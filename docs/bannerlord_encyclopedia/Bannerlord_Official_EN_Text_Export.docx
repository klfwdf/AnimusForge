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Mount &amp; Blade II: Bannerlord - Official English Text Export</w:t>
      </w:r>
    </w:p>
    <w:p>
      <w:r>
        <w:t>Total extracted strings: 23708</w:t>
      </w:r>
    </w:p>
    <w:p>
      <w:pPr>
        <w:pStyle w:val="Heading1"/>
      </w:pPr>
      <w:r>
        <w:t>Module: Native</w:t>
      </w:r>
    </w:p>
    <w:p>
      <w:r>
        <w:t>String count: 6869</w:t>
      </w:r>
    </w:p>
    <w:p>
      <w:pPr>
        <w:pStyle w:val="Heading2"/>
      </w:pPr>
      <w:r>
        <w:t>File: std_common_strings_xml.xml</w:t>
      </w:r>
    </w:p>
    <w:p>
      <w:r>
        <w:rPr>
          <w:b/>
        </w:rPr>
        <w:t xml:space="preserve">[028iCb8B]: </w:t>
      </w:r>
      <w:r>
        <w:t>Jythea</w:t>
      </w:r>
    </w:p>
    <w:p>
      <w:r>
        <w:rPr>
          <w:b/>
        </w:rPr>
        <w:t xml:space="preserve">[02c5bQSM]: </w:t>
      </w:r>
      <w:r>
        <w:t>Discard</w:t>
      </w:r>
    </w:p>
    <w:p>
      <w:r>
        <w:rPr>
          <w:b/>
        </w:rPr>
        <w:t xml:space="preserve">[03mPaWum]: </w:t>
      </w:r>
      <w:r>
        <w:t>Kingdom</w:t>
      </w:r>
    </w:p>
    <w:p>
      <w:r>
        <w:rPr>
          <w:b/>
        </w:rPr>
        <w:t xml:space="preserve">[05w8Tl7n]: </w:t>
      </w:r>
      <w:r>
        <w:t>Steppe</w:t>
      </w:r>
    </w:p>
    <w:p>
      <w:r>
        <w:rPr>
          <w:b/>
        </w:rPr>
        <w:t xml:space="preserve">[08aYzc2F]: </w:t>
      </w:r>
      <w:r>
        <w:t>Headman</w:t>
      </w:r>
    </w:p>
    <w:p>
      <w:r>
        <w:rPr>
          <w:b/>
        </w:rPr>
        <w:t xml:space="preserve">[09gOOa0h]: </w:t>
      </w:r>
      <w:r>
        <w:t>Ranger</w:t>
      </w:r>
    </w:p>
    <w:p>
      <w:r>
        <w:rPr>
          <w:b/>
        </w:rPr>
        <w:t xml:space="preserve">[0a6Vz7wi]: </w:t>
      </w:r>
      <w:r>
        <w:t>Leather Tabard</w:t>
      </w:r>
    </w:p>
    <w:p>
      <w:r>
        <w:rPr>
          <w:b/>
        </w:rPr>
        <w:t xml:space="preserve">[0B27RrYJ]: </w:t>
      </w:r>
      <w:r>
        <w:t>Battania</w:t>
      </w:r>
    </w:p>
    <w:p>
      <w:r>
        <w:rPr>
          <w:b/>
        </w:rPr>
        <w:t xml:space="preserve">[0cQ3jk43]: </w:t>
      </w:r>
      <w:r>
        <w:t>Whale Oil{@Plural}barrels of whale oil{\@}</w:t>
      </w:r>
    </w:p>
    <w:p>
      <w:r>
        <w:rPr>
          <w:b/>
        </w:rPr>
        <w:t xml:space="preserve">[0CQgia2a]: </w:t>
      </w:r>
      <w:r>
        <w:t>Culharn</w:t>
      </w:r>
    </w:p>
    <w:p>
      <w:r>
        <w:rPr>
          <w:b/>
        </w:rPr>
        <w:t xml:space="preserve">[0cZmKO76]: </w:t>
      </w:r>
      <w:r>
        <w:t>The city known today as Charas is traditionally reckoned to be the first Calradian colony on the shores of their new continent. At the Empire's height, when the capital moved north to Paravenos,  Charasea remained a key hub of sea-faring and trade, while imperial aristocrats built their summer homes on the warm shores of the nearby gulf and cruised their pleasure-boats around its islands. When the Vlandians came, Charas fell into the hands of the ruthless House of dey Cortain, and its wealth funds their ambitions.</w:t>
      </w:r>
    </w:p>
    <w:p>
      <w:r>
        <w:rPr>
          <w:b/>
        </w:rPr>
        <w:t xml:space="preserve">[0DMM0agr]: </w:t>
      </w:r>
      <w:r>
        <w:t>Ranged Influence</w:t>
      </w:r>
    </w:p>
    <w:p>
      <w:r>
        <w:rPr>
          <w:b/>
        </w:rPr>
        <w:t xml:space="preserve">[0e17RZrZ]: </w:t>
      </w:r>
      <w:r>
        <w:t>Arbalest</w:t>
      </w:r>
    </w:p>
    <w:p>
      <w:r>
        <w:rPr>
          <w:b/>
        </w:rPr>
        <w:t xml:space="preserve">[0hHaefoK]: </w:t>
      </w:r>
      <w:r>
        <w:t>Dyfa</w:t>
      </w:r>
    </w:p>
    <w:p>
      <w:r>
        <w:rPr>
          <w:b/>
        </w:rPr>
        <w:t xml:space="preserve">[0HTNYQz2]: </w:t>
      </w:r>
      <w:r>
        <w:t>Toggle</w:t>
      </w:r>
    </w:p>
    <w:p>
      <w:r>
        <w:rPr>
          <w:b/>
        </w:rPr>
        <w:t xml:space="preserve">[0oGz5rVx]: </w:t>
      </w:r>
      <w:r>
        <w:t>Honor</w:t>
      </w:r>
    </w:p>
    <w:p>
      <w:r>
        <w:rPr>
          <w:b/>
        </w:rPr>
        <w:t xml:space="preserve">[0OrIliBh]: </w:t>
      </w:r>
      <w:r>
        <w:t>Boar</w:t>
      </w:r>
    </w:p>
    <w:p>
      <w:r>
        <w:rPr>
          <w:b/>
        </w:rPr>
        <w:t xml:space="preserve">[0rBsbw1T]: </w:t>
      </w:r>
      <w:r>
        <w:t>No effect</w:t>
      </w:r>
    </w:p>
    <w:p>
      <w:r>
        <w:rPr>
          <w:b/>
        </w:rPr>
        <w:t xml:space="preserve">[0SpLcthg]: </w:t>
      </w:r>
      <w:r>
        <w:t>Highland Spiked Club</w:t>
      </w:r>
    </w:p>
    <w:p>
      <w:r>
        <w:rPr>
          <w:b/>
        </w:rPr>
        <w:t xml:space="preserve">[0SsLGsXk]: </w:t>
      </w:r>
      <w:r>
        <w:t>Long Padded Robe</w:t>
      </w:r>
    </w:p>
    <w:p>
      <w:r>
        <w:rPr>
          <w:b/>
        </w:rPr>
        <w:t xml:space="preserve">[0xC75dN6]: </w:t>
      </w:r>
      <w:r>
        <w:t>Enemy Party</w:t>
      </w:r>
    </w:p>
    <w:p>
      <w:r>
        <w:rPr>
          <w:b/>
        </w:rPr>
        <w:t xml:space="preserve">[0XEaaoah]: </w:t>
      </w:r>
      <w:r>
        <w:t>Rosazia</w:t>
      </w:r>
    </w:p>
    <w:p>
      <w:r>
        <w:rPr>
          <w:b/>
        </w:rPr>
        <w:t xml:space="preserve">[11KckWau]: </w:t>
      </w:r>
      <w:r>
        <w:t>Mitara</w:t>
      </w:r>
    </w:p>
    <w:p>
      <w:r>
        <w:rPr>
          <w:b/>
        </w:rPr>
        <w:t xml:space="preserve">[1bdDdwub]: </w:t>
      </w:r>
      <w:r>
        <w:t>Nasalhelm over Mail</w:t>
      </w:r>
    </w:p>
    <w:p>
      <w:r>
        <w:rPr>
          <w:b/>
        </w:rPr>
        <w:t xml:space="preserve">[1Bm1Wk1v]: </w:t>
      </w:r>
      <w:r>
        <w:t>Infantry</w:t>
      </w:r>
    </w:p>
    <w:p>
      <w:r>
        <w:rPr>
          <w:b/>
        </w:rPr>
        <w:t xml:space="preserve">[1BXuUR3s]: </w:t>
      </w:r>
      <w:r>
        <w:t>Infantryman Long Gambeson</w:t>
      </w:r>
    </w:p>
    <w:p>
      <w:r>
        <w:rPr>
          <w:b/>
        </w:rPr>
        <w:t xml:space="preserve">[1cKxsHSh]: </w:t>
      </w:r>
      <w:r>
        <w:t>Penton</w:t>
      </w:r>
    </w:p>
    <w:p>
      <w:r>
        <w:rPr>
          <w:b/>
        </w:rPr>
        <w:t xml:space="preserve">[1CPdu9K0]: </w:t>
      </w:r>
      <w:r>
        <w:t>Stone</w:t>
      </w:r>
    </w:p>
    <w:p>
      <w:r>
        <w:rPr>
          <w:b/>
        </w:rPr>
        <w:t xml:space="preserve">[1cYka5tR]: </w:t>
      </w:r>
      <w:r>
        <w:t>Sleeveless Fur Coat</w:t>
      </w:r>
    </w:p>
    <w:p>
      <w:r>
        <w:rPr>
          <w:b/>
        </w:rPr>
        <w:t xml:space="preserve">[1GpTOIqU]: </w:t>
      </w:r>
      <w:r>
        <w:t>Kettle Helmet over Padded Coif</w:t>
      </w:r>
    </w:p>
    <w:p>
      <w:r>
        <w:rPr>
          <w:b/>
        </w:rPr>
        <w:t xml:space="preserve">[1ImuW3My]: </w:t>
      </w:r>
      <w:r>
        <w:t>Quyaz was once a mercantile republic that dominated the trade between the western ocean and the Perassic Sea, speaking the now all-but-extinct Kannic tongue, a relative of Nahasawi. But imperial hegemony slowly snuffed out its trade, and the rulers was taken over by mercenaries from the Nahasa. It came intermittently under imperial subjugation but today is a prized holding of the Banu Hulyan, a leading clan of the Aserai sultanate.</w:t>
      </w:r>
    </w:p>
    <w:p>
      <w:r>
        <w:rPr>
          <w:b/>
        </w:rPr>
        <w:t xml:space="preserve">[1IpNoNL4]: </w:t>
      </w:r>
      <w:r>
        <w:t>Cut Loose</w:t>
      </w:r>
    </w:p>
    <w:p>
      <w:r>
        <w:rPr>
          <w:b/>
        </w:rPr>
        <w:t xml:space="preserve">[1JlzQIXE]: </w:t>
      </w:r>
      <w:r>
        <w:t>Disabled</w:t>
      </w:r>
    </w:p>
    <w:p>
      <w:r>
        <w:rPr>
          <w:b/>
        </w:rPr>
        <w:t xml:space="preserve">[1jqxlEkT]: </w:t>
      </w:r>
      <w:r>
        <w:t>Spice{@Plural}sacks of spice{\@}</w:t>
      </w:r>
    </w:p>
    <w:p>
      <w:r>
        <w:rPr>
          <w:b/>
        </w:rPr>
        <w:t xml:space="preserve">[1jX7yxSW]: </w:t>
      </w:r>
      <w:r>
        <w:t>Huscarl Mail Shirt</w:t>
      </w:r>
    </w:p>
    <w:p>
      <w:r>
        <w:rPr>
          <w:b/>
        </w:rPr>
        <w:t xml:space="preserve">[1r0tDsrR]: </w:t>
      </w:r>
      <w:r>
        <w:t>Attack!</w:t>
      </w:r>
    </w:p>
    <w:p>
      <w:r>
        <w:rPr>
          <w:b/>
        </w:rPr>
        <w:t xml:space="preserve">[1sbJQR4H]: </w:t>
      </w:r>
      <w:r>
        <w:t>Looters</w:t>
      </w:r>
    </w:p>
    <w:p>
      <w:r>
        <w:rPr>
          <w:b/>
        </w:rPr>
        <w:t xml:space="preserve">[1sJcKkVP]: </w:t>
      </w:r>
      <w:r>
        <w:t>Guard</w:t>
      </w:r>
    </w:p>
    <w:p>
      <w:r>
        <w:rPr>
          <w:b/>
        </w:rPr>
        <w:t xml:space="preserve">[1zFYpSSY]: </w:t>
      </w:r>
      <w:r>
        <w:t>Fringed Decorated Steel Cap with Cheek Guards</w:t>
      </w:r>
    </w:p>
    <w:p>
      <w:r>
        <w:rPr>
          <w:b/>
        </w:rPr>
        <w:t xml:space="preserve">[20moIxs1]: </w:t>
      </w:r>
      <w:r>
        <w:t>Kettle over Laced Coif</w:t>
      </w:r>
    </w:p>
    <w:p>
      <w:r>
        <w:rPr>
          <w:b/>
        </w:rPr>
        <w:t xml:space="preserve">[22a9fyiQ]: </w:t>
      </w:r>
      <w:r>
        <w:t>Father</w:t>
      </w:r>
    </w:p>
    <w:p>
      <w:r>
        <w:rPr>
          <w:b/>
        </w:rPr>
        <w:t xml:space="preserve">[275LD0Gh]: </w:t>
      </w:r>
      <w:r>
        <w:t>Shop Worker</w:t>
      </w:r>
    </w:p>
    <w:p>
      <w:r>
        <w:rPr>
          <w:b/>
        </w:rPr>
        <w:t xml:space="preserve">[2AcfBbCR]: </w:t>
      </w:r>
      <w:r>
        <w:t>Military Tunic</w:t>
      </w:r>
    </w:p>
    <w:p>
      <w:r>
        <w:rPr>
          <w:b/>
        </w:rPr>
        <w:t xml:space="preserve">[2awf1tei]: </w:t>
      </w:r>
      <w:r>
        <w:t>Tax</w:t>
      </w:r>
    </w:p>
    <w:p>
      <w:r>
        <w:rPr>
          <w:b/>
        </w:rPr>
        <w:t xml:space="preserve">[2Bh8DS8S]: </w:t>
      </w:r>
      <w:r>
        <w:t>Siga</w:t>
      </w:r>
    </w:p>
    <w:p>
      <w:r>
        <w:rPr>
          <w:b/>
        </w:rPr>
        <w:t xml:space="preserve">[2bHoiaoe]: </w:t>
      </w:r>
      <w:r>
        <w:t>Increased Damage Against Mounted Troops</w:t>
      </w:r>
    </w:p>
    <w:p>
      <w:r>
        <w:rPr>
          <w:b/>
        </w:rPr>
        <w:t xml:space="preserve">[2cSOn9qb]: </w:t>
      </w:r>
      <w:r>
        <w:t>Gambeson over Mail Armor</w:t>
      </w:r>
    </w:p>
    <w:p>
      <w:r>
        <w:rPr>
          <w:b/>
        </w:rPr>
        <w:t xml:space="preserve">[2fYYfHUI]: </w:t>
      </w:r>
      <w:r>
        <w:t>Martira</w:t>
      </w:r>
    </w:p>
    <w:p>
      <w:r>
        <w:rPr>
          <w:b/>
        </w:rPr>
        <w:t xml:space="preserve">[2I2uKJlw]: </w:t>
      </w:r>
      <w:r>
        <w:t>Mercy</w:t>
      </w:r>
    </w:p>
    <w:p>
      <w:r>
        <w:rPr>
          <w:b/>
        </w:rPr>
        <w:t xml:space="preserve">[2iDtlgM0]: </w:t>
      </w:r>
      <w:r>
        <w:t>Closed Warlord Helmet</w:t>
      </w:r>
    </w:p>
    <w:p>
      <w:r>
        <w:rPr>
          <w:b/>
        </w:rPr>
        <w:t xml:space="preserve">[2m1kWsao]: </w:t>
      </w:r>
      <w:r>
        <w:t>Leather Studded Helm over Thinhide</w:t>
      </w:r>
    </w:p>
    <w:p>
      <w:r>
        <w:rPr>
          <w:b/>
        </w:rPr>
        <w:t xml:space="preserve">[2MdVVkVL]: </w:t>
      </w:r>
      <w:r>
        <w:t>Kettle Hat over Padded Coif</w:t>
      </w:r>
    </w:p>
    <w:p>
      <w:r>
        <w:rPr>
          <w:b/>
        </w:rPr>
        <w:t xml:space="preserve">[2N0ZP2GB]: </w:t>
      </w:r>
      <w:r>
        <w:t>Helmet with Turban and Coif</w:t>
      </w:r>
    </w:p>
    <w:p>
      <w:r>
        <w:rPr>
          <w:b/>
        </w:rPr>
        <w:t xml:space="preserve">[2NR2E663]: </w:t>
      </w:r>
      <w:r>
        <w:t>Palm Orchard</w:t>
      </w:r>
    </w:p>
    <w:p>
      <w:r>
        <w:rPr>
          <w:b/>
        </w:rPr>
        <w:t xml:space="preserve">[2OJEyP0d]: </w:t>
      </w:r>
      <w:r>
        <w:t>Dasys</w:t>
      </w:r>
    </w:p>
    <w:p>
      <w:r>
        <w:rPr>
          <w:b/>
        </w:rPr>
        <w:t xml:space="preserve">[2OqAomZy]: </w:t>
      </w:r>
      <w:r>
        <w:t>Oragur</w:t>
      </w:r>
    </w:p>
    <w:p>
      <w:r>
        <w:rPr>
          <w:b/>
        </w:rPr>
        <w:t xml:space="preserve">[2oy7atk6]: </w:t>
      </w:r>
      <w:r>
        <w:t>Lundana</w:t>
      </w:r>
    </w:p>
    <w:p>
      <w:r>
        <w:rPr>
          <w:b/>
        </w:rPr>
        <w:t xml:space="preserve">[2qisE5ys]: </w:t>
      </w:r>
      <w:r>
        <w:t>Kettle Helmet over Padded Cap</w:t>
      </w:r>
    </w:p>
    <w:p>
      <w:r>
        <w:rPr>
          <w:b/>
        </w:rPr>
        <w:t xml:space="preserve">[2wclahIJ]: </w:t>
      </w:r>
      <w:r>
        <w:t>Throwing</w:t>
      </w:r>
    </w:p>
    <w:p>
      <w:r>
        <w:rPr>
          <w:b/>
        </w:rPr>
        <w:t xml:space="preserve">[2XEbqNQz]: </w:t>
      </w:r>
      <w:r>
        <w:t>Decorated Imperial Gauntlets</w:t>
      </w:r>
    </w:p>
    <w:p>
      <w:r>
        <w:rPr>
          <w:b/>
        </w:rPr>
        <w:t xml:space="preserve">[2YYRyrOO]: </w:t>
      </w:r>
      <w:r>
        <w:t>Leave...</w:t>
      </w:r>
    </w:p>
    <w:p>
      <w:r>
        <w:rPr>
          <w:b/>
        </w:rPr>
        <w:t xml:space="preserve">[2ZarUUbw]: </w:t>
      </w:r>
      <w:r>
        <w:t>{KILLERPLAYERNAME} has killed {KILLEDPLAYERNAME}!</w:t>
      </w:r>
    </w:p>
    <w:p>
      <w:r>
        <w:rPr>
          <w:b/>
        </w:rPr>
        <w:t xml:space="preserve">[2zcrC0h1]: </w:t>
      </w:r>
      <w:r>
        <w:t>Gameplay</w:t>
      </w:r>
    </w:p>
    <w:p>
      <w:r>
        <w:rPr>
          <w:b/>
        </w:rPr>
        <w:t xml:space="preserve">[35IHscBa]: </w:t>
      </w:r>
      <w:r>
        <w:t>ENEMY</w:t>
      </w:r>
    </w:p>
    <w:p>
      <w:r>
        <w:rPr>
          <w:b/>
        </w:rPr>
        <w:t xml:space="preserve">[3aOIY6wl]: </w:t>
      </w:r>
      <w:r>
        <w:t>Salt Mine</w:t>
      </w:r>
    </w:p>
    <w:p>
      <w:r>
        <w:rPr>
          <w:b/>
        </w:rPr>
        <w:t xml:space="preserve">[3bqwOJ8z]: </w:t>
      </w:r>
      <w:r>
        <w:t>Upturned Fur Cap</w:t>
      </w:r>
    </w:p>
    <w:p>
      <w:r>
        <w:rPr>
          <w:b/>
        </w:rPr>
        <w:t xml:space="preserve">[3CpNUnVl]: </w:t>
      </w:r>
      <w:r>
        <w:t>Cancel</w:t>
      </w:r>
    </w:p>
    <w:p>
      <w:r>
        <w:rPr>
          <w:b/>
        </w:rPr>
        <w:t xml:space="preserve">[3CsACce8]: </w:t>
      </w:r>
      <w:r>
        <w:t>Exit</w:t>
      </w:r>
    </w:p>
    <w:p>
      <w:r>
        <w:rPr>
          <w:b/>
        </w:rPr>
        <w:t xml:space="preserve">[3DV3GoHb]: </w:t>
      </w:r>
      <w:r>
        <w:t>Pointed Skullcap with Mail</w:t>
      </w:r>
    </w:p>
    <w:p>
      <w:r>
        <w:rPr>
          <w:b/>
        </w:rPr>
        <w:t xml:space="preserve">[3eb3ZyiU]: </w:t>
      </w:r>
      <w:r>
        <w:t>Superior Bow</w:t>
      </w:r>
    </w:p>
    <w:p>
      <w:r>
        <w:rPr>
          <w:b/>
        </w:rPr>
        <w:t xml:space="preserve">[3Gb7tKgJ]: </w:t>
      </w:r>
      <w:r>
        <w:t>{LEFT} and {RIGHT}</w:t>
      </w:r>
    </w:p>
    <w:p>
      <w:r>
        <w:rPr>
          <w:b/>
        </w:rPr>
        <w:t xml:space="preserve">[3iq3rOh8]: </w:t>
      </w:r>
      <w:r>
        <w:t>Kettle Helmet over Arming Coif</w:t>
      </w:r>
    </w:p>
    <w:p>
      <w:r>
        <w:rPr>
          <w:b/>
        </w:rPr>
        <w:t xml:space="preserve">[3lauB1HH]: </w:t>
      </w:r>
      <w:r>
        <w:t>Bronze Lamellar Vest over Gambeson</w:t>
      </w:r>
    </w:p>
    <w:p>
      <w:r>
        <w:rPr>
          <w:b/>
        </w:rPr>
        <w:t xml:space="preserve">[3PzgpFGq]: </w:t>
      </w:r>
      <w:r>
        <w:t>Neutral</w:t>
      </w:r>
    </w:p>
    <w:p>
      <w:r>
        <w:rPr>
          <w:b/>
        </w:rPr>
        <w:t xml:space="preserve">[3RBVn5yi]: </w:t>
      </w:r>
      <w:r>
        <w:t>Zoros</w:t>
      </w:r>
    </w:p>
    <w:p>
      <w:r>
        <w:rPr>
          <w:b/>
        </w:rPr>
        <w:t xml:space="preserve">[3sRdGQou]: </w:t>
      </w:r>
      <w:r>
        <w:t>Leave</w:t>
      </w:r>
    </w:p>
    <w:p>
      <w:r>
        <w:rPr>
          <w:b/>
        </w:rPr>
        <w:t xml:space="preserve">[3syV6ymi]: </w:t>
      </w:r>
      <w:r>
        <w:t>Blunt</w:t>
      </w:r>
    </w:p>
    <w:p>
      <w:r>
        <w:rPr>
          <w:b/>
        </w:rPr>
        <w:t xml:space="preserve">[3UxfT9Bu]: </w:t>
      </w:r>
      <w:r>
        <w:t>Wrapped Leather Cap</w:t>
      </w:r>
    </w:p>
    <w:p>
      <w:r>
        <w:rPr>
          <w:b/>
        </w:rPr>
        <w:t xml:space="preserve">[3VosbFR0]: </w:t>
      </w:r>
      <w:r>
        <w:t>Vlandian Champion</w:t>
      </w:r>
    </w:p>
    <w:p>
      <w:r>
        <w:rPr>
          <w:b/>
        </w:rPr>
        <w:t xml:space="preserve">[3Y5dudW9]: </w:t>
      </w:r>
      <w:r>
        <w:t>Alda</w:t>
      </w:r>
    </w:p>
    <w:p>
      <w:r>
        <w:rPr>
          <w:b/>
        </w:rPr>
        <w:t xml:space="preserve">[3Yax10rQ]: </w:t>
      </w:r>
      <w:r>
        <w:t>Well, perhaps there is something to those legends, because I did very well for myself, and made my master very rich. Imperial law now decrees that men are not allowed to kill in the arena, but no one pries into what happens at the private entertainments of the rich, and over a score of my fellow slaves must have felt my blade in their chest.</w:t>
      </w:r>
    </w:p>
    <w:p>
      <w:r>
        <w:rPr>
          <w:b/>
        </w:rPr>
        <w:t xml:space="preserve">[3Z91Nxbf]: </w:t>
      </w:r>
      <w:r>
        <w:t>Spangenhelm with Leather</w:t>
      </w:r>
    </w:p>
    <w:p>
      <w:r>
        <w:rPr>
          <w:b/>
        </w:rPr>
        <w:t xml:space="preserve">[45kZUyjh]: </w:t>
      </w:r>
      <w:r>
        <w:t>Olives{@Plural}barrels of olives{\@}</w:t>
      </w:r>
    </w:p>
    <w:p>
      <w:r>
        <w:rPr>
          <w:b/>
        </w:rPr>
        <w:t xml:space="preserve">[46orXtt0]: </w:t>
      </w:r>
      <w:r>
        <w:t>Woodland Garments</w:t>
      </w:r>
    </w:p>
    <w:p>
      <w:r>
        <w:rPr>
          <w:b/>
        </w:rPr>
        <w:t xml:space="preserve">[4AfHO0BA]: </w:t>
      </w:r>
      <w:r>
        <w:t>Sleeveless Studded Fur Armor</w:t>
      </w:r>
    </w:p>
    <w:p>
      <w:r>
        <w:rPr>
          <w:b/>
        </w:rPr>
        <w:t xml:space="preserve">[4B2i8oxo]: </w:t>
      </w:r>
      <w:r>
        <w:t>Coat with Mirrored Belt</w:t>
      </w:r>
    </w:p>
    <w:p>
      <w:r>
        <w:rPr>
          <w:b/>
        </w:rPr>
        <w:t xml:space="preserve">[4BfbPgkY]: </w:t>
      </w:r>
      <w:r>
        <w:t>Nasal Cervelliere over Padded Cap</w:t>
      </w:r>
    </w:p>
    <w:p>
      <w:r>
        <w:rPr>
          <w:b/>
        </w:rPr>
        <w:t xml:space="preserve">[4C4WiTb2]: </w:t>
      </w:r>
      <w:r>
        <w:t>Varyag</w:t>
      </w:r>
    </w:p>
    <w:p>
      <w:r>
        <w:rPr>
          <w:b/>
        </w:rPr>
        <w:t xml:space="preserve">[4cHMe6H2]: </w:t>
      </w:r>
      <w:r>
        <w:t>Decorated Hauberk</w:t>
      </w:r>
    </w:p>
    <w:p>
      <w:r>
        <w:rPr>
          <w:b/>
        </w:rPr>
        <w:t xml:space="preserve">[4cU98rkg]: </w:t>
      </w:r>
      <w:r>
        <w:t>Smelting</w:t>
      </w:r>
    </w:p>
    <w:p>
      <w:r>
        <w:rPr>
          <w:b/>
        </w:rPr>
        <w:t xml:space="preserve">[4Dd2xgPm]: </w:t>
      </w:r>
      <w:r>
        <w:t>Weight</w:t>
      </w:r>
    </w:p>
    <w:p>
      <w:r>
        <w:rPr>
          <w:b/>
        </w:rPr>
        <w:t xml:space="preserve">[4eOHPops]: </w:t>
      </w:r>
      <w:r>
        <w:t>Rugged Scale Armor</w:t>
      </w:r>
    </w:p>
    <w:p>
      <w:r>
        <w:rPr>
          <w:b/>
        </w:rPr>
        <w:t xml:space="preserve">[4gOGGbeQ]: </w:t>
      </w:r>
      <w:r>
        <w:t>Custom Battle</w:t>
      </w:r>
    </w:p>
    <w:p>
      <w:r>
        <w:rPr>
          <w:b/>
        </w:rPr>
        <w:t xml:space="preserve">[4HcrY0S2]: </w:t>
      </w:r>
      <w:r>
        <w:t>Fur Rimmed Leather Gloves</w:t>
      </w:r>
    </w:p>
    <w:p>
      <w:r>
        <w:rPr>
          <w:b/>
        </w:rPr>
        <w:t xml:space="preserve">[4IuXGSdc]: </w:t>
      </w:r>
      <w:r>
        <w:t>Wall Hitpoints</w:t>
      </w:r>
    </w:p>
    <w:p>
      <w:r>
        <w:rPr>
          <w:b/>
        </w:rPr>
        <w:t xml:space="preserve">[4kvKQuXM]: </w:t>
      </w:r>
      <w:r>
        <w:t>Hides{@Plural}loads of hide{\@}</w:t>
      </w:r>
    </w:p>
    <w:p>
      <w:r>
        <w:rPr>
          <w:b/>
        </w:rPr>
        <w:t xml:space="preserve">[4KYF5iCd]: </w:t>
      </w:r>
      <w:r>
        <w:t>Layered Leather Tunic</w:t>
      </w:r>
    </w:p>
    <w:p>
      <w:r>
        <w:rPr>
          <w:b/>
        </w:rPr>
        <w:t xml:space="preserve">[4lEEqyCg]: </w:t>
      </w:r>
      <w:r>
        <w:t>Jacorios</w:t>
      </w:r>
    </w:p>
    <w:p>
      <w:r>
        <w:rPr>
          <w:b/>
        </w:rPr>
        <w:t xml:space="preserve">[4MwHbMFs]: </w:t>
      </w:r>
      <w:r>
        <w:t>Carfyd</w:t>
      </w:r>
    </w:p>
    <w:p>
      <w:r>
        <w:rPr>
          <w:b/>
        </w:rPr>
        <w:t xml:space="preserve">[4n6n3KL7]: </w:t>
      </w:r>
      <w:r>
        <w:t>Desert Headdress</w:t>
      </w:r>
    </w:p>
    <w:p>
      <w:r>
        <w:rPr>
          <w:b/>
        </w:rPr>
        <w:t xml:space="preserve">[4NaOKslb]: </w:t>
      </w:r>
      <w:r>
        <w:t>-</w:t>
      </w:r>
    </w:p>
    <w:p>
      <w:r>
        <w:rPr>
          <w:b/>
        </w:rPr>
        <w:t xml:space="preserve">[4pqIsPhp]: </w:t>
      </w:r>
      <w:r>
        <w:t>Padded Short Coat</w:t>
      </w:r>
    </w:p>
    <w:p>
      <w:r>
        <w:rPr>
          <w:b/>
        </w:rPr>
        <w:t xml:space="preserve">[4PrfimcK]: </w:t>
      </w:r>
      <w:r>
        <w:t>Badge</w:t>
      </w:r>
    </w:p>
    <w:p>
      <w:r>
        <w:rPr>
          <w:b/>
        </w:rPr>
        <w:t xml:space="preserve">[4Skg9QhO]: </w:t>
      </w:r>
      <w:r>
        <w:t>Trebuchet</w:t>
      </w:r>
    </w:p>
    <w:p>
      <w:r>
        <w:rPr>
          <w:b/>
        </w:rPr>
        <w:t xml:space="preserve">[4UNOQQRa]: </w:t>
      </w:r>
      <w:r>
        <w:t>The town that the Khuzaits know as Akkalat, the White Fortress, was built by the fearsome Padishah Hoshtar on one of his periodic attempts to conquer the Devseg. For decades the sacred flame that burned from the top of the citadel symbolized his suzerainty over the tribes here. But the Padishah's realm like the Empire is on the defensive and has retreated to the east. Today the Khan's horsetail banners fly in its place.</w:t>
      </w:r>
    </w:p>
    <w:p>
      <w:r>
        <w:rPr>
          <w:b/>
        </w:rPr>
        <w:t xml:space="preserve">[4wdgiTta]: </w:t>
      </w:r>
      <w:r>
        <w:t>Sickle</w:t>
      </w:r>
    </w:p>
    <w:p>
      <w:r>
        <w:rPr>
          <w:b/>
        </w:rPr>
        <w:t xml:space="preserve">[4YfjgtO2]: </w:t>
      </w:r>
      <w:r>
        <w:t>Donate Troops</w:t>
      </w:r>
    </w:p>
    <w:p>
      <w:r>
        <w:rPr>
          <w:b/>
        </w:rPr>
        <w:t xml:space="preserve">[4YTJJaTG]: </w:t>
      </w:r>
      <w:r>
        <w:t>Heavy Sabre</w:t>
      </w:r>
    </w:p>
    <w:p>
      <w:r>
        <w:rPr>
          <w:b/>
        </w:rPr>
        <w:t xml:space="preserve">[4YxbZlbi]: </w:t>
      </w:r>
      <w:r>
        <w:t>Wrapped Shoes</w:t>
      </w:r>
    </w:p>
    <w:p>
      <w:r>
        <w:rPr>
          <w:b/>
        </w:rPr>
        <w:t xml:space="preserve">[51EcVnzd]: </w:t>
      </w:r>
      <w:r>
        <w:t>Visored Helmet over Laced Coif</w:t>
      </w:r>
    </w:p>
    <w:p>
      <w:r>
        <w:rPr>
          <w:b/>
        </w:rPr>
        <w:t xml:space="preserve">[564PHXk3]: </w:t>
      </w:r>
      <w:r>
        <w:t>Decorated Leather Harness</w:t>
      </w:r>
    </w:p>
    <w:p>
      <w:r>
        <w:rPr>
          <w:b/>
        </w:rPr>
        <w:t xml:space="preserve">[5ac8Boz1]: </w:t>
      </w:r>
      <w:r>
        <w:t>Planks{@Plural}loads of planks{\@}</w:t>
      </w:r>
    </w:p>
    <w:p>
      <w:r>
        <w:rPr>
          <w:b/>
        </w:rPr>
        <w:t xml:space="preserve">[5c4cHL9Z]: </w:t>
      </w:r>
      <w:r>
        <w:t>Khuzait Battle Crown</w:t>
      </w:r>
    </w:p>
    <w:p>
      <w:r>
        <w:rPr>
          <w:b/>
        </w:rPr>
        <w:t xml:space="preserve">[5DSafcSC]: </w:t>
      </w:r>
      <w:r>
        <w:t>Konane</w:t>
      </w:r>
    </w:p>
    <w:p>
      <w:r>
        <w:rPr>
          <w:b/>
        </w:rPr>
        <w:t xml:space="preserve">[5EiKEdi5]: </w:t>
      </w:r>
      <w:r>
        <w:t>Dorion</w:t>
      </w:r>
    </w:p>
    <w:p>
      <w:r>
        <w:rPr>
          <w:b/>
        </w:rPr>
        <w:t xml:space="preserve">[5eTb2xr7]: </w:t>
      </w:r>
      <w:r>
        <w:t>Sanion</w:t>
      </w:r>
    </w:p>
    <w:p>
      <w:r>
        <w:rPr>
          <w:b/>
        </w:rPr>
        <w:t xml:space="preserve">[5j6mIuu1]: </w:t>
      </w:r>
      <w:r>
        <w:t>What? I don't understand.</w:t>
      </w:r>
    </w:p>
    <w:p>
      <w:r>
        <w:rPr>
          <w:b/>
        </w:rPr>
        <w:t xml:space="preserve">[5k4dxUEJ]: </w:t>
      </w:r>
      <w:r>
        <w:t>Troops</w:t>
      </w:r>
    </w:p>
    <w:p>
      <w:r>
        <w:rPr>
          <w:b/>
        </w:rPr>
        <w:t xml:space="preserve">[5LpufKs7]: </w:t>
      </w:r>
      <w:r>
        <w:t>Follow Me</w:t>
      </w:r>
    </w:p>
    <w:p>
      <w:r>
        <w:rPr>
          <w:b/>
        </w:rPr>
        <w:t xml:space="preserve">[5MH4xtlD]: </w:t>
      </w:r>
      <w:r>
        <w:t>Gunnar</w:t>
      </w:r>
    </w:p>
    <w:p>
      <w:r>
        <w:rPr>
          <w:b/>
        </w:rPr>
        <w:t xml:space="preserve">[5n4rWI9T]: </w:t>
      </w:r>
      <w:r>
        <w:t>Spiked Helmet with Facemask</w:t>
      </w:r>
    </w:p>
    <w:p>
      <w:r>
        <w:rPr>
          <w:b/>
        </w:rPr>
        <w:t xml:space="preserve">[5nEh20ju]: </w:t>
      </w:r>
      <w:r>
        <w:t>Vasylops</w:t>
      </w:r>
    </w:p>
    <w:p>
      <w:r>
        <w:rPr>
          <w:b/>
        </w:rPr>
        <w:t xml:space="preserve">[5rj7xQE4]: </w:t>
      </w:r>
      <w:r>
        <w:t>Bow</w:t>
      </w:r>
    </w:p>
    <w:p>
      <w:r>
        <w:rPr>
          <w:b/>
        </w:rPr>
        <w:t xml:space="preserve">[5siAbi69]: </w:t>
      </w:r>
      <w:r>
        <w:t>Mu Torere</w:t>
      </w:r>
    </w:p>
    <w:p>
      <w:r>
        <w:rPr>
          <w:b/>
        </w:rPr>
        <w:t xml:space="preserve">[5sMBbn7y]: </w:t>
      </w:r>
      <w:r>
        <w:t>Calculating</w:t>
      </w:r>
    </w:p>
    <w:p>
      <w:r>
        <w:rPr>
          <w:b/>
        </w:rPr>
        <w:t xml:space="preserve">[5SpYVtie]: </w:t>
      </w:r>
      <w:r>
        <w:t>Rhotae is a former Palaic hill-fort in the shadow of the basalt slab of Mount Erithrys, once known as Rotash. It fell to the Empire shortly afer Lageta. The Palaic chief here, when he heard of what happened to his neighbor, slaughtered a dozen imperial citizens under his protection. The eccentric long-haired general Sarapios led the punitive column that took Rotash and burned it to the ground. 'Lageta we took treacherously but with little bloodshed. Rotash we took honorably, with great bloodshed,' he supposedly said afterwards. 'Both will be remembered as a stain on our name. The victor always takes the blame, but keeps the gold.'</w:t>
      </w:r>
    </w:p>
    <w:p>
      <w:r>
        <w:rPr>
          <w:b/>
        </w:rPr>
        <w:t xml:space="preserve">[5tbWdY1j]: </w:t>
      </w:r>
      <w:r>
        <w:t>Avatar</w:t>
      </w:r>
    </w:p>
    <w:p>
      <w:r>
        <w:rPr>
          <w:b/>
        </w:rPr>
        <w:t xml:space="preserve">[5Unqsx3N]: </w:t>
      </w:r>
      <w:r>
        <w:t>Confirm</w:t>
      </w:r>
    </w:p>
    <w:p>
      <w:r>
        <w:rPr>
          <w:b/>
        </w:rPr>
        <w:t xml:space="preserve">[5VzWRMTn]: </w:t>
      </w:r>
      <w:r>
        <w:t>Artimendros</w:t>
      </w:r>
    </w:p>
    <w:p>
      <w:r>
        <w:rPr>
          <w:b/>
        </w:rPr>
        <w:t xml:space="preserve">[5Xoilj6r]: </w:t>
      </w:r>
      <w:r>
        <w:t>Shout</w:t>
      </w:r>
    </w:p>
    <w:p>
      <w:r>
        <w:rPr>
          <w:b/>
        </w:rPr>
        <w:t xml:space="preserve">[5yFy4U4i]: </w:t>
      </w:r>
      <w:r>
        <w:t>Morynon</w:t>
      </w:r>
    </w:p>
    <w:p>
      <w:r>
        <w:rPr>
          <w:b/>
        </w:rPr>
        <w:t xml:space="preserve">[66Mzk0NZ]: </w:t>
      </w:r>
      <w:r>
        <w:t>Thicket</w:t>
      </w:r>
    </w:p>
    <w:p>
      <w:r>
        <w:rPr>
          <w:b/>
        </w:rPr>
        <w:t xml:space="preserve">[6bx9IhpD]: </w:t>
      </w:r>
      <w:r>
        <w:t>Upgrades</w:t>
      </w:r>
    </w:p>
    <w:p>
      <w:r>
        <w:rPr>
          <w:b/>
        </w:rPr>
        <w:t xml:space="preserve">[6CMYwYai]: </w:t>
      </w:r>
      <w:r>
        <w:t>Blackened Cape</w:t>
      </w:r>
    </w:p>
    <w:p>
      <w:r>
        <w:rPr>
          <w:b/>
        </w:rPr>
        <w:t xml:space="preserve">[6Db7aDbF]: </w:t>
      </w:r>
      <w:r>
        <w:t>Ballista Arrows</w:t>
      </w:r>
    </w:p>
    <w:p>
      <w:r>
        <w:rPr>
          <w:b/>
        </w:rPr>
        <w:t xml:space="preserve">[6Dk7LClc]: </w:t>
      </w:r>
      <w:r>
        <w:t>Luxury Turban Over Helmet</w:t>
      </w:r>
    </w:p>
    <w:p>
      <w:r>
        <w:rPr>
          <w:b/>
        </w:rPr>
        <w:t xml:space="preserve">[6fA31IxF]: </w:t>
      </w:r>
      <w:r>
        <w:t>Heavy Mail Vest</w:t>
      </w:r>
    </w:p>
    <w:p>
      <w:r>
        <w:rPr>
          <w:b/>
        </w:rPr>
        <w:t xml:space="preserve">[6GSXsdeX]: </w:t>
      </w:r>
      <w:r>
        <w:t>Speed</w:t>
      </w:r>
    </w:p>
    <w:p>
      <w:r>
        <w:rPr>
          <w:b/>
        </w:rPr>
        <w:t xml:space="preserve">[6hwZwODh]: </w:t>
      </w:r>
      <w:r>
        <w:t>Glaive</w:t>
      </w:r>
    </w:p>
    <w:p>
      <w:r>
        <w:rPr>
          <w:b/>
        </w:rPr>
        <w:t xml:space="preserve">[6LMiTKZz]: </w:t>
      </w:r>
      <w:r>
        <w:t>Lamenon</w:t>
      </w:r>
    </w:p>
    <w:p>
      <w:r>
        <w:rPr>
          <w:b/>
        </w:rPr>
        <w:t xml:space="preserve">[6n44BIll]: </w:t>
      </w:r>
      <w:r>
        <w:t>Pointed Skullcap over Laced Coif</w:t>
      </w:r>
    </w:p>
    <w:p>
      <w:r>
        <w:rPr>
          <w:b/>
        </w:rPr>
        <w:t xml:space="preserve">[6nQR7yYF]: </w:t>
      </w:r>
      <w:r>
        <w:t>Start</w:t>
      </w:r>
    </w:p>
    <w:p>
      <w:r>
        <w:rPr>
          <w:b/>
        </w:rPr>
        <w:t xml:space="preserve">[6vtmYjTW]: </w:t>
      </w:r>
      <w:r>
        <w:t>Jolanna</w:t>
      </w:r>
    </w:p>
    <w:p>
      <w:r>
        <w:rPr>
          <w:b/>
        </w:rPr>
        <w:t xml:space="preserve">[6wZUG0ev]: </w:t>
      </w:r>
      <w:r>
        <w:t>Gate</w:t>
      </w:r>
    </w:p>
    <w:p>
      <w:r>
        <w:rPr>
          <w:b/>
        </w:rPr>
        <w:t xml:space="preserve">[6XxiMU52]: </w:t>
      </w:r>
      <w:r>
        <w:t>Leather Tabard over Mail</w:t>
      </w:r>
    </w:p>
    <w:p>
      <w:r>
        <w:rPr>
          <w:b/>
        </w:rPr>
        <w:t xml:space="preserve">[79ElOr2x]: </w:t>
      </w:r>
      <w:r>
        <w:t>Horse Trader</w:t>
      </w:r>
    </w:p>
    <w:p>
      <w:r>
        <w:rPr>
          <w:b/>
        </w:rPr>
        <w:t xml:space="preserve">[7b8Cwogx]: </w:t>
      </w:r>
      <w:r>
        <w:t>Aketon</w:t>
      </w:r>
    </w:p>
    <w:p>
      <w:r>
        <w:rPr>
          <w:b/>
        </w:rPr>
        <w:t xml:space="preserve">[7D3jvAfS]: </w:t>
      </w:r>
      <w:r>
        <w:t>Hide Cap</w:t>
      </w:r>
    </w:p>
    <w:p>
      <w:r>
        <w:rPr>
          <w:b/>
        </w:rPr>
        <w:t xml:space="preserve">[7dAy51ln]: </w:t>
      </w:r>
      <w:r>
        <w:t>Cervelliere over Arming Coif</w:t>
      </w:r>
    </w:p>
    <w:p>
      <w:r>
        <w:rPr>
          <w:b/>
        </w:rPr>
        <w:t xml:space="preserve">[7EAEIUIY]: </w:t>
      </w:r>
      <w:r>
        <w:t>Heavy Ring Mail</w:t>
      </w:r>
    </w:p>
    <w:p>
      <w:r>
        <w:rPr>
          <w:b/>
        </w:rPr>
        <w:t xml:space="preserve">[7HbspP6x]: </w:t>
      </w:r>
      <w:r>
        <w:t>Ornate Legionary Scale Mail</w:t>
      </w:r>
    </w:p>
    <w:p>
      <w:r>
        <w:rPr>
          <w:b/>
        </w:rPr>
        <w:t xml:space="preserve">[7k9izAvC]: </w:t>
      </w:r>
      <w:r>
        <w:t>Skolderbroda</w:t>
      </w:r>
    </w:p>
    <w:p>
      <w:r>
        <w:rPr>
          <w:b/>
        </w:rPr>
        <w:t xml:space="preserve">[7LmUe8fQ]: </w:t>
      </w:r>
      <w:r>
        <w:t>Menavlion</w:t>
      </w:r>
    </w:p>
    <w:p>
      <w:r>
        <w:rPr>
          <w:b/>
        </w:rPr>
        <w:t xml:space="preserve">[7MkoLtWC]: </w:t>
      </w:r>
      <w:r>
        <w:t>Axe</w:t>
      </w:r>
    </w:p>
    <w:p>
      <w:r>
        <w:rPr>
          <w:b/>
        </w:rPr>
        <w:t xml:space="preserve">[7Q8ufo5X]: </w:t>
      </w:r>
      <w:r>
        <w:t>Ships</w:t>
      </w:r>
    </w:p>
    <w:p>
      <w:r>
        <w:rPr>
          <w:b/>
        </w:rPr>
        <w:t xml:space="preserve">[7qySRF2T]: </w:t>
      </w:r>
      <w:r>
        <w:t>Ping</w:t>
      </w:r>
    </w:p>
    <w:p>
      <w:r>
        <w:rPr>
          <w:b/>
        </w:rPr>
        <w:t xml:space="preserve">[7UkzXWTQ]: </w:t>
      </w:r>
      <w:r>
        <w:t>Osarios</w:t>
      </w:r>
    </w:p>
    <w:p>
      <w:r>
        <w:rPr>
          <w:b/>
        </w:rPr>
        <w:t xml:space="preserve">[7XTkTi9B]: </w:t>
      </w:r>
      <w:r>
        <w:t>{PLAYER_LITTLE_SISTER.NAME} is the little sister of {PLAYER.LINK}.</w:t>
      </w:r>
    </w:p>
    <w:p>
      <w:r>
        <w:rPr>
          <w:b/>
        </w:rPr>
        <w:t xml:space="preserve">[7Xynf4IA]: </w:t>
      </w:r>
      <w:r>
        <w:t>Hand Armor</w:t>
      </w:r>
    </w:p>
    <w:p>
      <w:r>
        <w:rPr>
          <w:b/>
        </w:rPr>
        <w:t xml:space="preserve">[7yaDnyKb]: </w:t>
      </w:r>
      <w:r>
        <w:t>There is no additional perk influence.</w:t>
      </w:r>
    </w:p>
    <w:p>
      <w:r>
        <w:rPr>
          <w:b/>
        </w:rPr>
        <w:t xml:space="preserve">[7zCPG8TR]: </w:t>
      </w:r>
      <w:r>
        <w:t>Hook</w:t>
      </w:r>
    </w:p>
    <w:p>
      <w:r>
        <w:rPr>
          <w:b/>
        </w:rPr>
        <w:t xml:space="preserve">[8ba4tpRU]: </w:t>
      </w:r>
      <w:r>
        <w:t>Jawwal</w:t>
      </w:r>
    </w:p>
    <w:p>
      <w:r>
        <w:rPr>
          <w:b/>
        </w:rPr>
        <w:t xml:space="preserve">[8dDNWHR4]: </w:t>
      </w:r>
      <w:r>
        <w:t>The Retreat</w:t>
      </w:r>
    </w:p>
    <w:p>
      <w:r>
        <w:rPr>
          <w:b/>
        </w:rPr>
        <w:t xml:space="preserve">[8hDoWBIa]: </w:t>
      </w:r>
      <w:r>
        <w:t>Commoner Shirt</w:t>
      </w:r>
    </w:p>
    <w:p>
      <w:r>
        <w:rPr>
          <w:b/>
        </w:rPr>
        <w:t xml:space="preserve">[8HMyTKF6]: </w:t>
      </w:r>
      <w:r>
        <w:t>Vlandians</w:t>
      </w:r>
    </w:p>
    <w:p>
      <w:r>
        <w:rPr>
          <w:b/>
        </w:rPr>
        <w:t xml:space="preserve">[8nNLS96w]: </w:t>
      </w:r>
      <w:r>
        <w:t>Reinforced Oval Shield</w:t>
      </w:r>
    </w:p>
    <w:p>
      <w:r>
        <w:rPr>
          <w:b/>
        </w:rPr>
        <w:t xml:space="preserve">[8nObGQqW]: </w:t>
      </w:r>
      <w:r>
        <w:t>Rhomphaia</w:t>
      </w:r>
    </w:p>
    <w:p>
      <w:r>
        <w:rPr>
          <w:b/>
        </w:rPr>
        <w:t xml:space="preserve">[8OIwHZF1]: </w:t>
      </w:r>
      <w:r>
        <w:t>Hideout</w:t>
      </w:r>
    </w:p>
    <w:p>
      <w:r>
        <w:rPr>
          <w:b/>
        </w:rPr>
        <w:t xml:space="preserve">[8OkPHu4f]: </w:t>
      </w:r>
      <w:r>
        <w:t>No</w:t>
      </w:r>
    </w:p>
    <w:p>
      <w:r>
        <w:rPr>
          <w:b/>
        </w:rPr>
        <w:t xml:space="preserve">[8SNS2wF9]: </w:t>
      </w:r>
      <w:r>
        <w:t>Turban</w:t>
      </w:r>
    </w:p>
    <w:p>
      <w:r>
        <w:rPr>
          <w:b/>
        </w:rPr>
        <w:t xml:space="preserve">[8tHbqjmB]: </w:t>
      </w:r>
      <w:r>
        <w:t>Peaked Fur Hood</w:t>
      </w:r>
    </w:p>
    <w:p>
      <w:r>
        <w:rPr>
          <w:b/>
        </w:rPr>
        <w:t xml:space="preserve">[8uBew3nD]: </w:t>
      </w:r>
      <w:r>
        <w:t>Studded Vambraces</w:t>
      </w:r>
    </w:p>
    <w:p>
      <w:r>
        <w:rPr>
          <w:b/>
        </w:rPr>
        <w:t xml:space="preserve">[8UBfIenN]: </w:t>
      </w:r>
      <w:r>
        <w:t>Normal</w:t>
      </w:r>
    </w:p>
    <w:p>
      <w:r>
        <w:rPr>
          <w:b/>
        </w:rPr>
        <w:t xml:space="preserve">[8ZNOgT8Z]: </w:t>
      </w:r>
      <w:r>
        <w:t>{BONUS_AMOUNT}% melee damage to troops in your formation.</w:t>
      </w:r>
    </w:p>
    <w:p>
      <w:r>
        <w:rPr>
          <w:b/>
        </w:rPr>
        <w:t xml:space="preserve">[915frsPd]: </w:t>
      </w:r>
      <w:r>
        <w:t>Corena</w:t>
      </w:r>
    </w:p>
    <w:p>
      <w:r>
        <w:rPr>
          <w:b/>
        </w:rPr>
        <w:t xml:space="preserve">[927d3urB]: </w:t>
      </w:r>
      <w:r>
        <w:t>Wooden Oval Shield</w:t>
      </w:r>
    </w:p>
    <w:p>
      <w:r>
        <w:rPr>
          <w:b/>
        </w:rPr>
        <w:t xml:space="preserve">[9aboazgu]: </w:t>
      </w:r>
      <w:r>
        <w:t>Line</w:t>
      </w:r>
    </w:p>
    <w:p>
      <w:r>
        <w:rPr>
          <w:b/>
        </w:rPr>
        <w:t xml:space="preserve">[9aehD627]: </w:t>
      </w:r>
      <w:r>
        <w:t>Luxury Tunic</w:t>
      </w:r>
    </w:p>
    <w:p>
      <w:r>
        <w:rPr>
          <w:b/>
        </w:rPr>
        <w:t xml:space="preserve">[9BENgwRK]: </w:t>
      </w:r>
      <w:r>
        <w:t>Roundkettle over Laced Cloth</w:t>
      </w:r>
    </w:p>
    <w:p>
      <w:r>
        <w:rPr>
          <w:b/>
        </w:rPr>
        <w:t xml:space="preserve">[9cDw6vPF]: </w:t>
      </w:r>
      <w:r>
        <w:t>Cadomenos</w:t>
      </w:r>
    </w:p>
    <w:p>
      <w:r>
        <w:rPr>
          <w:b/>
        </w:rPr>
        <w:t xml:space="preserve">[9cHyHQ7a]: </w:t>
      </w:r>
      <w:r>
        <w:t>Lamellar Plate Boots</w:t>
      </w:r>
    </w:p>
    <w:p>
      <w:r>
        <w:rPr>
          <w:b/>
        </w:rPr>
        <w:t xml:space="preserve">[9CnRKZOb]: </w:t>
      </w:r>
      <w:r>
        <w:t>{KILLEDPLAYERNAME} has died!</w:t>
      </w:r>
    </w:p>
    <w:p>
      <w:r>
        <w:rPr>
          <w:b/>
        </w:rPr>
        <w:t xml:space="preserve">[9Eyd2qGo]: </w:t>
      </w:r>
      <w:r>
        <w:t>Reinforced Suede Boots</w:t>
      </w:r>
    </w:p>
    <w:p>
      <w:r>
        <w:rPr>
          <w:b/>
        </w:rPr>
        <w:t xml:space="preserve">[9FgxK9se]: </w:t>
      </w:r>
      <w:r>
        <w:t>Tall Helmet</w:t>
      </w:r>
    </w:p>
    <w:p>
      <w:r>
        <w:rPr>
          <w:b/>
        </w:rPr>
        <w:t xml:space="preserve">[9jSxo790]: </w:t>
      </w:r>
      <w:r>
        <w:t>Realistic</w:t>
      </w:r>
    </w:p>
    <w:p>
      <w:r>
        <w:rPr>
          <w:b/>
        </w:rPr>
        <w:t xml:space="preserve">[9pgOGq7X]: </w:t>
      </w:r>
      <w:r>
        <w:t>Log</w:t>
      </w:r>
    </w:p>
    <w:p>
      <w:r>
        <w:rPr>
          <w:b/>
        </w:rPr>
        <w:t xml:space="preserve">[9RZLSV3E]: </w:t>
      </w:r>
      <w:r>
        <w:t>{BONUS_AMOUNT}% damage by melee troops in your formation against cavalry.</w:t>
      </w:r>
    </w:p>
    <w:p>
      <w:r>
        <w:rPr>
          <w:b/>
        </w:rPr>
        <w:t xml:space="preserve">[9sokmYMZ]: </w:t>
      </w:r>
      <w:r>
        <w:t>Padmos</w:t>
      </w:r>
    </w:p>
    <w:p>
      <w:r>
        <w:rPr>
          <w:b/>
        </w:rPr>
        <w:t xml:space="preserve">[9TGLirQf]: </w:t>
      </w:r>
      <w:r>
        <w:t>Circle</w:t>
      </w:r>
    </w:p>
    <w:p>
      <w:r>
        <w:rPr>
          <w:b/>
        </w:rPr>
        <w:t xml:space="preserve">[9xyXdX4I]: </w:t>
      </w:r>
      <w:r>
        <w:t>Tharos</w:t>
      </w:r>
    </w:p>
    <w:p>
      <w:r>
        <w:rPr>
          <w:b/>
        </w:rPr>
        <w:t xml:space="preserve">[9ZyXl25X]: </w:t>
      </w:r>
      <w:r>
        <w:t>second</w:t>
      </w:r>
    </w:p>
    <w:p>
      <w:r>
        <w:rPr>
          <w:b/>
        </w:rPr>
        <w:t xml:space="preserve">[a0MVffcN]: </w:t>
      </w:r>
      <w:r>
        <w:t>Backstreet</w:t>
      </w:r>
    </w:p>
    <w:p>
      <w:r>
        <w:rPr>
          <w:b/>
        </w:rPr>
        <w:t xml:space="preserve">[a1BGHdaU]: </w:t>
      </w:r>
      <w:r>
        <w:t>Guarded Armwraps</w:t>
      </w:r>
    </w:p>
    <w:p>
      <w:r>
        <w:rPr>
          <w:b/>
        </w:rPr>
        <w:t xml:space="preserve">[A1zFbFta]: </w:t>
      </w:r>
      <w:r>
        <w:t>Reinforced Flat Kite Shield</w:t>
      </w:r>
    </w:p>
    <w:p>
      <w:r>
        <w:rPr>
          <w:b/>
        </w:rPr>
        <w:t xml:space="preserve">[a2ajWcI3]: </w:t>
      </w:r>
      <w:r>
        <w:t>Viria</w:t>
      </w:r>
    </w:p>
    <w:p>
      <w:r>
        <w:rPr>
          <w:b/>
        </w:rPr>
        <w:t xml:space="preserve">[A38xbjqm]: </w:t>
      </w:r>
      <w:r>
        <w:t>Engage</w:t>
      </w:r>
    </w:p>
    <w:p>
      <w:r>
        <w:rPr>
          <w:b/>
        </w:rPr>
        <w:t xml:space="preserve">[a3Vc59WV]: </w:t>
      </w:r>
      <w:r>
        <w:t>Decreased Taken Melee Attack Damage</w:t>
      </w:r>
    </w:p>
    <w:p>
      <w:r>
        <w:rPr>
          <w:b/>
        </w:rPr>
        <w:t xml:space="preserve">[A6llHL9s]: </w:t>
      </w:r>
      <w:r>
        <w:t>Lowland Longbow</w:t>
      </w:r>
    </w:p>
    <w:p>
      <w:r>
        <w:rPr>
          <w:b/>
        </w:rPr>
        <w:t xml:space="preserve">[a6qaFH7L]: </w:t>
      </w:r>
      <w:r>
        <w:t>Herena</w:t>
      </w:r>
    </w:p>
    <w:p>
      <w:r>
        <w:rPr>
          <w:b/>
        </w:rPr>
        <w:t xml:space="preserve">[A8MJWbhf]: </w:t>
      </w:r>
      <w:r>
        <w:t>Visored Helmet over Padded Cloth</w:t>
      </w:r>
    </w:p>
    <w:p>
      <w:r>
        <w:rPr>
          <w:b/>
        </w:rPr>
        <w:t xml:space="preserve">[a8ycVmwU]: </w:t>
      </w:r>
      <w:r>
        <w:t>Bardiche</w:t>
      </w:r>
    </w:p>
    <w:p>
      <w:r>
        <w:rPr>
          <w:b/>
        </w:rPr>
        <w:t xml:space="preserve">[AAqB4QxB]: </w:t>
      </w:r>
      <w:r>
        <w:t>Bortu</w:t>
      </w:r>
    </w:p>
    <w:p>
      <w:r>
        <w:rPr>
          <w:b/>
        </w:rPr>
        <w:t xml:space="preserve">[AB1mV5Pg]: </w:t>
      </w:r>
      <w:r>
        <w:t>Kettle Helmet over Laced Coif</w:t>
      </w:r>
    </w:p>
    <w:p>
      <w:r>
        <w:rPr>
          <w:b/>
        </w:rPr>
        <w:t xml:space="preserve">[abbALYlp]: </w:t>
      </w:r>
      <w:r>
        <w:t>Ballista</w:t>
      </w:r>
    </w:p>
    <w:p>
      <w:r>
        <w:rPr>
          <w:b/>
        </w:rPr>
        <w:t xml:space="preserve">[abCBBVaU]: </w:t>
      </w:r>
      <w:r>
        <w:t>Romund</w:t>
      </w:r>
    </w:p>
    <w:p>
      <w:r>
        <w:rPr>
          <w:b/>
        </w:rPr>
        <w:t xml:space="preserve">[AbEh2y8o]: </w:t>
      </w:r>
      <w:r>
        <w:t>Save And Exit</w:t>
      </w:r>
    </w:p>
    <w:p>
      <w:r>
        <w:rPr>
          <w:b/>
        </w:rPr>
        <w:t xml:space="preserve">[AccBcEIt]: </w:t>
      </w:r>
      <w:r>
        <w:t>Zoana</w:t>
      </w:r>
    </w:p>
    <w:p>
      <w:r>
        <w:rPr>
          <w:b/>
        </w:rPr>
        <w:t xml:space="preserve">[aClquusd]: </w:t>
      </w:r>
      <w:r>
        <w:t>Troop Count</w:t>
      </w:r>
    </w:p>
    <w:p>
      <w:r>
        <w:rPr>
          <w:b/>
        </w:rPr>
        <w:t xml:space="preserve">[acp2IcMs]: </w:t>
      </w:r>
      <w:r>
        <w:t>Crotor</w:t>
      </w:r>
    </w:p>
    <w:p>
      <w:r>
        <w:rPr>
          <w:b/>
        </w:rPr>
        <w:t xml:space="preserve">[AdafHtud]: </w:t>
      </w:r>
      <w:r>
        <w:t>Peaked Helmet over Mail Coif</w:t>
      </w:r>
    </w:p>
    <w:p>
      <w:r>
        <w:rPr>
          <w:b/>
        </w:rPr>
        <w:t xml:space="preserve">[ADJBbfbQ]: </w:t>
      </w:r>
      <w:r>
        <w:t>Fur{@Plural}packs of fur{\@}</w:t>
      </w:r>
    </w:p>
    <w:p>
      <w:r>
        <w:rPr>
          <w:b/>
        </w:rPr>
        <w:t xml:space="preserve">[AdK4Ilzw]: </w:t>
      </w:r>
      <w:r>
        <w:t>Chalia</w:t>
      </w:r>
    </w:p>
    <w:p>
      <w:r>
        <w:rPr>
          <w:b/>
        </w:rPr>
        <w:t xml:space="preserve">[aeLgc0cU]: </w:t>
      </w:r>
      <w:r>
        <w:t>Acthon</w:t>
      </w:r>
    </w:p>
    <w:p>
      <w:r>
        <w:rPr>
          <w:b/>
        </w:rPr>
        <w:t xml:space="preserve">[aeouhelq]: </w:t>
      </w:r>
      <w:r>
        <w:t>Yes</w:t>
      </w:r>
    </w:p>
    <w:p>
      <w:r>
        <w:rPr>
          <w:b/>
        </w:rPr>
        <w:t xml:space="preserve">[aezwJGvY]: </w:t>
      </w:r>
      <w:r>
        <w:t>Chenon</w:t>
      </w:r>
    </w:p>
    <w:p>
      <w:r>
        <w:rPr>
          <w:b/>
        </w:rPr>
        <w:t xml:space="preserve">[aGbTPme1]: </w:t>
      </w:r>
      <w:r>
        <w:t>Scythe</w:t>
      </w:r>
    </w:p>
    <w:p>
      <w:r>
        <w:rPr>
          <w:b/>
        </w:rPr>
        <w:t xml:space="preserve">[agn93v7y]: </w:t>
      </w:r>
      <w:r>
        <w:t>Yorig</w:t>
      </w:r>
    </w:p>
    <w:p>
      <w:r>
        <w:rPr>
          <w:b/>
        </w:rPr>
        <w:t xml:space="preserve">[agqzAXa9]: </w:t>
      </w:r>
      <w:r>
        <w:t>Visored Helmet over Padded Coif</w:t>
      </w:r>
    </w:p>
    <w:p>
      <w:r>
        <w:rPr>
          <w:b/>
        </w:rPr>
        <w:t xml:space="preserve">[ahiBhAqU]: </w:t>
      </w:r>
      <w:r>
        <w:t>Armor</w:t>
      </w:r>
    </w:p>
    <w:p>
      <w:r>
        <w:rPr>
          <w:b/>
        </w:rPr>
        <w:t xml:space="preserve">[Ai7qIb9I]: </w:t>
      </w:r>
      <w:r>
        <w:t>Small Heater Shield</w:t>
      </w:r>
    </w:p>
    <w:p>
      <w:r>
        <w:rPr>
          <w:b/>
        </w:rPr>
        <w:t xml:space="preserve">[aIkffnN6]: </w:t>
      </w:r>
      <w:r>
        <w:t>Characters</w:t>
      </w:r>
    </w:p>
    <w:p>
      <w:r>
        <w:rPr>
          <w:b/>
        </w:rPr>
        <w:t xml:space="preserve">[ajKnHI1s]: </w:t>
      </w:r>
      <w:r>
        <w:t>Take Picture</w:t>
      </w:r>
    </w:p>
    <w:p>
      <w:r>
        <w:rPr>
          <w:b/>
        </w:rPr>
        <w:t xml:space="preserve">[AK0lNDmN]: </w:t>
      </w:r>
      <w:r>
        <w:t>Jeweled Plumed Battle Crown</w:t>
      </w:r>
    </w:p>
    <w:p>
      <w:r>
        <w:rPr>
          <w:b/>
        </w:rPr>
        <w:t xml:space="preserve">[alMmQrhK]: </w:t>
      </w:r>
      <w:r>
        <w:t>Party Morale</w:t>
      </w:r>
    </w:p>
    <w:p>
      <w:r>
        <w:rPr>
          <w:b/>
        </w:rPr>
        <w:t xml:space="preserve">[ALWqXMiP]: </w:t>
      </w:r>
      <w:r>
        <w:t>Yes, I am sure.</w:t>
      </w:r>
    </w:p>
    <w:p>
      <w:r>
        <w:rPr>
          <w:b/>
        </w:rPr>
        <w:t xml:space="preserve">[AmBEgOyq]: </w:t>
      </w:r>
      <w:r>
        <w:t>I see...</w:t>
      </w:r>
    </w:p>
    <w:p>
      <w:r>
        <w:rPr>
          <w:b/>
        </w:rPr>
        <w:t xml:space="preserve">[AmbKQ7LT]: </w:t>
      </w:r>
      <w:r>
        <w:t>Transfer</w:t>
      </w:r>
    </w:p>
    <w:p>
      <w:r>
        <w:rPr>
          <w:b/>
        </w:rPr>
        <w:t xml:space="preserve">[anHqaNK0]: </w:t>
      </w:r>
      <w:r>
        <w:t>queen</w:t>
      </w:r>
    </w:p>
    <w:p>
      <w:r>
        <w:rPr>
          <w:b/>
        </w:rPr>
        <w:t xml:space="preserve">[AobNdBBU]: </w:t>
      </w:r>
      <w:r>
        <w:t>Cheap Paddings</w:t>
      </w:r>
    </w:p>
    <w:p>
      <w:r>
        <w:rPr>
          <w:b/>
        </w:rPr>
        <w:t xml:space="preserve">[aOn6pa0D]: </w:t>
      </w:r>
      <w:r>
        <w:t>Sargot is a common name for hills, promontories, islands and other defensible positions in western Calradia. It refers to a fortified encampment of the Massa, a tribe allied to the the Vlandians who joined their invasion.  Though the Massa moved on, their stay was often so traumatic for a district that the name remained long after their departure. This Sargot was actually founded on the ruins of an imperial town, resettled by Vlandians, and which has supplanted the memory of the community that came before it.</w:t>
      </w:r>
    </w:p>
    <w:p>
      <w:r>
        <w:rPr>
          <w:b/>
        </w:rPr>
        <w:t xml:space="preserve">[aoPbMKwB]: </w:t>
      </w:r>
      <w:r>
        <w:t>Feathered Spangenhelm over Mail</w:t>
      </w:r>
    </w:p>
    <w:p>
      <w:r>
        <w:rPr>
          <w:b/>
        </w:rPr>
        <w:t xml:space="preserve">[aOwcs7Un]: </w:t>
      </w:r>
      <w:r>
        <w:t>Roundkettle over Leather</w:t>
      </w:r>
    </w:p>
    <w:p>
      <w:r>
        <w:rPr>
          <w:b/>
        </w:rPr>
        <w:t xml:space="preserve">[ap1wEfdW]: </w:t>
      </w:r>
      <w:r>
        <w:t>V</w:t>
      </w:r>
    </w:p>
    <w:p>
      <w:r>
        <w:rPr>
          <w:b/>
        </w:rPr>
        <w:t xml:space="preserve">[AP9bKYTb]: </w:t>
      </w:r>
      <w:r>
        <w:t>Toggle Cursor</w:t>
      </w:r>
    </w:p>
    <w:p>
      <w:r>
        <w:rPr>
          <w:b/>
        </w:rPr>
        <w:t xml:space="preserve">[ApD0xQXT]: </w:t>
      </w:r>
      <w:r>
        <w:t>{STR1}: {STR2}</w:t>
      </w:r>
    </w:p>
    <w:p>
      <w:r>
        <w:rPr>
          <w:b/>
        </w:rPr>
        <w:t xml:space="preserve">[aQeOcLX4]: </w:t>
      </w:r>
      <w:r>
        <w:t>Two Pronged Bronze Crown</w:t>
      </w:r>
    </w:p>
    <w:p>
      <w:r>
        <w:rPr>
          <w:b/>
        </w:rPr>
        <w:t xml:space="preserve">[aQN4Dlx2]: </w:t>
      </w:r>
      <w:r>
        <w:t>Heavy Aketon</w:t>
      </w:r>
    </w:p>
    <w:p>
      <w:r>
        <w:rPr>
          <w:b/>
        </w:rPr>
        <w:t xml:space="preserve">[ar2Y8Xs9]: </w:t>
      </w:r>
      <w:r>
        <w:t xml:space="preserve">{LEFT}: </w:t>
      </w:r>
    </w:p>
    <w:p>
      <w:r>
        <w:rPr>
          <w:b/>
        </w:rPr>
        <w:t xml:space="preserve">[ArbBALwc]: </w:t>
      </w:r>
      <w:r>
        <w:t>Knight Helmet with Bronze Faceguard</w:t>
      </w:r>
    </w:p>
    <w:p>
      <w:r>
        <w:rPr>
          <w:b/>
        </w:rPr>
        <w:t xml:space="preserve">[ArPvuBYK]: </w:t>
      </w:r>
      <w:r>
        <w:t>Woven Turban</w:t>
      </w:r>
    </w:p>
    <w:p>
      <w:r>
        <w:rPr>
          <w:b/>
        </w:rPr>
        <w:t xml:space="preserve">[aseraifaction]: </w:t>
      </w:r>
      <w:r>
        <w:t>Aserai</w:t>
      </w:r>
    </w:p>
    <w:p>
      <w:r>
        <w:rPr>
          <w:b/>
        </w:rPr>
        <w:t xml:space="preserve">[aseraimembers]: </w:t>
      </w:r>
      <w:r>
        <w:t>Aserai</w:t>
      </w:r>
    </w:p>
    <w:p>
      <w:r>
        <w:rPr>
          <w:b/>
        </w:rPr>
        <w:t xml:space="preserve">[aSNUtnbH]: </w:t>
      </w:r>
      <w:r>
        <w:t>Temun</w:t>
      </w:r>
    </w:p>
    <w:p>
      <w:r>
        <w:rPr>
          <w:b/>
        </w:rPr>
        <w:t xml:space="preserve">[at4MdVBJ]: </w:t>
      </w:r>
      <w:r>
        <w:t>Fathid</w:t>
      </w:r>
    </w:p>
    <w:p>
      <w:r>
        <w:rPr>
          <w:b/>
        </w:rPr>
        <w:t xml:space="preserve">[aVGSZhCN]: </w:t>
      </w:r>
      <w:r>
        <w:t>Pavise Shield</w:t>
      </w:r>
    </w:p>
    <w:p>
      <w:r>
        <w:rPr>
          <w:b/>
        </w:rPr>
        <w:t xml:space="preserve">[AVoWvlue]: </w:t>
      </w:r>
      <w:r>
        <w:t>{RANK} ({NUMBER})</w:t>
      </w:r>
    </w:p>
    <w:p>
      <w:r>
        <w:rPr>
          <w:b/>
        </w:rPr>
        <w:t xml:space="preserve">[Avy8Gua1]: </w:t>
      </w:r>
      <w:r>
        <w:t>Perks</w:t>
      </w:r>
    </w:p>
    <w:p>
      <w:r>
        <w:rPr>
          <w:b/>
        </w:rPr>
        <w:t xml:space="preserve">[Awc23bFS]: </w:t>
      </w:r>
      <w:r>
        <w:t>Marauder</w:t>
      </w:r>
    </w:p>
    <w:p>
      <w:r>
        <w:rPr>
          <w:b/>
        </w:rPr>
        <w:t xml:space="preserve">[awQrcrt2]: </w:t>
      </w:r>
      <w:r>
        <w:t>Pottery{@Plural}crates of pottery{\@}</w:t>
      </w:r>
    </w:p>
    <w:p>
      <w:r>
        <w:rPr>
          <w:b/>
        </w:rPr>
        <w:t xml:space="preserve">[axaK9y6E]: </w:t>
      </w:r>
      <w:r>
        <w:t>Closed Knight Helmet</w:t>
      </w:r>
    </w:p>
    <w:p>
      <w:r>
        <w:rPr>
          <w:b/>
        </w:rPr>
        <w:t xml:space="preserve">[Axe5FkET]: </w:t>
      </w:r>
      <w:r>
        <w:t>Talison</w:t>
      </w:r>
    </w:p>
    <w:p>
      <w:r>
        <w:rPr>
          <w:b/>
        </w:rPr>
        <w:t xml:space="preserve">[aXjlMBiE]: </w:t>
      </w:r>
      <w:r>
        <w:t>Siege Tower</w:t>
      </w:r>
    </w:p>
    <w:p>
      <w:r>
        <w:rPr>
          <w:b/>
        </w:rPr>
        <w:t xml:space="preserve">[ay0tHozl]: </w:t>
      </w:r>
      <w:r>
        <w:t>Aye? So who're you, then?</w:t>
      </w:r>
    </w:p>
    <w:p>
      <w:r>
        <w:rPr>
          <w:b/>
        </w:rPr>
        <w:t xml:space="preserve">[aYoIrpe0]: </w:t>
      </w:r>
      <w:r>
        <w:t>Strapped Mail Chausses</w:t>
      </w:r>
    </w:p>
    <w:p>
      <w:r>
        <w:rPr>
          <w:b/>
        </w:rPr>
        <w:t xml:space="preserve">[Ayrvf5yp]: </w:t>
      </w:r>
      <w:r>
        <w:t>Kill</w:t>
      </w:r>
    </w:p>
    <w:p>
      <w:r>
        <w:rPr>
          <w:b/>
        </w:rPr>
        <w:t xml:space="preserve">[aZxHIra4]: </w:t>
      </w:r>
      <w:r>
        <w:t>Renown</w:t>
      </w:r>
    </w:p>
    <w:p>
      <w:r>
        <w:rPr>
          <w:b/>
        </w:rPr>
        <w:t xml:space="preserve">[b0ak3yGV]: </w:t>
      </w:r>
      <w:r>
        <w:t>Fury</w:t>
      </w:r>
    </w:p>
    <w:p>
      <w:r>
        <w:rPr>
          <w:b/>
        </w:rPr>
        <w:t xml:space="preserve">[b1pqUQju]: </w:t>
      </w:r>
      <w:r>
        <w:t>Segmented Skullcap over Padded Cloth</w:t>
      </w:r>
    </w:p>
    <w:p>
      <w:r>
        <w:rPr>
          <w:b/>
        </w:rPr>
        <w:t xml:space="preserve">[b2aRoXsb]: </w:t>
      </w:r>
      <w:r>
        <w:t>Tessa</w:t>
      </w:r>
    </w:p>
    <w:p>
      <w:r>
        <w:rPr>
          <w:b/>
        </w:rPr>
        <w:t xml:space="preserve">[b2d9BYxT]: </w:t>
      </w:r>
      <w:r>
        <w:t>Svana</w:t>
      </w:r>
    </w:p>
    <w:p>
      <w:r>
        <w:rPr>
          <w:b/>
        </w:rPr>
        <w:t xml:space="preserve">[b2EDkbhD]: </w:t>
      </w:r>
      <w:r>
        <w:t>Wrapped Armguards</w:t>
      </w:r>
    </w:p>
    <w:p>
      <w:r>
        <w:rPr>
          <w:b/>
        </w:rPr>
        <w:t xml:space="preserve">[B41vvGuo]: </w:t>
      </w:r>
      <w:r>
        <w:t>Invalid key</w:t>
      </w:r>
    </w:p>
    <w:p>
      <w:r>
        <w:rPr>
          <w:b/>
        </w:rPr>
        <w:t xml:space="preserve">[b4lDDcli]: </w:t>
      </w:r>
      <w:r>
        <w:t>Family</w:t>
      </w:r>
    </w:p>
    <w:p>
      <w:r>
        <w:rPr>
          <w:b/>
        </w:rPr>
        <w:t xml:space="preserve">[BAaS5Dkc]: </w:t>
      </w:r>
      <w:r>
        <w:t>Apply</w:t>
      </w:r>
    </w:p>
    <w:p>
      <w:r>
        <w:rPr>
          <w:b/>
        </w:rPr>
        <w:t xml:space="preserve">[bAidg8fV]: </w:t>
      </w:r>
      <w:r>
        <w:t>Huscarl Decorated Mail Shirt</w:t>
      </w:r>
    </w:p>
    <w:p>
      <w:r>
        <w:rPr>
          <w:b/>
        </w:rPr>
        <w:t xml:space="preserve">[BANC61K5]: </w:t>
      </w:r>
      <w:r>
        <w:t>Previous Character</w:t>
      </w:r>
    </w:p>
    <w:p>
      <w:r>
        <w:rPr>
          <w:b/>
        </w:rPr>
        <w:t xml:space="preserve">[BavVxSoC]: </w:t>
      </w:r>
      <w:r>
        <w:t>Cheap Colored Clothes</w:t>
      </w:r>
    </w:p>
    <w:p>
      <w:r>
        <w:rPr>
          <w:b/>
        </w:rPr>
        <w:t xml:space="preserve">[BbhGL8XT]: </w:t>
      </w:r>
      <w:r>
        <w:t>Brigandine Vest</w:t>
      </w:r>
    </w:p>
    <w:p>
      <w:r>
        <w:rPr>
          <w:b/>
        </w:rPr>
        <w:t xml:space="preserve">[bC5aMfG0]: </w:t>
      </w:r>
      <w:r>
        <w:t>Villages</w:t>
      </w:r>
    </w:p>
    <w:p>
      <w:r>
        <w:rPr>
          <w:b/>
        </w:rPr>
        <w:t xml:space="preserve">[BC7n6qxk]: </w:t>
      </w:r>
      <w:r>
        <w:t>PLAYER</w:t>
      </w:r>
    </w:p>
    <w:p>
      <w:r>
        <w:rPr>
          <w:b/>
        </w:rPr>
        <w:t xml:space="preserve">[BCy1KpvR]: </w:t>
      </w:r>
      <w:r>
        <w:t>Lacalion</w:t>
      </w:r>
    </w:p>
    <w:p>
      <w:r>
        <w:rPr>
          <w:b/>
        </w:rPr>
        <w:t xml:space="preserve">[bDfKz5SZ]: </w:t>
      </w:r>
      <w:r>
        <w:t>Sling</w:t>
      </w:r>
    </w:p>
    <w:p>
      <w:r>
        <w:rPr>
          <w:b/>
        </w:rPr>
        <w:t xml:space="preserve">[bDMmX9YI]: </w:t>
      </w:r>
      <w:r>
        <w:t>Luichan</w:t>
      </w:r>
    </w:p>
    <w:p>
      <w:r>
        <w:rPr>
          <w:b/>
        </w:rPr>
        <w:t xml:space="preserve">[bdpjqoGe]: </w:t>
      </w:r>
      <w:r>
        <w:t>Segmented Cervelliere over Mail</w:t>
      </w:r>
    </w:p>
    <w:p>
      <w:r>
        <w:rPr>
          <w:b/>
        </w:rPr>
        <w:t xml:space="preserve">[beMSPAOG]: </w:t>
      </w:r>
      <w:r>
        <w:t>Leather Studded Helm over Headcloth</w:t>
      </w:r>
    </w:p>
    <w:p>
      <w:r>
        <w:rPr>
          <w:b/>
        </w:rPr>
        <w:t xml:space="preserve">[bF7HmNGQ]: </w:t>
      </w:r>
      <w:r>
        <w:t>Khuzait Khanate</w:t>
      </w:r>
    </w:p>
    <w:p>
      <w:r>
        <w:rPr>
          <w:b/>
        </w:rPr>
        <w:t xml:space="preserve">[bfQLwMUp]: </w:t>
      </w:r>
      <w:r>
        <w:t>Clans</w:t>
      </w:r>
    </w:p>
    <w:p>
      <w:r>
        <w:rPr>
          <w:b/>
        </w:rPr>
        <w:t xml:space="preserve">[bgjiFSHZ]: </w:t>
      </w:r>
      <w:r>
        <w:t>Battanians</w:t>
      </w:r>
    </w:p>
    <w:p>
      <w:r>
        <w:rPr>
          <w:b/>
        </w:rPr>
        <w:t xml:space="preserve">[bHbR5Mgy]: </w:t>
      </w:r>
      <w:r>
        <w:t>Losys</w:t>
      </w:r>
    </w:p>
    <w:p>
      <w:r>
        <w:rPr>
          <w:b/>
        </w:rPr>
        <w:t xml:space="preserve">[BhiOmgst]: </w:t>
      </w:r>
      <w:r>
        <w:t>Under Siege</w:t>
      </w:r>
    </w:p>
    <w:p>
      <w:r>
        <w:rPr>
          <w:b/>
        </w:rPr>
        <w:t xml:space="preserve">[bHTdXTwC]: </w:t>
      </w:r>
      <w:r>
        <w:t>Alary</w:t>
      </w:r>
    </w:p>
    <w:p>
      <w:r>
        <w:rPr>
          <w:b/>
        </w:rPr>
        <w:t xml:space="preserve">[bHx8jaeI]: </w:t>
      </w:r>
      <w:r>
        <w:t>Warrior</w:t>
      </w:r>
    </w:p>
    <w:p>
      <w:r>
        <w:rPr>
          <w:b/>
        </w:rPr>
        <w:t xml:space="preserve">[bih4MD9a]: </w:t>
      </w:r>
      <w:r>
        <w:t>Pause Menu</w:t>
      </w:r>
    </w:p>
    <w:p>
      <w:r>
        <w:rPr>
          <w:b/>
        </w:rPr>
        <w:t xml:space="preserve">[bIiBytSB]: </w:t>
      </w:r>
      <w:r>
        <w:t>Archers</w:t>
      </w:r>
    </w:p>
    <w:p>
      <w:r>
        <w:rPr>
          <w:b/>
        </w:rPr>
        <w:t xml:space="preserve">[billionabbr]: </w:t>
      </w:r>
      <w:r>
        <w:t>b</w:t>
      </w:r>
    </w:p>
    <w:p>
      <w:r>
        <w:rPr>
          <w:b/>
        </w:rPr>
        <w:t xml:space="preserve">[bjJkW9dO]: </w:t>
      </w:r>
      <w:r>
        <w:t>View Profile</w:t>
      </w:r>
    </w:p>
    <w:p>
      <w:r>
        <w:rPr>
          <w:b/>
        </w:rPr>
        <w:t xml:space="preserve">[bKBa7ahF]: </w:t>
      </w:r>
      <w:r>
        <w:t>Long Simple Robe</w:t>
      </w:r>
    </w:p>
    <w:p>
      <w:r>
        <w:rPr>
          <w:b/>
        </w:rPr>
        <w:t xml:space="preserve">[BKeTUf9V]: </w:t>
      </w:r>
      <w:r>
        <w:t>Move Camera</w:t>
      </w:r>
    </w:p>
    <w:p>
      <w:r>
        <w:rPr>
          <w:b/>
        </w:rPr>
        <w:t xml:space="preserve">[bkysJj7F]: </w:t>
      </w:r>
      <w:r>
        <w:t>Siege Weapon</w:t>
      </w:r>
    </w:p>
    <w:p>
      <w:r>
        <w:rPr>
          <w:b/>
        </w:rPr>
        <w:t xml:space="preserve">[Bl72Ribb]: </w:t>
      </w:r>
      <w:r>
        <w:t>Padded Leather Shoulders</w:t>
      </w:r>
    </w:p>
    <w:p>
      <w:r>
        <w:rPr>
          <w:b/>
        </w:rPr>
        <w:t xml:space="preserve">[BlidMNGT]: </w:t>
      </w:r>
      <w:r>
        <w:t>Relation</w:t>
      </w:r>
    </w:p>
    <w:p>
      <w:r>
        <w:rPr>
          <w:b/>
        </w:rPr>
        <w:t xml:space="preserve">[bLXleed8]: </w:t>
      </w:r>
      <w:r>
        <w:t>Player Character</w:t>
      </w:r>
    </w:p>
    <w:p>
      <w:r>
        <w:rPr>
          <w:b/>
        </w:rPr>
        <w:t xml:space="preserve">[bmHAYBwX]: </w:t>
      </w:r>
      <w:r>
        <w:t>Catila</w:t>
      </w:r>
    </w:p>
    <w:p>
      <w:r>
        <w:rPr>
          <w:b/>
        </w:rPr>
        <w:t xml:space="preserve">[BNnLbOkN]: </w:t>
      </w:r>
      <w:r>
        <w:t>Adinea</w:t>
      </w:r>
    </w:p>
    <w:p>
      <w:r>
        <w:rPr>
          <w:b/>
        </w:rPr>
        <w:t xml:space="preserve">[bNnQt4jN]: </w:t>
      </w:r>
      <w:r>
        <w:t>Blacksmith</w:t>
      </w:r>
    </w:p>
    <w:p>
      <w:r>
        <w:rPr>
          <w:b/>
        </w:rPr>
        <w:t xml:space="preserve">[BNuZ6nvd]: </w:t>
      </w:r>
      <w:r>
        <w:t>Daniria</w:t>
      </w:r>
    </w:p>
    <w:p>
      <w:r>
        <w:rPr>
          <w:b/>
        </w:rPr>
        <w:t xml:space="preserve">[BPPG2XF7]: </w:t>
      </w:r>
      <w:r>
        <w:t>Wheat Farm</w:t>
      </w:r>
    </w:p>
    <w:p>
      <w:r>
        <w:rPr>
          <w:b/>
        </w:rPr>
        <w:t xml:space="preserve">[bpYLTRTL]: </w:t>
      </w:r>
      <w:r>
        <w:t>Nords</w:t>
      </w:r>
    </w:p>
    <w:p>
      <w:r>
        <w:rPr>
          <w:b/>
        </w:rPr>
        <w:t xml:space="preserve">[bQKbW8Tx]: </w:t>
      </w:r>
      <w:r>
        <w:t>Thasyna</w:t>
      </w:r>
    </w:p>
    <w:p>
      <w:r>
        <w:rPr>
          <w:b/>
        </w:rPr>
        <w:t xml:space="preserve">[BrjpmaJH]: </w:t>
      </w:r>
      <w:r>
        <w:t>Games Lost</w:t>
      </w:r>
    </w:p>
    <w:p>
      <w:r>
        <w:rPr>
          <w:b/>
        </w:rPr>
        <w:t xml:space="preserve">[BryUh6yQ]: </w:t>
      </w:r>
      <w:r>
        <w:t>Steel Cap</w:t>
      </w:r>
    </w:p>
    <w:p>
      <w:r>
        <w:rPr>
          <w:b/>
        </w:rPr>
        <w:t xml:space="preserve">[bsabIdYm]: </w:t>
      </w:r>
      <w:r>
        <w:t>Two Handed Axe</w:t>
      </w:r>
    </w:p>
    <w:p>
      <w:r>
        <w:rPr>
          <w:b/>
        </w:rPr>
        <w:t xml:space="preserve">[Bt82dbKu]: </w:t>
      </w:r>
      <w:r>
        <w:t>Deck Capacity</w:t>
      </w:r>
    </w:p>
    <w:p>
      <w:r>
        <w:rPr>
          <w:b/>
        </w:rPr>
        <w:t xml:space="preserve">[btoJTO9G]: </w:t>
      </w:r>
      <w:r>
        <w:t>Raider Axe</w:t>
      </w:r>
    </w:p>
    <w:p>
      <w:r>
        <w:rPr>
          <w:b/>
        </w:rPr>
        <w:t xml:space="preserve">[bTUGfbH5]: </w:t>
      </w:r>
      <w:r>
        <w:t>Rugged Gambeson</w:t>
      </w:r>
    </w:p>
    <w:p>
      <w:r>
        <w:rPr>
          <w:b/>
        </w:rPr>
        <w:t xml:space="preserve">[bubcrmTC]: </w:t>
      </w:r>
      <w:r>
        <w:t>Nasal Helmet over Padded Cloth</w:t>
      </w:r>
    </w:p>
    <w:p>
      <w:r>
        <w:rPr>
          <w:b/>
        </w:rPr>
        <w:t xml:space="preserve">[bV75iwKa]: </w:t>
      </w:r>
      <w:r>
        <w:t>Save</w:t>
      </w:r>
    </w:p>
    <w:p>
      <w:r>
        <w:rPr>
          <w:b/>
        </w:rPr>
        <w:t xml:space="preserve">[bVAPtfVG]: </w:t>
      </w:r>
      <w:r>
        <w:t>Chambui</w:t>
      </w:r>
    </w:p>
    <w:p>
      <w:r>
        <w:rPr>
          <w:b/>
        </w:rPr>
        <w:t xml:space="preserve">[BVNCWAai]: </w:t>
      </w:r>
      <w:r>
        <w:t>Ecarand</w:t>
      </w:r>
    </w:p>
    <w:p>
      <w:r>
        <w:rPr>
          <w:b/>
        </w:rPr>
        <w:t xml:space="preserve">[bVzkrtUc]: </w:t>
      </w:r>
      <w:r>
        <w:t>Pugio</w:t>
      </w:r>
    </w:p>
    <w:p>
      <w:r>
        <w:rPr>
          <w:b/>
        </w:rPr>
        <w:t xml:space="preserve">[bWb245zO]: </w:t>
      </w:r>
      <w:r>
        <w:t>Voleos</w:t>
      </w:r>
    </w:p>
    <w:p>
      <w:r>
        <w:rPr>
          <w:b/>
        </w:rPr>
        <w:t xml:space="preserve">[bxa4JHlU]: </w:t>
      </w:r>
      <w:r>
        <w:t>Studded Leather Vambraces</w:t>
      </w:r>
    </w:p>
    <w:p>
      <w:r>
        <w:rPr>
          <w:b/>
        </w:rPr>
        <w:t xml:space="preserve">[bXJLb0BE]: </w:t>
      </w:r>
      <w:r>
        <w:t>Hybrid</w:t>
      </w:r>
    </w:p>
    <w:p>
      <w:r>
        <w:rPr>
          <w:b/>
        </w:rPr>
        <w:t xml:space="preserve">[bxtraSPF]: </w:t>
      </w:r>
      <w:r>
        <w:t>{STR1}{newline} {newline}{STR2}</w:t>
      </w:r>
    </w:p>
    <w:p>
      <w:r>
        <w:rPr>
          <w:b/>
        </w:rPr>
        <w:t xml:space="preserve">[bY9U7w1Q]: </w:t>
      </w:r>
      <w:r>
        <w:t>Sword</w:t>
      </w:r>
    </w:p>
    <w:p>
      <w:r>
        <w:rPr>
          <w:b/>
        </w:rPr>
        <w:t xml:space="preserve">[ByxdPJzA]: </w:t>
      </w:r>
      <w:r>
        <w:t>Fur Cap with Ear Flaps</w:t>
      </w:r>
    </w:p>
    <w:p>
      <w:r>
        <w:rPr>
          <w:b/>
        </w:rPr>
        <w:t xml:space="preserve">[bz5lXkHS]: </w:t>
      </w:r>
      <w:r>
        <w:t>Sleeveless Padded Short Coat</w:t>
      </w:r>
    </w:p>
    <w:p>
      <w:r>
        <w:rPr>
          <w:b/>
        </w:rPr>
        <w:t xml:space="preserve">[bz7Glmsm]: </w:t>
      </w:r>
      <w:r>
        <w:t>Skills</w:t>
      </w:r>
    </w:p>
    <w:p>
      <w:r>
        <w:rPr>
          <w:b/>
        </w:rPr>
        <w:t xml:space="preserve">[bzr6vtXi]: </w:t>
      </w:r>
      <w:r>
        <w:t>Heavy Menavlion</w:t>
      </w:r>
    </w:p>
    <w:p>
      <w:r>
        <w:rPr>
          <w:b/>
        </w:rPr>
        <w:t xml:space="preserve">[c2pdihCB]: </w:t>
      </w:r>
      <w:r>
        <w:t>Caravans</w:t>
      </w:r>
    </w:p>
    <w:p>
      <w:r>
        <w:rPr>
          <w:b/>
        </w:rPr>
        <w:t xml:space="preserve">[C4n1rgBC]: </w:t>
      </w:r>
      <w:r>
        <w:t>Seega</w:t>
      </w:r>
    </w:p>
    <w:p>
      <w:r>
        <w:rPr>
          <w:b/>
        </w:rPr>
        <w:t xml:space="preserve">[C4qjBqLO]: </w:t>
      </w:r>
      <w:r>
        <w:t>Sturgians</w:t>
      </w:r>
    </w:p>
    <w:p>
      <w:r>
        <w:rPr>
          <w:b/>
        </w:rPr>
        <w:t xml:space="preserve">[c7UNJSNi]: </w:t>
      </w:r>
      <w:r>
        <w:t>Woven Leather Shoulders</w:t>
      </w:r>
    </w:p>
    <w:p>
      <w:r>
        <w:rPr>
          <w:b/>
        </w:rPr>
        <w:t xml:space="preserve">[C8bVbM65]: </w:t>
      </w:r>
      <w:r>
        <w:t>Tunic with Leather Vest</w:t>
      </w:r>
    </w:p>
    <w:p>
      <w:r>
        <w:rPr>
          <w:b/>
        </w:rPr>
        <w:t xml:space="preserve">[CAO0bycV]: </w:t>
      </w:r>
      <w:r>
        <w:t>Heavy Tunic</w:t>
      </w:r>
    </w:p>
    <w:p>
      <w:r>
        <w:rPr>
          <w:b/>
        </w:rPr>
        <w:t xml:space="preserve">[captainasleader]: </w:t>
      </w:r>
      <w:r>
        <w:t>Captain</w:t>
      </w:r>
    </w:p>
    <w:p>
      <w:r>
        <w:rPr>
          <w:b/>
        </w:rPr>
        <w:t xml:space="preserve">[cbnvgVhH]: </w:t>
      </w:r>
      <w:r>
        <w:t>Raider</w:t>
      </w:r>
    </w:p>
    <w:p>
      <w:r>
        <w:rPr>
          <w:b/>
        </w:rPr>
        <w:t xml:space="preserve">[CBUdkmIw]: </w:t>
      </w:r>
      <w:r>
        <w:t>Colored Kaftan</w:t>
      </w:r>
    </w:p>
    <w:p>
      <w:r>
        <w:rPr>
          <w:b/>
        </w:rPr>
        <w:t xml:space="preserve">[CbxLZdVg]: </w:t>
      </w:r>
      <w:r>
        <w:t>Lycos</w:t>
      </w:r>
    </w:p>
    <w:p>
      <w:r>
        <w:rPr>
          <w:b/>
        </w:rPr>
        <w:t xml:space="preserve">[cBZ6OlKW]: </w:t>
      </w:r>
      <w:r>
        <w:t>Javelin</w:t>
      </w:r>
    </w:p>
    <w:p>
      <w:r>
        <w:rPr>
          <w:b/>
        </w:rPr>
        <w:t xml:space="preserve">[CcWpkREW]: </w:t>
      </w:r>
      <w:r>
        <w:t>Heavy Mail Shirt with Wide Belt</w:t>
      </w:r>
    </w:p>
    <w:p>
      <w:r>
        <w:rPr>
          <w:b/>
        </w:rPr>
        <w:t xml:space="preserve">[cDetN1Ao]: </w:t>
      </w:r>
      <w:r>
        <w:t>Makeshift Kite Sparring Shield</w:t>
      </w:r>
    </w:p>
    <w:p>
      <w:r>
        <w:rPr>
          <w:b/>
        </w:rPr>
        <w:t xml:space="preserve">[cdmrCQfC]: </w:t>
      </w:r>
      <w:r>
        <w:t>Hurunag</w:t>
      </w:r>
    </w:p>
    <w:p>
      <w:r>
        <w:rPr>
          <w:b/>
        </w:rPr>
        <w:t xml:space="preserve">[cEhDJAQp]: </w:t>
      </w:r>
      <w:r>
        <w:t>Infantryman Gambeson with Skirts</w:t>
      </w:r>
    </w:p>
    <w:p>
      <w:r>
        <w:rPr>
          <w:b/>
        </w:rPr>
        <w:t xml:space="preserve">[CePmep0z]: </w:t>
      </w:r>
      <w:r>
        <w:t>Poacher</w:t>
      </w:r>
    </w:p>
    <w:p>
      <w:r>
        <w:rPr>
          <w:b/>
        </w:rPr>
        <w:t xml:space="preserve">[Ch5NpCd0]: </w:t>
      </w:r>
      <w:r>
        <w:t>Increased Ranged Damage</w:t>
      </w:r>
    </w:p>
    <w:p>
      <w:r>
        <w:rPr>
          <w:b/>
        </w:rPr>
        <w:t xml:space="preserve">[CH9ZYhWk]: </w:t>
      </w:r>
      <w:r>
        <w:t>Very Easy (-50% Damage)</w:t>
      </w:r>
    </w:p>
    <w:p>
      <w:r>
        <w:rPr>
          <w:b/>
        </w:rPr>
        <w:t xml:space="preserve">[CIDdPt1I]: </w:t>
      </w:r>
      <w:r>
        <w:t>Bronze Lamellar over Mail</w:t>
      </w:r>
    </w:p>
    <w:p>
      <w:r>
        <w:rPr>
          <w:b/>
        </w:rPr>
        <w:t xml:space="preserve">[cjH1WFwy]: </w:t>
      </w:r>
      <w:r>
        <w:t>Fur Rimmed Cap</w:t>
      </w:r>
    </w:p>
    <w:p>
      <w:r>
        <w:rPr>
          <w:b/>
        </w:rPr>
        <w:t xml:space="preserve">[cjhhuTZD]: </w:t>
      </w:r>
      <w:r>
        <w:t>Cured Leather Lamellar Armor</w:t>
      </w:r>
    </w:p>
    <w:p>
      <w:r>
        <w:rPr>
          <w:b/>
        </w:rPr>
        <w:t xml:space="preserve">[cK5DE88I]: </w:t>
      </w:r>
      <w:r>
        <w:t>N/A</w:t>
      </w:r>
    </w:p>
    <w:p>
      <w:r>
        <w:rPr>
          <w:b/>
        </w:rPr>
        <w:t xml:space="preserve">[cL1lO5iP]: </w:t>
      </w:r>
      <w:r>
        <w:t>Ergeon</w:t>
      </w:r>
    </w:p>
    <w:p>
      <w:r>
        <w:rPr>
          <w:b/>
        </w:rPr>
        <w:t xml:space="preserve">[CLTk2CMs]: </w:t>
      </w:r>
      <w:r>
        <w:t>Infantryman Gambeson with Straps</w:t>
      </w:r>
    </w:p>
    <w:p>
      <w:r>
        <w:rPr>
          <w:b/>
        </w:rPr>
        <w:t xml:space="preserve">[CLYcnUra]: </w:t>
      </w:r>
      <w:r>
        <w:t>Belted Leather Cuirass</w:t>
      </w:r>
    </w:p>
    <w:p>
      <w:r>
        <w:rPr>
          <w:b/>
        </w:rPr>
        <w:t xml:space="preserve">[cMdtLfGB]: </w:t>
      </w:r>
      <w:r>
        <w:t>Tassled Robes</w:t>
      </w:r>
    </w:p>
    <w:p>
      <w:r>
        <w:rPr>
          <w:b/>
        </w:rPr>
        <w:t xml:space="preserve">[cOgmdp9e]: </w:t>
      </w:r>
      <w:r>
        <w:t>Decline</w:t>
      </w:r>
    </w:p>
    <w:p>
      <w:r>
        <w:rPr>
          <w:b/>
        </w:rPr>
        <w:t xml:space="preserve">[Cp7dI87a]: </w:t>
      </w:r>
      <w:r>
        <w:t>Vanguard</w:t>
      </w:r>
    </w:p>
    <w:p>
      <w:r>
        <w:rPr>
          <w:b/>
        </w:rPr>
        <w:t xml:space="preserve">[cPbHqGrI]: </w:t>
      </w:r>
      <w:r>
        <w:t>Kick Player</w:t>
      </w:r>
    </w:p>
    <w:p>
      <w:r>
        <w:rPr>
          <w:b/>
        </w:rPr>
        <w:t xml:space="preserve">[CPI0wkaZ]: </w:t>
      </w:r>
      <w:r>
        <w:t>Hickory Crossbow</w:t>
      </w:r>
    </w:p>
    <w:p>
      <w:r>
        <w:rPr>
          <w:b/>
        </w:rPr>
        <w:t xml:space="preserve">[CS4unEGi]: </w:t>
      </w:r>
      <w:r>
        <w:t>Beathag</w:t>
      </w:r>
    </w:p>
    <w:p>
      <w:r>
        <w:rPr>
          <w:b/>
        </w:rPr>
        <w:t xml:space="preserve">[CsjtWt1g]: </w:t>
      </w:r>
      <w:r>
        <w:t>Tavern Keeper</w:t>
      </w:r>
    </w:p>
    <w:p>
      <w:r>
        <w:rPr>
          <w:b/>
        </w:rPr>
        <w:t xml:space="preserve">[CtJPuRDa]: </w:t>
      </w:r>
      <w:r>
        <w:t>Padded Leather Overcoat</w:t>
      </w:r>
    </w:p>
    <w:p>
      <w:r>
        <w:rPr>
          <w:b/>
        </w:rPr>
        <w:t xml:space="preserve">[CTtjSwRb]: </w:t>
      </w:r>
      <w:r>
        <w:t>Noon</w:t>
      </w:r>
    </w:p>
    <w:p>
      <w:r>
        <w:rPr>
          <w:b/>
        </w:rPr>
        <w:t xml:space="preserve">[customgamemapname]: </w:t>
      </w:r>
      <w:r>
        <w:t>Map</w:t>
      </w:r>
    </w:p>
    <w:p>
      <w:r>
        <w:rPr>
          <w:b/>
        </w:rPr>
        <w:t xml:space="preserve">[customgametitle]: </w:t>
      </w:r>
      <w:r>
        <w:t>Map</w:t>
      </w:r>
    </w:p>
    <w:p>
      <w:r>
        <w:rPr>
          <w:b/>
        </w:rPr>
        <w:t xml:space="preserve">[CvVJyKYA]: </w:t>
      </w:r>
      <w:r>
        <w:t>Thelea</w:t>
      </w:r>
    </w:p>
    <w:p>
      <w:r>
        <w:rPr>
          <w:b/>
        </w:rPr>
        <w:t xml:space="preserve">[cZIhxH9e]: </w:t>
      </w:r>
      <w:r>
        <w:t>Pacarios</w:t>
      </w:r>
    </w:p>
    <w:p>
      <w:r>
        <w:rPr>
          <w:b/>
        </w:rPr>
        <w:t xml:space="preserve">[cZNA5Z6l]: </w:t>
      </w:r>
      <w:r>
        <w:t>Formation {NUMBER}</w:t>
      </w:r>
    </w:p>
    <w:p>
      <w:r>
        <w:rPr>
          <w:b/>
        </w:rPr>
        <w:t xml:space="preserve">[cZzfNlxd]: </w:t>
      </w:r>
      <w:r>
        <w:t>Fall</w:t>
      </w:r>
    </w:p>
    <w:p>
      <w:r>
        <w:rPr>
          <w:b/>
        </w:rPr>
        <w:t xml:space="preserve">[d0kbtGYn]: </w:t>
      </w:r>
      <w:r>
        <w:t>You don't have enough gold.</w:t>
      </w:r>
    </w:p>
    <w:p>
      <w:r>
        <w:rPr>
          <w:b/>
        </w:rPr>
        <w:t xml:space="preserve">[D0SX1cFQ]: </w:t>
      </w:r>
      <w:r>
        <w:t>Lion</w:t>
      </w:r>
    </w:p>
    <w:p>
      <w:r>
        <w:rPr>
          <w:b/>
        </w:rPr>
        <w:t xml:space="preserve">[D33fIGQe]: </w:t>
      </w:r>
      <w:r>
        <w:t>Never mind.</w:t>
      </w:r>
    </w:p>
    <w:p>
      <w:r>
        <w:rPr>
          <w:b/>
        </w:rPr>
        <w:t xml:space="preserve">[D358wBWJ]: </w:t>
      </w:r>
      <w:r>
        <w:t>Heavy Lamellar over Hauberk</w:t>
      </w:r>
    </w:p>
    <w:p>
      <w:r>
        <w:rPr>
          <w:b/>
        </w:rPr>
        <w:t xml:space="preserve">[D6sMSANW]: </w:t>
      </w:r>
      <w:r>
        <w:t>Amalgun</w:t>
      </w:r>
    </w:p>
    <w:p>
      <w:r>
        <w:rPr>
          <w:b/>
        </w:rPr>
        <w:t xml:space="preserve">[d8D98oFG]: </w:t>
      </w:r>
      <w:r>
        <w:t>Melidir</w:t>
      </w:r>
    </w:p>
    <w:p>
      <w:r>
        <w:rPr>
          <w:b/>
        </w:rPr>
        <w:t xml:space="preserve">[d8DrtmwP]: </w:t>
      </w:r>
      <w:r>
        <w:t>Visored Helmet over Mail Coif</w:t>
      </w:r>
    </w:p>
    <w:p>
      <w:r>
        <w:rPr>
          <w:b/>
        </w:rPr>
        <w:t xml:space="preserve">[D9JrTpwU]: </w:t>
      </w:r>
      <w:r>
        <w:t>Curved Boots</w:t>
      </w:r>
    </w:p>
    <w:p>
      <w:r>
        <w:rPr>
          <w:b/>
        </w:rPr>
        <w:t xml:space="preserve">[dacwWKE2]: </w:t>
      </w:r>
      <w:r>
        <w:t>Worn Kite Shield</w:t>
      </w:r>
    </w:p>
    <w:p>
      <w:r>
        <w:rPr>
          <w:b/>
        </w:rPr>
        <w:t xml:space="preserve">[dB6cFDmz]: </w:t>
      </w:r>
      <w:r>
        <w:t>/</w:t>
      </w:r>
    </w:p>
    <w:p>
      <w:r>
        <w:rPr>
          <w:b/>
        </w:rPr>
        <w:t xml:space="preserve">[DbavaIis]: </w:t>
      </w:r>
      <w:r>
        <w:t>Iron Nasalhelm over Mail</w:t>
      </w:r>
    </w:p>
    <w:p>
      <w:r>
        <w:rPr>
          <w:b/>
        </w:rPr>
        <w:t xml:space="preserve">[DbERaPfF]: </w:t>
      </w:r>
      <w:r>
        <w:t>Travel Speed</w:t>
      </w:r>
    </w:p>
    <w:p>
      <w:r>
        <w:rPr>
          <w:b/>
        </w:rPr>
        <w:t xml:space="preserve">[Dc4ia4m9]: </w:t>
      </w:r>
      <w:r>
        <w:t>Padded Cap</w:t>
      </w:r>
    </w:p>
    <w:p>
      <w:r>
        <w:rPr>
          <w:b/>
        </w:rPr>
        <w:t xml:space="preserve">[DeWp2GjP]: </w:t>
      </w:r>
      <w:r>
        <w:t>Shield Breaker</w:t>
      </w:r>
    </w:p>
    <w:p>
      <w:r>
        <w:rPr>
          <w:b/>
        </w:rPr>
        <w:t xml:space="preserve">[Dj64aJKQ]: </w:t>
      </w:r>
      <w:r>
        <w:t>Billhook</w:t>
      </w:r>
    </w:p>
    <w:p>
      <w:r>
        <w:rPr>
          <w:b/>
        </w:rPr>
        <w:t xml:space="preserve">[DJA4aQ8n]: </w:t>
      </w:r>
      <w:r>
        <w:t>Attempt Boarding</w:t>
      </w:r>
    </w:p>
    <w:p>
      <w:r>
        <w:rPr>
          <w:b/>
        </w:rPr>
        <w:t xml:space="preserve">[DKqLY1aJ]: </w:t>
      </w:r>
      <w:r>
        <w:t>Equip</w:t>
      </w:r>
    </w:p>
    <w:p>
      <w:r>
        <w:rPr>
          <w:b/>
        </w:rPr>
        <w:t xml:space="preserve">[dlBFVkDj]: </w:t>
      </w:r>
      <w:r>
        <w:t>About the task you gave me...</w:t>
      </w:r>
    </w:p>
    <w:p>
      <w:r>
        <w:rPr>
          <w:b/>
        </w:rPr>
        <w:t xml:space="preserve">[DM6luo3c]: </w:t>
      </w:r>
      <w:r>
        <w:t>Continue</w:t>
      </w:r>
    </w:p>
    <w:p>
      <w:r>
        <w:rPr>
          <w:b/>
        </w:rPr>
        <w:t xml:space="preserve">[DoiwC1Qa]: </w:t>
      </w:r>
      <w:r>
        <w:t>Mail Chausses</w:t>
      </w:r>
    </w:p>
    <w:p>
      <w:r>
        <w:rPr>
          <w:b/>
        </w:rPr>
        <w:t xml:space="preserve">[DOYS7dmq]: </w:t>
      </w:r>
      <w:r>
        <w:t>Strapped Leather Bracers</w:t>
      </w:r>
    </w:p>
    <w:p>
      <w:r>
        <w:rPr>
          <w:b/>
        </w:rPr>
        <w:t xml:space="preserve">[dPb2Vph3]: </w:t>
      </w:r>
      <w:r>
        <w:t>My informants will tell me once you pledged your support...[ib:normal2][if:convo_nonchalant]</w:t>
      </w:r>
    </w:p>
    <w:p>
      <w:r>
        <w:rPr>
          <w:b/>
        </w:rPr>
        <w:t xml:space="preserve">[dPQGxmJ7]: </w:t>
      </w:r>
      <w:r>
        <w:t>Reinforced Mail Mittens</w:t>
      </w:r>
    </w:p>
    <w:p>
      <w:r>
        <w:rPr>
          <w:b/>
        </w:rPr>
        <w:t xml:space="preserve">[Dqydb21E]: </w:t>
      </w:r>
      <w:r>
        <w:t xml:space="preserve"> {PARTY_SIZE}</w:t>
      </w:r>
    </w:p>
    <w:p>
      <w:r>
        <w:rPr>
          <w:b/>
        </w:rPr>
        <w:t xml:space="preserve">[dS4zm0UT]: </w:t>
      </w:r>
      <w:r>
        <w:t>Studded Leather over Aketon</w:t>
      </w:r>
    </w:p>
    <w:p>
      <w:r>
        <w:rPr>
          <w:b/>
        </w:rPr>
        <w:t xml:space="preserve">[DszSWnc3]: </w:t>
      </w:r>
      <w:r>
        <w:t>Time of Day</w:t>
      </w:r>
    </w:p>
    <w:p>
      <w:r>
        <w:rPr>
          <w:b/>
        </w:rPr>
        <w:t xml:space="preserve">[DU9SofaW]: </w:t>
      </w:r>
      <w:r>
        <w:t>Cut</w:t>
      </w:r>
    </w:p>
    <w:p>
      <w:r>
        <w:rPr>
          <w:b/>
        </w:rPr>
        <w:t xml:space="preserve">[dVekhkIU]: </w:t>
      </w:r>
      <w:r>
        <w:t>Fur Coat over Tunic</w:t>
      </w:r>
    </w:p>
    <w:p>
      <w:r>
        <w:rPr>
          <w:b/>
        </w:rPr>
        <w:t xml:space="preserve">[DvGueBrU]: </w:t>
      </w:r>
      <w:r>
        <w:t>Linen{@Plural}rolls of linen{\@}</w:t>
      </w:r>
    </w:p>
    <w:p>
      <w:r>
        <w:rPr>
          <w:b/>
        </w:rPr>
        <w:t xml:space="preserve">[dwFZFQ6V]: </w:t>
      </w:r>
      <w:r>
        <w:t>Lysica</w:t>
      </w:r>
    </w:p>
    <w:p>
      <w:r>
        <w:rPr>
          <w:b/>
        </w:rPr>
        <w:t xml:space="preserve">[dWr3nuBq]: </w:t>
      </w:r>
      <w:r>
        <w:t>Reinforced Iron Rimmed Kite Shield</w:t>
      </w:r>
    </w:p>
    <w:p>
      <w:r>
        <w:rPr>
          <w:b/>
        </w:rPr>
        <w:t xml:space="preserve">[DwzrsJxS]: </w:t>
      </w:r>
      <w:r>
        <w:t>Jamanys</w:t>
      </w:r>
    </w:p>
    <w:p>
      <w:r>
        <w:rPr>
          <w:b/>
        </w:rPr>
        <w:t xml:space="preserve">[DXczLzml]: </w:t>
      </w:r>
      <w:r>
        <w:t>Status</w:t>
      </w:r>
    </w:p>
    <w:p>
      <w:r>
        <w:rPr>
          <w:b/>
        </w:rPr>
        <w:t xml:space="preserve">[dxlkHhw5]: </w:t>
      </w:r>
      <w:r>
        <w:t>Games Won</w:t>
      </w:r>
    </w:p>
    <w:p>
      <w:r>
        <w:rPr>
          <w:b/>
        </w:rPr>
        <w:t xml:space="preserve">[Dxmq32qW]: </w:t>
      </w:r>
      <w:r>
        <w:t>Charge</w:t>
      </w:r>
    </w:p>
    <w:p>
      <w:r>
        <w:rPr>
          <w:b/>
        </w:rPr>
        <w:t xml:space="preserve">[e0iDOkUq]: </w:t>
      </w:r>
      <w:r>
        <w:t>Gusukan</w:t>
      </w:r>
    </w:p>
    <w:p>
      <w:r>
        <w:rPr>
          <w:b/>
        </w:rPr>
        <w:t xml:space="preserve">[e0KdfaNe]: </w:t>
      </w:r>
      <w:r>
        <w:t>Save As</w:t>
      </w:r>
    </w:p>
    <w:p>
      <w:r>
        <w:rPr>
          <w:b/>
        </w:rPr>
        <w:t xml:space="preserve">[e139gKZc]: </w:t>
      </w:r>
      <w:r>
        <w:t>Return to the Game</w:t>
      </w:r>
    </w:p>
    <w:p>
      <w:r>
        <w:rPr>
          <w:b/>
        </w:rPr>
        <w:t xml:space="preserve">[E1OwmQFb]: </w:t>
      </w:r>
      <w:r>
        <w:t>Back</w:t>
      </w:r>
    </w:p>
    <w:p>
      <w:r>
        <w:rPr>
          <w:b/>
        </w:rPr>
        <w:t xml:space="preserve">[E31IJyqs]: </w:t>
      </w:r>
      <w:r>
        <w:t>Recruit troops</w:t>
      </w:r>
    </w:p>
    <w:p>
      <w:r>
        <w:rPr>
          <w:b/>
        </w:rPr>
        <w:t xml:space="preserve">[E3rYg96K]: </w:t>
      </w:r>
      <w:r>
        <w:t>This is the retirement retreat location.</w:t>
      </w:r>
    </w:p>
    <w:p>
      <w:r>
        <w:rPr>
          <w:b/>
        </w:rPr>
        <w:t xml:space="preserve">[E3tCWX7w]: </w:t>
      </w:r>
      <w:r>
        <w:t>Square</w:t>
      </w:r>
    </w:p>
    <w:p>
      <w:r>
        <w:rPr>
          <w:b/>
        </w:rPr>
        <w:t xml:space="preserve">[e4lKZhgv]: </w:t>
      </w:r>
      <w:r>
        <w:t>Roughtied Leather Bracers</w:t>
      </w:r>
    </w:p>
    <w:p>
      <w:r>
        <w:rPr>
          <w:b/>
        </w:rPr>
        <w:t xml:space="preserve">[E4WhEvu7]: </w:t>
      </w:r>
      <w:r>
        <w:t>Sotherys</w:t>
      </w:r>
    </w:p>
    <w:p>
      <w:r>
        <w:rPr>
          <w:b/>
        </w:rPr>
        <w:t xml:space="preserve">[e6csp4ha]: </w:t>
      </w:r>
      <w:r>
        <w:t>Steppe Bandits</w:t>
      </w:r>
    </w:p>
    <w:p>
      <w:r>
        <w:rPr>
          <w:b/>
        </w:rPr>
        <w:t xml:space="preserve">[eALf5d30]: </w:t>
      </w:r>
      <w:r>
        <w:t>Thanks!</w:t>
      </w:r>
    </w:p>
    <w:p>
      <w:r>
        <w:rPr>
          <w:b/>
        </w:rPr>
        <w:t xml:space="preserve">[eb0nLx5E]: </w:t>
      </w:r>
      <w:r>
        <w:t>Aserai Sultanate</w:t>
      </w:r>
    </w:p>
    <w:p>
      <w:r>
        <w:rPr>
          <w:b/>
        </w:rPr>
        <w:t xml:space="preserve">[Eb7Lgq10]: </w:t>
      </w:r>
      <w:r>
        <w:t>Ostican was a minor imperial port that became a haven for seafarers of the northern oceans. Many were talented corsairs, employed by imperial factions to harry their foes during the latter empire's intermittent civil wars. Indeed, the some of the first Vlandians to come to Calradia's shores settled in the back alleys of this town, and no doubt sent word to their kinsmen of the riches to be had here should anyone invade in earnest.</w:t>
      </w:r>
    </w:p>
    <w:p>
      <w:r>
        <w:rPr>
          <w:b/>
        </w:rPr>
        <w:t xml:space="preserve">[ebbyLN2i]: </w:t>
      </w:r>
      <w:r>
        <w:t>Towns</w:t>
      </w:r>
    </w:p>
    <w:p>
      <w:r>
        <w:rPr>
          <w:b/>
        </w:rPr>
        <w:t xml:space="preserve">[ebHdQfbX]: </w:t>
      </w:r>
      <w:r>
        <w:t>Spangenhelm with Padded Cloth</w:t>
      </w:r>
    </w:p>
    <w:p>
      <w:r>
        <w:rPr>
          <w:b/>
        </w:rPr>
        <w:t xml:space="preserve">[ebUrBmHK]: </w:t>
      </w:r>
      <w:r>
        <w:t>Price</w:t>
      </w:r>
    </w:p>
    <w:p>
      <w:r>
        <w:rPr>
          <w:b/>
        </w:rPr>
        <w:t xml:space="preserve">[ebUwP3Q3]: </w:t>
      </w:r>
      <w:r>
        <w:t>Don't get involved.</w:t>
      </w:r>
    </w:p>
    <w:p>
      <w:r>
        <w:rPr>
          <w:b/>
        </w:rPr>
        <w:t xml:space="preserve">[ecUwABe2]: </w:t>
      </w:r>
      <w:r>
        <w:t>Desert</w:t>
      </w:r>
    </w:p>
    <w:p>
      <w:r>
        <w:rPr>
          <w:b/>
        </w:rPr>
        <w:t xml:space="preserve">[ECxiXTbF]: </w:t>
      </w:r>
      <w:r>
        <w:t>Artisan Notary</w:t>
      </w:r>
    </w:p>
    <w:p>
      <w:r>
        <w:rPr>
          <w:b/>
        </w:rPr>
        <w:t xml:space="preserve">[eEf7hE4r]: </w:t>
      </w:r>
      <w:r>
        <w:t>Scatter</w:t>
      </w:r>
    </w:p>
    <w:p>
      <w:r>
        <w:rPr>
          <w:b/>
        </w:rPr>
        <w:t xml:space="preserve">[EezWSI6v]: </w:t>
      </w:r>
      <w:r>
        <w:t>Fortified Mercenary Armor</w:t>
      </w:r>
    </w:p>
    <w:p>
      <w:r>
        <w:rPr>
          <w:b/>
        </w:rPr>
        <w:t xml:space="preserve">[efW2XbK8]: </w:t>
      </w:r>
      <w:r>
        <w:t>Emir Helmet</w:t>
      </w:r>
    </w:p>
    <w:p>
      <w:r>
        <w:rPr>
          <w:b/>
        </w:rPr>
        <w:t xml:space="preserve">[EGatdCLg]: </w:t>
      </w:r>
      <w:r>
        <w:t>Alena</w:t>
      </w:r>
    </w:p>
    <w:p>
      <w:r>
        <w:rPr>
          <w:b/>
        </w:rPr>
        <w:t xml:space="preserve">[egCbjHDT]: </w:t>
      </w:r>
      <w:r>
        <w:t>Semnon</w:t>
      </w:r>
    </w:p>
    <w:p>
      <w:r>
        <w:rPr>
          <w:b/>
        </w:rPr>
        <w:t xml:space="preserve">[EHalkcEU]: </w:t>
      </w:r>
      <w:r>
        <w:t>Morcon</w:t>
      </w:r>
    </w:p>
    <w:p>
      <w:r>
        <w:rPr>
          <w:b/>
        </w:rPr>
        <w:t xml:space="preserve">[eIws123Z]: </w:t>
      </w:r>
      <w:r>
        <w:t>Leg Armor</w:t>
      </w:r>
    </w:p>
    <w:p>
      <w:r>
        <w:rPr>
          <w:b/>
        </w:rPr>
        <w:t xml:space="preserve">[EJZLzhJk]: </w:t>
      </w:r>
      <w:r>
        <w:t>Saneopa sits on a low pass leading from the Nevys valley to the north to the pool of the Ophthys. The ancient Palaic peoples of this region, like the Battanians, treated lakes as sacred sites, and the Ophthys in particular was said to be a gateway to another world. The hustle and bustle of Saneopa, one of the main trading centers of inland Calradia, stands in sharp contrast to the dark and silent waters below.</w:t>
      </w:r>
    </w:p>
    <w:p>
      <w:r>
        <w:rPr>
          <w:b/>
        </w:rPr>
        <w:t xml:space="preserve">[ekcBrNN1]: </w:t>
      </w:r>
      <w:r>
        <w:t>Eren</w:t>
      </w:r>
    </w:p>
    <w:p>
      <w:r>
        <w:rPr>
          <w:b/>
        </w:rPr>
        <w:t xml:space="preserve">[ELsDFwAD]: </w:t>
      </w:r>
      <w:r>
        <w:t>Wine{@Plural}amphorae of wine{\@}</w:t>
      </w:r>
    </w:p>
    <w:p>
      <w:r>
        <w:rPr>
          <w:b/>
        </w:rPr>
        <w:t xml:space="preserve">[eMbuGGus]: </w:t>
      </w:r>
      <w:r>
        <w:t>Select troops to spawn in formation.</w:t>
      </w:r>
    </w:p>
    <w:p>
      <w:r>
        <w:rPr>
          <w:b/>
        </w:rPr>
        <w:t xml:space="preserve">[empirefaction]: </w:t>
      </w:r>
      <w:r>
        <w:t>Empire</w:t>
      </w:r>
    </w:p>
    <w:p>
      <w:r>
        <w:rPr>
          <w:b/>
        </w:rPr>
        <w:t xml:space="preserve">[EmVbbIUc]: </w:t>
      </w:r>
      <w:r>
        <w:t>Return</w:t>
      </w:r>
    </w:p>
    <w:p>
      <w:r>
        <w:rPr>
          <w:b/>
        </w:rPr>
        <w:t xml:space="preserve">[eN1eFdhF]: </w:t>
      </w:r>
      <w:r>
        <w:t>Decorated Leather Harness over Scale</w:t>
      </w:r>
    </w:p>
    <w:p>
      <w:r>
        <w:rPr>
          <w:b/>
        </w:rPr>
        <w:t xml:space="preserve">[eob9goyW]: </w:t>
      </w:r>
      <w:r>
        <w:t xml:space="preserve"> and </w:t>
      </w:r>
    </w:p>
    <w:p>
      <w:r>
        <w:rPr>
          <w:b/>
        </w:rPr>
        <w:t xml:space="preserve">[EOplBvKz]: </w:t>
      </w:r>
      <w:r>
        <w:t>Imperial Plumed Helmet</w:t>
      </w:r>
    </w:p>
    <w:p>
      <w:r>
        <w:rPr>
          <w:b/>
        </w:rPr>
        <w:t xml:space="preserve">[ePmSvu1s]: </w:t>
      </w:r>
      <w:r>
        <w:t>{AMOUNT}{GOLD_ICON}</w:t>
      </w:r>
    </w:p>
    <w:p>
      <w:r>
        <w:rPr>
          <w:b/>
        </w:rPr>
        <w:t xml:space="preserve">[epQYhd1A]: </w:t>
      </w:r>
      <w:r>
        <w:t>Cannot talk to hero right now</w:t>
      </w:r>
    </w:p>
    <w:p>
      <w:r>
        <w:rPr>
          <w:b/>
        </w:rPr>
        <w:t xml:space="preserve">[erlrhK2a]: </w:t>
      </w:r>
      <w:r>
        <w:t>Scale Warlord Armor</w:t>
      </w:r>
    </w:p>
    <w:p>
      <w:r>
        <w:rPr>
          <w:b/>
        </w:rPr>
        <w:t xml:space="preserve">[ErnykQEH]: </w:t>
      </w:r>
      <w:r>
        <w:t>Outputs</w:t>
      </w:r>
    </w:p>
    <w:p>
      <w:r>
        <w:rPr>
          <w:b/>
        </w:rPr>
        <w:t xml:space="preserve">[es0Y3Bxc]: </w:t>
      </w:r>
      <w:r>
        <w:t>Join</w:t>
      </w:r>
    </w:p>
    <w:p>
      <w:r>
        <w:rPr>
          <w:b/>
        </w:rPr>
        <w:t xml:space="preserve">[eTw2aNV5]: </w:t>
      </w:r>
      <w:r>
        <w:t>+</w:t>
      </w:r>
    </w:p>
    <w:p>
      <w:r>
        <w:rPr>
          <w:b/>
        </w:rPr>
        <w:t xml:space="preserve">[Ew11a1Tx]: </w:t>
      </w:r>
      <w:r>
        <w:t>Catapult</w:t>
      </w:r>
    </w:p>
    <w:p>
      <w:r>
        <w:rPr>
          <w:b/>
        </w:rPr>
        <w:t xml:space="preserve">[Ew69yN84]: </w:t>
      </w:r>
      <w:r>
        <w:t>Juthys</w:t>
      </w:r>
    </w:p>
    <w:p>
      <w:r>
        <w:rPr>
          <w:b/>
        </w:rPr>
        <w:t xml:space="preserve">[eWf7bFGo]: </w:t>
      </w:r>
      <w:r>
        <w:t>Fur Armor with Strap</w:t>
      </w:r>
    </w:p>
    <w:p>
      <w:r>
        <w:rPr>
          <w:b/>
        </w:rPr>
        <w:t xml:space="preserve">[EWR2MNeM]: </w:t>
      </w:r>
      <w:r>
        <w:t>Nasal Helmet with Mail</w:t>
      </w:r>
    </w:p>
    <w:p>
      <w:r>
        <w:rPr>
          <w:b/>
        </w:rPr>
        <w:t xml:space="preserve">[ewrkbwI9]: </w:t>
      </w:r>
      <w:r>
        <w:t>Olive Trees</w:t>
      </w:r>
    </w:p>
    <w:p>
      <w:r>
        <w:rPr>
          <w:b/>
        </w:rPr>
        <w:t xml:space="preserve">[ewSpZ10R]: </w:t>
      </w:r>
      <w:r>
        <w:t>Rough Padded Cap</w:t>
      </w:r>
    </w:p>
    <w:p>
      <w:r>
        <w:rPr>
          <w:b/>
        </w:rPr>
        <w:t xml:space="preserve">[ExjMoUiT]: </w:t>
      </w:r>
      <w:r>
        <w:t>Hardwood{@Plural}hardwood logs{\@}</w:t>
      </w:r>
    </w:p>
    <w:p>
      <w:r>
        <w:rPr>
          <w:b/>
        </w:rPr>
        <w:t xml:space="preserve">[EXLY9mEb]: </w:t>
      </w:r>
      <w:r>
        <w:t>Reinforced Large Round Shield</w:t>
      </w:r>
    </w:p>
    <w:p>
      <w:r>
        <w:rPr>
          <w:b/>
        </w:rPr>
        <w:t xml:space="preserve">[EZ19JOGj]: </w:t>
      </w:r>
      <w:r>
        <w:t>{MENTOR.NAME}'s House</w:t>
      </w:r>
    </w:p>
    <w:p>
      <w:r>
        <w:rPr>
          <w:b/>
        </w:rPr>
        <w:t xml:space="preserve">[F13aYbuk]: </w:t>
      </w:r>
      <w:r>
        <w:t>Lavalios</w:t>
      </w:r>
    </w:p>
    <w:p>
      <w:r>
        <w:rPr>
          <w:b/>
        </w:rPr>
        <w:t xml:space="preserve">[F1CJo2wX]: </w:t>
      </w:r>
      <w:r>
        <w:t>{VALUE}% shield hitpoints.</w:t>
      </w:r>
    </w:p>
    <w:p>
      <w:r>
        <w:rPr>
          <w:b/>
        </w:rPr>
        <w:t xml:space="preserve">[f3hTGKIP]: </w:t>
      </w:r>
      <w:r>
        <w:t>Garitops</w:t>
      </w:r>
    </w:p>
    <w:p>
      <w:r>
        <w:rPr>
          <w:b/>
        </w:rPr>
        <w:t xml:space="preserve">[F4xD8gjJ]: </w:t>
      </w:r>
      <w:r>
        <w:t>Francesca</w:t>
      </w:r>
    </w:p>
    <w:p>
      <w:r>
        <w:rPr>
          <w:b/>
        </w:rPr>
        <w:t xml:space="preserve">[F6dUDgg3]: </w:t>
      </w:r>
      <w:r>
        <w:t>Defeat</w:t>
      </w:r>
    </w:p>
    <w:p>
      <w:r>
        <w:rPr>
          <w:b/>
        </w:rPr>
        <w:t xml:space="preserve">[F7JGCr9s]: </w:t>
      </w:r>
      <w:r>
        <w:t>Move</w:t>
      </w:r>
    </w:p>
    <w:p>
      <w:r>
        <w:rPr>
          <w:b/>
        </w:rPr>
        <w:t xml:space="preserve">[f7vOVQb7]: </w:t>
      </w:r>
      <w:r>
        <w:t>Summer</w:t>
      </w:r>
    </w:p>
    <w:p>
      <w:r>
        <w:rPr>
          <w:b/>
        </w:rPr>
        <w:t xml:space="preserve">[F9HQABfN]: </w:t>
      </w:r>
      <w:r>
        <w:t>Reinforced Wicker Square Shield</w:t>
      </w:r>
    </w:p>
    <w:p>
      <w:r>
        <w:rPr>
          <w:b/>
        </w:rPr>
        <w:t xml:space="preserve">[F9HxO1iS]: </w:t>
      </w:r>
      <w:r>
        <w:t>You don't have any men.</w:t>
      </w:r>
    </w:p>
    <w:p>
      <w:r>
        <w:rPr>
          <w:b/>
        </w:rPr>
        <w:t xml:space="preserve">[FAPHmzxQ]: </w:t>
      </w:r>
      <w:r>
        <w:t>Thawb</w:t>
      </w:r>
    </w:p>
    <w:p>
      <w:r>
        <w:rPr>
          <w:b/>
        </w:rPr>
        <w:t xml:space="preserve">[fAxjyMt5]: </w:t>
      </w:r>
      <w:r>
        <w:t>Night</w:t>
      </w:r>
    </w:p>
    <w:p>
      <w:r>
        <w:rPr>
          <w:b/>
        </w:rPr>
        <w:t xml:space="preserve">[Fb7PrJuc]: </w:t>
      </w:r>
      <w:r>
        <w:t>Splint Boots</w:t>
      </w:r>
    </w:p>
    <w:p>
      <w:r>
        <w:rPr>
          <w:b/>
        </w:rPr>
        <w:t xml:space="preserve">[fBAf3OWb]: </w:t>
      </w:r>
      <w:r>
        <w:t>Ornate Desert Battle Crown</w:t>
      </w:r>
    </w:p>
    <w:p>
      <w:r>
        <w:rPr>
          <w:b/>
        </w:rPr>
        <w:t xml:space="preserve">[FClEZIkT]: </w:t>
      </w:r>
      <w:r>
        <w:t>Sovos</w:t>
      </w:r>
    </w:p>
    <w:p>
      <w:r>
        <w:rPr>
          <w:b/>
        </w:rPr>
        <w:t xml:space="preserve">[FDEIHpIN]: </w:t>
      </w:r>
      <w:r>
        <w:t>Mirrored Brigandine Armor</w:t>
      </w:r>
    </w:p>
    <w:p>
      <w:r>
        <w:rPr>
          <w:b/>
        </w:rPr>
        <w:t xml:space="preserve">[femalebeggar]: </w:t>
      </w:r>
      <w:r>
        <w:t>Beggar</w:t>
      </w:r>
    </w:p>
    <w:p>
      <w:r>
        <w:rPr>
          <w:b/>
        </w:rPr>
        <w:t xml:space="preserve">[femalechild]: </w:t>
      </w:r>
      <w:r>
        <w:t>Child</w:t>
      </w:r>
    </w:p>
    <w:p>
      <w:r>
        <w:rPr>
          <w:b/>
        </w:rPr>
        <w:t xml:space="preserve">[femaleinfant]: </w:t>
      </w:r>
      <w:r>
        <w:t>Infant</w:t>
      </w:r>
    </w:p>
    <w:p>
      <w:r>
        <w:rPr>
          <w:b/>
        </w:rPr>
        <w:t xml:space="preserve">[femaleteenager]: </w:t>
      </w:r>
      <w:r>
        <w:t>Teenager</w:t>
      </w:r>
    </w:p>
    <w:p>
      <w:r>
        <w:rPr>
          <w:b/>
        </w:rPr>
        <w:t xml:space="preserve">[fEQAPJ2e]: </w:t>
      </w:r>
      <w:r>
        <w:t>{KEY} Use</w:t>
      </w:r>
    </w:p>
    <w:p>
      <w:r>
        <w:rPr>
          <w:b/>
        </w:rPr>
        <w:t xml:space="preserve">[FF3dQKc1]: </w:t>
      </w:r>
      <w:r>
        <w:t>Nethor</w:t>
      </w:r>
    </w:p>
    <w:p>
      <w:r>
        <w:rPr>
          <w:b/>
        </w:rPr>
        <w:t xml:space="preserve">[ffjTMejn]: </w:t>
      </w:r>
      <w:r>
        <w:t>Stats</w:t>
      </w:r>
    </w:p>
    <w:p>
      <w:r>
        <w:rPr>
          <w:b/>
        </w:rPr>
        <w:t xml:space="preserve">[fGFMqlGz]: </w:t>
      </w:r>
      <w:r>
        <w:t>Gender</w:t>
      </w:r>
    </w:p>
    <w:p>
      <w:r>
        <w:rPr>
          <w:b/>
        </w:rPr>
        <w:t xml:space="preserve">[fGmpS0Dr]: </w:t>
      </w:r>
      <w:r>
        <w:t>Gandarina</w:t>
      </w:r>
    </w:p>
    <w:p>
      <w:r>
        <w:rPr>
          <w:b/>
        </w:rPr>
        <w:t xml:space="preserve">[FhOkxlXJ]: </w:t>
      </w:r>
      <w:r>
        <w:t>Walrus Tusk{@Plural}loads of walrus tusks{\@}</w:t>
      </w:r>
    </w:p>
    <w:p>
      <w:r>
        <w:rPr>
          <w:b/>
        </w:rPr>
        <w:t xml:space="preserve">[FjwRsf1C]: </w:t>
      </w:r>
      <w:r>
        <w:t>Vlandia</w:t>
      </w:r>
    </w:p>
    <w:p>
      <w:r>
        <w:rPr>
          <w:b/>
        </w:rPr>
        <w:t xml:space="preserve">[fk42FxCE]: </w:t>
      </w:r>
      <w:r>
        <w:t>Layered Robe</w:t>
      </w:r>
    </w:p>
    <w:p>
      <w:r>
        <w:rPr>
          <w:b/>
        </w:rPr>
        <w:t xml:space="preserve">[FKe05WtJ]: </w:t>
      </w:r>
      <w:r>
        <w:t>Kills</w:t>
      </w:r>
    </w:p>
    <w:p>
      <w:r>
        <w:rPr>
          <w:b/>
        </w:rPr>
        <w:t xml:space="preserve">[FkhJz0po]: </w:t>
      </w:r>
      <w:r>
        <w:t>Location</w:t>
      </w:r>
    </w:p>
    <w:p>
      <w:r>
        <w:rPr>
          <w:b/>
        </w:rPr>
        <w:t xml:space="preserve">[FktkkUMK]: </w:t>
      </w:r>
      <w:r>
        <w:t>Steel Round Shield</w:t>
      </w:r>
    </w:p>
    <w:p>
      <w:r>
        <w:rPr>
          <w:b/>
        </w:rPr>
        <w:t xml:space="preserve">[FLa5OuyK]: </w:t>
      </w:r>
      <w:r>
        <w:t>Wanderer</w:t>
      </w:r>
    </w:p>
    <w:p>
      <w:r>
        <w:rPr>
          <w:b/>
        </w:rPr>
        <w:t xml:space="preserve">[FLBYsvxp]: </w:t>
      </w:r>
      <w:r>
        <w:t>Long Sword</w:t>
      </w:r>
    </w:p>
    <w:p>
      <w:r>
        <w:rPr>
          <w:b/>
        </w:rPr>
        <w:t xml:space="preserve">[flctCQUT]: </w:t>
      </w:r>
      <w:r>
        <w:t>How gallant. I hope some day I may be in a position to return the favor.</w:t>
      </w:r>
    </w:p>
    <w:p>
      <w:r>
        <w:rPr>
          <w:b/>
        </w:rPr>
        <w:t xml:space="preserve">[FLrdHzSf]: </w:t>
      </w:r>
      <w:r>
        <w:t>Anat</w:t>
      </w:r>
    </w:p>
    <w:p>
      <w:r>
        <w:rPr>
          <w:b/>
        </w:rPr>
        <w:t xml:space="preserve">[fM9E7frB]: </w:t>
      </w:r>
      <w:r>
        <w:t>Performance</w:t>
      </w:r>
    </w:p>
    <w:p>
      <w:r>
        <w:rPr>
          <w:b/>
        </w:rPr>
        <w:t xml:space="preserve">[fMSYE6Ii]: </w:t>
      </w:r>
      <w:r>
        <w:t>Default</w:t>
      </w:r>
    </w:p>
    <w:p>
      <w:r>
        <w:rPr>
          <w:b/>
        </w:rPr>
        <w:t xml:space="preserve">[FoSTFipC]: </w:t>
      </w:r>
      <w:r>
        <w:t>{PLAYER_NAME} is now un-muted.</w:t>
      </w:r>
    </w:p>
    <w:p>
      <w:r>
        <w:rPr>
          <w:b/>
        </w:rPr>
        <w:t xml:space="preserve">[fOUsLdZR]: </w:t>
      </w:r>
      <w:r>
        <w:t>Pasture</w:t>
      </w:r>
    </w:p>
    <w:p>
      <w:r>
        <w:rPr>
          <w:b/>
        </w:rPr>
        <w:t xml:space="preserve">[FOx5vZSJ]: </w:t>
      </w:r>
      <w:r>
        <w:t>Armored Bearskin</w:t>
      </w:r>
    </w:p>
    <w:p>
      <w:r>
        <w:rPr>
          <w:b/>
        </w:rPr>
        <w:t xml:space="preserve">[Fp68NbYO]: </w:t>
      </w:r>
      <w:r>
        <w:t>Kingdoms</w:t>
      </w:r>
    </w:p>
    <w:p>
      <w:r>
        <w:rPr>
          <w:b/>
        </w:rPr>
        <w:t xml:space="preserve">[fpdXZ0fl]: </w:t>
      </w:r>
      <w:r>
        <w:t>Recruitment</w:t>
      </w:r>
    </w:p>
    <w:p>
      <w:r>
        <w:rPr>
          <w:b/>
        </w:rPr>
        <w:t xml:space="preserve">[fptsl0Qn]: </w:t>
      </w:r>
      <w:r>
        <w:t>Kilt over Plated Leather</w:t>
      </w:r>
    </w:p>
    <w:p>
      <w:r>
        <w:rPr>
          <w:b/>
        </w:rPr>
        <w:t xml:space="preserve">[frBQ9mbP]: </w:t>
      </w:r>
      <w:r>
        <w:t>Southern Empire</w:t>
      </w:r>
    </w:p>
    <w:p>
      <w:r>
        <w:rPr>
          <w:b/>
        </w:rPr>
        <w:t xml:space="preserve">[frwBm3Oh]: </w:t>
      </w:r>
      <w:r>
        <w:t>Cloth Headwrap</w:t>
      </w:r>
    </w:p>
    <w:p>
      <w:r>
        <w:rPr>
          <w:b/>
        </w:rPr>
        <w:t xml:space="preserve">[FsDZC8Yl]: </w:t>
      </w:r>
      <w:r>
        <w:t>Full Helm over Mail Coif</w:t>
      </w:r>
    </w:p>
    <w:p>
      <w:r>
        <w:rPr>
          <w:b/>
        </w:rPr>
        <w:t xml:space="preserve">[fUmehyHq]: </w:t>
      </w:r>
      <w:r>
        <w:t>Woven Leather Bracers</w:t>
      </w:r>
    </w:p>
    <w:p>
      <w:r>
        <w:rPr>
          <w:b/>
        </w:rPr>
        <w:t xml:space="preserve">[FUT6eXfw]: </w:t>
      </w:r>
      <w:r>
        <w:t>Phaea</w:t>
      </w:r>
    </w:p>
    <w:p>
      <w:r>
        <w:rPr>
          <w:b/>
        </w:rPr>
        <w:t xml:space="preserve">[FvYhaE3z]: </w:t>
      </w:r>
      <w:r>
        <w:t>Banner</w:t>
      </w:r>
    </w:p>
    <w:p>
      <w:r>
        <w:rPr>
          <w:b/>
        </w:rPr>
        <w:t xml:space="preserve">[fwbD1Jqo]: </w:t>
      </w:r>
      <w:r>
        <w:t>Buy</w:t>
      </w:r>
    </w:p>
    <w:p>
      <w:r>
        <w:rPr>
          <w:b/>
        </w:rPr>
        <w:t xml:space="preserve">[FWFDkjBk]: </w:t>
      </w:r>
      <w:r>
        <w:t>Nasal Helmet over Laced Coif</w:t>
      </w:r>
    </w:p>
    <w:p>
      <w:r>
        <w:rPr>
          <w:b/>
        </w:rPr>
        <w:t xml:space="preserve">[FwIgakj8]: </w:t>
      </w:r>
      <w:r>
        <w:t>Help {DEFENDER}.</w:t>
      </w:r>
    </w:p>
    <w:p>
      <w:r>
        <w:rPr>
          <w:b/>
        </w:rPr>
        <w:t xml:space="preserve">[fwxHsC1h]: </w:t>
      </w:r>
      <w:r>
        <w:t>Short Gambeson over Tunic</w:t>
      </w:r>
    </w:p>
    <w:p>
      <w:r>
        <w:rPr>
          <w:b/>
        </w:rPr>
        <w:t xml:space="preserve">[FxnFBhrF]: </w:t>
      </w:r>
      <w:r>
        <w:t>Cavalry Kite Shield</w:t>
      </w:r>
    </w:p>
    <w:p>
      <w:r>
        <w:rPr>
          <w:b/>
        </w:rPr>
        <w:t xml:space="preserve">[G0AWk1rX]: </w:t>
      </w:r>
      <w:r>
        <w:t>Ladder</w:t>
      </w:r>
    </w:p>
    <w:p>
      <w:r>
        <w:rPr>
          <w:b/>
        </w:rPr>
        <w:t xml:space="preserve">[g0l7W5xQ]: </w:t>
      </w:r>
      <w:r>
        <w:t>{BONUS_AMOUNT}% movement speed to mounts in your formation.</w:t>
      </w:r>
    </w:p>
    <w:p>
      <w:r>
        <w:rPr>
          <w:b/>
        </w:rPr>
        <w:t xml:space="preserve">[g51zVsKU]: </w:t>
      </w:r>
      <w:r>
        <w:t>Mail Mittens</w:t>
      </w:r>
    </w:p>
    <w:p>
      <w:r>
        <w:rPr>
          <w:b/>
        </w:rPr>
        <w:t xml:space="preserve">[g5BPd0Oc]: </w:t>
      </w:r>
      <w:r>
        <w:t>Cloth Coif</w:t>
      </w:r>
    </w:p>
    <w:p>
      <w:r>
        <w:rPr>
          <w:b/>
        </w:rPr>
        <w:t xml:space="preserve">[G7AEWZ6c]: </w:t>
      </w:r>
      <w:r>
        <w:t>Decorated Oval Shield</w:t>
      </w:r>
    </w:p>
    <w:p>
      <w:r>
        <w:rPr>
          <w:b/>
        </w:rPr>
        <w:t xml:space="preserve">[G8FQ2exX]: </w:t>
      </w:r>
      <w:r>
        <w:t>Plate Reinforced Gloves</w:t>
      </w:r>
    </w:p>
    <w:p>
      <w:r>
        <w:rPr>
          <w:b/>
        </w:rPr>
        <w:t xml:space="preserve">[g9VIbA9s]: </w:t>
      </w:r>
      <w:r>
        <w:t>Sergeant</w:t>
      </w:r>
    </w:p>
    <w:p>
      <w:r>
        <w:rPr>
          <w:b/>
        </w:rPr>
        <w:t xml:space="preserve">[GChIoZdd]: </w:t>
      </w:r>
      <w:r>
        <w:t>Askar dominates the middle stretches of the Damar River, as it weaves between the bluffs of the Jarjara Escarpment. This region has been thickly populated for thousands of years, but the river is restless, and every few centuries leaps its banks and erases what comes before. This latest regional capital was an imperial encampment  during their furthest penetration of the Nahasa several centuries ago, taken over by the Aserai tribes after the legions withdrew.</w:t>
      </w:r>
    </w:p>
    <w:p>
      <w:r>
        <w:rPr>
          <w:b/>
        </w:rPr>
        <w:t xml:space="preserve">[GD4aQgl7]: </w:t>
      </w:r>
      <w:r>
        <w:t>Sheep{@Plural}sheep{\@}</w:t>
      </w:r>
    </w:p>
    <w:p>
      <w:r>
        <w:rPr>
          <w:b/>
        </w:rPr>
        <w:t xml:space="preserve">[GeJobcre]: </w:t>
      </w:r>
      <w:r>
        <w:t>Sinor</w:t>
      </w:r>
    </w:p>
    <w:p>
      <w:r>
        <w:rPr>
          <w:b/>
        </w:rPr>
        <w:t xml:space="preserve">[gENb9SSW]: </w:t>
      </w:r>
      <w:r>
        <w:t>Evening</w:t>
      </w:r>
    </w:p>
    <w:p>
      <w:r>
        <w:rPr>
          <w:b/>
        </w:rPr>
        <w:t xml:space="preserve">[Gepa1szA]: </w:t>
      </w:r>
      <w:r>
        <w:t>My father was a merchant. When he died, he left his children a small inheritance. Most went to my brothers. They headed east, to the lands of the Padishah, leaving me in charge of our interests in Calradia. For me to step into my father's shoes, and be treated as an equal by other merchants, I knew I had to make a lot of money in a short time or they would elbow me out of the market.</w:t>
      </w:r>
    </w:p>
    <w:p>
      <w:r>
        <w:rPr>
          <w:b/>
        </w:rPr>
        <w:t xml:space="preserve">[gfQdYnsR]: </w:t>
      </w:r>
      <w:r>
        <w:t>Ram</w:t>
      </w:r>
    </w:p>
    <w:p>
      <w:r>
        <w:rPr>
          <w:b/>
        </w:rPr>
        <w:t xml:space="preserve">[gFtu0j4T]: </w:t>
      </w:r>
      <w:r>
        <w:t>Arrows</w:t>
      </w:r>
    </w:p>
    <w:p>
      <w:r>
        <w:rPr>
          <w:b/>
        </w:rPr>
        <w:t xml:space="preserve">[GghHAbIT]: </w:t>
      </w:r>
      <w:r>
        <w:t>Hatchet</w:t>
      </w:r>
    </w:p>
    <w:p>
      <w:r>
        <w:rPr>
          <w:b/>
        </w:rPr>
        <w:t xml:space="preserve">[gHnfFi1s]: </w:t>
      </w:r>
      <w:r>
        <w:t>Retired</w:t>
      </w:r>
    </w:p>
    <w:p>
      <w:r>
        <w:rPr>
          <w:b/>
        </w:rPr>
        <w:t xml:space="preserve">[GJhRw7qb]: </w:t>
      </w:r>
      <w:r>
        <w:t>Aesos</w:t>
      </w:r>
    </w:p>
    <w:p>
      <w:r>
        <w:rPr>
          <w:b/>
        </w:rPr>
        <w:t xml:space="preserve">[GkvX7z6Y]: </w:t>
      </w:r>
      <w:r>
        <w:t>Dragon</w:t>
      </w:r>
    </w:p>
    <w:p>
      <w:r>
        <w:rPr>
          <w:b/>
        </w:rPr>
        <w:t xml:space="preserve">[GM3tAYMr]: </w:t>
      </w:r>
      <w:r>
        <w:t>Take a hostile action</w:t>
      </w:r>
    </w:p>
    <w:p>
      <w:r>
        <w:rPr>
          <w:b/>
        </w:rPr>
        <w:t xml:space="preserve">[GmcgoiGy]: </w:t>
      </w:r>
      <w:r>
        <w:t>Trade</w:t>
      </w:r>
    </w:p>
    <w:p>
      <w:r>
        <w:rPr>
          <w:b/>
        </w:rPr>
        <w:t xml:space="preserve">[GmU1to3Y]: </w:t>
      </w:r>
      <w:r>
        <w:t>Statistics</w:t>
      </w:r>
    </w:p>
    <w:p>
      <w:r>
        <w:rPr>
          <w:b/>
        </w:rPr>
        <w:t xml:space="preserve">[GNdVXMue]: </w:t>
      </w:r>
      <w:r>
        <w:t>Scarf</w:t>
      </w:r>
    </w:p>
    <w:p>
      <w:r>
        <w:rPr>
          <w:b/>
        </w:rPr>
        <w:t xml:space="preserve">[GPESFoWD]: </w:t>
      </w:r>
      <w:r>
        <w:t>Onager</w:t>
      </w:r>
    </w:p>
    <w:p>
      <w:r>
        <w:rPr>
          <w:b/>
        </w:rPr>
        <w:t xml:space="preserve">[gsVtO9A7]: </w:t>
      </w:r>
      <w:r>
        <w:t>Militia</w:t>
      </w:r>
    </w:p>
    <w:p>
      <w:r>
        <w:rPr>
          <w:b/>
        </w:rPr>
        <w:t xml:space="preserve">[GTaxqBcv]: </w:t>
      </w:r>
      <w:r>
        <w:t>Auxiliary Armor</w:t>
      </w:r>
    </w:p>
    <w:p>
      <w:r>
        <w:rPr>
          <w:b/>
        </w:rPr>
        <w:t xml:space="preserve">[Gu0Wxxul]: </w:t>
      </w:r>
      <w:r>
        <w:t>{BONUS_AMOUNT}% accuracy penalty for ranged troops in your formation.</w:t>
      </w:r>
    </w:p>
    <w:p>
      <w:r>
        <w:rPr>
          <w:b/>
        </w:rPr>
        <w:t xml:space="preserve">[guardnoun]: </w:t>
      </w:r>
      <w:r>
        <w:t>Guard</w:t>
      </w:r>
    </w:p>
    <w:p>
      <w:r>
        <w:rPr>
          <w:b/>
        </w:rPr>
        <w:t xml:space="preserve">[gUTqDROO]: </w:t>
      </w:r>
      <w:r>
        <w:t>Closed Head Scarf</w:t>
      </w:r>
    </w:p>
    <w:p>
      <w:r>
        <w:rPr>
          <w:b/>
        </w:rPr>
        <w:t xml:space="preserve">[GWaJ7Ksq]: </w:t>
      </w:r>
      <w:r>
        <w:t>Joculos</w:t>
      </w:r>
    </w:p>
    <w:p>
      <w:r>
        <w:rPr>
          <w:b/>
        </w:rPr>
        <w:t xml:space="preserve">[GXmDq2KR]: </w:t>
      </w:r>
      <w:r>
        <w:t>Bear Head</w:t>
      </w:r>
    </w:p>
    <w:p>
      <w:r>
        <w:rPr>
          <w:b/>
        </w:rPr>
        <w:t xml:space="preserve">[gYATKZJp]: </w:t>
      </w:r>
      <w:r>
        <w:t>{NUMBER}%</w:t>
      </w:r>
    </w:p>
    <w:p>
      <w:r>
        <w:rPr>
          <w:b/>
        </w:rPr>
        <w:t xml:space="preserve">[gYit4RTe]: </w:t>
      </w:r>
      <w:r>
        <w:t>Euchor</w:t>
      </w:r>
    </w:p>
    <w:p>
      <w:r>
        <w:rPr>
          <w:b/>
        </w:rPr>
        <w:t xml:space="preserve">[GzgUzrFY]: </w:t>
      </w:r>
      <w:r>
        <w:t>Mail Shirt</w:t>
      </w:r>
    </w:p>
    <w:p>
      <w:r>
        <w:rPr>
          <w:b/>
        </w:rPr>
        <w:t xml:space="preserve">[GzICf27a]: </w:t>
      </w:r>
      <w:r>
        <w:t>Rotate</w:t>
      </w:r>
    </w:p>
    <w:p>
      <w:r>
        <w:rPr>
          <w:b/>
        </w:rPr>
        <w:t xml:space="preserve">[GZxFIeiJ]: </w:t>
      </w:r>
      <w:r>
        <w:t>Occupation</w:t>
      </w:r>
    </w:p>
    <w:p>
      <w:r>
        <w:rPr>
          <w:b/>
        </w:rPr>
        <w:t xml:space="preserve">[H1emUb6k]: </w:t>
      </w:r>
      <w:r>
        <w:t>Age:</w:t>
      </w:r>
    </w:p>
    <w:p>
      <w:r>
        <w:rPr>
          <w:b/>
        </w:rPr>
        <w:t xml:space="preserve">[h3yEHb4U]: </w:t>
      </w:r>
      <w:r>
        <w:t>Help {ATTACKER}.</w:t>
      </w:r>
    </w:p>
    <w:p>
      <w:r>
        <w:rPr>
          <w:b/>
        </w:rPr>
        <w:t xml:space="preserve">[H5tiRTya]: </w:t>
      </w:r>
      <w:r>
        <w:t>Practice</w:t>
      </w:r>
    </w:p>
    <w:p>
      <w:r>
        <w:rPr>
          <w:b/>
        </w:rPr>
        <w:t xml:space="preserve">[h60wQVVX]: </w:t>
      </w:r>
      <w:r>
        <w:t>Pike</w:t>
      </w:r>
    </w:p>
    <w:p>
      <w:r>
        <w:rPr>
          <w:b/>
        </w:rPr>
        <w:t xml:space="preserve">[h6UXvU3B]: </w:t>
      </w:r>
      <w:r>
        <w:t>Nasal Cervelliere over Laced Coif</w:t>
      </w:r>
    </w:p>
    <w:p>
      <w:r>
        <w:rPr>
          <w:b/>
        </w:rPr>
        <w:t xml:space="preserve">[H9MSGaRu]: </w:t>
      </w:r>
      <w:r>
        <w:t>Corsairs</w:t>
      </w:r>
    </w:p>
    <w:p>
      <w:r>
        <w:rPr>
          <w:b/>
        </w:rPr>
        <w:t xml:space="preserve">[h9PP7EWc]: </w:t>
      </w:r>
      <w:r>
        <w:t>Cap with Neck Flap</w:t>
      </w:r>
    </w:p>
    <w:p>
      <w:r>
        <w:rPr>
          <w:b/>
        </w:rPr>
        <w:t xml:space="preserve">[haax8kMa]: </w:t>
      </w:r>
      <w:r>
        <w:t>Polearm</w:t>
      </w:r>
    </w:p>
    <w:p>
      <w:r>
        <w:rPr>
          <w:b/>
        </w:rPr>
        <w:t xml:space="preserve">[hab2DsOW]: </w:t>
      </w:r>
      <w:r>
        <w:t>Highland Kilt over Tartan Trousers</w:t>
      </w:r>
    </w:p>
    <w:p>
      <w:r>
        <w:rPr>
          <w:b/>
        </w:rPr>
        <w:t xml:space="preserve">[HBaSQlSJ]: </w:t>
      </w:r>
      <w:r>
        <w:t>Fringed Bronze Cap with Cheek Guards</w:t>
      </w:r>
    </w:p>
    <w:p>
      <w:r>
        <w:rPr>
          <w:b/>
        </w:rPr>
        <w:t xml:space="preserve">[hchDYAKL]: </w:t>
      </w:r>
      <w:r>
        <w:t>Lancer</w:t>
      </w:r>
    </w:p>
    <w:p>
      <w:r>
        <w:rPr>
          <w:b/>
        </w:rPr>
        <w:t xml:space="preserve">[HCXHcBzT]: </w:t>
      </w:r>
      <w:r>
        <w:t>Mattis</w:t>
      </w:r>
    </w:p>
    <w:p>
      <w:r>
        <w:rPr>
          <w:b/>
        </w:rPr>
        <w:t xml:space="preserve">[hE8s9bpP]: </w:t>
      </w:r>
      <w:r>
        <w:t>Curved Round Shield</w:t>
      </w:r>
    </w:p>
    <w:p>
      <w:r>
        <w:rPr>
          <w:b/>
        </w:rPr>
        <w:t xml:space="preserve">[hELN8VXv]: </w:t>
      </w:r>
      <w:r>
        <w:t>Torn Robe</w:t>
      </w:r>
    </w:p>
    <w:p>
      <w:r>
        <w:rPr>
          <w:b/>
        </w:rPr>
        <w:t xml:space="preserve">[HfuAdGQX]: </w:t>
      </w:r>
      <w:r>
        <w:t>Destor</w:t>
      </w:r>
    </w:p>
    <w:p>
      <w:r>
        <w:rPr>
          <w:b/>
        </w:rPr>
        <w:t xml:space="preserve">[HH7LDwlK]: </w:t>
      </w:r>
      <w:r>
        <w:t>Toggle Fast Forward</w:t>
      </w:r>
    </w:p>
    <w:p>
      <w:r>
        <w:rPr>
          <w:b/>
        </w:rPr>
        <w:t xml:space="preserve">[hHHEW1HN]: </w:t>
      </w:r>
      <w:r>
        <w:t>Battlements</w:t>
      </w:r>
    </w:p>
    <w:p>
      <w:r>
        <w:rPr>
          <w:b/>
        </w:rPr>
        <w:t xml:space="preserve">[hIFazIcK]: </w:t>
      </w:r>
      <w:r>
        <w:t>So be it!</w:t>
      </w:r>
    </w:p>
    <w:p>
      <w:r>
        <w:rPr>
          <w:b/>
        </w:rPr>
        <w:t xml:space="preserve">[HiSzYWeh]: </w:t>
      </w:r>
      <w:r>
        <w:t>Beer{@Plural}casks of beer{\@}</w:t>
      </w:r>
    </w:p>
    <w:p>
      <w:r>
        <w:rPr>
          <w:b/>
        </w:rPr>
        <w:t xml:space="preserve">[HjqcmY6X]: </w:t>
      </w:r>
      <w:r>
        <w:t>Ban</w:t>
      </w:r>
    </w:p>
    <w:p>
      <w:r>
        <w:rPr>
          <w:b/>
        </w:rPr>
        <w:t xml:space="preserve">[HkfY3Ds5]: </w:t>
      </w:r>
      <w:r>
        <w:t>Body Armor</w:t>
      </w:r>
    </w:p>
    <w:p>
      <w:r>
        <w:rPr>
          <w:b/>
        </w:rPr>
        <w:t xml:space="preserve">[HKRGEXqy]: </w:t>
      </w:r>
      <w:r>
        <w:t>Ranger Mail</w:t>
      </w:r>
    </w:p>
    <w:p>
      <w:r>
        <w:rPr>
          <w:b/>
        </w:rPr>
        <w:t xml:space="preserve">[HkwJao2z]: </w:t>
      </w:r>
      <w:r>
        <w:t>Fringed Steel Cap with Cheek Guards</w:t>
      </w:r>
    </w:p>
    <w:p>
      <w:r>
        <w:rPr>
          <w:b/>
        </w:rPr>
        <w:t xml:space="preserve">[HMFb1gaq]: </w:t>
      </w:r>
      <w:r>
        <w:t>Egalitarian</w:t>
      </w:r>
    </w:p>
    <w:p>
      <w:r>
        <w:rPr>
          <w:b/>
        </w:rPr>
        <w:t xml:space="preserve">[hNwjpCVP]: </w:t>
      </w:r>
      <w:r>
        <w:t>Felt{@Plural}rolls of felt{\@}</w:t>
      </w:r>
    </w:p>
    <w:p>
      <w:r>
        <w:rPr>
          <w:b/>
        </w:rPr>
        <w:t xml:space="preserve">[ho5EndaV]: </w:t>
      </w:r>
      <w:r>
        <w:t>Decision</w:t>
      </w:r>
    </w:p>
    <w:p>
      <w:r>
        <w:rPr>
          <w:b/>
        </w:rPr>
        <w:t xml:space="preserve">[hometab]: </w:t>
      </w:r>
      <w:r>
        <w:t>Home</w:t>
      </w:r>
    </w:p>
    <w:p>
      <w:r>
        <w:rPr>
          <w:b/>
        </w:rPr>
        <w:t xml:space="preserve">[HP1GzM8l]: </w:t>
      </w:r>
      <w:r>
        <w:t>Fire Pot</w:t>
      </w:r>
    </w:p>
    <w:p>
      <w:r>
        <w:rPr>
          <w:b/>
        </w:rPr>
        <w:t xml:space="preserve">[hR6Zo6pD]: </w:t>
      </w:r>
      <w:r>
        <w:t>Oligarchic</w:t>
      </w:r>
    </w:p>
    <w:p>
      <w:r>
        <w:rPr>
          <w:b/>
        </w:rPr>
        <w:t xml:space="preserve">[hRHPPQQP]: </w:t>
      </w:r>
      <w:r>
        <w:t>Wrapped Headcloth</w:t>
      </w:r>
    </w:p>
    <w:p>
      <w:r>
        <w:rPr>
          <w:b/>
        </w:rPr>
        <w:t xml:space="preserve">[HSlPLC4m]: </w:t>
      </w:r>
      <w:r>
        <w:t>Ira</w:t>
      </w:r>
    </w:p>
    <w:p>
      <w:r>
        <w:rPr>
          <w:b/>
        </w:rPr>
        <w:t xml:space="preserve">[HThruy9f]: </w:t>
      </w:r>
      <w:r>
        <w:t>Reserve Capacity</w:t>
      </w:r>
    </w:p>
    <w:p>
      <w:r>
        <w:rPr>
          <w:b/>
        </w:rPr>
        <w:t xml:space="preserve">[hTzTMLsf]: </w:t>
      </w:r>
      <w:r>
        <w:t>View Distance</w:t>
      </w:r>
    </w:p>
    <w:p>
      <w:r>
        <w:rPr>
          <w:b/>
        </w:rPr>
        <w:t xml:space="preserve">[hunterhorse]: </w:t>
      </w:r>
      <w:r>
        <w:t>Hunter</w:t>
      </w:r>
    </w:p>
    <w:p>
      <w:r>
        <w:rPr>
          <w:b/>
        </w:rPr>
        <w:t xml:space="preserve">[hvcyO1P4]: </w:t>
      </w:r>
      <w:r>
        <w:t>Kingdom of the Nordvyg</w:t>
      </w:r>
    </w:p>
    <w:p>
      <w:r>
        <w:rPr>
          <w:b/>
        </w:rPr>
        <w:t xml:space="preserve">[HVJ9ax8Z]: </w:t>
      </w:r>
      <w:r>
        <w:t>Steppe Robe</w:t>
      </w:r>
    </w:p>
    <w:p>
      <w:r>
        <w:rPr>
          <w:b/>
        </w:rPr>
        <w:t xml:space="preserve">[HvjviTTW]: </w:t>
      </w:r>
      <w:r>
        <w:t>Steel Cap with Cheek Guards</w:t>
      </w:r>
    </w:p>
    <w:p>
      <w:r>
        <w:rPr>
          <w:b/>
        </w:rPr>
        <w:t xml:space="preserve">[hVZo7xdk]: </w:t>
      </w:r>
      <w:r>
        <w:t>Castles</w:t>
      </w:r>
    </w:p>
    <w:p>
      <w:r>
        <w:rPr>
          <w:b/>
        </w:rPr>
        <w:t xml:space="preserve">[hwnp9abW]: </w:t>
      </w:r>
      <w:r>
        <w:t>King</w:t>
      </w:r>
    </w:p>
    <w:p>
      <w:r>
        <w:rPr>
          <w:b/>
        </w:rPr>
        <w:t xml:space="preserve">[hXB6gvD2]: </w:t>
      </w:r>
      <w:r>
        <w:t xml:space="preserve">Cured Leather Lamellar Shirt </w:t>
      </w:r>
    </w:p>
    <w:p>
      <w:r>
        <w:rPr>
          <w:b/>
        </w:rPr>
        <w:t xml:space="preserve">[hXijcZyp]: </w:t>
      </w:r>
      <w:r>
        <w:t>Roughcloth Shortcoat</w:t>
      </w:r>
    </w:p>
    <w:p>
      <w:r>
        <w:rPr>
          <w:b/>
        </w:rPr>
        <w:t xml:space="preserve">[HXNb6Cqz]: </w:t>
      </w:r>
      <w:r>
        <w:t>Luxury Kaftan with Waistband</w:t>
      </w:r>
    </w:p>
    <w:p>
      <w:r>
        <w:rPr>
          <w:b/>
        </w:rPr>
        <w:t xml:space="preserve">[hy7mIh48]: </w:t>
      </w:r>
      <w:r>
        <w:t>Vidar</w:t>
      </w:r>
    </w:p>
    <w:p>
      <w:r>
        <w:rPr>
          <w:b/>
        </w:rPr>
        <w:t xml:space="preserve">[hYgmzZJX]: </w:t>
      </w:r>
      <w:r>
        <w:t>Denars</w:t>
      </w:r>
    </w:p>
    <w:p>
      <w:r>
        <w:rPr>
          <w:b/>
        </w:rPr>
        <w:t xml:space="preserve">[i0ELqRca]: </w:t>
      </w:r>
      <w:r>
        <w:t>Rescue</w:t>
      </w:r>
    </w:p>
    <w:p>
      <w:r>
        <w:rPr>
          <w:b/>
        </w:rPr>
        <w:t xml:space="preserve">[I0vRCZ7U]: </w:t>
      </w:r>
      <w:r>
        <w:t>Scale Warlord Bracers</w:t>
      </w:r>
    </w:p>
    <w:p>
      <w:r>
        <w:rPr>
          <w:b/>
        </w:rPr>
        <w:t xml:space="preserve">[I4bu7cLr]: </w:t>
      </w:r>
      <w:r>
        <w:t>Draft</w:t>
      </w:r>
    </w:p>
    <w:p>
      <w:r>
        <w:rPr>
          <w:b/>
        </w:rPr>
        <w:t xml:space="preserve">[I6OJtaMT]: </w:t>
      </w:r>
      <w:r>
        <w:t>Never</w:t>
      </w:r>
    </w:p>
    <w:p>
      <w:r>
        <w:rPr>
          <w:b/>
        </w:rPr>
        <w:t xml:space="preserve">[IagYTD5O]: </w:t>
      </w:r>
      <w:r>
        <w:t>Prosperity</w:t>
      </w:r>
    </w:p>
    <w:p>
      <w:r>
        <w:rPr>
          <w:b/>
        </w:rPr>
        <w:t xml:space="preserve">[iaUQ9lt9]: </w:t>
      </w:r>
      <w:r>
        <w:t>Ingalther</w:t>
      </w:r>
    </w:p>
    <w:p>
      <w:r>
        <w:rPr>
          <w:b/>
        </w:rPr>
        <w:t xml:space="preserve">[iAWzr8Q0]: </w:t>
      </w:r>
      <w:r>
        <w:t>Banded Leather over Mail</w:t>
      </w:r>
    </w:p>
    <w:p>
      <w:r>
        <w:rPr>
          <w:b/>
        </w:rPr>
        <w:t xml:space="preserve">[iBk2wbn3]: </w:t>
      </w:r>
      <w:r>
        <w:t>Form</w:t>
      </w:r>
    </w:p>
    <w:p>
      <w:r>
        <w:rPr>
          <w:b/>
        </w:rPr>
        <w:t xml:space="preserve">[ICsecuVv]: </w:t>
      </w:r>
      <w:r>
        <w:t>Cured Leather Shoulder Pieces</w:t>
      </w:r>
    </w:p>
    <w:p>
      <w:r>
        <w:rPr>
          <w:b/>
        </w:rPr>
        <w:t xml:space="preserve">[iD0ePqi7]: </w:t>
      </w:r>
      <w:r>
        <w:t>Buttoned Leather Bracers</w:t>
      </w:r>
    </w:p>
    <w:p>
      <w:r>
        <w:rPr>
          <w:b/>
        </w:rPr>
        <w:t xml:space="preserve">[iDxygnVF]: </w:t>
      </w:r>
      <w:r>
        <w:t>Gerotheon</w:t>
      </w:r>
    </w:p>
    <w:p>
      <w:r>
        <w:rPr>
          <w:b/>
        </w:rPr>
        <w:t xml:space="preserve">[IE1KbkaH]: </w:t>
      </w:r>
      <w:r>
        <w:t>Cargo Capacity</w:t>
      </w:r>
    </w:p>
    <w:p>
      <w:r>
        <w:rPr>
          <w:b/>
        </w:rPr>
        <w:t xml:space="preserve">[IFqtwpb0]: </w:t>
      </w:r>
      <w:r>
        <w:t>Pikeman</w:t>
      </w:r>
    </w:p>
    <w:p>
      <w:r>
        <w:rPr>
          <w:b/>
        </w:rPr>
        <w:t xml:space="preserve">[IGazuB9B]: </w:t>
      </w:r>
      <w:r>
        <w:t>Mailed Nasal Helmet</w:t>
      </w:r>
    </w:p>
    <w:p>
      <w:r>
        <w:rPr>
          <w:b/>
        </w:rPr>
        <w:t xml:space="preserve">[IgSZcCW0]: </w:t>
      </w:r>
      <w:r>
        <w:t>Karith</w:t>
      </w:r>
    </w:p>
    <w:p>
      <w:r>
        <w:rPr>
          <w:b/>
        </w:rPr>
        <w:t xml:space="preserve">[IHKXNP9H]: </w:t>
      </w:r>
      <w:r>
        <w:t>Tournament Master</w:t>
      </w:r>
    </w:p>
    <w:p>
      <w:r>
        <w:rPr>
          <w:b/>
        </w:rPr>
        <w:t xml:space="preserve">[IIMWPVhU]: </w:t>
      </w:r>
      <w:r>
        <w:t>The inland city of Hubyar is said to be built on the ruins of a luxurious hunting lodge built by the decadent and cruel king Thuran, whom the patriarch Asera slew in vengeance for the enslavement of his family. This memory may explain the worldview of the fierce and austere Banu Qild, who hold the castle today and who detest all frivolity. But the scent of jasmine that can be detected on the night breezes here carries an undercurrent of temptation. It was here that the hero Nimr came to grief, caught in the chamber of a Banu Qild maiden and left hanging in a cage in the market until he perished.</w:t>
      </w:r>
    </w:p>
    <w:p>
      <w:r>
        <w:rPr>
          <w:b/>
        </w:rPr>
        <w:t xml:space="preserve">[IJjrSbiV]: </w:t>
      </w:r>
      <w:r>
        <w:t>Recurve Bow</w:t>
      </w:r>
    </w:p>
    <w:p>
      <w:r>
        <w:rPr>
          <w:b/>
        </w:rPr>
        <w:t xml:space="preserve">[iJXH3841]: </w:t>
      </w:r>
      <w:r>
        <w:t>Loose</w:t>
      </w:r>
    </w:p>
    <w:p>
      <w:r>
        <w:rPr>
          <w:b/>
        </w:rPr>
        <w:t xml:space="preserve">[IK2IPJi1]: </w:t>
      </w:r>
      <w:r>
        <w:t>Salt{@Plural}sacks of salt{\@}</w:t>
      </w:r>
    </w:p>
    <w:p>
      <w:r>
        <w:rPr>
          <w:b/>
        </w:rPr>
        <w:t xml:space="preserve">[iLcfZ71B]: </w:t>
      </w:r>
      <w:r>
        <w:t>Persuasion</w:t>
      </w:r>
    </w:p>
    <w:p>
      <w:r>
        <w:rPr>
          <w:b/>
        </w:rPr>
        <w:t xml:space="preserve">[iLD5Lkto]: </w:t>
      </w:r>
      <w:r>
        <w:t>Fire Onager</w:t>
      </w:r>
    </w:p>
    <w:p>
      <w:r>
        <w:rPr>
          <w:b/>
        </w:rPr>
        <w:t xml:space="preserve">[ILnr9eCQ]: </w:t>
      </w:r>
      <w:r>
        <w:t>Door is locked!</w:t>
      </w:r>
    </w:p>
    <w:p>
      <w:r>
        <w:rPr>
          <w:b/>
        </w:rPr>
        <w:t xml:space="preserve">[InGwtrWt]: </w:t>
      </w:r>
      <w:r>
        <w:t>Quit</w:t>
      </w:r>
    </w:p>
    <w:p>
      <w:r>
        <w:rPr>
          <w:b/>
        </w:rPr>
        <w:t xml:space="preserve">[inKr3PbA]: </w:t>
      </w:r>
      <w:r>
        <w:t>Armies</w:t>
      </w:r>
    </w:p>
    <w:p>
      <w:r>
        <w:rPr>
          <w:b/>
        </w:rPr>
        <w:t xml:space="preserve">[iOYRpw24]: </w:t>
      </w:r>
      <w:r>
        <w:t>Ratagost</w:t>
      </w:r>
    </w:p>
    <w:p>
      <w:r>
        <w:rPr>
          <w:b/>
        </w:rPr>
        <w:t xml:space="preserve">[iPx4jep6]: </w:t>
      </w:r>
      <w:r>
        <w:t>Exposure</w:t>
      </w:r>
    </w:p>
    <w:p>
      <w:r>
        <w:rPr>
          <w:b/>
        </w:rPr>
        <w:t xml:space="preserve">[iqaRjMhe]: </w:t>
      </w:r>
      <w:r>
        <w:t>Blackened Boots</w:t>
      </w:r>
    </w:p>
    <w:p>
      <w:r>
        <w:rPr>
          <w:b/>
        </w:rPr>
        <w:t xml:space="preserve">[ISQ0cdOc]: </w:t>
      </w:r>
      <w:r>
        <w:t>Heavy Nasalhelm over Mail</w:t>
      </w:r>
    </w:p>
    <w:p>
      <w:r>
        <w:rPr>
          <w:b/>
        </w:rPr>
        <w:t xml:space="preserve">[iSQTtNUD]: </w:t>
      </w:r>
      <w:r>
        <w:t>This faction doesn't have this troop type.</w:t>
      </w:r>
    </w:p>
    <w:p>
      <w:r>
        <w:rPr>
          <w:b/>
        </w:rPr>
        <w:t xml:space="preserve">[Ita1lG33]: </w:t>
      </w:r>
      <w:r>
        <w:t>Leather Bound Kite Shield</w:t>
      </w:r>
    </w:p>
    <w:p>
      <w:r>
        <w:rPr>
          <w:b/>
        </w:rPr>
        <w:t xml:space="preserve">[Itv3fgJm]: </w:t>
      </w:r>
      <w:r>
        <w:t>Grain{@Plural}loads of grain{\@}</w:t>
      </w:r>
    </w:p>
    <w:p>
      <w:r>
        <w:rPr>
          <w:b/>
        </w:rPr>
        <w:t xml:space="preserve">[IU63oxWD]: </w:t>
      </w:r>
      <w:r>
        <w:t>Jemynon</w:t>
      </w:r>
    </w:p>
    <w:p>
      <w:r>
        <w:rPr>
          <w:b/>
        </w:rPr>
        <w:t xml:space="preserve">[IuD9SaQM]: </w:t>
      </w:r>
      <w:r>
        <w:t>Burlap Dress</w:t>
      </w:r>
    </w:p>
    <w:p>
      <w:r>
        <w:rPr>
          <w:b/>
        </w:rPr>
        <w:t xml:space="preserve">[IuWu5Bu7]: </w:t>
      </w:r>
      <w:r>
        <w:t>Generosity</w:t>
      </w:r>
    </w:p>
    <w:p>
      <w:r>
        <w:rPr>
          <w:b/>
        </w:rPr>
        <w:t xml:space="preserve">[iVataLxL]: </w:t>
      </w:r>
      <w:r>
        <w:t>Leather Strips over Padded Robe</w:t>
      </w:r>
    </w:p>
    <w:p>
      <w:r>
        <w:rPr>
          <w:b/>
        </w:rPr>
        <w:t xml:space="preserve">[IX3kafcb]: </w:t>
      </w:r>
      <w:r>
        <w:t>Iron Spiked Kettle over Mail</w:t>
      </w:r>
    </w:p>
    <w:p>
      <w:r>
        <w:rPr>
          <w:b/>
        </w:rPr>
        <w:t xml:space="preserve">[iXA5SttU]: </w:t>
      </w:r>
      <w:r>
        <w:t>Bog</w:t>
      </w:r>
    </w:p>
    <w:p>
      <w:r>
        <w:rPr>
          <w:b/>
        </w:rPr>
        <w:t xml:space="preserve">[ixqTFMVA]: </w:t>
      </w:r>
      <w:r>
        <w:t>Mounted Warrior</w:t>
      </w:r>
    </w:p>
    <w:p>
      <w:r>
        <w:rPr>
          <w:b/>
        </w:rPr>
        <w:t xml:space="preserve">[IXwOaa98]: </w:t>
      </w:r>
      <w:r>
        <w:t>Party Size</w:t>
      </w:r>
    </w:p>
    <w:p>
      <w:r>
        <w:rPr>
          <w:b/>
        </w:rPr>
        <w:t xml:space="preserve">[iXXTONWb]: </w:t>
      </w:r>
      <w:r>
        <w:t xml:space="preserve"> ({PARTY_SIZE})</w:t>
      </w:r>
    </w:p>
    <w:p>
      <w:r>
        <w:rPr>
          <w:b/>
        </w:rPr>
        <w:t xml:space="preserve">[iYCR3xuQ]: </w:t>
      </w:r>
      <w:r>
        <w:t>Principality of Sturgia</w:t>
      </w:r>
    </w:p>
    <w:p>
      <w:r>
        <w:rPr>
          <w:b/>
        </w:rPr>
        <w:t xml:space="preserve">[J00AF9Qv]: </w:t>
      </w:r>
      <w:r>
        <w:t>Woven Leather Boots</w:t>
      </w:r>
    </w:p>
    <w:p>
      <w:r>
        <w:rPr>
          <w:b/>
        </w:rPr>
        <w:t xml:space="preserve">[J1nh9YiN]: </w:t>
      </w:r>
      <w:r>
        <w:t>Atilon</w:t>
      </w:r>
    </w:p>
    <w:p>
      <w:r>
        <w:rPr>
          <w:b/>
        </w:rPr>
        <w:t xml:space="preserve">[j1pFE61w]: </w:t>
      </w:r>
      <w:r>
        <w:t>Woodland Cloth Armor</w:t>
      </w:r>
    </w:p>
    <w:p>
      <w:r>
        <w:rPr>
          <w:b/>
        </w:rPr>
        <w:t xml:space="preserve">[J2gvnexb]: </w:t>
      </w:r>
      <w:r>
        <w:t>Afternoon</w:t>
      </w:r>
    </w:p>
    <w:p>
      <w:r>
        <w:rPr>
          <w:b/>
        </w:rPr>
        <w:t xml:space="preserve">[j2IVY6G6]: </w:t>
      </w:r>
      <w:r>
        <w:t>Crude Hide Armor</w:t>
      </w:r>
    </w:p>
    <w:p>
      <w:r>
        <w:rPr>
          <w:b/>
        </w:rPr>
        <w:t xml:space="preserve">[J3YHMkL3]: </w:t>
      </w:r>
      <w:r>
        <w:t>Padded Mittens</w:t>
      </w:r>
    </w:p>
    <w:p>
      <w:r>
        <w:rPr>
          <w:b/>
        </w:rPr>
        <w:t xml:space="preserve">[j4F7tTzy]: </w:t>
      </w:r>
      <w:r>
        <w:t>Clan</w:t>
      </w:r>
    </w:p>
    <w:p>
      <w:r>
        <w:rPr>
          <w:b/>
        </w:rPr>
        <w:t xml:space="preserve">[J4YgK18g]: </w:t>
      </w:r>
      <w:r>
        <w:t>Long Falx</w:t>
      </w:r>
    </w:p>
    <w:p>
      <w:r>
        <w:rPr>
          <w:b/>
        </w:rPr>
        <w:t xml:space="preserve">[j9Weia10]: </w:t>
      </w:r>
      <w:r>
        <w:t>Easy</w:t>
      </w:r>
    </w:p>
    <w:p>
      <w:r>
        <w:rPr>
          <w:b/>
        </w:rPr>
        <w:t xml:space="preserve">[jaaQijQs]: </w:t>
      </w:r>
      <w:r>
        <w:t>Age</w:t>
      </w:r>
    </w:p>
    <w:p>
      <w:r>
        <w:rPr>
          <w:b/>
        </w:rPr>
        <w:t xml:space="preserve">[jakLnIQv]: </w:t>
      </w:r>
      <w:r>
        <w:t>Roughscale Helmet</w:t>
      </w:r>
    </w:p>
    <w:p>
      <w:r>
        <w:rPr>
          <w:b/>
        </w:rPr>
        <w:t xml:space="preserve">[JbTCDDb0]: </w:t>
      </w:r>
      <w:r>
        <w:t>Bolt</w:t>
      </w:r>
    </w:p>
    <w:p>
      <w:r>
        <w:rPr>
          <w:b/>
        </w:rPr>
        <w:t xml:space="preserve">[JbV0WoO7]: </w:t>
      </w:r>
      <w:r>
        <w:t>Mastercrafted Southern Scale Mail</w:t>
      </w:r>
    </w:p>
    <w:p>
      <w:r>
        <w:rPr>
          <w:b/>
        </w:rPr>
        <w:t xml:space="preserve">[JBVAeXx3]: </w:t>
      </w:r>
      <w:r>
        <w:t>Pitchfork</w:t>
      </w:r>
    </w:p>
    <w:p>
      <w:r>
        <w:rPr>
          <w:b/>
        </w:rPr>
        <w:t xml:space="preserve">[JCdVJYnQ]: </w:t>
      </w:r>
      <w:r>
        <w:t>Light Tunic</w:t>
      </w:r>
    </w:p>
    <w:p>
      <w:r>
        <w:rPr>
          <w:b/>
        </w:rPr>
        <w:t xml:space="preserve">[jCdZY3i4]: </w:t>
      </w:r>
      <w:r>
        <w:t>{PERK_NAME} ({SKILL_LEVEL} - {SKILL})</w:t>
      </w:r>
    </w:p>
    <w:p>
      <w:r>
        <w:rPr>
          <w:b/>
        </w:rPr>
        <w:t xml:space="preserve">[JceqNdWx]: </w:t>
      </w:r>
      <w:r>
        <w:t>Delegate Command Off</w:t>
      </w:r>
    </w:p>
    <w:p>
      <w:r>
        <w:rPr>
          <w:b/>
        </w:rPr>
        <w:t xml:space="preserve">[Jd0Kq9lD]: </w:t>
      </w:r>
      <w:r>
        <w:t>Shield</w:t>
      </w:r>
    </w:p>
    <w:p>
      <w:r>
        <w:rPr>
          <w:b/>
        </w:rPr>
        <w:t xml:space="preserve">[Jfe53wbr]: </w:t>
      </w:r>
      <w:r>
        <w:t>Switch to {PROVIDER_NAME}</w:t>
      </w:r>
    </w:p>
    <w:p>
      <w:r>
        <w:rPr>
          <w:b/>
        </w:rPr>
        <w:t xml:space="preserve">[JFVseSa3]: </w:t>
      </w:r>
      <w:r>
        <w:t>Oros</w:t>
      </w:r>
    </w:p>
    <w:p>
      <w:r>
        <w:rPr>
          <w:b/>
        </w:rPr>
        <w:t xml:space="preserve">[JhLPgr5x]: </w:t>
      </w:r>
      <w:r>
        <w:t>Jinda</w:t>
      </w:r>
    </w:p>
    <w:p>
      <w:r>
        <w:rPr>
          <w:b/>
        </w:rPr>
        <w:t xml:space="preserve">[Jhshwa48]: </w:t>
      </w:r>
      <w:r>
        <w:t>Patched Gambeson</w:t>
      </w:r>
    </w:p>
    <w:p>
      <w:r>
        <w:rPr>
          <w:b/>
        </w:rPr>
        <w:t xml:space="preserve">[jIcGy6gI]: </w:t>
      </w:r>
      <w:r>
        <w:t>{LEFT} : {RIGHT}</w:t>
      </w:r>
    </w:p>
    <w:p>
      <w:r>
        <w:rPr>
          <w:b/>
        </w:rPr>
        <w:t xml:space="preserve">[Jif1C3X3]: </w:t>
      </w:r>
      <w:r>
        <w:t>Laria</w:t>
      </w:r>
    </w:p>
    <w:p>
      <w:r>
        <w:rPr>
          <w:b/>
        </w:rPr>
        <w:t xml:space="preserve">[jimBaHvz]: </w:t>
      </w:r>
      <w:r>
        <w:t>Reinforced Leather Armor</w:t>
      </w:r>
    </w:p>
    <w:p>
      <w:r>
        <w:rPr>
          <w:b/>
        </w:rPr>
        <w:t xml:space="preserve">[jIwjYOVj]: </w:t>
      </w:r>
      <w:r>
        <w:t>Ragged Armwraps</w:t>
      </w:r>
    </w:p>
    <w:p>
      <w:r>
        <w:rPr>
          <w:b/>
        </w:rPr>
        <w:t xml:space="preserve">[JJiKk4ow]: </w:t>
      </w:r>
      <w:r>
        <w:t xml:space="preserve">Select your family name: </w:t>
      </w:r>
    </w:p>
    <w:p>
      <w:r>
        <w:rPr>
          <w:b/>
        </w:rPr>
        <w:t xml:space="preserve">[JjLQ2VdT]: </w:t>
      </w:r>
      <w:r>
        <w:t>Nasal Cervelliere over Padded Coif</w:t>
      </w:r>
    </w:p>
    <w:p>
      <w:r>
        <w:rPr>
          <w:b/>
        </w:rPr>
        <w:t xml:space="preserve">[JK7f0ZuO]: </w:t>
      </w:r>
      <w:r>
        <w:t>{LEFT},{newline}{RIGHT}</w:t>
      </w:r>
    </w:p>
    <w:p>
      <w:r>
        <w:rPr>
          <w:b/>
        </w:rPr>
        <w:t xml:space="preserve">[JKRQ8RDA]: </w:t>
      </w:r>
      <w:r>
        <w:t>Padded Cloth with Strips</w:t>
      </w:r>
    </w:p>
    <w:p>
      <w:r>
        <w:rPr>
          <w:b/>
        </w:rPr>
        <w:t xml:space="preserve">[jKWJpIES]: </w:t>
      </w:r>
      <w:r>
        <w:t>{JOIN_ENCOUNTER_TEXT}. You decide to...</w:t>
      </w:r>
    </w:p>
    <w:p>
      <w:r>
        <w:rPr>
          <w:b/>
        </w:rPr>
        <w:t xml:space="preserve">[jlgjLDo7]: </w:t>
      </w:r>
      <w:r>
        <w:t>Garrison</w:t>
      </w:r>
    </w:p>
    <w:p>
      <w:r>
        <w:rPr>
          <w:b/>
        </w:rPr>
        <w:t xml:space="preserve">[Jm2uZiwV]: </w:t>
      </w:r>
      <w:r>
        <w:t>Marunath, the 'Horse of the Ford,' is nowhere near a river. But Battanian bards love nothing more than an incongruous place-name around which a legend can be woven. In this case the hero Ochlaigan, who was foretold to defeat the seven sons of Glanys in seven duels near seven fords, encountered the last of his enemies here. He slit his horse's throat and crossed over the stream of blood that gushed forth, defeating his last enemy and fulfiling the prophecy.</w:t>
      </w:r>
    </w:p>
    <w:p>
      <w:r>
        <w:rPr>
          <w:b/>
        </w:rPr>
        <w:t xml:space="preserve">[Jm3AiUo3]: </w:t>
      </w:r>
      <w:r>
        <w:t>Simple Cape</w:t>
      </w:r>
    </w:p>
    <w:p>
      <w:r>
        <w:rPr>
          <w:b/>
        </w:rPr>
        <w:t xml:space="preserve">[joN8ZeJ6]: </w:t>
      </w:r>
      <w:r>
        <w:t>Wheel Pommel</w:t>
      </w:r>
    </w:p>
    <w:p>
      <w:r>
        <w:rPr>
          <w:b/>
        </w:rPr>
        <w:t xml:space="preserve">[jpBpwgAs]: </w:t>
      </w:r>
      <w:r>
        <w:t>Settlements</w:t>
      </w:r>
    </w:p>
    <w:p>
      <w:r>
        <w:rPr>
          <w:b/>
        </w:rPr>
        <w:t xml:space="preserve">[JPimShCw]: </w:t>
      </w:r>
      <w:r>
        <w:t>Game Type</w:t>
      </w:r>
    </w:p>
    <w:p>
      <w:r>
        <w:rPr>
          <w:b/>
        </w:rPr>
        <w:t xml:space="preserve">[JuwBb2Yg]: </w:t>
      </w:r>
      <w:r>
        <w:t>Disorganized</w:t>
      </w:r>
    </w:p>
    <w:p>
      <w:r>
        <w:rPr>
          <w:b/>
        </w:rPr>
        <w:t xml:space="preserve">[JvhvtKsT]: </w:t>
      </w:r>
      <w:r>
        <w:t>Peaked Helmet over Mail</w:t>
      </w:r>
    </w:p>
    <w:p>
      <w:r>
        <w:rPr>
          <w:b/>
        </w:rPr>
        <w:t xml:space="preserve">[jvOYgHOe]: </w:t>
      </w:r>
      <w:r>
        <w:t>Custom</w:t>
      </w:r>
    </w:p>
    <w:p>
      <w:r>
        <w:rPr>
          <w:b/>
        </w:rPr>
        <w:t xml:space="preserve">[jx8ohENz]: </w:t>
      </w:r>
      <w:r>
        <w:t>Armorer</w:t>
      </w:r>
    </w:p>
    <w:p>
      <w:r>
        <w:rPr>
          <w:b/>
        </w:rPr>
        <w:t xml:space="preserve">[JXyxj1J5]: </w:t>
      </w:r>
      <w:r>
        <w:t>Modules</w:t>
      </w:r>
    </w:p>
    <w:p>
      <w:r>
        <w:rPr>
          <w:b/>
        </w:rPr>
        <w:t xml:space="preserve">[Jyfkahka]: </w:t>
      </w:r>
      <w:r>
        <w:t>{VALUE} ({?POSITIVE}+{?}{\?}{DELTA_VALUE})</w:t>
      </w:r>
    </w:p>
    <w:p>
      <w:r>
        <w:rPr>
          <w:b/>
        </w:rPr>
        <w:t xml:space="preserve">[jZYUdkXF]: </w:t>
      </w:r>
      <w:r>
        <w:t>Starving</w:t>
      </w:r>
    </w:p>
    <w:p>
      <w:r>
        <w:rPr>
          <w:b/>
        </w:rPr>
        <w:t xml:space="preserve">[k07wzat8]: </w:t>
      </w:r>
      <w:r>
        <w:t>I am not ready yet.</w:t>
      </w:r>
    </w:p>
    <w:p>
      <w:r>
        <w:rPr>
          <w:b/>
        </w:rPr>
        <w:t xml:space="preserve">[k0nSlwe9]: </w:t>
      </w:r>
      <w:r>
        <w:t>Auto Save Interval</w:t>
      </w:r>
    </w:p>
    <w:p>
      <w:r>
        <w:rPr>
          <w:b/>
        </w:rPr>
        <w:t xml:space="preserve">[k1E9DuKi]: </w:t>
      </w:r>
      <w:r>
        <w:t>Select All</w:t>
      </w:r>
    </w:p>
    <w:p>
      <w:r>
        <w:rPr>
          <w:b/>
        </w:rPr>
        <w:t xml:space="preserve">[K1UFTirG]: </w:t>
      </w:r>
      <w:r>
        <w:t>Light Crossbow</w:t>
      </w:r>
    </w:p>
    <w:p>
      <w:r>
        <w:rPr>
          <w:b/>
        </w:rPr>
        <w:t xml:space="preserve">[k1Xr4rKn]: </w:t>
      </w:r>
      <w:r>
        <w:t>Druzhinnik</w:t>
      </w:r>
    </w:p>
    <w:p>
      <w:r>
        <w:rPr>
          <w:b/>
        </w:rPr>
        <w:t xml:space="preserve">[k3LajvfJ]: </w:t>
      </w:r>
      <w:r>
        <w:t>Banner Editor</w:t>
      </w:r>
    </w:p>
    <w:p>
      <w:r>
        <w:rPr>
          <w:b/>
        </w:rPr>
        <w:t xml:space="preserve">[K6GYskvJ]: </w:t>
      </w:r>
      <w:r>
        <w:t>Culture:</w:t>
      </w:r>
    </w:p>
    <w:p>
      <w:r>
        <w:rPr>
          <w:b/>
        </w:rPr>
        <w:t xml:space="preserve">[k71X3WNK]: </w:t>
      </w:r>
      <w:r>
        <w:t>Robe over Mail Hauberk</w:t>
      </w:r>
    </w:p>
    <w:p>
      <w:r>
        <w:rPr>
          <w:b/>
        </w:rPr>
        <w:t xml:space="preserve">[kalMphFt]: </w:t>
      </w:r>
      <w:r>
        <w:t>Skeletal Capacity</w:t>
      </w:r>
    </w:p>
    <w:p>
      <w:r>
        <w:rPr>
          <w:b/>
        </w:rPr>
        <w:t xml:space="preserve">[kaR27kWL]: </w:t>
      </w:r>
      <w:r>
        <w:t>Highland Long Tartan</w:t>
      </w:r>
    </w:p>
    <w:p>
      <w:r>
        <w:rPr>
          <w:b/>
        </w:rPr>
        <w:t xml:space="preserve">[KASD0tnO]: </w:t>
      </w:r>
      <w:r>
        <w:t>Attacker</w:t>
      </w:r>
    </w:p>
    <w:p>
      <w:r>
        <w:rPr>
          <w:b/>
        </w:rPr>
        <w:t xml:space="preserve">[katzUyMI]: </w:t>
      </w:r>
      <w:r>
        <w:t>Joron</w:t>
      </w:r>
    </w:p>
    <w:p>
      <w:r>
        <w:rPr>
          <w:b/>
        </w:rPr>
        <w:t xml:space="preserve">[KBq7aQRa]: </w:t>
      </w:r>
      <w:r>
        <w:t>Lek</w:t>
      </w:r>
    </w:p>
    <w:p>
      <w:r>
        <w:rPr>
          <w:b/>
        </w:rPr>
        <w:t xml:space="preserve">[kCMGJl1W]: </w:t>
      </w:r>
      <w:r>
        <w:t>Bridge</w:t>
      </w:r>
    </w:p>
    <w:p>
      <w:r>
        <w:rPr>
          <w:b/>
        </w:rPr>
        <w:t xml:space="preserve">[KdbHrcQx]: </w:t>
      </w:r>
      <w:r>
        <w:t>Short Tunic</w:t>
      </w:r>
    </w:p>
    <w:p>
      <w:r>
        <w:rPr>
          <w:b/>
        </w:rPr>
        <w:t xml:space="preserve">[keqS2dGa]: </w:t>
      </w:r>
      <w:r>
        <w:t>???</w:t>
      </w:r>
    </w:p>
    <w:p>
      <w:r>
        <w:rPr>
          <w:b/>
        </w:rPr>
        <w:t xml:space="preserve">[kfNW01y5]: </w:t>
      </w:r>
      <w:r>
        <w:t>Tynops</w:t>
      </w:r>
    </w:p>
    <w:p>
      <w:r>
        <w:rPr>
          <w:b/>
        </w:rPr>
        <w:t xml:space="preserve">[kftE5nvv]: </w:t>
      </w:r>
      <w:r>
        <w:t>Horse Armor</w:t>
      </w:r>
    </w:p>
    <w:p>
      <w:r>
        <w:rPr>
          <w:b/>
        </w:rPr>
        <w:t xml:space="preserve">[Kgnm0FkE]: </w:t>
      </w:r>
      <w:r>
        <w:t>Leather Shoes</w:t>
      </w:r>
    </w:p>
    <w:p>
      <w:r>
        <w:rPr>
          <w:b/>
        </w:rPr>
        <w:t xml:space="preserve">[KiJd6Xik]: </w:t>
      </w:r>
      <w:r>
        <w:t>Movement</w:t>
      </w:r>
    </w:p>
    <w:p>
      <w:r>
        <w:rPr>
          <w:b/>
        </w:rPr>
        <w:t xml:space="preserve">[KjzJjj5n]: </w:t>
      </w:r>
      <w:r>
        <w:t>Eronys</w:t>
      </w:r>
    </w:p>
    <w:p>
      <w:r>
        <w:rPr>
          <w:b/>
        </w:rPr>
        <w:t xml:space="preserve">[kkUQObZn]: </w:t>
      </w:r>
      <w:r>
        <w:t>Desert Bandits</w:t>
      </w:r>
    </w:p>
    <w:p>
      <w:r>
        <w:rPr>
          <w:b/>
        </w:rPr>
        <w:t xml:space="preserve">[KKWEkA4P]: </w:t>
      </w:r>
      <w:r>
        <w:t>Rough Bearskin</w:t>
      </w:r>
    </w:p>
    <w:p>
      <w:r>
        <w:rPr>
          <w:b/>
        </w:rPr>
        <w:t xml:space="preserve">[klGEDUmw]: </w:t>
      </w:r>
      <w:r>
        <w:t>{BONUS_AMOUNT}% damage to shields of troops in your formation.</w:t>
      </w:r>
    </w:p>
    <w:p>
      <w:r>
        <w:rPr>
          <w:b/>
        </w:rPr>
        <w:t xml:space="preserve">[kLvWPxIK]: </w:t>
      </w:r>
      <w:r>
        <w:t>Total Capacity</w:t>
      </w:r>
    </w:p>
    <w:p>
      <w:r>
        <w:rPr>
          <w:b/>
        </w:rPr>
        <w:t xml:space="preserve">[kmdjRAoG]: </w:t>
      </w:r>
      <w:r>
        <w:t>Laced Cloth Coif</w:t>
      </w:r>
    </w:p>
    <w:p>
      <w:r>
        <w:rPr>
          <w:b/>
        </w:rPr>
        <w:t xml:space="preserve">[kNxD2oer]: </w:t>
      </w:r>
      <w:r>
        <w:t>Lateen</w:t>
      </w:r>
    </w:p>
    <w:p>
      <w:r>
        <w:rPr>
          <w:b/>
        </w:rPr>
        <w:t xml:space="preserve">[koX9okuG]: </w:t>
      </w:r>
      <w:r>
        <w:t>None</w:t>
      </w:r>
    </w:p>
    <w:p>
      <w:r>
        <w:rPr>
          <w:b/>
        </w:rPr>
        <w:t xml:space="preserve">[KoyU5yeY]: </w:t>
      </w:r>
      <w:r>
        <w:t>Fringed Decorated Bronze Cap with Cheek Guards</w:t>
      </w:r>
    </w:p>
    <w:p>
      <w:r>
        <w:rPr>
          <w:b/>
        </w:rPr>
        <w:t xml:space="preserve">[Kqt8RHh7]: </w:t>
      </w:r>
      <w:r>
        <w:t>Smithy</w:t>
      </w:r>
    </w:p>
    <w:p>
      <w:r>
        <w:rPr>
          <w:b/>
        </w:rPr>
        <w:t xml:space="preserve">[Kr8b1bxY]: </w:t>
      </w:r>
      <w:r>
        <w:t>Infantryman Mail Vest</w:t>
      </w:r>
    </w:p>
    <w:p>
      <w:r>
        <w:rPr>
          <w:b/>
        </w:rPr>
        <w:t xml:space="preserve">[KsBoNHW5]: </w:t>
      </w:r>
      <w:r>
        <w:t>Calatild</w:t>
      </w:r>
    </w:p>
    <w:p>
      <w:r>
        <w:rPr>
          <w:b/>
        </w:rPr>
        <w:t xml:space="preserve">[KTegaNPW]: </w:t>
      </w:r>
      <w:r>
        <w:t>Longbow</w:t>
      </w:r>
    </w:p>
    <w:p>
      <w:r>
        <w:rPr>
          <w:b/>
        </w:rPr>
        <w:t xml:space="preserve">[KUEHAD4U]: </w:t>
      </w:r>
      <w:r>
        <w:t>Quests</w:t>
      </w:r>
    </w:p>
    <w:p>
      <w:r>
        <w:rPr>
          <w:b/>
        </w:rPr>
        <w:t xml:space="preserve">[KVG0Tzaa]: </w:t>
      </w:r>
      <w:r>
        <w:t>Reinforced Mirror Armor</w:t>
      </w:r>
    </w:p>
    <w:p>
      <w:r>
        <w:rPr>
          <w:b/>
        </w:rPr>
        <w:t xml:space="preserve">[KwbnODoT]: </w:t>
      </w:r>
      <w:r>
        <w:t>Brigandine over Hauberk</w:t>
      </w:r>
    </w:p>
    <w:p>
      <w:r>
        <w:rPr>
          <w:b/>
        </w:rPr>
        <w:t xml:space="preserve">[kwW6v202]: </w:t>
      </w:r>
      <w:r>
        <w:t>Go to shooting position</w:t>
      </w:r>
    </w:p>
    <w:p>
      <w:r>
        <w:rPr>
          <w:b/>
        </w:rPr>
        <w:t xml:space="preserve">[kx7q8ybD]: </w:t>
      </w:r>
      <w:r>
        <w:t>Arm Armor</w:t>
      </w:r>
    </w:p>
    <w:p>
      <w:r>
        <w:rPr>
          <w:b/>
        </w:rPr>
        <w:t xml:space="preserve">[KxH4VVU3]: </w:t>
      </w:r>
      <w:r>
        <w:t>Taunt</w:t>
      </w:r>
    </w:p>
    <w:p>
      <w:r>
        <w:rPr>
          <w:b/>
        </w:rPr>
        <w:t xml:space="preserve">[KxUgSAKi]: </w:t>
      </w:r>
      <w:r>
        <w:t>Live Stock Animals</w:t>
      </w:r>
    </w:p>
    <w:p>
      <w:r>
        <w:rPr>
          <w:b/>
        </w:rPr>
        <w:t xml:space="preserve">[Ky03jg94]: </w:t>
      </w:r>
      <w:r>
        <w:t>Fight</w:t>
      </w:r>
    </w:p>
    <w:p>
      <w:r>
        <w:rPr>
          <w:b/>
        </w:rPr>
        <w:t xml:space="preserve">[l5JDrvbW]: </w:t>
      </w:r>
      <w:r>
        <w:t>Tartan Tunic</w:t>
      </w:r>
    </w:p>
    <w:p>
      <w:r>
        <w:rPr>
          <w:b/>
        </w:rPr>
        <w:t xml:space="preserve">[l5PPS5lG]: </w:t>
      </w:r>
      <w:r>
        <w:t>Infantryman Mail over Leather</w:t>
      </w:r>
    </w:p>
    <w:p>
      <w:r>
        <w:rPr>
          <w:b/>
        </w:rPr>
        <w:t xml:space="preserve">[l69aXkKH]: </w:t>
      </w:r>
      <w:r>
        <w:t>Push Fork</w:t>
      </w:r>
    </w:p>
    <w:p>
      <w:r>
        <w:rPr>
          <w:b/>
        </w:rPr>
        <w:t xml:space="preserve">[L7wn49Uz]: </w:t>
      </w:r>
      <w:r>
        <w:t>Diplomacy</w:t>
      </w:r>
    </w:p>
    <w:p>
      <w:r>
        <w:rPr>
          <w:b/>
        </w:rPr>
        <w:t xml:space="preserve">[l91l1TJo]: </w:t>
      </w:r>
      <w:r>
        <w:t>Colored Turban</w:t>
      </w:r>
    </w:p>
    <w:p>
      <w:r>
        <w:rPr>
          <w:b/>
        </w:rPr>
        <w:t xml:space="preserve">[L9weGfoX]: </w:t>
      </w:r>
      <w:r>
        <w:t>Salea</w:t>
      </w:r>
    </w:p>
    <w:p>
      <w:r>
        <w:rPr>
          <w:b/>
        </w:rPr>
        <w:t xml:space="preserve">[labbKop6]: </w:t>
      </w:r>
      <w:r>
        <w:t>{BONUS_AMOUNT}% ranged damage to troops in your formation.</w:t>
      </w:r>
    </w:p>
    <w:p>
      <w:r>
        <w:rPr>
          <w:b/>
        </w:rPr>
        <w:t xml:space="preserve">[lAWwcO6b]: </w:t>
      </w:r>
      <w:r>
        <w:t>Kingdom of Vlandia</w:t>
      </w:r>
    </w:p>
    <w:p>
      <w:r>
        <w:rPr>
          <w:b/>
        </w:rPr>
        <w:t xml:space="preserve">[lB4UF1GT]: </w:t>
      </w:r>
      <w:r>
        <w:t>Long Tunic</w:t>
      </w:r>
    </w:p>
    <w:p>
      <w:r>
        <w:rPr>
          <w:b/>
        </w:rPr>
        <w:t xml:space="preserve">[Lbm7asY3]: </w:t>
      </w:r>
      <w:r>
        <w:t>Tall Heater Shield</w:t>
      </w:r>
    </w:p>
    <w:p>
      <w:r>
        <w:rPr>
          <w:b/>
        </w:rPr>
        <w:t xml:space="preserve">[lBn2pSBL]: </w:t>
      </w:r>
      <w:r>
        <w:t>Members</w:t>
      </w:r>
    </w:p>
    <w:p>
      <w:r>
        <w:rPr>
          <w:b/>
        </w:rPr>
        <w:t xml:space="preserve">[LBNzsqyb]: </w:t>
      </w:r>
      <w:r>
        <w:t>Fiefs</w:t>
      </w:r>
    </w:p>
    <w:p>
      <w:r>
        <w:rPr>
          <w:b/>
        </w:rPr>
        <w:t xml:space="preserve">[lbVB6KPl]: </w:t>
      </w:r>
      <w:r>
        <w:t>Hood</w:t>
      </w:r>
    </w:p>
    <w:p>
      <w:r>
        <w:rPr>
          <w:b/>
        </w:rPr>
        <w:t xml:space="preserve">[lC5xsoSh]: </w:t>
      </w:r>
      <w:r>
        <w:t>Unlimited</w:t>
      </w:r>
    </w:p>
    <w:p>
      <w:r>
        <w:rPr>
          <w:b/>
        </w:rPr>
        <w:t xml:space="preserve">[lD1sl2XC]: </w:t>
      </w:r>
      <w:r>
        <w:t>Camnon</w:t>
      </w:r>
    </w:p>
    <w:p>
      <w:r>
        <w:rPr>
          <w:b/>
        </w:rPr>
        <w:t xml:space="preserve">[LE9mRhSs]: </w:t>
      </w:r>
      <w:r>
        <w:t>Hespedia</w:t>
      </w:r>
    </w:p>
    <w:p>
      <w:r>
        <w:rPr>
          <w:b/>
        </w:rPr>
        <w:t xml:space="preserve">[lEHjxPTs]: </w:t>
      </w:r>
      <w:r>
        <w:t>Ally</w:t>
      </w:r>
    </w:p>
    <w:p>
      <w:r>
        <w:rPr>
          <w:b/>
        </w:rPr>
        <w:t xml:space="preserve">[lEHtUGed]: </w:t>
      </w:r>
      <w:r>
        <w:t>Diocosos</w:t>
      </w:r>
    </w:p>
    <w:p>
      <w:r>
        <w:rPr>
          <w:b/>
        </w:rPr>
        <w:t xml:space="preserve">[LgftnHPs]: </w:t>
      </w:r>
      <w:r>
        <w:t>Woven Leather Vest</w:t>
      </w:r>
    </w:p>
    <w:p>
      <w:r>
        <w:rPr>
          <w:b/>
        </w:rPr>
        <w:t xml:space="preserve">[lgvtLEDA]: </w:t>
      </w:r>
      <w:r>
        <w:t>Melchea</w:t>
      </w:r>
    </w:p>
    <w:p>
      <w:r>
        <w:rPr>
          <w:b/>
        </w:rPr>
        <w:t xml:space="preserve">[lIJ1EVBh]: </w:t>
      </w:r>
      <w:r>
        <w:t>Leather Gloves</w:t>
      </w:r>
    </w:p>
    <w:p>
      <w:r>
        <w:rPr>
          <w:b/>
        </w:rPr>
        <w:t xml:space="preserve">[LMo6MaQS]: </w:t>
      </w:r>
      <w:r>
        <w:t>Cataphract Lamellar Armor</w:t>
      </w:r>
    </w:p>
    <w:p>
      <w:r>
        <w:rPr>
          <w:b/>
        </w:rPr>
        <w:t xml:space="preserve">[LmwhFv5p]: </w:t>
      </w:r>
      <w:r>
        <w:t>Meat{@Plural}loads of meat{\@}</w:t>
      </w:r>
    </w:p>
    <w:p>
      <w:r>
        <w:rPr>
          <w:b/>
        </w:rPr>
        <w:t xml:space="preserve">[LMWiJi6V]: </w:t>
      </w:r>
      <w:r>
        <w:t>Phirentos</w:t>
      </w:r>
    </w:p>
    <w:p>
      <w:r>
        <w:rPr>
          <w:b/>
        </w:rPr>
        <w:t xml:space="preserve">[LNNXiPyV]: </w:t>
      </w:r>
      <w:r>
        <w:t>Gang Leader Bodyguard</w:t>
      </w:r>
    </w:p>
    <w:p>
      <w:r>
        <w:rPr>
          <w:b/>
        </w:rPr>
        <w:t xml:space="preserve">[LOPavWRp]: </w:t>
      </w:r>
      <w:r>
        <w:t>Strapped Shoes</w:t>
      </w:r>
    </w:p>
    <w:p>
      <w:r>
        <w:rPr>
          <w:b/>
        </w:rPr>
        <w:t xml:space="preserve">[Lp0byzGQ]: </w:t>
      </w:r>
      <w:r>
        <w:t>I</w:t>
      </w:r>
    </w:p>
    <w:p>
      <w:r>
        <w:rPr>
          <w:b/>
        </w:rPr>
        <w:t xml:space="preserve">[LP7yYoGQ]: </w:t>
      </w:r>
      <w:r>
        <w:t>Caribos</w:t>
      </w:r>
    </w:p>
    <w:p>
      <w:r>
        <w:rPr>
          <w:b/>
        </w:rPr>
        <w:t xml:space="preserve">[LqA9uBH9]: </w:t>
      </w:r>
      <w:r>
        <w:t>Pointed Skullcap over Cloth Headwrap</w:t>
      </w:r>
    </w:p>
    <w:p>
      <w:r>
        <w:rPr>
          <w:b/>
        </w:rPr>
        <w:t xml:space="preserve">[LqPJY4s9]: </w:t>
      </w:r>
      <w:r>
        <w:t>The city of Argoron sits where the cold, slow moving Nevys River meets Lake Laconis. This was once the land of the Laconians, who saw the Empire as a protector against the more warlike Palaic peoples. They welcomed and intermarried with imperial settlers and their chiefs joined the Senate, and their old language and customs faded away.</w:t>
      </w:r>
    </w:p>
    <w:p>
      <w:r>
        <w:rPr>
          <w:b/>
        </w:rPr>
        <w:t xml:space="preserve">[LRbGXEw2]: </w:t>
      </w:r>
      <w:r>
        <w:t>Plumed Decorated Mailed Nasal Helmet</w:t>
      </w:r>
    </w:p>
    <w:p>
      <w:r>
        <w:rPr>
          <w:b/>
        </w:rPr>
        <w:t xml:space="preserve">[LsZEdD2z]: </w:t>
      </w:r>
      <w:r>
        <w:t>Walls</w:t>
      </w:r>
    </w:p>
    <w:p>
      <w:r>
        <w:rPr>
          <w:b/>
        </w:rPr>
        <w:t xml:space="preserve">[LTOaBiw3]: </w:t>
      </w:r>
      <w:r>
        <w:t>Viper</w:t>
      </w:r>
    </w:p>
    <w:p>
      <w:r>
        <w:rPr>
          <w:b/>
        </w:rPr>
        <w:t xml:space="preserve">[lULBZ714]: </w:t>
      </w:r>
      <w:r>
        <w:t>Oil{@Plural}amphorae of oil{\@}</w:t>
      </w:r>
    </w:p>
    <w:p>
      <w:r>
        <w:rPr>
          <w:b/>
        </w:rPr>
        <w:t xml:space="preserve">[luoXhz19]: </w:t>
      </w:r>
      <w:r>
        <w:t>Heavy Lamellar Vest</w:t>
      </w:r>
    </w:p>
    <w:p>
      <w:r>
        <w:rPr>
          <w:b/>
        </w:rPr>
        <w:t xml:space="preserve">[lVtoBMhp]: </w:t>
      </w:r>
      <w:r>
        <w:t>Tartan Cape</w:t>
      </w:r>
    </w:p>
    <w:p>
      <w:r>
        <w:rPr>
          <w:b/>
        </w:rPr>
        <w:t xml:space="preserve">[LvwUsZ9p]: </w:t>
      </w:r>
      <w:r>
        <w:t>Ready in {DAYS} {?DAYS &gt; 1}days{?}day{\?}</w:t>
      </w:r>
    </w:p>
    <w:p>
      <w:r>
        <w:rPr>
          <w:b/>
        </w:rPr>
        <w:t xml:space="preserve">[LWHIVshb]: </w:t>
      </w:r>
      <w:r>
        <w:t>Clearing</w:t>
      </w:r>
    </w:p>
    <w:p>
      <w:r>
        <w:rPr>
          <w:b/>
        </w:rPr>
        <w:t xml:space="preserve">[lwxOPEPx]: </w:t>
      </w:r>
      <w:r>
        <w:t>Gladius</w:t>
      </w:r>
    </w:p>
    <w:p>
      <w:r>
        <w:rPr>
          <w:b/>
        </w:rPr>
        <w:t xml:space="preserve">[lZ93DOrn]: </w:t>
      </w:r>
      <w:r>
        <w:t>Sleeveless Padded Coat</w:t>
      </w:r>
    </w:p>
    <w:p>
      <w:r>
        <w:rPr>
          <w:b/>
        </w:rPr>
        <w:t xml:space="preserve">[lZZOQsxc]: </w:t>
      </w:r>
      <w:r>
        <w:t>Rough Cavalry Saddle</w:t>
      </w:r>
    </w:p>
    <w:p>
      <w:r>
        <w:rPr>
          <w:b/>
        </w:rPr>
        <w:t xml:space="preserve">[M0n609ut]: </w:t>
      </w:r>
      <w:r>
        <w:t>Mail Shoulder Pieces</w:t>
      </w:r>
    </w:p>
    <w:p>
      <w:r>
        <w:rPr>
          <w:b/>
        </w:rPr>
        <w:t xml:space="preserve">[M2wvaObX]: </w:t>
      </w:r>
      <w:r>
        <w:t>Spatha</w:t>
      </w:r>
    </w:p>
    <w:p>
      <w:r>
        <w:rPr>
          <w:b/>
        </w:rPr>
        <w:t xml:space="preserve">[m3Nv9rt2]: </w:t>
      </w:r>
      <w:r>
        <w:t>Plumed Nomad Helmet</w:t>
      </w:r>
    </w:p>
    <w:p>
      <w:r>
        <w:rPr>
          <w:b/>
        </w:rPr>
        <w:t xml:space="preserve">[m6uSOtE4]: </w:t>
      </w:r>
      <w:r>
        <w:t>You don't have enough money.</w:t>
      </w:r>
    </w:p>
    <w:p>
      <w:r>
        <w:rPr>
          <w:b/>
        </w:rPr>
        <w:t xml:space="preserve">[m9ZgghCo]: </w:t>
      </w:r>
      <w:r>
        <w:t>Abagai</w:t>
      </w:r>
    </w:p>
    <w:p>
      <w:r>
        <w:rPr>
          <w:b/>
        </w:rPr>
        <w:t xml:space="preserve">[MaBSSg7I]: </w:t>
      </w:r>
      <w:r>
        <w:t>Battering Ram</w:t>
      </w:r>
    </w:p>
    <w:p>
      <w:r>
        <w:rPr>
          <w:b/>
        </w:rPr>
        <w:t xml:space="preserve">[MaetSSa1]: </w:t>
      </w:r>
      <w:r>
        <w:t>You need '{PERK}' perk to make this party join you.</w:t>
      </w:r>
    </w:p>
    <w:p>
      <w:r>
        <w:rPr>
          <w:b/>
        </w:rPr>
        <w:t xml:space="preserve">[malebeggar]: </w:t>
      </w:r>
      <w:r>
        <w:t>Beggar</w:t>
      </w:r>
    </w:p>
    <w:p>
      <w:r>
        <w:rPr>
          <w:b/>
        </w:rPr>
        <w:t xml:space="preserve">[malechild]: </w:t>
      </w:r>
      <w:r>
        <w:t>Child</w:t>
      </w:r>
    </w:p>
    <w:p>
      <w:r>
        <w:rPr>
          <w:b/>
        </w:rPr>
        <w:t xml:space="preserve">[maleinfant]: </w:t>
      </w:r>
      <w:r>
        <w:t>Infant</w:t>
      </w:r>
    </w:p>
    <w:p>
      <w:r>
        <w:rPr>
          <w:b/>
        </w:rPr>
        <w:t xml:space="preserve">[maleteenager]: </w:t>
      </w:r>
      <w:r>
        <w:t>Teenager</w:t>
      </w:r>
    </w:p>
    <w:p>
      <w:r>
        <w:rPr>
          <w:b/>
        </w:rPr>
        <w:t xml:space="preserve">[malethug]: </w:t>
      </w:r>
      <w:r>
        <w:t>Thug</w:t>
      </w:r>
    </w:p>
    <w:p>
      <w:r>
        <w:rPr>
          <w:b/>
        </w:rPr>
        <w:t xml:space="preserve">[MamotK0a]: </w:t>
      </w:r>
      <w:r>
        <w:t>Padded Vambraces</w:t>
      </w:r>
    </w:p>
    <w:p>
      <w:r>
        <w:rPr>
          <w:b/>
        </w:rPr>
        <w:t xml:space="preserve">[mAxXKaXp]: </w:t>
      </w:r>
      <w:r>
        <w:t>Reset</w:t>
      </w:r>
    </w:p>
    <w:p>
      <w:r>
        <w:rPr>
          <w:b/>
        </w:rPr>
        <w:t xml:space="preserve">[mbRvqDhY]: </w:t>
      </w:r>
      <w:r>
        <w:t>Vashorki</w:t>
      </w:r>
    </w:p>
    <w:p>
      <w:r>
        <w:rPr>
          <w:b/>
        </w:rPr>
        <w:t xml:space="preserve">[mbT1uNPa]: </w:t>
      </w:r>
      <w:r>
        <w:t>Dagger</w:t>
      </w:r>
    </w:p>
    <w:p>
      <w:r>
        <w:rPr>
          <w:b/>
        </w:rPr>
        <w:t xml:space="preserve">[mBVCyRY5]: </w:t>
      </w:r>
      <w:r>
        <w:t>Decorated Legionary Mail</w:t>
      </w:r>
    </w:p>
    <w:p>
      <w:r>
        <w:rPr>
          <w:b/>
        </w:rPr>
        <w:t xml:space="preserve">[MChutiV6]: </w:t>
      </w:r>
      <w:r>
        <w:t>Roundkettle over Cloth</w:t>
      </w:r>
    </w:p>
    <w:p>
      <w:r>
        <w:rPr>
          <w:b/>
        </w:rPr>
        <w:t xml:space="preserve">[MciIqod6]: </w:t>
      </w:r>
      <w:r>
        <w:t>Couch Lance</w:t>
      </w:r>
    </w:p>
    <w:p>
      <w:r>
        <w:rPr>
          <w:b/>
        </w:rPr>
        <w:t xml:space="preserve">[mfeM775z]: </w:t>
      </w:r>
      <w:r>
        <w:t>Cleaver</w:t>
      </w:r>
    </w:p>
    <w:p>
      <w:r>
        <w:rPr>
          <w:b/>
        </w:rPr>
        <w:t xml:space="preserve">[MI2007pj]: </w:t>
      </w:r>
      <w:r>
        <w:t>Easy (-%25 Damage)</w:t>
      </w:r>
    </w:p>
    <w:p>
      <w:r>
        <w:rPr>
          <w:b/>
        </w:rPr>
        <w:t xml:space="preserve">[millionabbr]: </w:t>
      </w:r>
      <w:r>
        <w:t>m</w:t>
      </w:r>
    </w:p>
    <w:p>
      <w:r>
        <w:rPr>
          <w:b/>
        </w:rPr>
        <w:t xml:space="preserve">[MkBPRCuF]: </w:t>
      </w:r>
      <w:r>
        <w:t>Decreased Ranged Accuracy Penalty</w:t>
      </w:r>
    </w:p>
    <w:p>
      <w:r>
        <w:rPr>
          <w:b/>
        </w:rPr>
        <w:t xml:space="preserve">[mkoMUmLh]: </w:t>
      </w:r>
      <w:r>
        <w:t>Burlap Waistcoat</w:t>
      </w:r>
    </w:p>
    <w:p>
      <w:r>
        <w:rPr>
          <w:b/>
        </w:rPr>
        <w:t xml:space="preserve">[MKT5IzWm]: </w:t>
      </w:r>
      <w:r>
        <w:t>Thick Sleeved Robe</w:t>
      </w:r>
    </w:p>
    <w:p>
      <w:r>
        <w:rPr>
          <w:b/>
        </w:rPr>
        <w:t xml:space="preserve">[mlJKNbbn]: </w:t>
      </w:r>
      <w:r>
        <w:t>Leather Coif</w:t>
      </w:r>
    </w:p>
    <w:p>
      <w:r>
        <w:rPr>
          <w:b/>
        </w:rPr>
        <w:t xml:space="preserve">[mMU3H6HZ]: </w:t>
      </w:r>
      <w:r>
        <w:t>Arena</w:t>
      </w:r>
    </w:p>
    <w:p>
      <w:r>
        <w:rPr>
          <w:b/>
        </w:rPr>
        <w:t xml:space="preserve">[MnmUBlbL]: </w:t>
      </w:r>
      <w:r>
        <w:t>Targe</w:t>
      </w:r>
    </w:p>
    <w:p>
      <w:r>
        <w:rPr>
          <w:b/>
        </w:rPr>
        <w:t xml:space="preserve">[mOa9CX13]: </w:t>
      </w:r>
      <w:r>
        <w:t>Mountain Bandits</w:t>
      </w:r>
    </w:p>
    <w:p>
      <w:r>
        <w:rPr>
          <w:b/>
        </w:rPr>
        <w:t xml:space="preserve">[mountnoun]: </w:t>
      </w:r>
      <w:r>
        <w:t>Mount</w:t>
      </w:r>
    </w:p>
    <w:p>
      <w:r>
        <w:rPr>
          <w:b/>
        </w:rPr>
        <w:t xml:space="preserve">[MQ8LCvCE]: </w:t>
      </w:r>
      <w:r>
        <w:t>Tied Cloth Tunic</w:t>
      </w:r>
    </w:p>
    <w:p>
      <w:r>
        <w:rPr>
          <w:b/>
        </w:rPr>
        <w:t xml:space="preserve">[MqCH7R4A]: </w:t>
      </w:r>
      <w:r>
        <w:t>Security</w:t>
      </w:r>
    </w:p>
    <w:p>
      <w:r>
        <w:rPr>
          <w:b/>
        </w:rPr>
        <w:t xml:space="preserve">[mRGIxvYh]: </w:t>
      </w:r>
      <w:r>
        <w:t>Nasal Cervelliere over Mail Coif</w:t>
      </w:r>
    </w:p>
    <w:p>
      <w:r>
        <w:rPr>
          <w:b/>
        </w:rPr>
        <w:t xml:space="preserve">[MRktqZwu]: </w:t>
      </w:r>
      <w:r>
        <w:t>Skill Focus</w:t>
      </w:r>
    </w:p>
    <w:p>
      <w:r>
        <w:rPr>
          <w:b/>
        </w:rPr>
        <w:t xml:space="preserve">[MT4b8H9h]: </w:t>
      </w:r>
      <w:r>
        <w:t>Unknown</w:t>
      </w:r>
    </w:p>
    <w:p>
      <w:r>
        <w:rPr>
          <w:b/>
        </w:rPr>
        <w:t xml:space="preserve">[MTB2BunA]: </w:t>
      </w:r>
      <w:r>
        <w:t>Highland Reinforced Mail over Tartan</w:t>
      </w:r>
    </w:p>
    <w:p>
      <w:r>
        <w:rPr>
          <w:b/>
        </w:rPr>
        <w:t xml:space="preserve">[mTsEaNKb]: </w:t>
      </w:r>
      <w:r>
        <w:t>Fur Cloak</w:t>
      </w:r>
    </w:p>
    <w:p>
      <w:r>
        <w:rPr>
          <w:b/>
        </w:rPr>
        <w:t xml:space="preserve">[mTTWkewD]: </w:t>
      </w:r>
      <w:r>
        <w:t>Give</w:t>
      </w:r>
    </w:p>
    <w:p>
      <w:r>
        <w:rPr>
          <w:b/>
        </w:rPr>
        <w:t xml:space="preserve">[mU5CY4bz]: </w:t>
      </w:r>
      <w:r>
        <w:t>Closed Huscarl Helmet</w:t>
      </w:r>
    </w:p>
    <w:p>
      <w:r>
        <w:rPr>
          <w:b/>
        </w:rPr>
        <w:t xml:space="preserve">[mueocuFG]: </w:t>
      </w:r>
      <w:r>
        <w:t>Show Indicators</w:t>
      </w:r>
    </w:p>
    <w:p>
      <w:r>
        <w:rPr>
          <w:b/>
        </w:rPr>
        <w:t xml:space="preserve">[muu5cofb]: </w:t>
      </w:r>
      <w:r>
        <w:t>Townsman</w:t>
      </w:r>
    </w:p>
    <w:p>
      <w:r>
        <w:rPr>
          <w:b/>
        </w:rPr>
        <w:t xml:space="preserve">[mvTueU1y]: </w:t>
      </w:r>
      <w:r>
        <w:t>Plated Leather Vambraces</w:t>
      </w:r>
    </w:p>
    <w:p>
      <w:r>
        <w:rPr>
          <w:b/>
        </w:rPr>
        <w:t xml:space="preserve">[MW8rlyfL]: </w:t>
      </w:r>
      <w:r>
        <w:t>Thrown</w:t>
      </w:r>
    </w:p>
    <w:p>
      <w:r>
        <w:rPr>
          <w:b/>
        </w:rPr>
        <w:t xml:space="preserve">[MxmOWsHj]: </w:t>
      </w:r>
      <w:r>
        <w:t>Encyclopedia</w:t>
      </w:r>
    </w:p>
    <w:p>
      <w:r>
        <w:rPr>
          <w:b/>
        </w:rPr>
        <w:t xml:space="preserve">[n1A47HcZ]: </w:t>
      </w:r>
      <w:r>
        <w:t>Noble Lancer Helmet</w:t>
      </w:r>
    </w:p>
    <w:p>
      <w:r>
        <w:rPr>
          <w:b/>
        </w:rPr>
        <w:t xml:space="preserve">[n2FdWOtE]: </w:t>
      </w:r>
      <w:r>
        <w:t>Adram</w:t>
      </w:r>
    </w:p>
    <w:p>
      <w:r>
        <w:rPr>
          <w:b/>
        </w:rPr>
        <w:t xml:space="preserve">[n3cjEB0X]: </w:t>
      </w:r>
      <w:r>
        <w:t>Tools{@Plural}loads of tools{\@}</w:t>
      </w:r>
    </w:p>
    <w:p>
      <w:r>
        <w:rPr>
          <w:b/>
        </w:rPr>
        <w:t xml:space="preserve">[n4UUrd1p]: </w:t>
      </w:r>
      <w:r>
        <w:t>Already in use</w:t>
      </w:r>
    </w:p>
    <w:p>
      <w:r>
        <w:rPr>
          <w:b/>
        </w:rPr>
        <w:t xml:space="preserve">[N5fmlTza]: </w:t>
      </w:r>
      <w:r>
        <w:t>{LEFT}, {RIGHT}</w:t>
      </w:r>
    </w:p>
    <w:p>
      <w:r>
        <w:rPr>
          <w:b/>
        </w:rPr>
        <w:t xml:space="preserve">[N6QTvjMf]: </w:t>
      </w:r>
      <w:r>
        <w:t>Prisoners</w:t>
      </w:r>
    </w:p>
    <w:p>
      <w:r>
        <w:rPr>
          <w:b/>
        </w:rPr>
        <w:t xml:space="preserve">[n7c7tnx9]: </w:t>
      </w:r>
      <w:r>
        <w:t>Warlord Helmet with Nose Guard</w:t>
      </w:r>
    </w:p>
    <w:p>
      <w:r>
        <w:rPr>
          <w:b/>
        </w:rPr>
        <w:t xml:space="preserve">[n9WMUuSp]: </w:t>
      </w:r>
      <w:r>
        <w:t>Epicrotea, the 'All-Conquering' was named after the eccentric long-haired military genius Sarapios, who crushed a Battanian host and secured the lands west of Lake Laconis for the Empire. Its towers, overlooking the Miron river, have frequently been a northerner's first glimpse of the awesome and terrible force to their south.</w:t>
      </w:r>
    </w:p>
    <w:p>
      <w:r>
        <w:rPr>
          <w:b/>
        </w:rPr>
        <w:t xml:space="preserve">[NaMPa4ML]: </w:t>
      </w:r>
      <w:r>
        <w:t>Authoritarian</w:t>
      </w:r>
    </w:p>
    <w:p>
      <w:r>
        <w:rPr>
          <w:b/>
        </w:rPr>
        <w:t xml:space="preserve">[NBAGX54b]: </w:t>
      </w:r>
      <w:r>
        <w:t>Avigos</w:t>
      </w:r>
    </w:p>
    <w:p>
      <w:r>
        <w:rPr>
          <w:b/>
        </w:rPr>
        <w:t xml:space="preserve">[NbpcDXtJ]: </w:t>
      </w:r>
      <w:r>
        <w:t>Mangonel</w:t>
      </w:r>
    </w:p>
    <w:p>
      <w:r>
        <w:rPr>
          <w:b/>
        </w:rPr>
        <w:t xml:space="preserve">[ndfDy5B8]: </w:t>
      </w:r>
      <w:r>
        <w:t>Tied Head Wrapping</w:t>
      </w:r>
    </w:p>
    <w:p>
      <w:r>
        <w:rPr>
          <w:b/>
        </w:rPr>
        <w:t xml:space="preserve">[NeWvHjCw]: </w:t>
      </w:r>
      <w:r>
        <w:t>Fire Ballista</w:t>
      </w:r>
    </w:p>
    <w:p>
      <w:r>
        <w:rPr>
          <w:b/>
        </w:rPr>
        <w:t xml:space="preserve">[NF627oiX]: </w:t>
      </w:r>
      <w:r>
        <w:t>Northern Empire</w:t>
      </w:r>
    </w:p>
    <w:p>
      <w:r>
        <w:rPr>
          <w:b/>
        </w:rPr>
        <w:t xml:space="preserve">[NFIYqaab]: </w:t>
      </w:r>
      <w:r>
        <w:t>Iyakis sits in a cleft in the Jarjara escarpment, where the waters of the fierce but brief desert rains can be trapped and used for irrigation. For generations ago it was an autonomous outpost of the Empire known as Yachios, dominated by the Carasios clan. Fifty years ago however they saw the writing on the wall for imperial dominion in the southlands, and began intermarrying themselves with the tribes of the Nahasa. Today, known as the Qaraz, they take their places in the councils of the sultanate like any other family of the Aserai.</w:t>
      </w:r>
    </w:p>
    <w:p>
      <w:r>
        <w:rPr>
          <w:b/>
        </w:rPr>
        <w:t xml:space="preserve">[NiBDR9ld]: </w:t>
      </w:r>
      <w:r>
        <w:t>Decorated Bronze Helmet with Cheek Guards</w:t>
      </w:r>
    </w:p>
    <w:p>
      <w:r>
        <w:rPr>
          <w:b/>
        </w:rPr>
        <w:t xml:space="preserve">[NLKmdNbt]: </w:t>
      </w:r>
      <w:r>
        <w:t>Search</w:t>
      </w:r>
    </w:p>
    <w:p>
      <w:r>
        <w:rPr>
          <w:b/>
        </w:rPr>
        <w:t xml:space="preserve">[NM5f1Q6I]: </w:t>
      </w:r>
      <w:r>
        <w:t>Ariada</w:t>
      </w:r>
    </w:p>
    <w:p>
      <w:r>
        <w:rPr>
          <w:b/>
        </w:rPr>
        <w:t xml:space="preserve">[nMfxbc0Y]: </w:t>
      </w:r>
      <w:r>
        <w:t>Increased Mount Movement Speed</w:t>
      </w:r>
    </w:p>
    <w:p>
      <w:r>
        <w:rPr>
          <w:b/>
        </w:rPr>
        <w:t xml:space="preserve">[NOchnEwX]: </w:t>
      </w:r>
      <w:r>
        <w:t>Ghuzid</w:t>
      </w:r>
    </w:p>
    <w:p>
      <w:r>
        <w:rPr>
          <w:b/>
        </w:rPr>
        <w:t xml:space="preserve">[nOMT0Cw6]: </w:t>
      </w:r>
      <w:r>
        <w:t>Decreased Morale Shock</w:t>
      </w:r>
    </w:p>
    <w:p>
      <w:r>
        <w:rPr>
          <w:b/>
        </w:rPr>
        <w:t xml:space="preserve">[NqarFr4P]: </w:t>
      </w:r>
      <w:r>
        <w:t>Options</w:t>
      </w:r>
    </w:p>
    <w:p>
      <w:r>
        <w:rPr>
          <w:b/>
        </w:rPr>
        <w:t xml:space="preserve">[nqWulUTP]: </w:t>
      </w:r>
      <w:r>
        <w:t>{BONUS_AMOUNT}% movement speed to infantry in your formation.</w:t>
      </w:r>
    </w:p>
    <w:p>
      <w:r>
        <w:rPr>
          <w:b/>
        </w:rPr>
        <w:t xml:space="preserve">[nSoJkeBI]: </w:t>
      </w:r>
      <w:r>
        <w:t>Sittacea</w:t>
      </w:r>
    </w:p>
    <w:p>
      <w:r>
        <w:rPr>
          <w:b/>
        </w:rPr>
        <w:t xml:space="preserve">[NSSsxBHV]: </w:t>
      </w:r>
      <w:r>
        <w:t>Randomize</w:t>
      </w:r>
    </w:p>
    <w:p>
      <w:r>
        <w:rPr>
          <w:b/>
        </w:rPr>
        <w:t xml:space="preserve">[NT5fwUuJ]: </w:t>
      </w:r>
      <w:r>
        <w:t>Fording</w:t>
      </w:r>
    </w:p>
    <w:p>
      <w:r>
        <w:rPr>
          <w:b/>
        </w:rPr>
        <w:t xml:space="preserve">[NTaol1uQ]: </w:t>
      </w:r>
      <w:r>
        <w:t>Ring Mail</w:t>
      </w:r>
    </w:p>
    <w:p>
      <w:r>
        <w:rPr>
          <w:b/>
        </w:rPr>
        <w:t xml:space="preserve">[NUHzapSv]: </w:t>
      </w:r>
      <w:r>
        <w:t>Long Hemp Tunic</w:t>
      </w:r>
    </w:p>
    <w:p>
      <w:r>
        <w:rPr>
          <w:b/>
        </w:rPr>
        <w:t xml:space="preserve">[NUmDuEqI]: </w:t>
      </w:r>
      <w:r>
        <w:t>Imperial Riding Harness</w:t>
      </w:r>
    </w:p>
    <w:p>
      <w:r>
        <w:rPr>
          <w:b/>
        </w:rPr>
        <w:t xml:space="preserve">[Nv0eZmGL]: </w:t>
      </w:r>
      <w:r>
        <w:t>Steel Nasal Cap</w:t>
      </w:r>
    </w:p>
    <w:p>
      <w:r>
        <w:rPr>
          <w:b/>
        </w:rPr>
        <w:t xml:space="preserve">[nVhc43US]: </w:t>
      </w:r>
      <w:r>
        <w:t>Guardian</w:t>
      </w:r>
    </w:p>
    <w:p>
      <w:r>
        <w:rPr>
          <w:b/>
        </w:rPr>
        <w:t xml:space="preserve">[NVKwvl1G]: </w:t>
      </w:r>
      <w:r>
        <w:t>Raven</w:t>
      </w:r>
    </w:p>
    <w:p>
      <w:r>
        <w:rPr>
          <w:b/>
        </w:rPr>
        <w:t xml:space="preserve">[nWbp3o3H]: </w:t>
      </w:r>
      <w:r>
        <w:t>Spring</w:t>
      </w:r>
    </w:p>
    <w:p>
      <w:r>
        <w:rPr>
          <w:b/>
        </w:rPr>
        <w:t xml:space="preserve">[nwqUFaU8]: </w:t>
      </w:r>
      <w:r>
        <w:t>Winter</w:t>
      </w:r>
    </w:p>
    <w:p>
      <w:r>
        <w:rPr>
          <w:b/>
        </w:rPr>
        <w:t xml:space="preserve">[NXOOJs2X]: </w:t>
      </w:r>
      <w:r>
        <w:t>Patrys</w:t>
      </w:r>
    </w:p>
    <w:p>
      <w:r>
        <w:rPr>
          <w:b/>
        </w:rPr>
        <w:t xml:space="preserve">[NzMX0s21]: </w:t>
      </w:r>
      <w:r>
        <w:t>I am ready.</w:t>
      </w:r>
    </w:p>
    <w:p>
      <w:r>
        <w:rPr>
          <w:b/>
        </w:rPr>
        <w:t xml:space="preserve">[O2oBC9sH]: </w:t>
      </w:r>
      <w:r>
        <w:t>Increased Charge Damage</w:t>
      </w:r>
    </w:p>
    <w:p>
      <w:r>
        <w:rPr>
          <w:b/>
        </w:rPr>
        <w:t xml:space="preserve">[O37kzdXO]: </w:t>
      </w:r>
      <w:r>
        <w:t>Light Harness</w:t>
      </w:r>
    </w:p>
    <w:p>
      <w:r>
        <w:rPr>
          <w:b/>
        </w:rPr>
        <w:t xml:space="preserve">[O3dhjtOS]: </w:t>
      </w:r>
      <w:r>
        <w:t>Head Armor</w:t>
      </w:r>
    </w:p>
    <w:p>
      <w:r>
        <w:rPr>
          <w:b/>
        </w:rPr>
        <w:t xml:space="preserve">[O75XlydW]: </w:t>
      </w:r>
      <w:r>
        <w:t>Arcor</w:t>
      </w:r>
    </w:p>
    <w:p>
      <w:r>
        <w:rPr>
          <w:b/>
        </w:rPr>
        <w:t xml:space="preserve">[O8TpGSDA]: </w:t>
      </w:r>
      <w:r>
        <w:t>Velvet{@Plural}rolls of velvet{\@}</w:t>
      </w:r>
    </w:p>
    <w:p>
      <w:r>
        <w:rPr>
          <w:b/>
        </w:rPr>
        <w:t xml:space="preserve">[oAoTaAWg]: </w:t>
      </w:r>
      <w:r>
        <w:t>first</w:t>
      </w:r>
    </w:p>
    <w:p>
      <w:r>
        <w:rPr>
          <w:b/>
        </w:rPr>
        <w:t xml:space="preserve">[oBbiVeKE]: </w:t>
      </w:r>
      <w:r>
        <w:t>Hit Points</w:t>
      </w:r>
    </w:p>
    <w:p>
      <w:r>
        <w:rPr>
          <w:b/>
        </w:rPr>
        <w:t xml:space="preserve">[ODQmOrIw]: </w:t>
      </w:r>
      <w:r>
        <w:t>Credits</w:t>
      </w:r>
    </w:p>
    <w:p>
      <w:r>
        <w:rPr>
          <w:b/>
        </w:rPr>
        <w:t xml:space="preserve">[oEJnxsQ1]: </w:t>
      </w:r>
      <w:r>
        <w:t>Armwraps</w:t>
      </w:r>
    </w:p>
    <w:p>
      <w:r>
        <w:rPr>
          <w:b/>
        </w:rPr>
        <w:t xml:space="preserve">[oEvhhNNR]: </w:t>
      </w:r>
      <w:r>
        <w:t>Leather Cavalier Boots</w:t>
      </w:r>
    </w:p>
    <w:p>
      <w:r>
        <w:rPr>
          <w:b/>
        </w:rPr>
        <w:t xml:space="preserve">[oH8iFEv7]: </w:t>
      </w:r>
      <w:r>
        <w:t>Folded Town Boots</w:t>
      </w:r>
    </w:p>
    <w:p>
      <w:r>
        <w:rPr>
          <w:b/>
        </w:rPr>
        <w:t xml:space="preserve">[oHaWR73d]: </w:t>
      </w:r>
      <w:r>
        <w:t>Ok</w:t>
      </w:r>
    </w:p>
    <w:p>
      <w:r>
        <w:rPr>
          <w:b/>
        </w:rPr>
        <w:t xml:space="preserve">[OhEQUMk0]: </w:t>
      </w:r>
      <w:r>
        <w:t>Wide Heater Shield</w:t>
      </w:r>
    </w:p>
    <w:p>
      <w:r>
        <w:rPr>
          <w:b/>
        </w:rPr>
        <w:t xml:space="preserve">[oibdTnXP]: </w:t>
      </w:r>
      <w:r>
        <w:t>Handling</w:t>
      </w:r>
    </w:p>
    <w:p>
      <w:r>
        <w:rPr>
          <w:b/>
        </w:rPr>
        <w:t xml:space="preserve">[OJIRIm4j]: </w:t>
      </w:r>
      <w:r>
        <w:t>Simple Cloth Tunic</w:t>
      </w:r>
    </w:p>
    <w:p>
      <w:r>
        <w:rPr>
          <w:b/>
        </w:rPr>
        <w:t xml:space="preserve">[oJKXjRJ3]: </w:t>
      </w:r>
      <w:r>
        <w:t>Highland Scale Armor over Cloth</w:t>
      </w:r>
    </w:p>
    <w:p>
      <w:r>
        <w:rPr>
          <w:b/>
        </w:rPr>
        <w:t xml:space="preserve">[OKUTPdaa]: </w:t>
      </w:r>
      <w:r>
        <w:t>Level</w:t>
      </w:r>
    </w:p>
    <w:p>
      <w:r>
        <w:rPr>
          <w:b/>
        </w:rPr>
        <w:t xml:space="preserve">[ol0rBSrb]: </w:t>
      </w:r>
      <w:r>
        <w:t>{STR1}{newline}{STR2}</w:t>
      </w:r>
    </w:p>
    <w:p>
      <w:r>
        <w:rPr>
          <w:b/>
        </w:rPr>
        <w:t xml:space="preserve">[olamAwhb]: </w:t>
      </w:r>
      <w:r>
        <w:t>Nasal Helmet over Cloth Headwrap</w:t>
      </w:r>
    </w:p>
    <w:p>
      <w:r>
        <w:rPr>
          <w:b/>
        </w:rPr>
        <w:t xml:space="preserve">[OM9achAa]: </w:t>
      </w:r>
      <w:r>
        <w:t>Reinforced Oaken Kite Shield</w:t>
      </w:r>
    </w:p>
    <w:p>
      <w:r>
        <w:rPr>
          <w:b/>
        </w:rPr>
        <w:t xml:space="preserve">[omLMiX89]: </w:t>
      </w:r>
      <w:r>
        <w:t>Stitched Leather over Mail</w:t>
      </w:r>
    </w:p>
    <w:p>
      <w:r>
        <w:rPr>
          <w:b/>
        </w:rPr>
        <w:t xml:space="preserve">[ONaWEKSy]: </w:t>
      </w:r>
      <w:r>
        <w:t>Nasalhelm over Leather</w:t>
      </w:r>
    </w:p>
    <w:p>
      <w:r>
        <w:rPr>
          <w:b/>
        </w:rPr>
        <w:t xml:space="preserve">[Oo0baNaq]: </w:t>
      </w:r>
      <w:r>
        <w:t>Rough Tied Boots</w:t>
      </w:r>
    </w:p>
    <w:p>
      <w:r>
        <w:rPr>
          <w:b/>
        </w:rPr>
        <w:t xml:space="preserve">[opVqBNLh]: </w:t>
      </w:r>
      <w:r>
        <w:t>Effect</w:t>
      </w:r>
    </w:p>
    <w:p>
      <w:r>
        <w:rPr>
          <w:b/>
        </w:rPr>
        <w:t xml:space="preserve">[OpYdqPWs]: </w:t>
      </w:r>
      <w:r>
        <w:t>Open Mail Coif</w:t>
      </w:r>
    </w:p>
    <w:p>
      <w:r>
        <w:rPr>
          <w:b/>
        </w:rPr>
        <w:t xml:space="preserve">[oQSZ0XgP]: </w:t>
      </w:r>
      <w:r>
        <w:t>Decorated Thick Tunic</w:t>
      </w:r>
    </w:p>
    <w:p>
      <w:r>
        <w:rPr>
          <w:b/>
        </w:rPr>
        <w:t xml:space="preserve">[OrEgjXZ1]: </w:t>
      </w:r>
      <w:r>
        <w:t>Roughspun Keffiyeh</w:t>
      </w:r>
    </w:p>
    <w:p>
      <w:r>
        <w:rPr>
          <w:b/>
        </w:rPr>
        <w:t xml:space="preserve">[ORFrCYSn]: </w:t>
      </w:r>
      <w:r>
        <w:t>{BONUS_AMOUNT}% damage by melee attacks to troops in your formation.</w:t>
      </w:r>
    </w:p>
    <w:p>
      <w:r>
        <w:rPr>
          <w:b/>
        </w:rPr>
        <w:t xml:space="preserve">[oUz16Nav]: </w:t>
      </w:r>
      <w:r>
        <w:t>Reset Tutorial</w:t>
      </w:r>
    </w:p>
    <w:p>
      <w:r>
        <w:rPr>
          <w:b/>
        </w:rPr>
        <w:t xml:space="preserve">[OVcoYxj1]: </w:t>
      </w:r>
      <w:r>
        <w:t>Server Name</w:t>
      </w:r>
    </w:p>
    <w:p>
      <w:r>
        <w:rPr>
          <w:b/>
        </w:rPr>
        <w:t xml:space="preserve">[OvlG2Vu1]: </w:t>
      </w:r>
      <w:r>
        <w:t>Rough Brigandine</w:t>
      </w:r>
    </w:p>
    <w:p>
      <w:r>
        <w:rPr>
          <w:b/>
        </w:rPr>
        <w:t xml:space="preserve">[OwqFpPwa]: </w:t>
      </w:r>
      <w:r>
        <w:t>Filters</w:t>
      </w:r>
    </w:p>
    <w:p>
      <w:r>
        <w:rPr>
          <w:b/>
        </w:rPr>
        <w:t xml:space="preserve">[Oy5dH7gZ]: </w:t>
      </w:r>
      <w:r>
        <w:t>Elea</w:t>
      </w:r>
    </w:p>
    <w:p>
      <w:r>
        <w:rPr>
          <w:b/>
        </w:rPr>
        <w:t xml:space="preserve">[oZrVNUOk]: </w:t>
      </w:r>
      <w:r>
        <w:t>Error</w:t>
      </w:r>
    </w:p>
    <w:p>
      <w:r>
        <w:rPr>
          <w:b/>
        </w:rPr>
        <w:t xml:space="preserve">[p0hcyZdp]: </w:t>
      </w:r>
      <w:r>
        <w:t>Zenon</w:t>
      </w:r>
    </w:p>
    <w:p>
      <w:r>
        <w:rPr>
          <w:b/>
        </w:rPr>
        <w:t xml:space="preserve">[p0JFbL7G]: </w:t>
      </w:r>
      <w:r>
        <w:t>Decreased Taken Ranged Attack Damage</w:t>
      </w:r>
    </w:p>
    <w:p>
      <w:r>
        <w:rPr>
          <w:b/>
        </w:rPr>
        <w:t xml:space="preserve">[P3IWytsr]: </w:t>
      </w:r>
      <w:r>
        <w:t>Formation is currently empty</w:t>
      </w:r>
    </w:p>
    <w:p>
      <w:r>
        <w:rPr>
          <w:b/>
        </w:rPr>
        <w:t xml:space="preserve">[P3rMg4uZ]: </w:t>
      </w:r>
      <w:r>
        <w:t>Player Side</w:t>
      </w:r>
    </w:p>
    <w:p>
      <w:r>
        <w:rPr>
          <w:b/>
        </w:rPr>
        <w:t xml:space="preserve">[p6NIgRpk]: </w:t>
      </w:r>
      <w:r>
        <w:t>Roughhide Cap</w:t>
      </w:r>
    </w:p>
    <w:p>
      <w:r>
        <w:rPr>
          <w:b/>
        </w:rPr>
        <w:t xml:space="preserve">[p6QNVu8p]: </w:t>
      </w:r>
      <w:r>
        <w:t>Fleet</w:t>
      </w:r>
    </w:p>
    <w:p>
      <w:r>
        <w:rPr>
          <w:b/>
        </w:rPr>
        <w:t xml:space="preserve">[P7iNhhPl]: </w:t>
      </w:r>
      <w:r>
        <w:t>Turiados</w:t>
      </w:r>
    </w:p>
    <w:p>
      <w:r>
        <w:rPr>
          <w:b/>
        </w:rPr>
        <w:t xml:space="preserve">[P8GrNSkF]: </w:t>
      </w:r>
      <w:r>
        <w:t>Segmented Skullcap over Mail Coif</w:t>
      </w:r>
    </w:p>
    <w:p>
      <w:r>
        <w:rPr>
          <w:b/>
        </w:rPr>
        <w:t xml:space="preserve">[p9cQARqf]: </w:t>
      </w:r>
      <w:r>
        <w:t>Highborn Mail Armor</w:t>
      </w:r>
    </w:p>
    <w:p>
      <w:r>
        <w:rPr>
          <w:b/>
        </w:rPr>
        <w:t xml:space="preserve">[pa3E7810]: </w:t>
      </w:r>
      <w:r>
        <w:t>Siege Preparations</w:t>
      </w:r>
    </w:p>
    <w:p>
      <w:r>
        <w:rPr>
          <w:b/>
        </w:rPr>
        <w:t xml:space="preserve">[PbJAOKKZ]: </w:t>
      </w:r>
      <w:r>
        <w:t>Increased Troop Movement Speed</w:t>
      </w:r>
    </w:p>
    <w:p>
      <w:r>
        <w:rPr>
          <w:b/>
        </w:rPr>
        <w:t xml:space="preserve">[pbp0GQdO]: </w:t>
      </w:r>
      <w:r>
        <w:t>Ban Player</w:t>
      </w:r>
    </w:p>
    <w:p>
      <w:r>
        <w:rPr>
          <w:b/>
        </w:rPr>
        <w:t xml:space="preserve">[pBUc2pL8]: </w:t>
      </w:r>
      <w:r>
        <w:t>Sea Raiders</w:t>
      </w:r>
    </w:p>
    <w:p>
      <w:r>
        <w:rPr>
          <w:b/>
        </w:rPr>
        <w:t xml:space="preserve">[pCBkH35Q]: </w:t>
      </w:r>
      <w:r>
        <w:t>Danos</w:t>
      </w:r>
    </w:p>
    <w:p>
      <w:r>
        <w:rPr>
          <w:b/>
        </w:rPr>
        <w:t xml:space="preserve">[pcy8IXDf]: </w:t>
      </w:r>
      <w:r>
        <w:t>{?RULER.GENDER}Queen{?}King{\?} {RULER.NAME}</w:t>
      </w:r>
    </w:p>
    <w:p>
      <w:r>
        <w:rPr>
          <w:b/>
        </w:rPr>
        <w:t xml:space="preserve">[PDdh1sBj]: </w:t>
      </w:r>
      <w:r>
        <w:t>Name</w:t>
      </w:r>
    </w:p>
    <w:p>
      <w:r>
        <w:rPr>
          <w:b/>
        </w:rPr>
        <w:t xml:space="preserve">[pEaYQqG9]: </w:t>
      </w:r>
      <w:r>
        <w:t>Wicker Square Shield</w:t>
      </w:r>
    </w:p>
    <w:p>
      <w:r>
        <w:rPr>
          <w:b/>
        </w:rPr>
        <w:t xml:space="preserve">[PeozdF9h]: </w:t>
      </w:r>
      <w:r>
        <w:t>Stitched Cured Leather Coat</w:t>
      </w:r>
    </w:p>
    <w:p>
      <w:r>
        <w:rPr>
          <w:b/>
        </w:rPr>
        <w:t xml:space="preserve">[pgbC8UkU]: </w:t>
      </w:r>
      <w:r>
        <w:t>Rebellion</w:t>
      </w:r>
    </w:p>
    <w:p>
      <w:r>
        <w:rPr>
          <w:b/>
        </w:rPr>
        <w:t xml:space="preserve">[pgw7LMRo]: </w:t>
      </w:r>
      <w:r>
        <w:t>Server over capacity.</w:t>
      </w:r>
    </w:p>
    <w:p>
      <w:r>
        <w:rPr>
          <w:b/>
        </w:rPr>
        <w:t xml:space="preserve">[pgXuyHxH]: </w:t>
      </w:r>
      <w:r>
        <w:t>Captain Perks</w:t>
      </w:r>
    </w:p>
    <w:p>
      <w:r>
        <w:rPr>
          <w:b/>
        </w:rPr>
        <w:t xml:space="preserve">[PHkC8Gia]: </w:t>
      </w:r>
      <w:r>
        <w:t>Sell</w:t>
      </w:r>
    </w:p>
    <w:p>
      <w:r>
        <w:rPr>
          <w:b/>
        </w:rPr>
        <w:t xml:space="preserve">[PiHpR4QL]: </w:t>
      </w:r>
      <w:r>
        <w:t>One Handed</w:t>
      </w:r>
    </w:p>
    <w:p>
      <w:r>
        <w:rPr>
          <w:b/>
        </w:rPr>
        <w:t xml:space="preserve">[PjO7oY16]: </w:t>
      </w:r>
      <w:r>
        <w:t>Sturgia</w:t>
      </w:r>
    </w:p>
    <w:p>
      <w:r>
        <w:rPr>
          <w:b/>
        </w:rPr>
        <w:t xml:space="preserve">[PJyFY05L]: </w:t>
      </w:r>
      <w:r>
        <w:t>Sail</w:t>
      </w:r>
    </w:p>
    <w:p>
      <w:r>
        <w:rPr>
          <w:b/>
        </w:rPr>
        <w:t xml:space="preserve">[pKf56MdS]: </w:t>
      </w:r>
      <w:r>
        <w:t>Bagai</w:t>
      </w:r>
    </w:p>
    <w:p>
      <w:r>
        <w:rPr>
          <w:b/>
        </w:rPr>
        <w:t xml:space="preserve">[Pkw17hO0]: </w:t>
      </w:r>
      <w:r>
        <w:t>Combat Speed</w:t>
      </w:r>
    </w:p>
    <w:p>
      <w:r>
        <w:rPr>
          <w:b/>
        </w:rPr>
        <w:t xml:space="preserve">[PL5SG9hI]: </w:t>
      </w:r>
      <w:r>
        <w:t>Leather Scale Armor</w:t>
      </w:r>
    </w:p>
    <w:p>
      <w:r>
        <w:rPr>
          <w:b/>
        </w:rPr>
        <w:t xml:space="preserve">[playgame]: </w:t>
      </w:r>
      <w:r>
        <w:t>Play</w:t>
      </w:r>
    </w:p>
    <w:p>
      <w:r>
        <w:rPr>
          <w:b/>
        </w:rPr>
        <w:t xml:space="preserve">[PLtQdf23]: </w:t>
      </w:r>
      <w:r>
        <w:t>Reinforced Padded Mittens</w:t>
      </w:r>
    </w:p>
    <w:p>
      <w:r>
        <w:rPr>
          <w:b/>
        </w:rPr>
        <w:t xml:space="preserve">[plx8kkxa]: </w:t>
      </w:r>
      <w:r>
        <w:t>Pelicos</w:t>
      </w:r>
    </w:p>
    <w:p>
      <w:r>
        <w:rPr>
          <w:b/>
        </w:rPr>
        <w:t xml:space="preserve">[PnfGEvfu]: </w:t>
      </w:r>
      <w:r>
        <w:t>Canterion</w:t>
      </w:r>
    </w:p>
    <w:p>
      <w:r>
        <w:rPr>
          <w:b/>
        </w:rPr>
        <w:t xml:space="preserve">[PNZmPprx]: </w:t>
      </w:r>
      <w:r>
        <w:t>Two Handed Sword</w:t>
      </w:r>
    </w:p>
    <w:p>
      <w:r>
        <w:rPr>
          <w:b/>
        </w:rPr>
        <w:t xml:space="preserve">[pq0w8kry]: </w:t>
      </w:r>
      <w:r>
        <w:t>Orachos</w:t>
      </w:r>
    </w:p>
    <w:p>
      <w:r>
        <w:rPr>
          <w:b/>
        </w:rPr>
        <w:t xml:space="preserve">[PR4IqkTW]: </w:t>
      </w:r>
      <w:r>
        <w:t>Temeon</w:t>
      </w:r>
    </w:p>
    <w:p>
      <w:r>
        <w:rPr>
          <w:b/>
        </w:rPr>
        <w:t xml:space="preserve">[pRbKbPK3]: </w:t>
      </w:r>
      <w:r>
        <w:t>Vadrios</w:t>
      </w:r>
    </w:p>
    <w:p>
      <w:r>
        <w:rPr>
          <w:b/>
        </w:rPr>
        <w:t xml:space="preserve">[PSN8IaIg]: </w:t>
      </w:r>
      <w:r>
        <w:t>Shields</w:t>
      </w:r>
    </w:p>
    <w:p>
      <w:r>
        <w:rPr>
          <w:b/>
        </w:rPr>
        <w:t xml:space="preserve">[psynaDsM]: </w:t>
      </w:r>
      <w:r>
        <w:t>Facing</w:t>
      </w:r>
    </w:p>
    <w:p>
      <w:r>
        <w:rPr>
          <w:b/>
        </w:rPr>
        <w:t xml:space="preserve">[PtfbqMeg]: </w:t>
      </w:r>
      <w:r>
        <w:t>Brigandine over Mail</w:t>
      </w:r>
    </w:p>
    <w:p>
      <w:r>
        <w:rPr>
          <w:b/>
        </w:rPr>
        <w:t xml:space="preserve">[PTKyNh2O]: </w:t>
      </w:r>
      <w:r>
        <w:t>Legionary Mail</w:t>
      </w:r>
    </w:p>
    <w:p>
      <w:r>
        <w:rPr>
          <w:b/>
        </w:rPr>
        <w:t xml:space="preserve">[PUjDWe5j]: </w:t>
      </w:r>
      <w:r>
        <w:t>Culture</w:t>
      </w:r>
    </w:p>
    <w:p>
      <w:r>
        <w:rPr>
          <w:b/>
        </w:rPr>
        <w:t xml:space="preserve">[PuRfbiW3]: </w:t>
      </w:r>
      <w:r>
        <w:t>Erdurand</w:t>
      </w:r>
    </w:p>
    <w:p>
      <w:r>
        <w:rPr>
          <w:b/>
        </w:rPr>
        <w:t xml:space="preserve">[PVgSGCYK]: </w:t>
      </w:r>
      <w:r>
        <w:t>Nasal Helmet over Mail Coif</w:t>
      </w:r>
    </w:p>
    <w:p>
      <w:r>
        <w:rPr>
          <w:b/>
        </w:rPr>
        <w:t xml:space="preserve">[pVkchhqX]: </w:t>
      </w:r>
      <w:r>
        <w:t>{VICTIM.NAME} was lost.</w:t>
      </w:r>
    </w:p>
    <w:p>
      <w:r>
        <w:rPr>
          <w:b/>
        </w:rPr>
        <w:t xml:space="preserve">[Pya9aCTd]: </w:t>
      </w:r>
      <w:r>
        <w:t>Elthild</w:t>
      </w:r>
    </w:p>
    <w:p>
      <w:r>
        <w:rPr>
          <w:b/>
        </w:rPr>
        <w:t xml:space="preserve">[PyeZ22FL]: </w:t>
      </w:r>
      <w:r>
        <w:t>Bronze Cap with Cheek Guards</w:t>
      </w:r>
    </w:p>
    <w:p>
      <w:r>
        <w:rPr>
          <w:b/>
        </w:rPr>
        <w:t xml:space="preserve">[pzfbPbWW]: </w:t>
      </w:r>
      <w:r>
        <w:t>Boulder</w:t>
      </w:r>
    </w:p>
    <w:p>
      <w:r>
        <w:rPr>
          <w:b/>
        </w:rPr>
        <w:t xml:space="preserve">[q186AQHt]: </w:t>
      </w:r>
      <w:r>
        <w:t>Phadon</w:t>
      </w:r>
    </w:p>
    <w:p>
      <w:r>
        <w:rPr>
          <w:b/>
        </w:rPr>
        <w:t xml:space="preserve">[q1z4FQub]: </w:t>
      </w:r>
      <w:r>
        <w:t>Camel Saddle</w:t>
      </w:r>
    </w:p>
    <w:p>
      <w:r>
        <w:rPr>
          <w:b/>
        </w:rPr>
        <w:t xml:space="preserve">[q2Y2DHiA]: </w:t>
      </w:r>
      <w:r>
        <w:t>Horse Archers</w:t>
      </w:r>
    </w:p>
    <w:p>
      <w:r>
        <w:rPr>
          <w:b/>
        </w:rPr>
        <w:t xml:space="preserve">[Q50hfNjW]: </w:t>
      </w:r>
      <w:r>
        <w:t>Thinhide Coif</w:t>
      </w:r>
    </w:p>
    <w:p>
      <w:r>
        <w:rPr>
          <w:b/>
        </w:rPr>
        <w:t xml:space="preserve">[Q8gbZIiM]: </w:t>
      </w:r>
      <w:r>
        <w:t>Naval Custom Battle</w:t>
      </w:r>
    </w:p>
    <w:p>
      <w:r>
        <w:rPr>
          <w:b/>
        </w:rPr>
        <w:t xml:space="preserve">[qaDIU0XC]: </w:t>
      </w:r>
      <w:r>
        <w:t>High Kingdom of the Battanians</w:t>
      </w:r>
    </w:p>
    <w:p>
      <w:r>
        <w:rPr>
          <w:b/>
        </w:rPr>
        <w:t xml:space="preserve">[qaKGuHSt]: </w:t>
      </w:r>
      <w:r>
        <w:t>Decorated Leather Harness with Padding</w:t>
      </w:r>
    </w:p>
    <w:p>
      <w:r>
        <w:rPr>
          <w:b/>
        </w:rPr>
        <w:t xml:space="preserve">[QAYngoNQ]: </w:t>
      </w:r>
      <w:r>
        <w:t>Enemy Character</w:t>
      </w:r>
    </w:p>
    <w:p>
      <w:r>
        <w:rPr>
          <w:b/>
        </w:rPr>
        <w:t xml:space="preserve">[QaysED62]: </w:t>
      </w:r>
      <w:r>
        <w:t>Tunic with Rolled Cloth</w:t>
      </w:r>
    </w:p>
    <w:p>
      <w:r>
        <w:rPr>
          <w:b/>
        </w:rPr>
        <w:t xml:space="preserve">[QbfOXJas]: </w:t>
      </w:r>
      <w:r>
        <w:t>Padded Footman Coat</w:t>
      </w:r>
    </w:p>
    <w:p>
      <w:r>
        <w:rPr>
          <w:b/>
        </w:rPr>
        <w:t xml:space="preserve">[QBPrRdQJ]: </w:t>
      </w:r>
      <w:r>
        <w:t>Surgeon</w:t>
      </w:r>
    </w:p>
    <w:p>
      <w:r>
        <w:rPr>
          <w:b/>
        </w:rPr>
        <w:t xml:space="preserve">[qc0P0b2r]: </w:t>
      </w:r>
      <w:r>
        <w:t>Goggled Helmet over Mail</w:t>
      </w:r>
    </w:p>
    <w:p>
      <w:r>
        <w:rPr>
          <w:b/>
        </w:rPr>
        <w:t xml:space="preserve">[qcaaJLhx]: </w:t>
      </w:r>
      <w:r>
        <w:t>Mercenary Contract</w:t>
      </w:r>
    </w:p>
    <w:p>
      <w:r>
        <w:rPr>
          <w:b/>
        </w:rPr>
        <w:t xml:space="preserve">[Qd0tQLpA]: </w:t>
      </w:r>
      <w:r>
        <w:t>Studded Leather Armor</w:t>
      </w:r>
    </w:p>
    <w:p>
      <w:r>
        <w:rPr>
          <w:b/>
        </w:rPr>
        <w:t xml:space="preserve">[qdMP2qWG]: </w:t>
      </w:r>
      <w:r>
        <w:t>Mail Shoulder Reinforcements</w:t>
      </w:r>
    </w:p>
    <w:p>
      <w:r>
        <w:rPr>
          <w:b/>
        </w:rPr>
        <w:t xml:space="preserve">[qeKskdiY]: </w:t>
      </w:r>
      <w:r>
        <w:t>Tablut</w:t>
      </w:r>
    </w:p>
    <w:p>
      <w:r>
        <w:rPr>
          <w:b/>
        </w:rPr>
        <w:t xml:space="preserve">[qFL0VxZX]: </w:t>
      </w:r>
      <w:r>
        <w:t>Laced Coif</w:t>
      </w:r>
    </w:p>
    <w:p>
      <w:r>
        <w:rPr>
          <w:b/>
        </w:rPr>
        <w:t xml:space="preserve">[qfzkMuLj]: </w:t>
      </w:r>
      <w:r>
        <w:t>Artisan</w:t>
      </w:r>
    </w:p>
    <w:p>
      <w:r>
        <w:rPr>
          <w:b/>
        </w:rPr>
        <w:t xml:space="preserve">[QGaIYQpg]: </w:t>
      </w:r>
      <w:r>
        <w:t>Fish{@Plural}barrels of fish{\@}</w:t>
      </w:r>
    </w:p>
    <w:p>
      <w:r>
        <w:rPr>
          <w:b/>
        </w:rPr>
        <w:t xml:space="preserve">[QGIAbglw]: </w:t>
      </w:r>
      <w:r>
        <w:t>Obron</w:t>
      </w:r>
    </w:p>
    <w:p>
      <w:r>
        <w:rPr>
          <w:b/>
        </w:rPr>
        <w:t xml:space="preserve">[qH5VV8In]: </w:t>
      </w:r>
      <w:r>
        <w:t>Villager Leather Tunic</w:t>
      </w:r>
    </w:p>
    <w:p>
      <w:r>
        <w:rPr>
          <w:b/>
        </w:rPr>
        <w:t xml:space="preserve">[qILO0HdK]: </w:t>
      </w:r>
      <w:r>
        <w:t>Sleeveless Enveloped Padded Garments</w:t>
      </w:r>
    </w:p>
    <w:p>
      <w:r>
        <w:rPr>
          <w:b/>
        </w:rPr>
        <w:t xml:space="preserve">[QIrR9NhL]: </w:t>
      </w:r>
      <w:r>
        <w:t>A wise decision.</w:t>
      </w:r>
    </w:p>
    <w:p>
      <w:r>
        <w:rPr>
          <w:b/>
        </w:rPr>
        <w:t xml:space="preserve">[qiTtJyHE]: </w:t>
      </w:r>
      <w:r>
        <w:t>Gala</w:t>
      </w:r>
    </w:p>
    <w:p>
      <w:r>
        <w:rPr>
          <w:b/>
        </w:rPr>
        <w:t xml:space="preserve">[QjJAbaoT]: </w:t>
      </w:r>
      <w:r>
        <w:t>Apys</w:t>
      </w:r>
    </w:p>
    <w:p>
      <w:r>
        <w:rPr>
          <w:b/>
        </w:rPr>
        <w:t xml:space="preserve">[QJq4VAU7]: </w:t>
      </w:r>
      <w:r>
        <w:t>Mesui</w:t>
      </w:r>
    </w:p>
    <w:p>
      <w:r>
        <w:rPr>
          <w:b/>
        </w:rPr>
        <w:t xml:space="preserve">[QLcP8bIs]: </w:t>
      </w:r>
      <w:r>
        <w:t>Falx</w:t>
      </w:r>
    </w:p>
    <w:p>
      <w:r>
        <w:rPr>
          <w:b/>
        </w:rPr>
        <w:t xml:space="preserve">[QlvnKQbc]: </w:t>
      </w:r>
      <w:r>
        <w:t>Highland Scale Armor over Mail Armor</w:t>
      </w:r>
    </w:p>
    <w:p>
      <w:r>
        <w:rPr>
          <w:b/>
        </w:rPr>
        <w:t xml:space="preserve">[QndVFTbx]: </w:t>
      </w:r>
      <w:r>
        <w:t>Unequip</w:t>
      </w:r>
    </w:p>
    <w:p>
      <w:r>
        <w:rPr>
          <w:b/>
        </w:rPr>
        <w:t xml:space="preserve">[qnxJYAs7]: </w:t>
      </w:r>
      <w:r>
        <w:t>Party</w:t>
      </w:r>
    </w:p>
    <w:p>
      <w:r>
        <w:rPr>
          <w:b/>
        </w:rPr>
        <w:t xml:space="preserve">[qo8hwDNU]: </w:t>
      </w:r>
      <w:r>
        <w:t>Rough Fur Armor</w:t>
      </w:r>
    </w:p>
    <w:p>
      <w:r>
        <w:rPr>
          <w:b/>
        </w:rPr>
        <w:t xml:space="preserve">[QOWyEJrm]: </w:t>
      </w:r>
      <w:r>
        <w:t>You don't have enough denars.</w:t>
      </w:r>
    </w:p>
    <w:p>
      <w:r>
        <w:rPr>
          <w:b/>
        </w:rPr>
        <w:t xml:space="preserve">[QPoA6vvx]: </w:t>
      </w:r>
      <w:r>
        <w:t>Income</w:t>
      </w:r>
    </w:p>
    <w:p>
      <w:r>
        <w:rPr>
          <w:b/>
        </w:rPr>
        <w:t xml:space="preserve">[qqW5n5Ox]: </w:t>
      </w:r>
      <w:r>
        <w:t>Milos</w:t>
      </w:r>
    </w:p>
    <w:p>
      <w:r>
        <w:rPr>
          <w:b/>
        </w:rPr>
        <w:t xml:space="preserve">[qRqnrtdX]: </w:t>
      </w:r>
      <w:r>
        <w:t>Owner</w:t>
      </w:r>
    </w:p>
    <w:p>
      <w:r>
        <w:rPr>
          <w:b/>
        </w:rPr>
        <w:t xml:space="preserve">[qSi4DlT4]: </w:t>
      </w:r>
      <w:r>
        <w:t>Food</w:t>
      </w:r>
    </w:p>
    <w:p>
      <w:r>
        <w:rPr>
          <w:b/>
        </w:rPr>
        <w:t xml:space="preserve">[qsVRoGUv]: </w:t>
      </w:r>
      <w:r>
        <w:t>Open Head Scarf</w:t>
      </w:r>
    </w:p>
    <w:p>
      <w:r>
        <w:rPr>
          <w:b/>
        </w:rPr>
        <w:t xml:space="preserve">[qT6jIu3v]: </w:t>
      </w:r>
      <w:r>
        <w:t>Fur Skirt with Tunic</w:t>
      </w:r>
    </w:p>
    <w:p>
      <w:r>
        <w:rPr>
          <w:b/>
        </w:rPr>
        <w:t xml:space="preserve">[qtII2HbK]: </w:t>
      </w:r>
      <w:r>
        <w:t>Wealth</w:t>
      </w:r>
    </w:p>
    <w:p>
      <w:r>
        <w:rPr>
          <w:b/>
        </w:rPr>
        <w:t xml:space="preserve">[QTr6UDAa]: </w:t>
      </w:r>
      <w:r>
        <w:t>Stop</w:t>
      </w:r>
    </w:p>
    <w:p>
      <w:r>
        <w:rPr>
          <w:b/>
        </w:rPr>
        <w:t xml:space="preserve">[qtwYBHIn]: </w:t>
      </w:r>
      <w:r>
        <w:t>Thomund</w:t>
      </w:r>
    </w:p>
    <w:p>
      <w:r>
        <w:rPr>
          <w:b/>
        </w:rPr>
        <w:t xml:space="preserve">[QuNcB0dA]: </w:t>
      </w:r>
      <w:r>
        <w:t>Very well. I accept.</w:t>
      </w:r>
    </w:p>
    <w:p>
      <w:r>
        <w:rPr>
          <w:b/>
        </w:rPr>
        <w:t xml:space="preserve">[QvfUqzpF]: </w:t>
      </w:r>
      <w:r>
        <w:t>Mina</w:t>
      </w:r>
    </w:p>
    <w:p>
      <w:r>
        <w:rPr>
          <w:b/>
        </w:rPr>
        <w:t xml:space="preserve">[qVj5NqrL]: </w:t>
      </w:r>
      <w:r>
        <w:t>Full Helm over Padded Cap</w:t>
      </w:r>
    </w:p>
    <w:p>
      <w:r>
        <w:rPr>
          <w:b/>
        </w:rPr>
        <w:t xml:space="preserve">[QVlyuUu6]: </w:t>
      </w:r>
      <w:r>
        <w:t>Select Ship</w:t>
      </w:r>
    </w:p>
    <w:p>
      <w:r>
        <w:rPr>
          <w:b/>
        </w:rPr>
        <w:t xml:space="preserve">[QWqvGa1P]: </w:t>
      </w:r>
      <w:r>
        <w:t>Cow{@Plural}head of cattle{\@}</w:t>
      </w:r>
    </w:p>
    <w:p>
      <w:r>
        <w:rPr>
          <w:b/>
        </w:rPr>
        <w:t xml:space="preserve">[QxzcuhmA]: </w:t>
      </w:r>
      <w:r>
        <w:t>Leopard Pelt</w:t>
      </w:r>
    </w:p>
    <w:p>
      <w:r>
        <w:rPr>
          <w:b/>
        </w:rPr>
        <w:t xml:space="preserve">[Qywm0F8B]: </w:t>
      </w:r>
      <w:r>
        <w:t>Mail Coif with Helmet Padding</w:t>
      </w:r>
    </w:p>
    <w:p>
      <w:r>
        <w:rPr>
          <w:b/>
        </w:rPr>
        <w:t xml:space="preserve">[QyXwJXIV]: </w:t>
      </w:r>
      <w:r>
        <w:t>Andrasa</w:t>
      </w:r>
    </w:p>
    <w:p>
      <w:r>
        <w:rPr>
          <w:b/>
        </w:rPr>
        <w:t xml:space="preserve">[QzAvlan7]: </w:t>
      </w:r>
      <w:r>
        <w:t>Short Padded Robe</w:t>
      </w:r>
    </w:p>
    <w:p>
      <w:r>
        <w:rPr>
          <w:b/>
        </w:rPr>
        <w:t xml:space="preserve">[r07M9xbT]: </w:t>
      </w:r>
      <w:r>
        <w:t>Heavy Crossbow</w:t>
      </w:r>
    </w:p>
    <w:p>
      <w:r>
        <w:rPr>
          <w:b/>
        </w:rPr>
        <w:t xml:space="preserve">[R45H8quo]: </w:t>
      </w:r>
      <w:r>
        <w:t>Toga</w:t>
      </w:r>
    </w:p>
    <w:p>
      <w:r>
        <w:rPr>
          <w:b/>
        </w:rPr>
        <w:t xml:space="preserve">[R4Gqskgq]: </w:t>
      </w:r>
      <w:r>
        <w:t>Victory</w:t>
      </w:r>
    </w:p>
    <w:p>
      <w:r>
        <w:rPr>
          <w:b/>
        </w:rPr>
        <w:t xml:space="preserve">[R5kLv5kg]: </w:t>
      </w:r>
      <w:r>
        <w:t>I am what they call Palaic. Palaic is a language that is no longer spoken, except by a few old people. Even the word 'Palaic' is imperial. We are a people who have forgotten who we are.[if:convo_focused_voice]</w:t>
      </w:r>
    </w:p>
    <w:p>
      <w:r>
        <w:rPr>
          <w:b/>
        </w:rPr>
        <w:t xml:space="preserve">[R6YJsK89]: </w:t>
      </w:r>
      <w:r>
        <w:t>Jaculan sits in the warmer southern reaches of the Biscan coast, in rolling hills known for their olive trees. It was once a favored resort of the imperial aristocracy, who hunted wild boars amid the oak forests. The independent peasantry of this region are known for their heterodox ideas. The Brotherhood of the Woods is but the latest of a series of rebellions to have broken out here, sometimes aided by an aristocracy that considers them a tool to use against rival Vlandian houses.</w:t>
      </w:r>
    </w:p>
    <w:p>
      <w:r>
        <w:rPr>
          <w:b/>
        </w:rPr>
        <w:t xml:space="preserve">[R9DiQfax]: </w:t>
      </w:r>
      <w:r>
        <w:t>Battle</w:t>
      </w:r>
    </w:p>
    <w:p>
      <w:r>
        <w:rPr>
          <w:b/>
        </w:rPr>
        <w:t xml:space="preserve">[rA3KybBX]: </w:t>
      </w:r>
      <w:r>
        <w:t>Ethirea</w:t>
      </w:r>
    </w:p>
    <w:p>
      <w:r>
        <w:rPr>
          <w:b/>
        </w:rPr>
        <w:t xml:space="preserve">[raD9MK3O]: </w:t>
      </w:r>
      <w:r>
        <w:t>Difficulty</w:t>
      </w:r>
    </w:p>
    <w:p>
      <w:r>
        <w:rPr>
          <w:b/>
        </w:rPr>
        <w:t xml:space="preserve">[RamV6yLM]: </w:t>
      </w:r>
      <w:r>
        <w:t>Exit to Main Menu</w:t>
      </w:r>
    </w:p>
    <w:p>
      <w:r>
        <w:rPr>
          <w:b/>
        </w:rPr>
        <w:t xml:space="preserve">[rbz1Bwbv]: </w:t>
      </w:r>
      <w:r>
        <w:t>Inventory</w:t>
      </w:r>
    </w:p>
    <w:p>
      <w:r>
        <w:rPr>
          <w:b/>
        </w:rPr>
        <w:t xml:space="preserve">[RDbqA36B]: </w:t>
      </w:r>
      <w:r>
        <w:t>Ridged Decorated Bronze Cap with Cheek Guards</w:t>
      </w:r>
    </w:p>
    <w:p>
      <w:r>
        <w:rPr>
          <w:b/>
        </w:rPr>
        <w:t xml:space="preserve">[RddFH0BA]: </w:t>
      </w:r>
      <w:r>
        <w:t>Iron Rimmed Large Round Shield</w:t>
      </w:r>
    </w:p>
    <w:p>
      <w:r>
        <w:rPr>
          <w:b/>
        </w:rPr>
        <w:t xml:space="preserve">[RDDq3etN]: </w:t>
      </w:r>
      <w:r>
        <w:t>Asgotha</w:t>
      </w:r>
    </w:p>
    <w:p>
      <w:r>
        <w:rPr>
          <w:b/>
        </w:rPr>
        <w:t xml:space="preserve">[reoVAtrE]: </w:t>
      </w:r>
      <w:r>
        <w:t>Merchant Notary</w:t>
      </w:r>
    </w:p>
    <w:p>
      <w:r>
        <w:rPr>
          <w:b/>
        </w:rPr>
        <w:t xml:space="preserve">[RF7uVEGp]: </w:t>
      </w:r>
      <w:r>
        <w:t>Bamboo Spear</w:t>
      </w:r>
    </w:p>
    <w:p>
      <w:r>
        <w:rPr>
          <w:b/>
        </w:rPr>
        <w:t xml:space="preserve">[rF7Xm7C0]: </w:t>
      </w:r>
      <w:r>
        <w:t>Heavy Heater Shield</w:t>
      </w:r>
    </w:p>
    <w:p>
      <w:r>
        <w:rPr>
          <w:b/>
        </w:rPr>
        <w:t xml:space="preserve">[rFbAjSWM]: </w:t>
      </w:r>
      <w:r>
        <w:t>Gorigos</w:t>
      </w:r>
    </w:p>
    <w:p>
      <w:r>
        <w:rPr>
          <w:b/>
        </w:rPr>
        <w:t xml:space="preserve">[rg7OuWS2]: </w:t>
      </w:r>
      <w:r>
        <w:t>Maneuver</w:t>
      </w:r>
    </w:p>
    <w:p>
      <w:r>
        <w:rPr>
          <w:b/>
        </w:rPr>
        <w:t xml:space="preserve">[rGuYLmez]: </w:t>
      </w:r>
      <w:r>
        <w:t>Ascyron</w:t>
      </w:r>
    </w:p>
    <w:p>
      <w:r>
        <w:rPr>
          <w:b/>
        </w:rPr>
        <w:t xml:space="preserve">[rGXdJybe]: </w:t>
      </w:r>
      <w:r>
        <w:t>The town of Poros sits near the northern shores of the Perassic Sea. The warm rolling hills of these parts are well suited to the raising of sheep and horses. The herdsmen have a reputation for being proud and violent, but the nobles of the Leonipardes clan who rule this land are careful to respect their autonomy. Livestock rustling and blood feuds are common here, and it is said that the Leonipardes will never interfere unless invited by both parties, but when they do, their judgments will be obeyed by all.</w:t>
      </w:r>
    </w:p>
    <w:p>
      <w:r>
        <w:rPr>
          <w:b/>
        </w:rPr>
        <w:t xml:space="preserve">[rHcVKSbA]: </w:t>
      </w:r>
      <w:r>
        <w:t>Iron Mine</w:t>
      </w:r>
    </w:p>
    <w:p>
      <w:r>
        <w:rPr>
          <w:b/>
        </w:rPr>
        <w:t xml:space="preserve">[rHEi6aVz]: </w:t>
      </w:r>
      <w:r>
        <w:t>Assign as Captain</w:t>
      </w:r>
    </w:p>
    <w:p>
      <w:r>
        <w:rPr>
          <w:b/>
        </w:rPr>
        <w:t xml:space="preserve">[Rhfp7ath]: </w:t>
      </w:r>
      <w:r>
        <w:t>Peaked Helmet over Laced Coif</w:t>
      </w:r>
    </w:p>
    <w:p>
      <w:r>
        <w:rPr>
          <w:b/>
        </w:rPr>
        <w:t xml:space="preserve">[RHXdqjQY]: </w:t>
      </w:r>
      <w:r>
        <w:t>Ilina</w:t>
      </w:r>
    </w:p>
    <w:p>
      <w:r>
        <w:rPr>
          <w:b/>
        </w:rPr>
        <w:t xml:space="preserve">[RN6zHak0]: </w:t>
      </w:r>
      <w:r>
        <w:t>Player</w:t>
      </w:r>
    </w:p>
    <w:p>
      <w:r>
        <w:rPr>
          <w:b/>
        </w:rPr>
        <w:t xml:space="preserve">[RoKwj5XN]: </w:t>
      </w:r>
      <w:r>
        <w:t>Chagun</w:t>
      </w:r>
    </w:p>
    <w:p>
      <w:r>
        <w:rPr>
          <w:b/>
        </w:rPr>
        <w:t xml:space="preserve">[rQge8OSi]: </w:t>
      </w:r>
      <w:r>
        <w:t>Training Field</w:t>
      </w:r>
    </w:p>
    <w:p>
      <w:r>
        <w:rPr>
          <w:b/>
        </w:rPr>
        <w:t xml:space="preserve">[rQp1JolW]: </w:t>
      </w:r>
      <w:r>
        <w:t>Manage fleet</w:t>
      </w:r>
    </w:p>
    <w:p>
      <w:r>
        <w:rPr>
          <w:b/>
        </w:rPr>
        <w:t xml:space="preserve">[Rr1cy5Sk]: </w:t>
      </w:r>
      <w:r>
        <w:t>Waterfront</w:t>
      </w:r>
    </w:p>
    <w:p>
      <w:r>
        <w:rPr>
          <w:b/>
        </w:rPr>
        <w:t xml:space="preserve">[rSEXAMUx]: </w:t>
      </w:r>
      <w:r>
        <w:t>Legionary Helm</w:t>
      </w:r>
    </w:p>
    <w:p>
      <w:r>
        <w:rPr>
          <w:b/>
        </w:rPr>
        <w:t xml:space="preserve">[RssJTUpL]: </w:t>
      </w:r>
      <w:r>
        <w:t>Berserker</w:t>
      </w:r>
    </w:p>
    <w:p>
      <w:r>
        <w:rPr>
          <w:b/>
        </w:rPr>
        <w:t xml:space="preserve">[rTFaZCdY]: </w:t>
      </w:r>
      <w:r>
        <w:t>Forest</w:t>
      </w:r>
    </w:p>
    <w:p>
      <w:r>
        <w:rPr>
          <w:b/>
        </w:rPr>
        <w:t xml:space="preserve">[rTPnyeJ3]: </w:t>
      </w:r>
      <w:r>
        <w:t>Shield Wall</w:t>
      </w:r>
    </w:p>
    <w:p>
      <w:r>
        <w:rPr>
          <w:b/>
        </w:rPr>
        <w:t xml:space="preserve">[rUvnbDi2]: </w:t>
      </w:r>
      <w:r>
        <w:t>Encurion</w:t>
      </w:r>
    </w:p>
    <w:p>
      <w:r>
        <w:rPr>
          <w:b/>
        </w:rPr>
        <w:t xml:space="preserve">[RvKwdXWs]: </w:t>
      </w:r>
      <w:r>
        <w:t>Commander</w:t>
      </w:r>
    </w:p>
    <w:p>
      <w:r>
        <w:rPr>
          <w:b/>
        </w:rPr>
        <w:t xml:space="preserve">[RVPidk5a]: </w:t>
      </w:r>
      <w:r>
        <w:t>Influence</w:t>
      </w:r>
    </w:p>
    <w:p>
      <w:r>
        <w:rPr>
          <w:b/>
        </w:rPr>
        <w:t xml:space="preserve">[Rvr1bcu8]: </w:t>
      </w:r>
      <w:r>
        <w:t>Next</w:t>
      </w:r>
    </w:p>
    <w:p>
      <w:r>
        <w:rPr>
          <w:b/>
        </w:rPr>
        <w:t xml:space="preserve">[rVUhYuvE]: </w:t>
      </w:r>
      <w:r>
        <w:t>Suterios</w:t>
      </w:r>
    </w:p>
    <w:p>
      <w:r>
        <w:rPr>
          <w:b/>
        </w:rPr>
        <w:t xml:space="preserve">[rX8oGVvV]: </w:t>
      </w:r>
      <w:r>
        <w:t>The Palaic chieftain of Amitatys had a particularly grim reputation, a tyrant who slaughtered innocents to appease the gods of the underworld in the hope they would grant him immortality. Inevitably, he fell into conflict with the Empire, and during the siege an earthquake crumbled his walls and allowed imperial troops into the city. More died in the ensuing sack than the tyrant had ever killed, but it was war, and the outcome - attributed to the wrath of Heaven - was a staple of imperial propaganda as they expanded their foothold in the region.</w:t>
      </w:r>
    </w:p>
    <w:p>
      <w:r>
        <w:rPr>
          <w:b/>
        </w:rPr>
        <w:t xml:space="preserve">[RXDyumYz]: </w:t>
      </w:r>
      <w:r>
        <w:t>Caped Leather Harness</w:t>
      </w:r>
    </w:p>
    <w:p>
      <w:r>
        <w:rPr>
          <w:b/>
        </w:rPr>
        <w:t xml:space="preserve">[RYJdU43V]: </w:t>
      </w:r>
      <w:r>
        <w:t>Not Enough Gold</w:t>
      </w:r>
    </w:p>
    <w:p>
      <w:r>
        <w:rPr>
          <w:b/>
        </w:rPr>
        <w:t xml:space="preserve">[RyorjCXF]: </w:t>
      </w:r>
      <w:r>
        <w:t>Galon</w:t>
      </w:r>
    </w:p>
    <w:p>
      <w:r>
        <w:rPr>
          <w:b/>
        </w:rPr>
        <w:t xml:space="preserve">[S1SUK8zk]: </w:t>
      </w:r>
      <w:r>
        <w:t>Kettle over Mail Coif</w:t>
      </w:r>
    </w:p>
    <w:p>
      <w:r>
        <w:rPr>
          <w:b/>
        </w:rPr>
        <w:t xml:space="preserve">[S1XL4KJh]: </w:t>
      </w:r>
      <w:r>
        <w:t>Luxury Thick Coat</w:t>
      </w:r>
    </w:p>
    <w:p>
      <w:r>
        <w:rPr>
          <w:b/>
        </w:rPr>
        <w:t xml:space="preserve">[s31DnnAf]: </w:t>
      </w:r>
      <w:r>
        <w:t>Damage</w:t>
      </w:r>
    </w:p>
    <w:p>
      <w:r>
        <w:rPr>
          <w:b/>
        </w:rPr>
        <w:t xml:space="preserve">[S9htzkbe]: </w:t>
      </w:r>
      <w:r>
        <w:t>Merchant Hat</w:t>
      </w:r>
    </w:p>
    <w:p>
      <w:r>
        <w:rPr>
          <w:b/>
        </w:rPr>
        <w:t xml:space="preserve">[s9oED1IR]: </w:t>
      </w:r>
      <w:r>
        <w:t>Skirmisher</w:t>
      </w:r>
    </w:p>
    <w:p>
      <w:r>
        <w:rPr>
          <w:b/>
        </w:rPr>
        <w:t xml:space="preserve">[sAbjtZbB]: </w:t>
      </w:r>
      <w:r>
        <w:t>Forest Bandits</w:t>
      </w:r>
    </w:p>
    <w:p>
      <w:r>
        <w:rPr>
          <w:b/>
        </w:rPr>
        <w:t xml:space="preserve">[sAml91Z3]: </w:t>
      </w:r>
      <w:r>
        <w:t>Luxury Brigandine</w:t>
      </w:r>
    </w:p>
    <w:p>
      <w:r>
        <w:rPr>
          <w:b/>
        </w:rPr>
        <w:t xml:space="preserve">[Sb1MKbvP]: </w:t>
      </w:r>
      <w:r>
        <w:t>Mounts and Pack Animals</w:t>
      </w:r>
    </w:p>
    <w:p>
      <w:r>
        <w:rPr>
          <w:b/>
        </w:rPr>
        <w:t xml:space="preserve">[sbbNL1qF]: </w:t>
      </w:r>
      <w:r>
        <w:t>Reinforced Scale Pauldrons</w:t>
      </w:r>
    </w:p>
    <w:p>
      <w:r>
        <w:rPr>
          <w:b/>
        </w:rPr>
        <w:t xml:space="preserve">[sDFb1PRI]: </w:t>
      </w:r>
      <w:r>
        <w:t>Nortos</w:t>
      </w:r>
    </w:p>
    <w:p>
      <w:r>
        <w:rPr>
          <w:b/>
        </w:rPr>
        <w:t xml:space="preserve">[Settlements.Settlement.name.castle_A1]: </w:t>
      </w:r>
      <w:r>
        <w:t>Tubilis Castle</w:t>
      </w:r>
    </w:p>
    <w:p>
      <w:r>
        <w:rPr>
          <w:b/>
        </w:rPr>
        <w:t xml:space="preserve">[Settlements.Settlement.name.castle_A2]: </w:t>
      </w:r>
      <w:r>
        <w:t>Sahel Castle</w:t>
      </w:r>
    </w:p>
    <w:p>
      <w:r>
        <w:rPr>
          <w:b/>
        </w:rPr>
        <w:t xml:space="preserve">[Settlements.Settlement.name.castle_A3]: </w:t>
      </w:r>
      <w:r>
        <w:t>Ain Baliq Castle</w:t>
      </w:r>
    </w:p>
    <w:p>
      <w:r>
        <w:rPr>
          <w:b/>
        </w:rPr>
        <w:t xml:space="preserve">[Settlements.Settlement.name.castle_A4]: </w:t>
      </w:r>
      <w:r>
        <w:t>Medeni Castle</w:t>
      </w:r>
    </w:p>
    <w:p>
      <w:r>
        <w:rPr>
          <w:b/>
        </w:rPr>
        <w:t xml:space="preserve">[Settlements.Settlement.name.castle_A5]: </w:t>
      </w:r>
      <w:r>
        <w:t>Jamayeh Castle</w:t>
      </w:r>
    </w:p>
    <w:p>
      <w:r>
        <w:rPr>
          <w:b/>
        </w:rPr>
        <w:t xml:space="preserve">[Settlements.Settlement.name.castle_A6]: </w:t>
      </w:r>
      <w:r>
        <w:t>Shibal Zumr Castle</w:t>
      </w:r>
    </w:p>
    <w:p>
      <w:r>
        <w:rPr>
          <w:b/>
        </w:rPr>
        <w:t xml:space="preserve">[Settlements.Settlement.name.castle_A7]: </w:t>
      </w:r>
      <w:r>
        <w:t>Uqba Castle</w:t>
      </w:r>
    </w:p>
    <w:p>
      <w:r>
        <w:rPr>
          <w:b/>
        </w:rPr>
        <w:t xml:space="preserve">[Settlements.Settlement.name.castle_A8]: </w:t>
      </w:r>
      <w:r>
        <w:t>Tamnuh Castle</w:t>
      </w:r>
    </w:p>
    <w:p>
      <w:r>
        <w:rPr>
          <w:b/>
        </w:rPr>
        <w:t xml:space="preserve">[Settlements.Settlement.name.castle_A9]: </w:t>
      </w:r>
      <w:r>
        <w:t>Barihal Castle</w:t>
      </w:r>
    </w:p>
    <w:p>
      <w:r>
        <w:rPr>
          <w:b/>
        </w:rPr>
        <w:t xml:space="preserve">[Settlements.Settlement.name.castle_B1]: </w:t>
      </w:r>
      <w:r>
        <w:t>Ab Comer Castle</w:t>
      </w:r>
    </w:p>
    <w:p>
      <w:r>
        <w:rPr>
          <w:b/>
        </w:rPr>
        <w:t xml:space="preserve">[Settlements.Settlement.name.castle_B2]: </w:t>
      </w:r>
      <w:r>
        <w:t>Llanoc Hen Castle</w:t>
      </w:r>
    </w:p>
    <w:p>
      <w:r>
        <w:rPr>
          <w:b/>
        </w:rPr>
        <w:t xml:space="preserve">[Settlements.Settlement.name.castle_B3]: </w:t>
      </w:r>
      <w:r>
        <w:t>Druimmor Castle</w:t>
      </w:r>
    </w:p>
    <w:p>
      <w:r>
        <w:rPr>
          <w:b/>
        </w:rPr>
        <w:t xml:space="preserve">[Settlements.Settlement.name.castle_B4]: </w:t>
      </w:r>
      <w:r>
        <w:t>Pendraic Castle</w:t>
      </w:r>
    </w:p>
    <w:p>
      <w:r>
        <w:rPr>
          <w:b/>
        </w:rPr>
        <w:t xml:space="preserve">[Settlements.Settlement.name.castle_B5]: </w:t>
      </w:r>
      <w:r>
        <w:t>Rhemtoil Castle</w:t>
      </w:r>
    </w:p>
    <w:p>
      <w:r>
        <w:rPr>
          <w:b/>
        </w:rPr>
        <w:t xml:space="preserve">[Settlements.Settlement.name.castle_B6]: </w:t>
      </w:r>
      <w:r>
        <w:t>Flintolg Castle</w:t>
      </w:r>
    </w:p>
    <w:p>
      <w:r>
        <w:rPr>
          <w:b/>
        </w:rPr>
        <w:t xml:space="preserve">[Settlements.Settlement.name.castle_B7]: </w:t>
      </w:r>
      <w:r>
        <w:t>Aster Castle</w:t>
      </w:r>
    </w:p>
    <w:p>
      <w:r>
        <w:rPr>
          <w:b/>
        </w:rPr>
        <w:t xml:space="preserve">[Settlements.Settlement.name.castle_B8]: </w:t>
      </w:r>
      <w:r>
        <w:t>Uthelaim Castle</w:t>
      </w:r>
    </w:p>
    <w:p>
      <w:r>
        <w:rPr>
          <w:b/>
        </w:rPr>
        <w:t xml:space="preserve">[Settlements.Settlement.name.castle_EN1]: </w:t>
      </w:r>
      <w:r>
        <w:t>Varagos Castle</w:t>
      </w:r>
    </w:p>
    <w:p>
      <w:r>
        <w:rPr>
          <w:b/>
        </w:rPr>
        <w:t xml:space="preserve">[Settlements.Settlement.name.castle_EN2]: </w:t>
      </w:r>
      <w:r>
        <w:t>Lochana Castle</w:t>
      </w:r>
    </w:p>
    <w:p>
      <w:r>
        <w:rPr>
          <w:b/>
        </w:rPr>
        <w:t xml:space="preserve">[Settlements.Settlement.name.castle_EN3]: </w:t>
      </w:r>
      <w:r>
        <w:t>Rhesos Castle</w:t>
      </w:r>
    </w:p>
    <w:p>
      <w:r>
        <w:rPr>
          <w:b/>
        </w:rPr>
        <w:t xml:space="preserve">[Settlements.Settlement.name.castle_EN4]: </w:t>
      </w:r>
      <w:r>
        <w:t>Gaos Castle</w:t>
      </w:r>
    </w:p>
    <w:p>
      <w:r>
        <w:rPr>
          <w:b/>
        </w:rPr>
        <w:t xml:space="preserve">[Settlements.Settlement.name.castle_EN5]: </w:t>
      </w:r>
      <w:r>
        <w:t>Atrion Castle</w:t>
      </w:r>
    </w:p>
    <w:p>
      <w:r>
        <w:rPr>
          <w:b/>
        </w:rPr>
        <w:t xml:space="preserve">[Settlements.Settlement.name.castle_EN6]: </w:t>
      </w:r>
      <w:r>
        <w:t>Ataconia Castle</w:t>
      </w:r>
    </w:p>
    <w:p>
      <w:r>
        <w:rPr>
          <w:b/>
        </w:rPr>
        <w:t xml:space="preserve">[Settlements.Settlement.name.castle_EN7]: </w:t>
      </w:r>
      <w:r>
        <w:t>Epinosa Castle</w:t>
      </w:r>
    </w:p>
    <w:p>
      <w:r>
        <w:rPr>
          <w:b/>
        </w:rPr>
        <w:t xml:space="preserve">[Settlements.Settlement.name.castle_EN8]: </w:t>
      </w:r>
      <w:r>
        <w:t>Syratos Castle</w:t>
      </w:r>
    </w:p>
    <w:p>
      <w:r>
        <w:rPr>
          <w:b/>
        </w:rPr>
        <w:t xml:space="preserve">[Settlements.Settlement.name.castle_EN9]: </w:t>
      </w:r>
      <w:r>
        <w:t>Mecalovea Castle</w:t>
      </w:r>
    </w:p>
    <w:p>
      <w:r>
        <w:rPr>
          <w:b/>
        </w:rPr>
        <w:t xml:space="preserve">[Settlements.Settlement.name.castle_ES1]: </w:t>
      </w:r>
      <w:r>
        <w:t>Odrysa Castle</w:t>
      </w:r>
    </w:p>
    <w:p>
      <w:r>
        <w:rPr>
          <w:b/>
        </w:rPr>
        <w:t xml:space="preserve">[Settlements.Settlement.name.castle_ES2]: </w:t>
      </w:r>
      <w:r>
        <w:t>Corenia Castle</w:t>
      </w:r>
    </w:p>
    <w:p>
      <w:r>
        <w:rPr>
          <w:b/>
        </w:rPr>
        <w:t xml:space="preserve">[Settlements.Settlement.name.castle_ES3]: </w:t>
      </w:r>
      <w:r>
        <w:t>Melion Castle</w:t>
      </w:r>
    </w:p>
    <w:p>
      <w:r>
        <w:rPr>
          <w:b/>
        </w:rPr>
        <w:t xml:space="preserve">[Settlements.Settlement.name.castle_ES4]: </w:t>
      </w:r>
      <w:r>
        <w:t>Lavenia Castle</w:t>
      </w:r>
    </w:p>
    <w:p>
      <w:r>
        <w:rPr>
          <w:b/>
        </w:rPr>
        <w:t xml:space="preserve">[Settlements.Settlement.name.castle_ES5]: </w:t>
      </w:r>
      <w:r>
        <w:t>Morenia Castle</w:t>
      </w:r>
    </w:p>
    <w:p>
      <w:r>
        <w:rPr>
          <w:b/>
        </w:rPr>
        <w:t xml:space="preserve">[Settlements.Settlement.name.castle_ES6]: </w:t>
      </w:r>
      <w:r>
        <w:t>Sestadaim Castle</w:t>
      </w:r>
    </w:p>
    <w:p>
      <w:r>
        <w:rPr>
          <w:b/>
        </w:rPr>
        <w:t xml:space="preserve">[Settlements.Settlement.name.castle_ES7]: </w:t>
      </w:r>
      <w:r>
        <w:t>Jogurys Castle</w:t>
      </w:r>
    </w:p>
    <w:p>
      <w:r>
        <w:rPr>
          <w:b/>
        </w:rPr>
        <w:t xml:space="preserve">[Settlements.Settlement.name.castle_ES8]: </w:t>
      </w:r>
      <w:r>
        <w:t>Chanopsis Castle</w:t>
      </w:r>
    </w:p>
    <w:p>
      <w:r>
        <w:rPr>
          <w:b/>
        </w:rPr>
        <w:t xml:space="preserve">[Settlements.Settlement.name.castle_EW1]: </w:t>
      </w:r>
      <w:r>
        <w:t>Garontor Castle</w:t>
      </w:r>
    </w:p>
    <w:p>
      <w:r>
        <w:rPr>
          <w:b/>
        </w:rPr>
        <w:t xml:space="preserve">[Settlements.Settlement.name.castle_EW2]: </w:t>
      </w:r>
      <w:r>
        <w:t>Thorios Castle</w:t>
      </w:r>
    </w:p>
    <w:p>
      <w:r>
        <w:rPr>
          <w:b/>
        </w:rPr>
        <w:t xml:space="preserve">[Settlements.Settlement.name.castle_EW3]: </w:t>
      </w:r>
      <w:r>
        <w:t>Onica Castle</w:t>
      </w:r>
    </w:p>
    <w:p>
      <w:r>
        <w:rPr>
          <w:b/>
        </w:rPr>
        <w:t xml:space="preserve">[Settlements.Settlement.name.castle_EW4]: </w:t>
      </w:r>
      <w:r>
        <w:t>Thractorae Castle</w:t>
      </w:r>
    </w:p>
    <w:p>
      <w:r>
        <w:rPr>
          <w:b/>
        </w:rPr>
        <w:t xml:space="preserve">[Settlements.Settlement.name.castle_EW5]: </w:t>
      </w:r>
      <w:r>
        <w:t>Veron Castle</w:t>
      </w:r>
    </w:p>
    <w:p>
      <w:r>
        <w:rPr>
          <w:b/>
        </w:rPr>
        <w:t xml:space="preserve">[Settlements.Settlement.name.castle_EW6]: </w:t>
      </w:r>
      <w:r>
        <w:t>Hertogea Castle</w:t>
      </w:r>
    </w:p>
    <w:p>
      <w:r>
        <w:rPr>
          <w:b/>
        </w:rPr>
        <w:t xml:space="preserve">[Settlements.Settlement.name.castle_EW7]: </w:t>
      </w:r>
      <w:r>
        <w:t>Oristocorys Castle</w:t>
      </w:r>
    </w:p>
    <w:p>
      <w:r>
        <w:rPr>
          <w:b/>
        </w:rPr>
        <w:t xml:space="preserve">[Settlements.Settlement.name.castle_EW8]: </w:t>
      </w:r>
      <w:r>
        <w:t>Gersegos Castle</w:t>
      </w:r>
    </w:p>
    <w:p>
      <w:r>
        <w:rPr>
          <w:b/>
        </w:rPr>
        <w:t xml:space="preserve">[Settlements.Settlement.name.castle_K1]: </w:t>
      </w:r>
      <w:r>
        <w:t>Usek Castle</w:t>
      </w:r>
    </w:p>
    <w:p>
      <w:r>
        <w:rPr>
          <w:b/>
        </w:rPr>
        <w:t xml:space="preserve">[Settlements.Settlement.name.castle_K2]: </w:t>
      </w:r>
      <w:r>
        <w:t>Akiser Castle</w:t>
      </w:r>
    </w:p>
    <w:p>
      <w:r>
        <w:rPr>
          <w:b/>
        </w:rPr>
        <w:t xml:space="preserve">[Settlements.Settlement.name.castle_K3]: </w:t>
      </w:r>
      <w:r>
        <w:t>Hakkun Castle</w:t>
      </w:r>
    </w:p>
    <w:p>
      <w:r>
        <w:rPr>
          <w:b/>
        </w:rPr>
        <w:t xml:space="preserve">[Settlements.Settlement.name.castle_K4]: </w:t>
      </w:r>
      <w:r>
        <w:t>Tepes Castle</w:t>
      </w:r>
    </w:p>
    <w:p>
      <w:r>
        <w:rPr>
          <w:b/>
        </w:rPr>
        <w:t xml:space="preserve">[Settlements.Settlement.name.castle_K5]: </w:t>
      </w:r>
      <w:r>
        <w:t>Khimli Castle</w:t>
      </w:r>
    </w:p>
    <w:p>
      <w:r>
        <w:rPr>
          <w:b/>
        </w:rPr>
        <w:t xml:space="preserve">[Settlements.Settlement.name.castle_K6]: </w:t>
      </w:r>
      <w:r>
        <w:t>Dinar Castle</w:t>
      </w:r>
    </w:p>
    <w:p>
      <w:r>
        <w:rPr>
          <w:b/>
        </w:rPr>
        <w:t xml:space="preserve">[Settlements.Settlement.name.castle_K7]: </w:t>
      </w:r>
      <w:r>
        <w:t>Simira Castle</w:t>
      </w:r>
    </w:p>
    <w:p>
      <w:r>
        <w:rPr>
          <w:b/>
        </w:rPr>
        <w:t xml:space="preserve">[Settlements.Settlement.name.castle_K8]: </w:t>
      </w:r>
      <w:r>
        <w:t>Erzenur Castle</w:t>
      </w:r>
    </w:p>
    <w:p>
      <w:r>
        <w:rPr>
          <w:b/>
        </w:rPr>
        <w:t xml:space="preserve">[Settlements.Settlement.name.castle_K9]: </w:t>
      </w:r>
      <w:r>
        <w:t>Kaysar Castle</w:t>
      </w:r>
    </w:p>
    <w:p>
      <w:r>
        <w:rPr>
          <w:b/>
        </w:rPr>
        <w:t xml:space="preserve">[Settlements.Settlement.name.castle_S1]: </w:t>
      </w:r>
      <w:r>
        <w:t>Ustokol Castle</w:t>
      </w:r>
    </w:p>
    <w:p>
      <w:r>
        <w:rPr>
          <w:b/>
        </w:rPr>
        <w:t xml:space="preserve">[Settlements.Settlement.name.castle_S2]: </w:t>
      </w:r>
      <w:r>
        <w:t>Mazhadan Castle</w:t>
      </w:r>
    </w:p>
    <w:p>
      <w:r>
        <w:rPr>
          <w:b/>
        </w:rPr>
        <w:t xml:space="preserve">[Settlements.Settlement.name.castle_S3]: </w:t>
      </w:r>
      <w:r>
        <w:t>Nevyansk Castle</w:t>
      </w:r>
    </w:p>
    <w:p>
      <w:r>
        <w:rPr>
          <w:b/>
        </w:rPr>
        <w:t xml:space="preserve">[Settlements.Settlement.name.castle_S4]: </w:t>
      </w:r>
      <w:r>
        <w:t>Kranirog Castle</w:t>
      </w:r>
    </w:p>
    <w:p>
      <w:r>
        <w:rPr>
          <w:b/>
        </w:rPr>
        <w:t xml:space="preserve">[Settlements.Settlement.name.castle_S5]: </w:t>
      </w:r>
      <w:r>
        <w:t>Ov Castle</w:t>
      </w:r>
    </w:p>
    <w:p>
      <w:r>
        <w:rPr>
          <w:b/>
        </w:rPr>
        <w:t xml:space="preserve">[Settlements.Settlement.name.castle_S6]: </w:t>
      </w:r>
      <w:r>
        <w:t>Takor Castle</w:t>
      </w:r>
    </w:p>
    <w:p>
      <w:r>
        <w:rPr>
          <w:b/>
        </w:rPr>
        <w:t xml:space="preserve">[Settlements.Settlement.name.castle_S7]: </w:t>
      </w:r>
      <w:r>
        <w:t>Urikskala Castle</w:t>
      </w:r>
    </w:p>
    <w:p>
      <w:r>
        <w:rPr>
          <w:b/>
        </w:rPr>
        <w:t xml:space="preserve">[Settlements.Settlement.name.castle_S8]: </w:t>
      </w:r>
      <w:r>
        <w:t>Vladiv Castle</w:t>
      </w:r>
    </w:p>
    <w:p>
      <w:r>
        <w:rPr>
          <w:b/>
        </w:rPr>
        <w:t xml:space="preserve">[Settlements.Settlement.name.castle_V1]: </w:t>
      </w:r>
      <w:r>
        <w:t>Usanc Castle</w:t>
      </w:r>
    </w:p>
    <w:p>
      <w:r>
        <w:rPr>
          <w:b/>
        </w:rPr>
        <w:t xml:space="preserve">[Settlements.Settlement.name.castle_V2]: </w:t>
      </w:r>
      <w:r>
        <w:t>Hongard Castle</w:t>
      </w:r>
    </w:p>
    <w:p>
      <w:r>
        <w:rPr>
          <w:b/>
        </w:rPr>
        <w:t xml:space="preserve">[Settlements.Settlement.name.castle_V3]: </w:t>
      </w:r>
      <w:r>
        <w:t>Drapand Castle</w:t>
      </w:r>
    </w:p>
    <w:p>
      <w:r>
        <w:rPr>
          <w:b/>
        </w:rPr>
        <w:t xml:space="preserve">[Settlements.Settlement.name.castle_V4]: </w:t>
      </w:r>
      <w:r>
        <w:t>Ormanfard Castle</w:t>
      </w:r>
    </w:p>
    <w:p>
      <w:r>
        <w:rPr>
          <w:b/>
        </w:rPr>
        <w:t xml:space="preserve">[Settlements.Settlement.name.castle_V5]: </w:t>
      </w:r>
      <w:r>
        <w:t>Tirby Castle</w:t>
      </w:r>
    </w:p>
    <w:p>
      <w:r>
        <w:rPr>
          <w:b/>
        </w:rPr>
        <w:t xml:space="preserve">[Settlements.Settlement.name.castle_V6]: </w:t>
      </w:r>
      <w:r>
        <w:t>Caleus Castle</w:t>
      </w:r>
    </w:p>
    <w:p>
      <w:r>
        <w:rPr>
          <w:b/>
        </w:rPr>
        <w:t xml:space="preserve">[Settlements.Settlement.name.castle_V7]: </w:t>
      </w:r>
      <w:r>
        <w:t>Talivel Castle</w:t>
      </w:r>
    </w:p>
    <w:p>
      <w:r>
        <w:rPr>
          <w:b/>
        </w:rPr>
        <w:t xml:space="preserve">[Settlements.Settlement.name.castle_V8]: </w:t>
      </w:r>
      <w:r>
        <w:t>Verecsand Castle</w:t>
      </w:r>
    </w:p>
    <w:p>
      <w:r>
        <w:rPr>
          <w:b/>
        </w:rPr>
        <w:t xml:space="preserve">[Settlements.Settlement.name.castle_village_A1_1]: </w:t>
      </w:r>
      <w:r>
        <w:t>Tubilis</w:t>
      </w:r>
    </w:p>
    <w:p>
      <w:r>
        <w:rPr>
          <w:b/>
        </w:rPr>
        <w:t xml:space="preserve">[Settlements.Settlement.name.castle_village_A1_2]: </w:t>
      </w:r>
      <w:r>
        <w:t>Fanab</w:t>
      </w:r>
    </w:p>
    <w:p>
      <w:r>
        <w:rPr>
          <w:b/>
        </w:rPr>
        <w:t xml:space="preserve">[Settlements.Settlement.name.castle_village_A2_1]: </w:t>
      </w:r>
      <w:r>
        <w:t>Sahel</w:t>
      </w:r>
    </w:p>
    <w:p>
      <w:r>
        <w:rPr>
          <w:b/>
        </w:rPr>
        <w:t xml:space="preserve">[Settlements.Settlement.name.castle_village_A2_2]: </w:t>
      </w:r>
      <w:r>
        <w:t>Asmait</w:t>
      </w:r>
    </w:p>
    <w:p>
      <w:r>
        <w:rPr>
          <w:b/>
        </w:rPr>
        <w:t xml:space="preserve">[Settlements.Settlement.name.castle_village_A3_1]: </w:t>
      </w:r>
      <w:r>
        <w:t>Ain Baliq</w:t>
      </w:r>
    </w:p>
    <w:p>
      <w:r>
        <w:rPr>
          <w:b/>
        </w:rPr>
        <w:t xml:space="preserve">[Settlements.Settlement.name.castle_village_A3_2]: </w:t>
      </w:r>
      <w:r>
        <w:t>Deir Hawa</w:t>
      </w:r>
    </w:p>
    <w:p>
      <w:r>
        <w:rPr>
          <w:b/>
        </w:rPr>
        <w:t xml:space="preserve">[Settlements.Settlement.name.castle_village_A4_1]: </w:t>
      </w:r>
      <w:r>
        <w:t>Medeni</w:t>
      </w:r>
    </w:p>
    <w:p>
      <w:r>
        <w:rPr>
          <w:b/>
        </w:rPr>
        <w:t xml:space="preserve">[Settlements.Settlement.name.castle_village_A4_2]: </w:t>
      </w:r>
      <w:r>
        <w:t>Qidnar</w:t>
      </w:r>
    </w:p>
    <w:p>
      <w:r>
        <w:rPr>
          <w:b/>
        </w:rPr>
        <w:t xml:space="preserve">[Settlements.Settlement.name.castle_village_A5_1]: </w:t>
      </w:r>
      <w:r>
        <w:t>Jamayeh</w:t>
      </w:r>
    </w:p>
    <w:p>
      <w:r>
        <w:rPr>
          <w:b/>
        </w:rPr>
        <w:t xml:space="preserve">[Settlements.Settlement.name.castle_village_A5_2]: </w:t>
      </w:r>
      <w:r>
        <w:t>Hunab</w:t>
      </w:r>
    </w:p>
    <w:p>
      <w:r>
        <w:rPr>
          <w:b/>
        </w:rPr>
        <w:t xml:space="preserve">[Settlements.Settlement.name.castle_village_A6_1]: </w:t>
      </w:r>
      <w:r>
        <w:t>Shibal Zumr</w:t>
      </w:r>
    </w:p>
    <w:p>
      <w:r>
        <w:rPr>
          <w:b/>
        </w:rPr>
        <w:t xml:space="preserve">[Settlements.Settlement.name.castle_village_A6_2]: </w:t>
      </w:r>
      <w:r>
        <w:t>Lamesa</w:t>
      </w:r>
    </w:p>
    <w:p>
      <w:r>
        <w:rPr>
          <w:b/>
        </w:rPr>
        <w:t xml:space="preserve">[Settlements.Settlement.name.castle_village_A7_1]: </w:t>
      </w:r>
      <w:r>
        <w:t>Uqba</w:t>
      </w:r>
    </w:p>
    <w:p>
      <w:r>
        <w:rPr>
          <w:b/>
        </w:rPr>
        <w:t xml:space="preserve">[Settlements.Settlement.name.castle_village_A7_2]: </w:t>
      </w:r>
      <w:r>
        <w:t>Bunqaz</w:t>
      </w:r>
    </w:p>
    <w:p>
      <w:r>
        <w:rPr>
          <w:b/>
        </w:rPr>
        <w:t xml:space="preserve">[Settlements.Settlement.name.castle_village_A8_1]: </w:t>
      </w:r>
      <w:r>
        <w:t>Tamnuh</w:t>
      </w:r>
    </w:p>
    <w:p>
      <w:r>
        <w:rPr>
          <w:b/>
        </w:rPr>
        <w:t xml:space="preserve">[Settlements.Settlement.name.castle_village_A8_2]: </w:t>
      </w:r>
      <w:r>
        <w:t>Kuqa</w:t>
      </w:r>
    </w:p>
    <w:p>
      <w:r>
        <w:rPr>
          <w:b/>
        </w:rPr>
        <w:t xml:space="preserve">[Settlements.Settlement.name.castle_village_A9_1]: </w:t>
      </w:r>
      <w:r>
        <w:t>Barihal</w:t>
      </w:r>
    </w:p>
    <w:p>
      <w:r>
        <w:rPr>
          <w:b/>
        </w:rPr>
        <w:t xml:space="preserve">[Settlements.Settlement.name.castle_village_A9_2]: </w:t>
      </w:r>
      <w:r>
        <w:t>Wadar</w:t>
      </w:r>
    </w:p>
    <w:p>
      <w:r>
        <w:rPr>
          <w:b/>
        </w:rPr>
        <w:t xml:space="preserve">[Settlements.Settlement.name.castle_village_B1_1]: </w:t>
      </w:r>
      <w:r>
        <w:t>Ab Comer</w:t>
      </w:r>
    </w:p>
    <w:p>
      <w:r>
        <w:rPr>
          <w:b/>
        </w:rPr>
        <w:t xml:space="preserve">[Settlements.Settlement.name.castle_village_B1_2]: </w:t>
      </w:r>
      <w:r>
        <w:t>Inveth</w:t>
      </w:r>
    </w:p>
    <w:p>
      <w:r>
        <w:rPr>
          <w:b/>
        </w:rPr>
        <w:t xml:space="preserve">[Settlements.Settlement.name.castle_village_B2_1]: </w:t>
      </w:r>
      <w:r>
        <w:t>Llanoc Hen</w:t>
      </w:r>
    </w:p>
    <w:p>
      <w:r>
        <w:rPr>
          <w:b/>
        </w:rPr>
        <w:t xml:space="preserve">[Settlements.Settlement.name.castle_village_B2_2]: </w:t>
      </w:r>
      <w:r>
        <w:t>Cantrec</w:t>
      </w:r>
    </w:p>
    <w:p>
      <w:r>
        <w:rPr>
          <w:b/>
        </w:rPr>
        <w:t xml:space="preserve">[Settlements.Settlement.name.castle_village_B3_1]: </w:t>
      </w:r>
      <w:r>
        <w:t>Druimmor</w:t>
      </w:r>
    </w:p>
    <w:p>
      <w:r>
        <w:rPr>
          <w:b/>
        </w:rPr>
        <w:t xml:space="preserve">[Settlements.Settlement.name.castle_village_B3_2]: </w:t>
      </w:r>
      <w:r>
        <w:t>Tor Melina</w:t>
      </w:r>
    </w:p>
    <w:p>
      <w:r>
        <w:rPr>
          <w:b/>
        </w:rPr>
        <w:t xml:space="preserve">[Settlements.Settlement.name.castle_village_B4_1]: </w:t>
      </w:r>
      <w:r>
        <w:t>Pendraic</w:t>
      </w:r>
    </w:p>
    <w:p>
      <w:r>
        <w:rPr>
          <w:b/>
        </w:rPr>
        <w:t xml:space="preserve">[Settlements.Settlement.name.castle_village_B4_2]: </w:t>
      </w:r>
      <w:r>
        <w:t>Lindorn</w:t>
      </w:r>
    </w:p>
    <w:p>
      <w:r>
        <w:rPr>
          <w:b/>
        </w:rPr>
        <w:t xml:space="preserve">[Settlements.Settlement.name.castle_village_B5_1]: </w:t>
      </w:r>
      <w:r>
        <w:t>Rhemtoil</w:t>
      </w:r>
    </w:p>
    <w:p>
      <w:r>
        <w:rPr>
          <w:b/>
        </w:rPr>
        <w:t xml:space="preserve">[Settlements.Settlement.name.castle_village_B5_2]: </w:t>
      </w:r>
      <w:r>
        <w:t>Claig Ban</w:t>
      </w:r>
    </w:p>
    <w:p>
      <w:r>
        <w:rPr>
          <w:b/>
        </w:rPr>
        <w:t xml:space="preserve">[Settlements.Settlement.name.castle_village_B6_1]: </w:t>
      </w:r>
      <w:r>
        <w:t>Flintolg</w:t>
      </w:r>
    </w:p>
    <w:p>
      <w:r>
        <w:rPr>
          <w:b/>
        </w:rPr>
        <w:t xml:space="preserve">[Settlements.Settlement.name.castle_village_B6_2]: </w:t>
      </w:r>
      <w:r>
        <w:t>Glintor</w:t>
      </w:r>
    </w:p>
    <w:p>
      <w:r>
        <w:rPr>
          <w:b/>
        </w:rPr>
        <w:t xml:space="preserve">[Settlements.Settlement.name.castle_village_B7_1]: </w:t>
      </w:r>
      <w:r>
        <w:t>Aster</w:t>
      </w:r>
    </w:p>
    <w:p>
      <w:r>
        <w:rPr>
          <w:b/>
        </w:rPr>
        <w:t xml:space="preserve">[Settlements.Settlement.name.castle_village_B7_2]: </w:t>
      </w:r>
      <w:r>
        <w:t>Imlagh</w:t>
      </w:r>
    </w:p>
    <w:p>
      <w:r>
        <w:rPr>
          <w:b/>
        </w:rPr>
        <w:t xml:space="preserve">[Settlements.Settlement.name.castle_village_B8_1]: </w:t>
      </w:r>
      <w:r>
        <w:t>Uthelaim</w:t>
      </w:r>
    </w:p>
    <w:p>
      <w:r>
        <w:rPr>
          <w:b/>
        </w:rPr>
        <w:t xml:space="preserve">[Settlements.Settlement.name.castle_village_B8_2]: </w:t>
      </w:r>
      <w:r>
        <w:t>Seordas</w:t>
      </w:r>
    </w:p>
    <w:p>
      <w:r>
        <w:rPr>
          <w:b/>
        </w:rPr>
        <w:t xml:space="preserve">[Settlements.Settlement.name.castle_village_EN1_1]: </w:t>
      </w:r>
      <w:r>
        <w:t>Varagos</w:t>
      </w:r>
    </w:p>
    <w:p>
      <w:r>
        <w:rPr>
          <w:b/>
        </w:rPr>
        <w:t xml:space="preserve">[Settlements.Settlement.name.castle_village_EN1_2]: </w:t>
      </w:r>
      <w:r>
        <w:t>Aeoria</w:t>
      </w:r>
    </w:p>
    <w:p>
      <w:r>
        <w:rPr>
          <w:b/>
        </w:rPr>
        <w:t xml:space="preserve">[Settlements.Settlement.name.castle_village_EN2_1]: </w:t>
      </w:r>
      <w:r>
        <w:t>Lochana</w:t>
      </w:r>
    </w:p>
    <w:p>
      <w:r>
        <w:rPr>
          <w:b/>
        </w:rPr>
        <w:t xml:space="preserve">[Settlements.Settlement.name.castle_village_EN2_2]: </w:t>
      </w:r>
      <w:r>
        <w:t>Nortanisa</w:t>
      </w:r>
    </w:p>
    <w:p>
      <w:r>
        <w:rPr>
          <w:b/>
        </w:rPr>
        <w:t xml:space="preserve">[Settlements.Settlement.name.castle_village_EN3_1]: </w:t>
      </w:r>
      <w:r>
        <w:t>Rhesos</w:t>
      </w:r>
    </w:p>
    <w:p>
      <w:r>
        <w:rPr>
          <w:b/>
        </w:rPr>
        <w:t xml:space="preserve">[Settlements.Settlement.name.castle_village_EN3_2]: </w:t>
      </w:r>
      <w:r>
        <w:t>Dyopalis</w:t>
      </w:r>
    </w:p>
    <w:p>
      <w:r>
        <w:rPr>
          <w:b/>
        </w:rPr>
        <w:t xml:space="preserve">[Settlements.Settlement.name.castle_village_EN4_1]: </w:t>
      </w:r>
      <w:r>
        <w:t>Gaos</w:t>
      </w:r>
    </w:p>
    <w:p>
      <w:r>
        <w:rPr>
          <w:b/>
        </w:rPr>
        <w:t xml:space="preserve">[Settlements.Settlement.name.castle_village_EN4_2]: </w:t>
      </w:r>
      <w:r>
        <w:t>Themys</w:t>
      </w:r>
    </w:p>
    <w:p>
      <w:r>
        <w:rPr>
          <w:b/>
        </w:rPr>
        <w:t xml:space="preserve">[Settlements.Settlement.name.castle_village_EN5_1]: </w:t>
      </w:r>
      <w:r>
        <w:t>Atrion</w:t>
      </w:r>
    </w:p>
    <w:p>
      <w:r>
        <w:rPr>
          <w:b/>
        </w:rPr>
        <w:t xml:space="preserve">[Settlements.Settlement.name.castle_village_EN5_2]: </w:t>
      </w:r>
      <w:r>
        <w:t>Masangara</w:t>
      </w:r>
    </w:p>
    <w:p>
      <w:r>
        <w:rPr>
          <w:b/>
        </w:rPr>
        <w:t xml:space="preserve">[Settlements.Settlement.name.castle_village_EN6_1]: </w:t>
      </w:r>
      <w:r>
        <w:t>Ataconia</w:t>
      </w:r>
    </w:p>
    <w:p>
      <w:r>
        <w:rPr>
          <w:b/>
        </w:rPr>
        <w:t xml:space="preserve">[Settlements.Settlement.name.castle_village_EN6_2]: </w:t>
      </w:r>
      <w:r>
        <w:t>Potamis</w:t>
      </w:r>
    </w:p>
    <w:p>
      <w:r>
        <w:rPr>
          <w:b/>
        </w:rPr>
        <w:t xml:space="preserve">[Settlements.Settlement.name.castle_village_EN7_1]: </w:t>
      </w:r>
      <w:r>
        <w:t>Epinosa</w:t>
      </w:r>
    </w:p>
    <w:p>
      <w:r>
        <w:rPr>
          <w:b/>
        </w:rPr>
        <w:t xml:space="preserve">[Settlements.Settlement.name.castle_village_EN7_2]: </w:t>
      </w:r>
      <w:r>
        <w:t>Pons</w:t>
      </w:r>
    </w:p>
    <w:p>
      <w:r>
        <w:rPr>
          <w:b/>
        </w:rPr>
        <w:t xml:space="preserve">[Settlements.Settlement.name.castle_village_EN8_1]: </w:t>
      </w:r>
      <w:r>
        <w:t>Syratos</w:t>
      </w:r>
    </w:p>
    <w:p>
      <w:r>
        <w:rPr>
          <w:b/>
        </w:rPr>
        <w:t xml:space="preserve">[Settlements.Settlement.name.castle_village_EN8_2]: </w:t>
      </w:r>
      <w:r>
        <w:t>Tememos</w:t>
      </w:r>
    </w:p>
    <w:p>
      <w:r>
        <w:rPr>
          <w:b/>
        </w:rPr>
        <w:t xml:space="preserve">[Settlements.Settlement.name.castle_village_EN9_1]: </w:t>
      </w:r>
      <w:r>
        <w:t>Mecalovea</w:t>
      </w:r>
    </w:p>
    <w:p>
      <w:r>
        <w:rPr>
          <w:b/>
        </w:rPr>
        <w:t xml:space="preserve">[Settlements.Settlement.name.castle_village_EN9_2]: </w:t>
      </w:r>
      <w:r>
        <w:t>Agalmon</w:t>
      </w:r>
    </w:p>
    <w:p>
      <w:r>
        <w:rPr>
          <w:b/>
        </w:rPr>
        <w:t xml:space="preserve">[Settlements.Settlement.name.castle_village_ES1_1]: </w:t>
      </w:r>
      <w:r>
        <w:t>Odrysa</w:t>
      </w:r>
    </w:p>
    <w:p>
      <w:r>
        <w:rPr>
          <w:b/>
        </w:rPr>
        <w:t xml:space="preserve">[Settlements.Settlement.name.castle_village_ES1_2]: </w:t>
      </w:r>
      <w:r>
        <w:t>Caira</w:t>
      </w:r>
    </w:p>
    <w:p>
      <w:r>
        <w:rPr>
          <w:b/>
        </w:rPr>
        <w:t xml:space="preserve">[Settlements.Settlement.name.castle_village_ES2_1]: </w:t>
      </w:r>
      <w:r>
        <w:t>Corenia</w:t>
      </w:r>
    </w:p>
    <w:p>
      <w:r>
        <w:rPr>
          <w:b/>
        </w:rPr>
        <w:t xml:space="preserve">[Settlements.Settlement.name.castle_village_ES2_2]: </w:t>
      </w:r>
      <w:r>
        <w:t>Metachia</w:t>
      </w:r>
    </w:p>
    <w:p>
      <w:r>
        <w:rPr>
          <w:b/>
        </w:rPr>
        <w:t xml:space="preserve">[Settlements.Settlement.name.castle_village_ES3_1]: </w:t>
      </w:r>
      <w:r>
        <w:t>Melion</w:t>
      </w:r>
    </w:p>
    <w:p>
      <w:r>
        <w:rPr>
          <w:b/>
        </w:rPr>
        <w:t xml:space="preserve">[Settlements.Settlement.name.castle_village_ES3_2]: </w:t>
      </w:r>
      <w:r>
        <w:t>Sagolina</w:t>
      </w:r>
    </w:p>
    <w:p>
      <w:r>
        <w:rPr>
          <w:b/>
        </w:rPr>
        <w:t xml:space="preserve">[Settlements.Settlement.name.castle_village_ES4_1]: </w:t>
      </w:r>
      <w:r>
        <w:t>Lavenia</w:t>
      </w:r>
    </w:p>
    <w:p>
      <w:r>
        <w:rPr>
          <w:b/>
        </w:rPr>
        <w:t xml:space="preserve">[Settlements.Settlement.name.castle_village_ES4_2]: </w:t>
      </w:r>
      <w:r>
        <w:t>Ethemisa</w:t>
      </w:r>
    </w:p>
    <w:p>
      <w:r>
        <w:rPr>
          <w:b/>
        </w:rPr>
        <w:t xml:space="preserve">[Settlements.Settlement.name.castle_village_ES5_1]: </w:t>
      </w:r>
      <w:r>
        <w:t>Morenia</w:t>
      </w:r>
    </w:p>
    <w:p>
      <w:r>
        <w:rPr>
          <w:b/>
        </w:rPr>
        <w:t xml:space="preserve">[Settlements.Settlement.name.castle_village_ES5_2]: </w:t>
      </w:r>
      <w:r>
        <w:t>Atphynia</w:t>
      </w:r>
    </w:p>
    <w:p>
      <w:r>
        <w:rPr>
          <w:b/>
        </w:rPr>
        <w:t xml:space="preserve">[Settlements.Settlement.name.castle_village_ES6_1]: </w:t>
      </w:r>
      <w:r>
        <w:t>Sestadaim</w:t>
      </w:r>
    </w:p>
    <w:p>
      <w:r>
        <w:rPr>
          <w:b/>
        </w:rPr>
        <w:t xml:space="preserve">[Settlements.Settlement.name.castle_village_ES6_2]: </w:t>
      </w:r>
      <w:r>
        <w:t>Amycon</w:t>
      </w:r>
    </w:p>
    <w:p>
      <w:r>
        <w:rPr>
          <w:b/>
        </w:rPr>
        <w:t xml:space="preserve">[Settlements.Settlement.name.castle_village_ES7_1]: </w:t>
      </w:r>
      <w:r>
        <w:t>Jogurys</w:t>
      </w:r>
    </w:p>
    <w:p>
      <w:r>
        <w:rPr>
          <w:b/>
        </w:rPr>
        <w:t xml:space="preserve">[Settlements.Settlement.name.castle_village_ES7_2]: </w:t>
      </w:r>
      <w:r>
        <w:t>Eunalica</w:t>
      </w:r>
    </w:p>
    <w:p>
      <w:r>
        <w:rPr>
          <w:b/>
        </w:rPr>
        <w:t xml:space="preserve">[Settlements.Settlement.name.castle_village_ES8_1]: </w:t>
      </w:r>
      <w:r>
        <w:t>Chanopsis</w:t>
      </w:r>
    </w:p>
    <w:p>
      <w:r>
        <w:rPr>
          <w:b/>
        </w:rPr>
        <w:t xml:space="preserve">[Settlements.Settlement.name.castle_village_ES8_2]: </w:t>
      </w:r>
      <w:r>
        <w:t>Popsia</w:t>
      </w:r>
    </w:p>
    <w:p>
      <w:r>
        <w:rPr>
          <w:b/>
        </w:rPr>
        <w:t xml:space="preserve">[Settlements.Settlement.name.castle_village_EW1_1]: </w:t>
      </w:r>
      <w:r>
        <w:t>Garontor</w:t>
      </w:r>
    </w:p>
    <w:p>
      <w:r>
        <w:rPr>
          <w:b/>
        </w:rPr>
        <w:t xml:space="preserve">[Settlements.Settlement.name.castle_village_EW1_2]: </w:t>
      </w:r>
      <w:r>
        <w:t>Lysia</w:t>
      </w:r>
    </w:p>
    <w:p>
      <w:r>
        <w:rPr>
          <w:b/>
        </w:rPr>
        <w:t xml:space="preserve">[Settlements.Settlement.name.castle_village_EW2_1]: </w:t>
      </w:r>
      <w:r>
        <w:t>Thorios</w:t>
      </w:r>
    </w:p>
    <w:p>
      <w:r>
        <w:rPr>
          <w:b/>
        </w:rPr>
        <w:t xml:space="preserve">[Settlements.Settlement.name.castle_village_EW2_2]: </w:t>
      </w:r>
      <w:r>
        <w:t>Bergum</w:t>
      </w:r>
    </w:p>
    <w:p>
      <w:r>
        <w:rPr>
          <w:b/>
        </w:rPr>
        <w:t xml:space="preserve">[Settlements.Settlement.name.castle_village_EW3_1]: </w:t>
      </w:r>
      <w:r>
        <w:t>Onica</w:t>
      </w:r>
    </w:p>
    <w:p>
      <w:r>
        <w:rPr>
          <w:b/>
        </w:rPr>
        <w:t xml:space="preserve">[Settlements.Settlement.name.castle_village_EW3_2]: </w:t>
      </w:r>
      <w:r>
        <w:t>Tarcutis</w:t>
      </w:r>
    </w:p>
    <w:p>
      <w:r>
        <w:rPr>
          <w:b/>
        </w:rPr>
        <w:t xml:space="preserve">[Settlements.Settlement.name.castle_village_EW4_1]: </w:t>
      </w:r>
      <w:r>
        <w:t>Thractorae</w:t>
      </w:r>
    </w:p>
    <w:p>
      <w:r>
        <w:rPr>
          <w:b/>
        </w:rPr>
        <w:t xml:space="preserve">[Settlements.Settlement.name.castle_village_EW4_2]: </w:t>
      </w:r>
      <w:r>
        <w:t>Gamardan</w:t>
      </w:r>
    </w:p>
    <w:p>
      <w:r>
        <w:rPr>
          <w:b/>
        </w:rPr>
        <w:t xml:space="preserve">[Settlements.Settlement.name.castle_village_EW5_1]: </w:t>
      </w:r>
      <w:r>
        <w:t>Veron</w:t>
      </w:r>
    </w:p>
    <w:p>
      <w:r>
        <w:rPr>
          <w:b/>
        </w:rPr>
        <w:t xml:space="preserve">[Settlements.Settlement.name.castle_village_EW5_2]: </w:t>
      </w:r>
      <w:r>
        <w:t>Goleryn</w:t>
      </w:r>
    </w:p>
    <w:p>
      <w:r>
        <w:rPr>
          <w:b/>
        </w:rPr>
        <w:t xml:space="preserve">[Settlements.Settlement.name.castle_village_EW6_1]: </w:t>
      </w:r>
      <w:r>
        <w:t>Hertogea</w:t>
      </w:r>
    </w:p>
    <w:p>
      <w:r>
        <w:rPr>
          <w:b/>
        </w:rPr>
        <w:t xml:space="preserve">[Settlements.Settlement.name.castle_village_EW6_2]: </w:t>
      </w:r>
      <w:r>
        <w:t>Nideon</w:t>
      </w:r>
    </w:p>
    <w:p>
      <w:r>
        <w:rPr>
          <w:b/>
        </w:rPr>
        <w:t xml:space="preserve">[Settlements.Settlement.name.castle_village_EW7_1]: </w:t>
      </w:r>
      <w:r>
        <w:t>Oristocorys</w:t>
      </w:r>
    </w:p>
    <w:p>
      <w:r>
        <w:rPr>
          <w:b/>
        </w:rPr>
        <w:t xml:space="preserve">[Settlements.Settlement.name.castle_village_EW7_2]: </w:t>
      </w:r>
      <w:r>
        <w:t>Elvania</w:t>
      </w:r>
    </w:p>
    <w:p>
      <w:r>
        <w:rPr>
          <w:b/>
        </w:rPr>
        <w:t xml:space="preserve">[Settlements.Settlement.name.castle_village_EW8_1]: </w:t>
      </w:r>
      <w:r>
        <w:t>Gersegos</w:t>
      </w:r>
    </w:p>
    <w:p>
      <w:r>
        <w:rPr>
          <w:b/>
        </w:rPr>
        <w:t xml:space="preserve">[Settlements.Settlement.name.castle_village_EW8_2]: </w:t>
      </w:r>
      <w:r>
        <w:t>Vathea</w:t>
      </w:r>
    </w:p>
    <w:p>
      <w:r>
        <w:rPr>
          <w:b/>
        </w:rPr>
        <w:t xml:space="preserve">[Settlements.Settlement.name.castle_village_K1_1]: </w:t>
      </w:r>
      <w:r>
        <w:t>Usek</w:t>
      </w:r>
    </w:p>
    <w:p>
      <w:r>
        <w:rPr>
          <w:b/>
        </w:rPr>
        <w:t xml:space="preserve">[Settlements.Settlement.name.castle_village_K1_2]: </w:t>
      </w:r>
      <w:r>
        <w:t>Esme</w:t>
      </w:r>
    </w:p>
    <w:p>
      <w:r>
        <w:rPr>
          <w:b/>
        </w:rPr>
        <w:t xml:space="preserve">[Settlements.Settlement.name.castle_village_K2_1]: </w:t>
      </w:r>
      <w:r>
        <w:t>Akiser</w:t>
      </w:r>
    </w:p>
    <w:p>
      <w:r>
        <w:rPr>
          <w:b/>
        </w:rPr>
        <w:t xml:space="preserve">[Settlements.Settlement.name.castle_village_K2_2]: </w:t>
      </w:r>
      <w:r>
        <w:t>Kamshar</w:t>
      </w:r>
    </w:p>
    <w:p>
      <w:r>
        <w:rPr>
          <w:b/>
        </w:rPr>
        <w:t xml:space="preserve">[Settlements.Settlement.name.castle_village_K3_1]: </w:t>
      </w:r>
      <w:r>
        <w:t>Hakkun</w:t>
      </w:r>
    </w:p>
    <w:p>
      <w:r>
        <w:rPr>
          <w:b/>
        </w:rPr>
        <w:t xml:space="preserve">[Settlements.Settlement.name.castle_village_K3_2]: </w:t>
      </w:r>
      <w:r>
        <w:t>Kiraz</w:t>
      </w:r>
    </w:p>
    <w:p>
      <w:r>
        <w:rPr>
          <w:b/>
        </w:rPr>
        <w:t xml:space="preserve">[Settlements.Settlement.name.castle_village_K4_1]: </w:t>
      </w:r>
      <w:r>
        <w:t>Tepes</w:t>
      </w:r>
    </w:p>
    <w:p>
      <w:r>
        <w:rPr>
          <w:b/>
        </w:rPr>
        <w:t xml:space="preserve">[Settlements.Settlement.name.castle_village_K4_2]: </w:t>
      </w:r>
      <w:r>
        <w:t>Kuruluk</w:t>
      </w:r>
    </w:p>
    <w:p>
      <w:r>
        <w:rPr>
          <w:b/>
        </w:rPr>
        <w:t xml:space="preserve">[Settlements.Settlement.name.castle_village_K5_1]: </w:t>
      </w:r>
      <w:r>
        <w:t>Khimli</w:t>
      </w:r>
    </w:p>
    <w:p>
      <w:r>
        <w:rPr>
          <w:b/>
        </w:rPr>
        <w:t xml:space="preserve">[Settlements.Settlement.name.castle_village_K5_2]: </w:t>
      </w:r>
      <w:r>
        <w:t>Omrotok</w:t>
      </w:r>
    </w:p>
    <w:p>
      <w:r>
        <w:rPr>
          <w:b/>
        </w:rPr>
        <w:t xml:space="preserve">[Settlements.Settlement.name.castle_village_K6_1]: </w:t>
      </w:r>
      <w:r>
        <w:t>Dinar</w:t>
      </w:r>
    </w:p>
    <w:p>
      <w:r>
        <w:rPr>
          <w:b/>
        </w:rPr>
        <w:t xml:space="preserve">[Settlements.Settlement.name.castle_village_K6_2]: </w:t>
      </w:r>
      <w:r>
        <w:t>Karahalli</w:t>
      </w:r>
    </w:p>
    <w:p>
      <w:r>
        <w:rPr>
          <w:b/>
        </w:rPr>
        <w:t xml:space="preserve">[Settlements.Settlement.name.castle_village_K7_1]: </w:t>
      </w:r>
      <w:r>
        <w:t>Simira</w:t>
      </w:r>
    </w:p>
    <w:p>
      <w:r>
        <w:rPr>
          <w:b/>
        </w:rPr>
        <w:t xml:space="preserve">[Settlements.Settlement.name.castle_village_K8_1]: </w:t>
      </w:r>
      <w:r>
        <w:t>Erzenur</w:t>
      </w:r>
    </w:p>
    <w:p>
      <w:r>
        <w:rPr>
          <w:b/>
        </w:rPr>
        <w:t xml:space="preserve">[Settlements.Settlement.name.castle_village_K8_2]: </w:t>
      </w:r>
      <w:r>
        <w:t>Gereden</w:t>
      </w:r>
    </w:p>
    <w:p>
      <w:r>
        <w:rPr>
          <w:b/>
        </w:rPr>
        <w:t xml:space="preserve">[Settlements.Settlement.name.castle_village_K9_1]: </w:t>
      </w:r>
      <w:r>
        <w:t>Kaysar</w:t>
      </w:r>
    </w:p>
    <w:p>
      <w:r>
        <w:rPr>
          <w:b/>
        </w:rPr>
        <w:t xml:space="preserve">[Settlements.Settlement.name.castle_village_K9_2]: </w:t>
      </w:r>
      <w:r>
        <w:t>Payam</w:t>
      </w:r>
    </w:p>
    <w:p>
      <w:r>
        <w:rPr>
          <w:b/>
        </w:rPr>
        <w:t xml:space="preserve">[Settlements.Settlement.name.castle_village_S1_1]: </w:t>
      </w:r>
      <w:r>
        <w:t>Ustokol</w:t>
      </w:r>
    </w:p>
    <w:p>
      <w:r>
        <w:rPr>
          <w:b/>
        </w:rPr>
        <w:t xml:space="preserve">[Settlements.Settlement.name.castle_village_S1_2]: </w:t>
      </w:r>
      <w:r>
        <w:t>Zhemyan</w:t>
      </w:r>
    </w:p>
    <w:p>
      <w:r>
        <w:rPr>
          <w:b/>
        </w:rPr>
        <w:t xml:space="preserve">[Settlements.Settlement.name.castle_village_S2_1]: </w:t>
      </w:r>
      <w:r>
        <w:t>Mazhadan</w:t>
      </w:r>
    </w:p>
    <w:p>
      <w:r>
        <w:rPr>
          <w:b/>
        </w:rPr>
        <w:t xml:space="preserve">[Settlements.Settlement.name.castle_village_S2_2]: </w:t>
      </w:r>
      <w:r>
        <w:t>Forin</w:t>
      </w:r>
    </w:p>
    <w:p>
      <w:r>
        <w:rPr>
          <w:b/>
        </w:rPr>
        <w:t xml:space="preserve">[Settlements.Settlement.name.castle_village_S3_1]: </w:t>
      </w:r>
      <w:r>
        <w:t>Nevyansk</w:t>
      </w:r>
    </w:p>
    <w:p>
      <w:r>
        <w:rPr>
          <w:b/>
        </w:rPr>
        <w:t xml:space="preserve">[Settlements.Settlement.name.castle_village_S3_2]: </w:t>
      </w:r>
      <w:r>
        <w:t>Dnin</w:t>
      </w:r>
    </w:p>
    <w:p>
      <w:r>
        <w:rPr>
          <w:b/>
        </w:rPr>
        <w:t xml:space="preserve">[Settlements.Settlement.name.castle_village_S4_1]: </w:t>
      </w:r>
      <w:r>
        <w:t>Kranirog</w:t>
      </w:r>
    </w:p>
    <w:p>
      <w:r>
        <w:rPr>
          <w:b/>
        </w:rPr>
        <w:t xml:space="preserve">[Settlements.Settlement.name.castle_village_S4_2]: </w:t>
      </w:r>
      <w:r>
        <w:t>Ismilkorg</w:t>
      </w:r>
    </w:p>
    <w:p>
      <w:r>
        <w:rPr>
          <w:b/>
        </w:rPr>
        <w:t xml:space="preserve">[Settlements.Settlement.name.castle_village_S5_1]: </w:t>
      </w:r>
      <w:r>
        <w:t>Ov</w:t>
      </w:r>
    </w:p>
    <w:p>
      <w:r>
        <w:rPr>
          <w:b/>
        </w:rPr>
        <w:t xml:space="preserve">[Settlements.Settlement.name.castle_village_S5_2]: </w:t>
      </w:r>
      <w:r>
        <w:t>Ferkh</w:t>
      </w:r>
    </w:p>
    <w:p>
      <w:r>
        <w:rPr>
          <w:b/>
        </w:rPr>
        <w:t xml:space="preserve">[Settlements.Settlement.name.castle_village_S6_1]: </w:t>
      </w:r>
      <w:r>
        <w:t>Takor</w:t>
      </w:r>
    </w:p>
    <w:p>
      <w:r>
        <w:rPr>
          <w:b/>
        </w:rPr>
        <w:t xml:space="preserve">[Settlements.Settlement.name.castle_village_S6_2]: </w:t>
      </w:r>
      <w:r>
        <w:t>Dvorusta</w:t>
      </w:r>
    </w:p>
    <w:p>
      <w:r>
        <w:rPr>
          <w:b/>
        </w:rPr>
        <w:t xml:space="preserve">[Settlements.Settlement.name.castle_village_S7_1]: </w:t>
      </w:r>
      <w:r>
        <w:t>Urikskala</w:t>
      </w:r>
    </w:p>
    <w:p>
      <w:r>
        <w:rPr>
          <w:b/>
        </w:rPr>
        <w:t xml:space="preserve">[Settlements.Settlement.name.castle_village_S7_2]: </w:t>
      </w:r>
      <w:r>
        <w:t>Alov</w:t>
      </w:r>
    </w:p>
    <w:p>
      <w:r>
        <w:rPr>
          <w:b/>
        </w:rPr>
        <w:t xml:space="preserve">[Settlements.Settlement.name.castle_village_S8_1]: </w:t>
      </w:r>
      <w:r>
        <w:t>Vladiv</w:t>
      </w:r>
    </w:p>
    <w:p>
      <w:r>
        <w:rPr>
          <w:b/>
        </w:rPr>
        <w:t xml:space="preserve">[Settlements.Settlement.name.castle_village_S8_2]: </w:t>
      </w:r>
      <w:r>
        <w:t>Glavstrom</w:t>
      </w:r>
    </w:p>
    <w:p>
      <w:r>
        <w:rPr>
          <w:b/>
        </w:rPr>
        <w:t xml:space="preserve">[Settlements.Settlement.name.castle_village_V1_1]: </w:t>
      </w:r>
      <w:r>
        <w:t>Usanc</w:t>
      </w:r>
    </w:p>
    <w:p>
      <w:r>
        <w:rPr>
          <w:b/>
        </w:rPr>
        <w:t xml:space="preserve">[Settlements.Settlement.name.castle_village_V2_1]: </w:t>
      </w:r>
      <w:r>
        <w:t>Hongard</w:t>
      </w:r>
    </w:p>
    <w:p>
      <w:r>
        <w:rPr>
          <w:b/>
        </w:rPr>
        <w:t xml:space="preserve">[Settlements.Settlement.name.castle_village_V2_2]: </w:t>
      </w:r>
      <w:r>
        <w:t>Ferton</w:t>
      </w:r>
    </w:p>
    <w:p>
      <w:r>
        <w:rPr>
          <w:b/>
        </w:rPr>
        <w:t xml:space="preserve">[Settlements.Settlement.name.castle_village_V3_1]: </w:t>
      </w:r>
      <w:r>
        <w:t>Drapand</w:t>
      </w:r>
    </w:p>
    <w:p>
      <w:r>
        <w:rPr>
          <w:b/>
        </w:rPr>
        <w:t xml:space="preserve">[Settlements.Settlement.name.castle_village_V3_2]: </w:t>
      </w:r>
      <w:r>
        <w:t>Valanby</w:t>
      </w:r>
    </w:p>
    <w:p>
      <w:r>
        <w:rPr>
          <w:b/>
        </w:rPr>
        <w:t xml:space="preserve">[Settlements.Settlement.name.castle_village_V4_1]: </w:t>
      </w:r>
      <w:r>
        <w:t>Ormanfard</w:t>
      </w:r>
    </w:p>
    <w:p>
      <w:r>
        <w:rPr>
          <w:b/>
        </w:rPr>
        <w:t xml:space="preserve">[Settlements.Settlement.name.castle_village_V5_1]: </w:t>
      </w:r>
      <w:r>
        <w:t>Tirby</w:t>
      </w:r>
    </w:p>
    <w:p>
      <w:r>
        <w:rPr>
          <w:b/>
        </w:rPr>
        <w:t xml:space="preserve">[Settlements.Settlement.name.castle_village_V5_2]: </w:t>
      </w:r>
      <w:r>
        <w:t>Sirindac</w:t>
      </w:r>
    </w:p>
    <w:p>
      <w:r>
        <w:rPr>
          <w:b/>
        </w:rPr>
        <w:t xml:space="preserve">[Settlements.Settlement.name.castle_village_V6_1]: </w:t>
      </w:r>
      <w:r>
        <w:t>Caleus</w:t>
      </w:r>
    </w:p>
    <w:p>
      <w:r>
        <w:rPr>
          <w:b/>
        </w:rPr>
        <w:t xml:space="preserve">[Settlements.Settlement.name.castle_village_V6_2]: </w:t>
      </w:r>
      <w:r>
        <w:t>Deriat</w:t>
      </w:r>
    </w:p>
    <w:p>
      <w:r>
        <w:rPr>
          <w:b/>
        </w:rPr>
        <w:t xml:space="preserve">[Settlements.Settlement.name.castle_village_V7_1]: </w:t>
      </w:r>
      <w:r>
        <w:t>Talivel</w:t>
      </w:r>
    </w:p>
    <w:p>
      <w:r>
        <w:rPr>
          <w:b/>
        </w:rPr>
        <w:t xml:space="preserve">[Settlements.Settlement.name.castle_village_V7_2]: </w:t>
      </w:r>
      <w:r>
        <w:t>Rodetan</w:t>
      </w:r>
    </w:p>
    <w:p>
      <w:r>
        <w:rPr>
          <w:b/>
        </w:rPr>
        <w:t xml:space="preserve">[Settlements.Settlement.name.castle_village_V8_1]: </w:t>
      </w:r>
      <w:r>
        <w:t>Verecsand</w:t>
      </w:r>
    </w:p>
    <w:p>
      <w:r>
        <w:rPr>
          <w:b/>
        </w:rPr>
        <w:t xml:space="preserve">[Settlements.Settlement.name.castle_village_V8_2]: </w:t>
      </w:r>
      <w:r>
        <w:t>Marin</w:t>
      </w:r>
    </w:p>
    <w:p>
      <w:r>
        <w:rPr>
          <w:b/>
        </w:rPr>
        <w:t xml:space="preserve">[Settlements.Settlement.name.hideout_desert_1]: </w:t>
      </w:r>
      <w:r>
        <w:t>Hideout</w:t>
      </w:r>
    </w:p>
    <w:p>
      <w:r>
        <w:rPr>
          <w:b/>
        </w:rPr>
        <w:t xml:space="preserve">[Settlements.Settlement.name.hideout_desert_10]: </w:t>
      </w:r>
      <w:r>
        <w:t>Hideout</w:t>
      </w:r>
    </w:p>
    <w:p>
      <w:r>
        <w:rPr>
          <w:b/>
        </w:rPr>
        <w:t xml:space="preserve">[Settlements.Settlement.name.hideout_desert_11]: </w:t>
      </w:r>
      <w:r>
        <w:t>Hideout</w:t>
      </w:r>
    </w:p>
    <w:p>
      <w:r>
        <w:rPr>
          <w:b/>
        </w:rPr>
        <w:t xml:space="preserve">[Settlements.Settlement.name.hideout_desert_12]: </w:t>
      </w:r>
      <w:r>
        <w:t>Hideout</w:t>
      </w:r>
    </w:p>
    <w:p>
      <w:r>
        <w:rPr>
          <w:b/>
        </w:rPr>
        <w:t xml:space="preserve">[Settlements.Settlement.name.hideout_desert_13]: </w:t>
      </w:r>
      <w:r>
        <w:t>Hideout</w:t>
      </w:r>
    </w:p>
    <w:p>
      <w:r>
        <w:rPr>
          <w:b/>
        </w:rPr>
        <w:t xml:space="preserve">[Settlements.Settlement.name.hideout_desert_14]: </w:t>
      </w:r>
      <w:r>
        <w:t>Hideout</w:t>
      </w:r>
    </w:p>
    <w:p>
      <w:r>
        <w:rPr>
          <w:b/>
        </w:rPr>
        <w:t xml:space="preserve">[Settlements.Settlement.name.hideout_desert_15]: </w:t>
      </w:r>
      <w:r>
        <w:t>Hideout</w:t>
      </w:r>
    </w:p>
    <w:p>
      <w:r>
        <w:rPr>
          <w:b/>
        </w:rPr>
        <w:t xml:space="preserve">[Settlements.Settlement.name.hideout_desert_16]: </w:t>
      </w:r>
      <w:r>
        <w:t>Hideout</w:t>
      </w:r>
    </w:p>
    <w:p>
      <w:r>
        <w:rPr>
          <w:b/>
        </w:rPr>
        <w:t xml:space="preserve">[Settlements.Settlement.name.hideout_desert_17]: </w:t>
      </w:r>
      <w:r>
        <w:t>Hideout</w:t>
      </w:r>
    </w:p>
    <w:p>
      <w:r>
        <w:rPr>
          <w:b/>
        </w:rPr>
        <w:t xml:space="preserve">[Settlements.Settlement.name.hideout_desert_18]: </w:t>
      </w:r>
      <w:r>
        <w:t>Hideout</w:t>
      </w:r>
    </w:p>
    <w:p>
      <w:r>
        <w:rPr>
          <w:b/>
        </w:rPr>
        <w:t xml:space="preserve">[Settlements.Settlement.name.hideout_desert_19]: </w:t>
      </w:r>
      <w:r>
        <w:t>Hideout</w:t>
      </w:r>
    </w:p>
    <w:p>
      <w:r>
        <w:rPr>
          <w:b/>
        </w:rPr>
        <w:t xml:space="preserve">[Settlements.Settlement.name.hideout_desert_2]: </w:t>
      </w:r>
      <w:r>
        <w:t>Hideout</w:t>
      </w:r>
    </w:p>
    <w:p>
      <w:r>
        <w:rPr>
          <w:b/>
        </w:rPr>
        <w:t xml:space="preserve">[Settlements.Settlement.name.hideout_desert_20]: </w:t>
      </w:r>
      <w:r>
        <w:t>Hideout</w:t>
      </w:r>
    </w:p>
    <w:p>
      <w:r>
        <w:rPr>
          <w:b/>
        </w:rPr>
        <w:t xml:space="preserve">[Settlements.Settlement.name.hideout_desert_3]: </w:t>
      </w:r>
      <w:r>
        <w:t>Hideout</w:t>
      </w:r>
    </w:p>
    <w:p>
      <w:r>
        <w:rPr>
          <w:b/>
        </w:rPr>
        <w:t xml:space="preserve">[Settlements.Settlement.name.hideout_desert_4]: </w:t>
      </w:r>
      <w:r>
        <w:t>Hideout</w:t>
      </w:r>
    </w:p>
    <w:p>
      <w:r>
        <w:rPr>
          <w:b/>
        </w:rPr>
        <w:t xml:space="preserve">[Settlements.Settlement.name.hideout_desert_5]: </w:t>
      </w:r>
      <w:r>
        <w:t>Hideout</w:t>
      </w:r>
    </w:p>
    <w:p>
      <w:r>
        <w:rPr>
          <w:b/>
        </w:rPr>
        <w:t xml:space="preserve">[Settlements.Settlement.name.hideout_desert_6]: </w:t>
      </w:r>
      <w:r>
        <w:t>Hideout</w:t>
      </w:r>
    </w:p>
    <w:p>
      <w:r>
        <w:rPr>
          <w:b/>
        </w:rPr>
        <w:t xml:space="preserve">[Settlements.Settlement.name.hideout_desert_7]: </w:t>
      </w:r>
      <w:r>
        <w:t>Hideout</w:t>
      </w:r>
    </w:p>
    <w:p>
      <w:r>
        <w:rPr>
          <w:b/>
        </w:rPr>
        <w:t xml:space="preserve">[Settlements.Settlement.name.hideout_desert_8]: </w:t>
      </w:r>
      <w:r>
        <w:t>Hideout</w:t>
      </w:r>
    </w:p>
    <w:p>
      <w:r>
        <w:rPr>
          <w:b/>
        </w:rPr>
        <w:t xml:space="preserve">[Settlements.Settlement.name.hideout_desert_9]: </w:t>
      </w:r>
      <w:r>
        <w:t>Hideout</w:t>
      </w:r>
    </w:p>
    <w:p>
      <w:r>
        <w:rPr>
          <w:b/>
        </w:rPr>
        <w:t xml:space="preserve">[Settlements.Settlement.name.hideout_forest_1]: </w:t>
      </w:r>
      <w:r>
        <w:t>Hideout</w:t>
      </w:r>
    </w:p>
    <w:p>
      <w:r>
        <w:rPr>
          <w:b/>
        </w:rPr>
        <w:t xml:space="preserve">[Settlements.Settlement.name.hideout_forest_10]: </w:t>
      </w:r>
      <w:r>
        <w:t>Hideout</w:t>
      </w:r>
    </w:p>
    <w:p>
      <w:r>
        <w:rPr>
          <w:b/>
        </w:rPr>
        <w:t xml:space="preserve">[Settlements.Settlement.name.hideout_forest_11]: </w:t>
      </w:r>
      <w:r>
        <w:t>Hideout</w:t>
      </w:r>
    </w:p>
    <w:p>
      <w:r>
        <w:rPr>
          <w:b/>
        </w:rPr>
        <w:t xml:space="preserve">[Settlements.Settlement.name.hideout_forest_12]: </w:t>
      </w:r>
      <w:r>
        <w:t>Hideout</w:t>
      </w:r>
    </w:p>
    <w:p>
      <w:r>
        <w:rPr>
          <w:b/>
        </w:rPr>
        <w:t xml:space="preserve">[Settlements.Settlement.name.hideout_forest_13]: </w:t>
      </w:r>
      <w:r>
        <w:t>Hideout</w:t>
      </w:r>
    </w:p>
    <w:p>
      <w:r>
        <w:rPr>
          <w:b/>
        </w:rPr>
        <w:t xml:space="preserve">[Settlements.Settlement.name.hideout_forest_14]: </w:t>
      </w:r>
      <w:r>
        <w:t>Hideout</w:t>
      </w:r>
    </w:p>
    <w:p>
      <w:r>
        <w:rPr>
          <w:b/>
        </w:rPr>
        <w:t xml:space="preserve">[Settlements.Settlement.name.hideout_forest_15]: </w:t>
      </w:r>
      <w:r>
        <w:t>Hideout</w:t>
      </w:r>
    </w:p>
    <w:p>
      <w:r>
        <w:rPr>
          <w:b/>
        </w:rPr>
        <w:t xml:space="preserve">[Settlements.Settlement.name.hideout_forest_16]: </w:t>
      </w:r>
      <w:r>
        <w:t>Hideout</w:t>
      </w:r>
    </w:p>
    <w:p>
      <w:r>
        <w:rPr>
          <w:b/>
        </w:rPr>
        <w:t xml:space="preserve">[Settlements.Settlement.name.hideout_forest_17]: </w:t>
      </w:r>
      <w:r>
        <w:t>Hideout</w:t>
      </w:r>
    </w:p>
    <w:p>
      <w:r>
        <w:rPr>
          <w:b/>
        </w:rPr>
        <w:t xml:space="preserve">[Settlements.Settlement.name.hideout_forest_18]: </w:t>
      </w:r>
      <w:r>
        <w:t>Hideout</w:t>
      </w:r>
    </w:p>
    <w:p>
      <w:r>
        <w:rPr>
          <w:b/>
        </w:rPr>
        <w:t xml:space="preserve">[Settlements.Settlement.name.hideout_forest_19]: </w:t>
      </w:r>
      <w:r>
        <w:t>Hideout</w:t>
      </w:r>
    </w:p>
    <w:p>
      <w:r>
        <w:rPr>
          <w:b/>
        </w:rPr>
        <w:t xml:space="preserve">[Settlements.Settlement.name.hideout_forest_2]: </w:t>
      </w:r>
      <w:r>
        <w:t>Hideout</w:t>
      </w:r>
    </w:p>
    <w:p>
      <w:r>
        <w:rPr>
          <w:b/>
        </w:rPr>
        <w:t xml:space="preserve">[Settlements.Settlement.name.hideout_forest_3]: </w:t>
      </w:r>
      <w:r>
        <w:t>Hideout</w:t>
      </w:r>
    </w:p>
    <w:p>
      <w:r>
        <w:rPr>
          <w:b/>
        </w:rPr>
        <w:t xml:space="preserve">[Settlements.Settlement.name.hideout_forest_4]: </w:t>
      </w:r>
      <w:r>
        <w:t>Hideout</w:t>
      </w:r>
    </w:p>
    <w:p>
      <w:r>
        <w:rPr>
          <w:b/>
        </w:rPr>
        <w:t xml:space="preserve">[Settlements.Settlement.name.hideout_forest_5]: </w:t>
      </w:r>
      <w:r>
        <w:t>Hideout</w:t>
      </w:r>
    </w:p>
    <w:p>
      <w:r>
        <w:rPr>
          <w:b/>
        </w:rPr>
        <w:t xml:space="preserve">[Settlements.Settlement.name.hideout_forest_6]: </w:t>
      </w:r>
      <w:r>
        <w:t>Hideout</w:t>
      </w:r>
    </w:p>
    <w:p>
      <w:r>
        <w:rPr>
          <w:b/>
        </w:rPr>
        <w:t xml:space="preserve">[Settlements.Settlement.name.hideout_forest_7]: </w:t>
      </w:r>
      <w:r>
        <w:t>Hideout</w:t>
      </w:r>
    </w:p>
    <w:p>
      <w:r>
        <w:rPr>
          <w:b/>
        </w:rPr>
        <w:t xml:space="preserve">[Settlements.Settlement.name.hideout_forest_8]: </w:t>
      </w:r>
      <w:r>
        <w:t>Hideout</w:t>
      </w:r>
    </w:p>
    <w:p>
      <w:r>
        <w:rPr>
          <w:b/>
        </w:rPr>
        <w:t xml:space="preserve">[Settlements.Settlement.name.hideout_forest_9]: </w:t>
      </w:r>
      <w:r>
        <w:t>Hideout</w:t>
      </w:r>
    </w:p>
    <w:p>
      <w:r>
        <w:rPr>
          <w:b/>
        </w:rPr>
        <w:t xml:space="preserve">[Settlements.Settlement.name.hideout_mountain_1]: </w:t>
      </w:r>
      <w:r>
        <w:t>Hideout</w:t>
      </w:r>
    </w:p>
    <w:p>
      <w:r>
        <w:rPr>
          <w:b/>
        </w:rPr>
        <w:t xml:space="preserve">[Settlements.Settlement.name.hideout_mountain_10]: </w:t>
      </w:r>
      <w:r>
        <w:t>Hideout</w:t>
      </w:r>
    </w:p>
    <w:p>
      <w:r>
        <w:rPr>
          <w:b/>
        </w:rPr>
        <w:t xml:space="preserve">[Settlements.Settlement.name.hideout_mountain_11]: </w:t>
      </w:r>
      <w:r>
        <w:t>Hideout</w:t>
      </w:r>
    </w:p>
    <w:p>
      <w:r>
        <w:rPr>
          <w:b/>
        </w:rPr>
        <w:t xml:space="preserve">[Settlements.Settlement.name.hideout_mountain_12]: </w:t>
      </w:r>
      <w:r>
        <w:t>Hideout</w:t>
      </w:r>
    </w:p>
    <w:p>
      <w:r>
        <w:rPr>
          <w:b/>
        </w:rPr>
        <w:t xml:space="preserve">[Settlements.Settlement.name.hideout_mountain_13]: </w:t>
      </w:r>
      <w:r>
        <w:t>Hideout</w:t>
      </w:r>
    </w:p>
    <w:p>
      <w:r>
        <w:rPr>
          <w:b/>
        </w:rPr>
        <w:t xml:space="preserve">[Settlements.Settlement.name.hideout_mountain_14]: </w:t>
      </w:r>
      <w:r>
        <w:t>Hideout</w:t>
      </w:r>
    </w:p>
    <w:p>
      <w:r>
        <w:rPr>
          <w:b/>
        </w:rPr>
        <w:t xml:space="preserve">[Settlements.Settlement.name.hideout_mountain_15]: </w:t>
      </w:r>
      <w:r>
        <w:t>Hideout</w:t>
      </w:r>
    </w:p>
    <w:p>
      <w:r>
        <w:rPr>
          <w:b/>
        </w:rPr>
        <w:t xml:space="preserve">[Settlements.Settlement.name.hideout_mountain_16]: </w:t>
      </w:r>
      <w:r>
        <w:t>Hideout</w:t>
      </w:r>
    </w:p>
    <w:p>
      <w:r>
        <w:rPr>
          <w:b/>
        </w:rPr>
        <w:t xml:space="preserve">[Settlements.Settlement.name.hideout_mountain_17]: </w:t>
      </w:r>
      <w:r>
        <w:t>Hideout</w:t>
      </w:r>
    </w:p>
    <w:p>
      <w:r>
        <w:rPr>
          <w:b/>
        </w:rPr>
        <w:t xml:space="preserve">[Settlements.Settlement.name.hideout_mountain_18]: </w:t>
      </w:r>
      <w:r>
        <w:t>Hideout</w:t>
      </w:r>
    </w:p>
    <w:p>
      <w:r>
        <w:rPr>
          <w:b/>
        </w:rPr>
        <w:t xml:space="preserve">[Settlements.Settlement.name.hideout_mountain_19]: </w:t>
      </w:r>
      <w:r>
        <w:t>Hideout</w:t>
      </w:r>
    </w:p>
    <w:p>
      <w:r>
        <w:rPr>
          <w:b/>
        </w:rPr>
        <w:t xml:space="preserve">[Settlements.Settlement.name.hideout_mountain_2]: </w:t>
      </w:r>
      <w:r>
        <w:t>Hideout</w:t>
      </w:r>
    </w:p>
    <w:p>
      <w:r>
        <w:rPr>
          <w:b/>
        </w:rPr>
        <w:t xml:space="preserve">[Settlements.Settlement.name.hideout_mountain_20]: </w:t>
      </w:r>
      <w:r>
        <w:t>Hideout</w:t>
      </w:r>
    </w:p>
    <w:p>
      <w:r>
        <w:rPr>
          <w:b/>
        </w:rPr>
        <w:t xml:space="preserve">[Settlements.Settlement.name.hideout_mountain_3]: </w:t>
      </w:r>
      <w:r>
        <w:t>Hideout</w:t>
      </w:r>
    </w:p>
    <w:p>
      <w:r>
        <w:rPr>
          <w:b/>
        </w:rPr>
        <w:t xml:space="preserve">[Settlements.Settlement.name.hideout_mountain_4]: </w:t>
      </w:r>
      <w:r>
        <w:t>Hideout</w:t>
      </w:r>
    </w:p>
    <w:p>
      <w:r>
        <w:rPr>
          <w:b/>
        </w:rPr>
        <w:t xml:space="preserve">[Settlements.Settlement.name.hideout_mountain_5]: </w:t>
      </w:r>
      <w:r>
        <w:t>Hideout</w:t>
      </w:r>
    </w:p>
    <w:p>
      <w:r>
        <w:rPr>
          <w:b/>
        </w:rPr>
        <w:t xml:space="preserve">[Settlements.Settlement.name.hideout_mountain_6]: </w:t>
      </w:r>
      <w:r>
        <w:t>Hideout</w:t>
      </w:r>
    </w:p>
    <w:p>
      <w:r>
        <w:rPr>
          <w:b/>
        </w:rPr>
        <w:t xml:space="preserve">[Settlements.Settlement.name.hideout_mountain_7]: </w:t>
      </w:r>
      <w:r>
        <w:t>Hideout</w:t>
      </w:r>
    </w:p>
    <w:p>
      <w:r>
        <w:rPr>
          <w:b/>
        </w:rPr>
        <w:t xml:space="preserve">[Settlements.Settlement.name.hideout_mountain_8]: </w:t>
      </w:r>
      <w:r>
        <w:t>Hideout</w:t>
      </w:r>
    </w:p>
    <w:p>
      <w:r>
        <w:rPr>
          <w:b/>
        </w:rPr>
        <w:t xml:space="preserve">[Settlements.Settlement.name.hideout_mountain_9]: </w:t>
      </w:r>
      <w:r>
        <w:t>Hideout</w:t>
      </w:r>
    </w:p>
    <w:p>
      <w:r>
        <w:rPr>
          <w:b/>
        </w:rPr>
        <w:t xml:space="preserve">[Settlements.Settlement.name.hideout_seaside_1]: </w:t>
      </w:r>
      <w:r>
        <w:t>Hideout</w:t>
      </w:r>
    </w:p>
    <w:p>
      <w:r>
        <w:rPr>
          <w:b/>
        </w:rPr>
        <w:t xml:space="preserve">[Settlements.Settlement.name.hideout_seaside_10]: </w:t>
      </w:r>
      <w:r>
        <w:t>Hideout</w:t>
      </w:r>
    </w:p>
    <w:p>
      <w:r>
        <w:rPr>
          <w:b/>
        </w:rPr>
        <w:t xml:space="preserve">[Settlements.Settlement.name.hideout_seaside_11]: </w:t>
      </w:r>
      <w:r>
        <w:t>Hideout</w:t>
      </w:r>
    </w:p>
    <w:p>
      <w:r>
        <w:rPr>
          <w:b/>
        </w:rPr>
        <w:t xml:space="preserve">[Settlements.Settlement.name.hideout_seaside_12]: </w:t>
      </w:r>
      <w:r>
        <w:t>Hideout</w:t>
      </w:r>
    </w:p>
    <w:p>
      <w:r>
        <w:rPr>
          <w:b/>
        </w:rPr>
        <w:t xml:space="preserve">[Settlements.Settlement.name.hideout_seaside_13]: </w:t>
      </w:r>
      <w:r>
        <w:t>Hideout</w:t>
      </w:r>
    </w:p>
    <w:p>
      <w:r>
        <w:rPr>
          <w:b/>
        </w:rPr>
        <w:t xml:space="preserve">[Settlements.Settlement.name.hideout_seaside_14]: </w:t>
      </w:r>
      <w:r>
        <w:t>Seaside Hideout</w:t>
      </w:r>
    </w:p>
    <w:p>
      <w:r>
        <w:rPr>
          <w:b/>
        </w:rPr>
        <w:t xml:space="preserve">[Settlements.Settlement.name.hideout_seaside_15]: </w:t>
      </w:r>
      <w:r>
        <w:t>Hideout</w:t>
      </w:r>
    </w:p>
    <w:p>
      <w:r>
        <w:rPr>
          <w:b/>
        </w:rPr>
        <w:t xml:space="preserve">[Settlements.Settlement.name.hideout_seaside_16]: </w:t>
      </w:r>
      <w:r>
        <w:t>Hideout</w:t>
      </w:r>
    </w:p>
    <w:p>
      <w:r>
        <w:rPr>
          <w:b/>
        </w:rPr>
        <w:t xml:space="preserve">[Settlements.Settlement.name.hideout_seaside_17]: </w:t>
      </w:r>
      <w:r>
        <w:t>Hideout</w:t>
      </w:r>
    </w:p>
    <w:p>
      <w:r>
        <w:rPr>
          <w:b/>
        </w:rPr>
        <w:t xml:space="preserve">[Settlements.Settlement.name.hideout_seaside_18]: </w:t>
      </w:r>
      <w:r>
        <w:t>Hideout</w:t>
      </w:r>
    </w:p>
    <w:p>
      <w:r>
        <w:rPr>
          <w:b/>
        </w:rPr>
        <w:t xml:space="preserve">[Settlements.Settlement.name.hideout_seaside_19]: </w:t>
      </w:r>
      <w:r>
        <w:t>Hideout</w:t>
      </w:r>
    </w:p>
    <w:p>
      <w:r>
        <w:rPr>
          <w:b/>
        </w:rPr>
        <w:t xml:space="preserve">[Settlements.Settlement.name.hideout_seaside_2]: </w:t>
      </w:r>
      <w:r>
        <w:t>Hideout</w:t>
      </w:r>
    </w:p>
    <w:p>
      <w:r>
        <w:rPr>
          <w:b/>
        </w:rPr>
        <w:t xml:space="preserve">[Settlements.Settlement.name.hideout_seaside_20]: </w:t>
      </w:r>
      <w:r>
        <w:t>Hideout</w:t>
      </w:r>
    </w:p>
    <w:p>
      <w:r>
        <w:rPr>
          <w:b/>
        </w:rPr>
        <w:t xml:space="preserve">[Settlements.Settlement.name.hideout_seaside_3]: </w:t>
      </w:r>
      <w:r>
        <w:t>Hideout</w:t>
      </w:r>
    </w:p>
    <w:p>
      <w:r>
        <w:rPr>
          <w:b/>
        </w:rPr>
        <w:t xml:space="preserve">[Settlements.Settlement.name.hideout_seaside_4]: </w:t>
      </w:r>
      <w:r>
        <w:t>Hideout</w:t>
      </w:r>
    </w:p>
    <w:p>
      <w:r>
        <w:rPr>
          <w:b/>
        </w:rPr>
        <w:t xml:space="preserve">[Settlements.Settlement.name.hideout_seaside_5]: </w:t>
      </w:r>
      <w:r>
        <w:t>Hideout</w:t>
      </w:r>
    </w:p>
    <w:p>
      <w:r>
        <w:rPr>
          <w:b/>
        </w:rPr>
        <w:t xml:space="preserve">[Settlements.Settlement.name.hideout_seaside_6]: </w:t>
      </w:r>
      <w:r>
        <w:t>Hideout</w:t>
      </w:r>
    </w:p>
    <w:p>
      <w:r>
        <w:rPr>
          <w:b/>
        </w:rPr>
        <w:t xml:space="preserve">[Settlements.Settlement.name.hideout_seaside_7]: </w:t>
      </w:r>
      <w:r>
        <w:t>Hideout</w:t>
      </w:r>
    </w:p>
    <w:p>
      <w:r>
        <w:rPr>
          <w:b/>
        </w:rPr>
        <w:t xml:space="preserve">[Settlements.Settlement.name.hideout_seaside_8]: </w:t>
      </w:r>
      <w:r>
        <w:t>Hideout</w:t>
      </w:r>
    </w:p>
    <w:p>
      <w:r>
        <w:rPr>
          <w:b/>
        </w:rPr>
        <w:t xml:space="preserve">[Settlements.Settlement.name.hideout_seaside_9]: </w:t>
      </w:r>
      <w:r>
        <w:t>Hideout</w:t>
      </w:r>
    </w:p>
    <w:p>
      <w:r>
        <w:rPr>
          <w:b/>
        </w:rPr>
        <w:t xml:space="preserve">[Settlements.Settlement.name.hideout_steppe_1]: </w:t>
      </w:r>
      <w:r>
        <w:t>Hideout</w:t>
      </w:r>
    </w:p>
    <w:p>
      <w:r>
        <w:rPr>
          <w:b/>
        </w:rPr>
        <w:t xml:space="preserve">[Settlements.Settlement.name.hideout_steppe_10]: </w:t>
      </w:r>
      <w:r>
        <w:t>Hideout</w:t>
      </w:r>
    </w:p>
    <w:p>
      <w:r>
        <w:rPr>
          <w:b/>
        </w:rPr>
        <w:t xml:space="preserve">[Settlements.Settlement.name.hideout_steppe_11]: </w:t>
      </w:r>
      <w:r>
        <w:t>Hideout</w:t>
      </w:r>
    </w:p>
    <w:p>
      <w:r>
        <w:rPr>
          <w:b/>
        </w:rPr>
        <w:t xml:space="preserve">[Settlements.Settlement.name.hideout_steppe_12]: </w:t>
      </w:r>
      <w:r>
        <w:t>Hideout</w:t>
      </w:r>
    </w:p>
    <w:p>
      <w:r>
        <w:rPr>
          <w:b/>
        </w:rPr>
        <w:t xml:space="preserve">[Settlements.Settlement.name.hideout_steppe_13]: </w:t>
      </w:r>
      <w:r>
        <w:t>Hideout</w:t>
      </w:r>
    </w:p>
    <w:p>
      <w:r>
        <w:rPr>
          <w:b/>
        </w:rPr>
        <w:t xml:space="preserve">[Settlements.Settlement.name.hideout_steppe_14]: </w:t>
      </w:r>
      <w:r>
        <w:t>Hideout</w:t>
      </w:r>
    </w:p>
    <w:p>
      <w:r>
        <w:rPr>
          <w:b/>
        </w:rPr>
        <w:t xml:space="preserve">[Settlements.Settlement.name.hideout_steppe_15]: </w:t>
      </w:r>
      <w:r>
        <w:t>Hideout</w:t>
      </w:r>
    </w:p>
    <w:p>
      <w:r>
        <w:rPr>
          <w:b/>
        </w:rPr>
        <w:t xml:space="preserve">[Settlements.Settlement.name.hideout_steppe_16]: </w:t>
      </w:r>
      <w:r>
        <w:t>Hideout</w:t>
      </w:r>
    </w:p>
    <w:p>
      <w:r>
        <w:rPr>
          <w:b/>
        </w:rPr>
        <w:t xml:space="preserve">[Settlements.Settlement.name.hideout_steppe_17]: </w:t>
      </w:r>
      <w:r>
        <w:t>Hideout</w:t>
      </w:r>
    </w:p>
    <w:p>
      <w:r>
        <w:rPr>
          <w:b/>
        </w:rPr>
        <w:t xml:space="preserve">[Settlements.Settlement.name.hideout_steppe_18]: </w:t>
      </w:r>
      <w:r>
        <w:t>Hideout</w:t>
      </w:r>
    </w:p>
    <w:p>
      <w:r>
        <w:rPr>
          <w:b/>
        </w:rPr>
        <w:t xml:space="preserve">[Settlements.Settlement.name.hideout_steppe_19]: </w:t>
      </w:r>
      <w:r>
        <w:t>Hideout</w:t>
      </w:r>
    </w:p>
    <w:p>
      <w:r>
        <w:rPr>
          <w:b/>
        </w:rPr>
        <w:t xml:space="preserve">[Settlements.Settlement.name.hideout_steppe_2]: </w:t>
      </w:r>
      <w:r>
        <w:t>Hideout</w:t>
      </w:r>
    </w:p>
    <w:p>
      <w:r>
        <w:rPr>
          <w:b/>
        </w:rPr>
        <w:t xml:space="preserve">[Settlements.Settlement.name.hideout_steppe_20]: </w:t>
      </w:r>
      <w:r>
        <w:t>Hideout</w:t>
      </w:r>
    </w:p>
    <w:p>
      <w:r>
        <w:rPr>
          <w:b/>
        </w:rPr>
        <w:t xml:space="preserve">[Settlements.Settlement.name.hideout_steppe_3]: </w:t>
      </w:r>
      <w:r>
        <w:t>Hideout</w:t>
      </w:r>
    </w:p>
    <w:p>
      <w:r>
        <w:rPr>
          <w:b/>
        </w:rPr>
        <w:t xml:space="preserve">[Settlements.Settlement.name.hideout_steppe_4]: </w:t>
      </w:r>
      <w:r>
        <w:t>Hideout</w:t>
      </w:r>
    </w:p>
    <w:p>
      <w:r>
        <w:rPr>
          <w:b/>
        </w:rPr>
        <w:t xml:space="preserve">[Settlements.Settlement.name.hideout_steppe_5]: </w:t>
      </w:r>
      <w:r>
        <w:t>Hideout</w:t>
      </w:r>
    </w:p>
    <w:p>
      <w:r>
        <w:rPr>
          <w:b/>
        </w:rPr>
        <w:t xml:space="preserve">[Settlements.Settlement.name.hideout_steppe_6]: </w:t>
      </w:r>
      <w:r>
        <w:t>Hideout</w:t>
      </w:r>
    </w:p>
    <w:p>
      <w:r>
        <w:rPr>
          <w:b/>
        </w:rPr>
        <w:t xml:space="preserve">[Settlements.Settlement.name.hideout_steppe_7]: </w:t>
      </w:r>
      <w:r>
        <w:t>Hideout</w:t>
      </w:r>
    </w:p>
    <w:p>
      <w:r>
        <w:rPr>
          <w:b/>
        </w:rPr>
        <w:t xml:space="preserve">[Settlements.Settlement.name.hideout_steppe_8]: </w:t>
      </w:r>
      <w:r>
        <w:t>Hideout</w:t>
      </w:r>
    </w:p>
    <w:p>
      <w:r>
        <w:rPr>
          <w:b/>
        </w:rPr>
        <w:t xml:space="preserve">[Settlements.Settlement.name.hideout_steppe_9]: </w:t>
      </w:r>
      <w:r>
        <w:t>Hideout</w:t>
      </w:r>
    </w:p>
    <w:p>
      <w:r>
        <w:rPr>
          <w:b/>
        </w:rPr>
        <w:t xml:space="preserve">[Settlements.Settlement.name.town_A1]: </w:t>
      </w:r>
      <w:r>
        <w:t>Quyaz</w:t>
      </w:r>
    </w:p>
    <w:p>
      <w:r>
        <w:rPr>
          <w:b/>
        </w:rPr>
        <w:t xml:space="preserve">[Settlements.Settlement.name.town_A2]: </w:t>
      </w:r>
      <w:r>
        <w:t>Husn Fulq</w:t>
      </w:r>
    </w:p>
    <w:p>
      <w:r>
        <w:rPr>
          <w:b/>
        </w:rPr>
        <w:t xml:space="preserve">[Settlements.Settlement.name.town_A3]: </w:t>
      </w:r>
      <w:r>
        <w:t>Iyakis</w:t>
      </w:r>
    </w:p>
    <w:p>
      <w:r>
        <w:rPr>
          <w:b/>
        </w:rPr>
        <w:t xml:space="preserve">[Settlements.Settlement.name.town_A4]: </w:t>
      </w:r>
      <w:r>
        <w:t>Razih</w:t>
      </w:r>
    </w:p>
    <w:p>
      <w:r>
        <w:rPr>
          <w:b/>
        </w:rPr>
        <w:t xml:space="preserve">[Settlements.Settlement.name.town_A5]: </w:t>
      </w:r>
      <w:r>
        <w:t>Hubyar</w:t>
      </w:r>
    </w:p>
    <w:p>
      <w:r>
        <w:rPr>
          <w:b/>
        </w:rPr>
        <w:t xml:space="preserve">[Settlements.Settlement.name.town_A6]: </w:t>
      </w:r>
      <w:r>
        <w:t>Sanala</w:t>
      </w:r>
    </w:p>
    <w:p>
      <w:r>
        <w:rPr>
          <w:b/>
        </w:rPr>
        <w:t xml:space="preserve">[Settlements.Settlement.name.town_A7]: </w:t>
      </w:r>
      <w:r>
        <w:t>Askar</w:t>
      </w:r>
    </w:p>
    <w:p>
      <w:r>
        <w:rPr>
          <w:b/>
        </w:rPr>
        <w:t xml:space="preserve">[Settlements.Settlement.name.town_A8]: </w:t>
      </w:r>
      <w:r>
        <w:t>Qasira</w:t>
      </w:r>
    </w:p>
    <w:p>
      <w:r>
        <w:rPr>
          <w:b/>
        </w:rPr>
        <w:t xml:space="preserve">[Settlements.Settlement.name.town_B1]: </w:t>
      </w:r>
      <w:r>
        <w:t>Marunath</w:t>
      </w:r>
    </w:p>
    <w:p>
      <w:r>
        <w:rPr>
          <w:b/>
        </w:rPr>
        <w:t xml:space="preserve">[Settlements.Settlement.name.town_B2]: </w:t>
      </w:r>
      <w:r>
        <w:t>Dunglanys</w:t>
      </w:r>
    </w:p>
    <w:p>
      <w:r>
        <w:rPr>
          <w:b/>
        </w:rPr>
        <w:t xml:space="preserve">[Settlements.Settlement.name.town_B3]: </w:t>
      </w:r>
      <w:r>
        <w:t>Car Banseth</w:t>
      </w:r>
    </w:p>
    <w:p>
      <w:r>
        <w:rPr>
          <w:b/>
        </w:rPr>
        <w:t xml:space="preserve">[Settlements.Settlement.name.town_B4]: </w:t>
      </w:r>
      <w:r>
        <w:t>Seonon</w:t>
      </w:r>
    </w:p>
    <w:p>
      <w:r>
        <w:rPr>
          <w:b/>
        </w:rPr>
        <w:t xml:space="preserve">[Settlements.Settlement.name.town_B5]: </w:t>
      </w:r>
      <w:r>
        <w:t>Pen Cannoc</w:t>
      </w:r>
    </w:p>
    <w:p>
      <w:r>
        <w:rPr>
          <w:b/>
        </w:rPr>
        <w:t xml:space="preserve">[Settlements.Settlement.name.town_EN1]: </w:t>
      </w:r>
      <w:r>
        <w:t>Epicrotea</w:t>
      </w:r>
    </w:p>
    <w:p>
      <w:r>
        <w:rPr>
          <w:b/>
        </w:rPr>
        <w:t xml:space="preserve">[Settlements.Settlement.name.town_EN2]: </w:t>
      </w:r>
      <w:r>
        <w:t>Diathma</w:t>
      </w:r>
    </w:p>
    <w:p>
      <w:r>
        <w:rPr>
          <w:b/>
        </w:rPr>
        <w:t xml:space="preserve">[Settlements.Settlement.name.town_EN3]: </w:t>
      </w:r>
      <w:r>
        <w:t>Saneopa</w:t>
      </w:r>
    </w:p>
    <w:p>
      <w:r>
        <w:rPr>
          <w:b/>
        </w:rPr>
        <w:t xml:space="preserve">[Settlements.Settlement.name.town_EN4]: </w:t>
      </w:r>
      <w:r>
        <w:t>Argoron</w:t>
      </w:r>
    </w:p>
    <w:p>
      <w:r>
        <w:rPr>
          <w:b/>
        </w:rPr>
        <w:t xml:space="preserve">[Settlements.Settlement.name.town_EN5]: </w:t>
      </w:r>
      <w:r>
        <w:t>Myzea</w:t>
      </w:r>
    </w:p>
    <w:p>
      <w:r>
        <w:rPr>
          <w:b/>
        </w:rPr>
        <w:t xml:space="preserve">[Settlements.Settlement.name.town_EN6]: </w:t>
      </w:r>
      <w:r>
        <w:t>Amprela</w:t>
      </w:r>
    </w:p>
    <w:p>
      <w:r>
        <w:rPr>
          <w:b/>
        </w:rPr>
        <w:t xml:space="preserve">[Settlements.Settlement.name.town_ES1]: </w:t>
      </w:r>
      <w:r>
        <w:t>Danustica</w:t>
      </w:r>
    </w:p>
    <w:p>
      <w:r>
        <w:rPr>
          <w:b/>
        </w:rPr>
        <w:t xml:space="preserve">[Settlements.Settlement.name.town_ES2]: </w:t>
      </w:r>
      <w:r>
        <w:t>Vostrum</w:t>
      </w:r>
    </w:p>
    <w:p>
      <w:r>
        <w:rPr>
          <w:b/>
        </w:rPr>
        <w:t xml:space="preserve">[Settlements.Settlement.name.town_ES3]: </w:t>
      </w:r>
      <w:r>
        <w:t>Poros</w:t>
      </w:r>
    </w:p>
    <w:p>
      <w:r>
        <w:rPr>
          <w:b/>
        </w:rPr>
        <w:t xml:space="preserve">[Settlements.Settlement.name.town_ES4]: </w:t>
      </w:r>
      <w:r>
        <w:t>Lycaron</w:t>
      </w:r>
    </w:p>
    <w:p>
      <w:r>
        <w:rPr>
          <w:b/>
        </w:rPr>
        <w:t xml:space="preserve">[Settlements.Settlement.name.town_ES5]: </w:t>
      </w:r>
      <w:r>
        <w:t>Onira</w:t>
      </w:r>
    </w:p>
    <w:p>
      <w:r>
        <w:rPr>
          <w:b/>
        </w:rPr>
        <w:t xml:space="preserve">[Settlements.Settlement.name.town_ES6]: </w:t>
      </w:r>
      <w:r>
        <w:t>Phycaon</w:t>
      </w:r>
    </w:p>
    <w:p>
      <w:r>
        <w:rPr>
          <w:b/>
        </w:rPr>
        <w:t xml:space="preserve">[Settlements.Settlement.name.town_ES7]: </w:t>
      </w:r>
      <w:r>
        <w:t>Syronea</w:t>
      </w:r>
    </w:p>
    <w:p>
      <w:r>
        <w:rPr>
          <w:b/>
        </w:rPr>
        <w:t xml:space="preserve">[Settlements.Settlement.name.town_EW1]: </w:t>
      </w:r>
      <w:r>
        <w:t>Lageta</w:t>
      </w:r>
    </w:p>
    <w:p>
      <w:r>
        <w:rPr>
          <w:b/>
        </w:rPr>
        <w:t xml:space="preserve">[Settlements.Settlement.name.town_EW2]: </w:t>
      </w:r>
      <w:r>
        <w:t>Zeonica</w:t>
      </w:r>
    </w:p>
    <w:p>
      <w:r>
        <w:rPr>
          <w:b/>
        </w:rPr>
        <w:t xml:space="preserve">[Settlements.Settlement.name.town_EW3]: </w:t>
      </w:r>
      <w:r>
        <w:t>Jalmarys</w:t>
      </w:r>
    </w:p>
    <w:p>
      <w:r>
        <w:rPr>
          <w:b/>
        </w:rPr>
        <w:t xml:space="preserve">[Settlements.Settlement.name.town_EW4]: </w:t>
      </w:r>
      <w:r>
        <w:t>Ortysia</w:t>
      </w:r>
    </w:p>
    <w:p>
      <w:r>
        <w:rPr>
          <w:b/>
        </w:rPr>
        <w:t xml:space="preserve">[Settlements.Settlement.name.town_EW5]: </w:t>
      </w:r>
      <w:r>
        <w:t>Amitatys</w:t>
      </w:r>
    </w:p>
    <w:p>
      <w:r>
        <w:rPr>
          <w:b/>
        </w:rPr>
        <w:t xml:space="preserve">[Settlements.Settlement.name.town_EW6]: </w:t>
      </w:r>
      <w:r>
        <w:t>Rhotae</w:t>
      </w:r>
    </w:p>
    <w:p>
      <w:r>
        <w:rPr>
          <w:b/>
        </w:rPr>
        <w:t xml:space="preserve">[Settlements.Settlement.name.town_K1]: </w:t>
      </w:r>
      <w:r>
        <w:t>Baltakhand</w:t>
      </w:r>
    </w:p>
    <w:p>
      <w:r>
        <w:rPr>
          <w:b/>
        </w:rPr>
        <w:t xml:space="preserve">[Settlements.Settlement.name.town_K2]: </w:t>
      </w:r>
      <w:r>
        <w:t>Akkalat</w:t>
      </w:r>
    </w:p>
    <w:p>
      <w:r>
        <w:rPr>
          <w:b/>
        </w:rPr>
        <w:t xml:space="preserve">[Settlements.Settlement.name.town_K3]: </w:t>
      </w:r>
      <w:r>
        <w:t>Makeb</w:t>
      </w:r>
    </w:p>
    <w:p>
      <w:r>
        <w:rPr>
          <w:b/>
        </w:rPr>
        <w:t xml:space="preserve">[Settlements.Settlement.name.town_K4]: </w:t>
      </w:r>
      <w:r>
        <w:t>Ortongard</w:t>
      </w:r>
    </w:p>
    <w:p>
      <w:r>
        <w:rPr>
          <w:b/>
        </w:rPr>
        <w:t xml:space="preserve">[Settlements.Settlement.name.town_K5]: </w:t>
      </w:r>
      <w:r>
        <w:t>Chaikand</w:t>
      </w:r>
    </w:p>
    <w:p>
      <w:r>
        <w:rPr>
          <w:b/>
        </w:rPr>
        <w:t xml:space="preserve">[Settlements.Settlement.name.town_K6]: </w:t>
      </w:r>
      <w:r>
        <w:t>Odokh</w:t>
      </w:r>
    </w:p>
    <w:p>
      <w:r>
        <w:rPr>
          <w:b/>
        </w:rPr>
        <w:t xml:space="preserve">[Settlements.Settlement.name.town_S1]: </w:t>
      </w:r>
      <w:r>
        <w:t>Varcheg</w:t>
      </w:r>
    </w:p>
    <w:p>
      <w:r>
        <w:rPr>
          <w:b/>
        </w:rPr>
        <w:t xml:space="preserve">[Settlements.Settlement.name.town_S2]: </w:t>
      </w:r>
      <w:r>
        <w:t>Balgard</w:t>
      </w:r>
    </w:p>
    <w:p>
      <w:r>
        <w:rPr>
          <w:b/>
        </w:rPr>
        <w:t xml:space="preserve">[Settlements.Settlement.name.town_S3]: </w:t>
      </w:r>
      <w:r>
        <w:t>Omor</w:t>
      </w:r>
    </w:p>
    <w:p>
      <w:r>
        <w:rPr>
          <w:b/>
        </w:rPr>
        <w:t xml:space="preserve">[Settlements.Settlement.name.town_S4]: </w:t>
      </w:r>
      <w:r>
        <w:t>Varnovapol</w:t>
      </w:r>
    </w:p>
    <w:p>
      <w:r>
        <w:rPr>
          <w:b/>
        </w:rPr>
        <w:t xml:space="preserve">[Settlements.Settlement.name.town_S5]: </w:t>
      </w:r>
      <w:r>
        <w:t>Tyal</w:t>
      </w:r>
    </w:p>
    <w:p>
      <w:r>
        <w:rPr>
          <w:b/>
        </w:rPr>
        <w:t xml:space="preserve">[Settlements.Settlement.name.town_S6]: </w:t>
      </w:r>
      <w:r>
        <w:t>Sibir</w:t>
      </w:r>
    </w:p>
    <w:p>
      <w:r>
        <w:rPr>
          <w:b/>
        </w:rPr>
        <w:t xml:space="preserve">[Settlements.Settlement.name.town_S7]: </w:t>
      </w:r>
      <w:r>
        <w:t>Revyl</w:t>
      </w:r>
    </w:p>
    <w:p>
      <w:r>
        <w:rPr>
          <w:b/>
        </w:rPr>
        <w:t xml:space="preserve">[Settlements.Settlement.name.town_V1]: </w:t>
      </w:r>
      <w:r>
        <w:t>Sargot</w:t>
      </w:r>
    </w:p>
    <w:p>
      <w:r>
        <w:rPr>
          <w:b/>
        </w:rPr>
        <w:t xml:space="preserve">[Settlements.Settlement.name.town_V2]: </w:t>
      </w:r>
      <w:r>
        <w:t>Ocs Hall</w:t>
      </w:r>
    </w:p>
    <w:p>
      <w:r>
        <w:rPr>
          <w:b/>
        </w:rPr>
        <w:t xml:space="preserve">[Settlements.Settlement.name.town_V3]: </w:t>
      </w:r>
      <w:r>
        <w:t>Pravend</w:t>
      </w:r>
    </w:p>
    <w:p>
      <w:r>
        <w:rPr>
          <w:b/>
        </w:rPr>
        <w:t xml:space="preserve">[Settlements.Settlement.name.town_V5]: </w:t>
      </w:r>
      <w:r>
        <w:t>Galend</w:t>
      </w:r>
    </w:p>
    <w:p>
      <w:r>
        <w:rPr>
          <w:b/>
        </w:rPr>
        <w:t xml:space="preserve">[Settlements.Settlement.name.town_V6]: </w:t>
      </w:r>
      <w:r>
        <w:t>Jaculan</w:t>
      </w:r>
    </w:p>
    <w:p>
      <w:r>
        <w:rPr>
          <w:b/>
        </w:rPr>
        <w:t xml:space="preserve">[Settlements.Settlement.name.town_V7]: </w:t>
      </w:r>
      <w:r>
        <w:t>Charas</w:t>
      </w:r>
    </w:p>
    <w:p>
      <w:r>
        <w:rPr>
          <w:b/>
        </w:rPr>
        <w:t xml:space="preserve">[Settlements.Settlement.name.town_V8]: </w:t>
      </w:r>
      <w:r>
        <w:t>Ostican</w:t>
      </w:r>
    </w:p>
    <w:p>
      <w:r>
        <w:rPr>
          <w:b/>
        </w:rPr>
        <w:t xml:space="preserve">[Settlements.Settlement.name.town_V9]: </w:t>
      </w:r>
      <w:r>
        <w:t>Rovalt</w:t>
      </w:r>
    </w:p>
    <w:p>
      <w:r>
        <w:rPr>
          <w:b/>
        </w:rPr>
        <w:t xml:space="preserve">[Settlements.Settlement.name.village_A1_1]: </w:t>
      </w:r>
      <w:r>
        <w:t>Tasheba</w:t>
      </w:r>
    </w:p>
    <w:p>
      <w:r>
        <w:rPr>
          <w:b/>
        </w:rPr>
        <w:t xml:space="preserve">[Settlements.Settlement.name.village_A1_2]: </w:t>
      </w:r>
      <w:r>
        <w:t>Baq</w:t>
      </w:r>
    </w:p>
    <w:p>
      <w:r>
        <w:rPr>
          <w:b/>
        </w:rPr>
        <w:t xml:space="preserve">[Settlements.Settlement.name.village_A1_4]: </w:t>
      </w:r>
      <w:r>
        <w:t>Hiblet</w:t>
      </w:r>
    </w:p>
    <w:p>
      <w:r>
        <w:rPr>
          <w:b/>
        </w:rPr>
        <w:t xml:space="preserve">[Settlements.Settlement.name.village_A2_2]: </w:t>
      </w:r>
      <w:r>
        <w:t>Abu Khih</w:t>
      </w:r>
    </w:p>
    <w:p>
      <w:r>
        <w:rPr>
          <w:b/>
        </w:rPr>
        <w:t xml:space="preserve">[Settlements.Settlement.name.village_A2_3]: </w:t>
      </w:r>
      <w:r>
        <w:t>Hoqqa</w:t>
      </w:r>
    </w:p>
    <w:p>
      <w:r>
        <w:rPr>
          <w:b/>
        </w:rPr>
        <w:t xml:space="preserve">[Settlements.Settlement.name.village_A3_1]: </w:t>
      </w:r>
      <w:r>
        <w:t>Abba</w:t>
      </w:r>
    </w:p>
    <w:p>
      <w:r>
        <w:rPr>
          <w:b/>
        </w:rPr>
        <w:t xml:space="preserve">[Settlements.Settlement.name.village_A3_3]: </w:t>
      </w:r>
      <w:r>
        <w:t>Bir Seif</w:t>
      </w:r>
    </w:p>
    <w:p>
      <w:r>
        <w:rPr>
          <w:b/>
        </w:rPr>
        <w:t xml:space="preserve">[Settlements.Settlement.name.village_A4_1]: </w:t>
      </w:r>
      <w:r>
        <w:t>Qablab</w:t>
      </w:r>
    </w:p>
    <w:p>
      <w:r>
        <w:rPr>
          <w:b/>
        </w:rPr>
        <w:t xml:space="preserve">[Settlements.Settlement.name.village_A4_2]: </w:t>
      </w:r>
      <w:r>
        <w:t>Mussum</w:t>
      </w:r>
    </w:p>
    <w:p>
      <w:r>
        <w:rPr>
          <w:b/>
        </w:rPr>
        <w:t xml:space="preserve">[Settlements.Settlement.name.village_A4_4]: </w:t>
      </w:r>
      <w:r>
        <w:t>Doqa</w:t>
      </w:r>
    </w:p>
    <w:p>
      <w:r>
        <w:rPr>
          <w:b/>
        </w:rPr>
        <w:t xml:space="preserve">[Settlements.Settlement.name.village_A5_1]: </w:t>
      </w:r>
      <w:r>
        <w:t>Mahloul</w:t>
      </w:r>
    </w:p>
    <w:p>
      <w:r>
        <w:rPr>
          <w:b/>
        </w:rPr>
        <w:t xml:space="preserve">[Settlements.Settlement.name.village_A5_2]: </w:t>
      </w:r>
      <w:r>
        <w:t>Liwas</w:t>
      </w:r>
    </w:p>
    <w:p>
      <w:r>
        <w:rPr>
          <w:b/>
        </w:rPr>
        <w:t xml:space="preserve">[Settlements.Settlement.name.village_A5_3]: </w:t>
      </w:r>
      <w:r>
        <w:t>Waltas</w:t>
      </w:r>
    </w:p>
    <w:p>
      <w:r>
        <w:rPr>
          <w:b/>
        </w:rPr>
        <w:t xml:space="preserve">[Settlements.Settlement.name.village_A6_1]: </w:t>
      </w:r>
      <w:r>
        <w:t>Mijayit</w:t>
      </w:r>
    </w:p>
    <w:p>
      <w:r>
        <w:rPr>
          <w:b/>
        </w:rPr>
        <w:t xml:space="preserve">[Settlements.Settlement.name.village_A6_2]: </w:t>
      </w:r>
      <w:r>
        <w:t>Hamoshawat</w:t>
      </w:r>
    </w:p>
    <w:p>
      <w:r>
        <w:rPr>
          <w:b/>
        </w:rPr>
        <w:t xml:space="preserve">[Settlements.Settlement.name.village_A6_3]: </w:t>
      </w:r>
      <w:r>
        <w:t>Jahasim</w:t>
      </w:r>
    </w:p>
    <w:p>
      <w:r>
        <w:rPr>
          <w:b/>
        </w:rPr>
        <w:t xml:space="preserve">[Settlements.Settlement.name.village_A6_4]: </w:t>
      </w:r>
      <w:r>
        <w:t>Nahlan</w:t>
      </w:r>
    </w:p>
    <w:p>
      <w:r>
        <w:rPr>
          <w:b/>
        </w:rPr>
        <w:t xml:space="preserve">[Settlements.Settlement.name.village_A7_2]: </w:t>
      </w:r>
      <w:r>
        <w:t>Bait Hatif</w:t>
      </w:r>
    </w:p>
    <w:p>
      <w:r>
        <w:rPr>
          <w:b/>
        </w:rPr>
        <w:t xml:space="preserve">[Settlements.Settlement.name.village_A7_3]: </w:t>
      </w:r>
      <w:r>
        <w:t>Mabwaz</w:t>
      </w:r>
    </w:p>
    <w:p>
      <w:r>
        <w:rPr>
          <w:b/>
        </w:rPr>
        <w:t xml:space="preserve">[Settlements.Settlement.name.village_A7_4]: </w:t>
      </w:r>
      <w:r>
        <w:t>Zalm</w:t>
      </w:r>
    </w:p>
    <w:p>
      <w:r>
        <w:rPr>
          <w:b/>
        </w:rPr>
        <w:t xml:space="preserve">[Settlements.Settlement.name.village_A8_1]: </w:t>
      </w:r>
      <w:r>
        <w:t>Ezbet Nahul</w:t>
      </w:r>
    </w:p>
    <w:p>
      <w:r>
        <w:rPr>
          <w:b/>
        </w:rPr>
        <w:t xml:space="preserve">[Settlements.Settlement.name.village_A8_2]: </w:t>
      </w:r>
      <w:r>
        <w:t>Abghan</w:t>
      </w:r>
    </w:p>
    <w:p>
      <w:r>
        <w:rPr>
          <w:b/>
        </w:rPr>
        <w:t xml:space="preserve">[Settlements.Settlement.name.village_B1_1]: </w:t>
      </w:r>
      <w:r>
        <w:t>Dalmengus</w:t>
      </w:r>
    </w:p>
    <w:p>
      <w:r>
        <w:rPr>
          <w:b/>
        </w:rPr>
        <w:t xml:space="preserve">[Settlements.Settlement.name.village_B1_2]: </w:t>
      </w:r>
      <w:r>
        <w:t>Ebereth</w:t>
      </w:r>
    </w:p>
    <w:p>
      <w:r>
        <w:rPr>
          <w:b/>
        </w:rPr>
        <w:t xml:space="preserve">[Settlements.Settlement.name.village_B1_3]: </w:t>
      </w:r>
      <w:r>
        <w:t>Beglomuar</w:t>
      </w:r>
    </w:p>
    <w:p>
      <w:r>
        <w:rPr>
          <w:b/>
        </w:rPr>
        <w:t xml:space="preserve">[Settlements.Settlement.name.village_B1_4]: </w:t>
      </w:r>
      <w:r>
        <w:t>Ath Cafal</w:t>
      </w:r>
    </w:p>
    <w:p>
      <w:r>
        <w:rPr>
          <w:b/>
        </w:rPr>
        <w:t xml:space="preserve">[Settlements.Settlement.name.village_B2_1]: </w:t>
      </w:r>
      <w:r>
        <w:t>Diantogmail</w:t>
      </w:r>
    </w:p>
    <w:p>
      <w:r>
        <w:rPr>
          <w:b/>
        </w:rPr>
        <w:t xml:space="preserve">[Settlements.Settlement.name.village_B2_2]: </w:t>
      </w:r>
      <w:r>
        <w:t>Glenlithrig</w:t>
      </w:r>
    </w:p>
    <w:p>
      <w:r>
        <w:rPr>
          <w:b/>
        </w:rPr>
        <w:t xml:space="preserve">[Settlements.Settlement.name.village_B2_3]: </w:t>
      </w:r>
      <w:r>
        <w:t>Morihig</w:t>
      </w:r>
    </w:p>
    <w:p>
      <w:r>
        <w:rPr>
          <w:b/>
        </w:rPr>
        <w:t xml:space="preserve">[Settlements.Settlement.name.village_B3_1]: </w:t>
      </w:r>
      <w:r>
        <w:t>Bog Beth</w:t>
      </w:r>
    </w:p>
    <w:p>
      <w:r>
        <w:rPr>
          <w:b/>
        </w:rPr>
        <w:t xml:space="preserve">[Settlements.Settlement.name.village_B3_2]: </w:t>
      </w:r>
      <w:r>
        <w:t>Geunat Nal</w:t>
      </w:r>
    </w:p>
    <w:p>
      <w:r>
        <w:rPr>
          <w:b/>
        </w:rPr>
        <w:t xml:space="preserve">[Settlements.Settlement.name.village_B3_3]: </w:t>
      </w:r>
      <w:r>
        <w:t>Tor Leiad</w:t>
      </w:r>
    </w:p>
    <w:p>
      <w:r>
        <w:rPr>
          <w:b/>
        </w:rPr>
        <w:t xml:space="preserve">[Settlements.Settlement.name.village_B4_1]: </w:t>
      </w:r>
      <w:r>
        <w:t>Bryn Glas</w:t>
      </w:r>
    </w:p>
    <w:p>
      <w:r>
        <w:rPr>
          <w:b/>
        </w:rPr>
        <w:t xml:space="preserve">[Settlements.Settlement.name.village_B4_2]: </w:t>
      </w:r>
      <w:r>
        <w:t>Andurn</w:t>
      </w:r>
    </w:p>
    <w:p>
      <w:r>
        <w:rPr>
          <w:b/>
        </w:rPr>
        <w:t xml:space="preserve">[Settlements.Settlement.name.village_B4_3]: </w:t>
      </w:r>
      <w:r>
        <w:t>Mag Arba</w:t>
      </w:r>
    </w:p>
    <w:p>
      <w:r>
        <w:rPr>
          <w:b/>
        </w:rPr>
        <w:t xml:space="preserve">[Settlements.Settlement.name.village_B4_4]: </w:t>
      </w:r>
      <w:r>
        <w:t>Swenryn</w:t>
      </w:r>
    </w:p>
    <w:p>
      <w:r>
        <w:rPr>
          <w:b/>
        </w:rPr>
        <w:t xml:space="preserve">[Settlements.Settlement.name.village_B5_1]: </w:t>
      </w:r>
      <w:r>
        <w:t>Durn</w:t>
      </w:r>
    </w:p>
    <w:p>
      <w:r>
        <w:rPr>
          <w:b/>
        </w:rPr>
        <w:t xml:space="preserve">[Settlements.Settlement.name.village_B5_2]: </w:t>
      </w:r>
      <w:r>
        <w:t>Gainseth</w:t>
      </w:r>
    </w:p>
    <w:p>
      <w:r>
        <w:rPr>
          <w:b/>
        </w:rPr>
        <w:t xml:space="preserve">[Settlements.Settlement.name.village_B5_3]: </w:t>
      </w:r>
      <w:r>
        <w:t>Fenon Etir</w:t>
      </w:r>
    </w:p>
    <w:p>
      <w:r>
        <w:rPr>
          <w:b/>
        </w:rPr>
        <w:t xml:space="preserve">[Settlements.Settlement.name.village_EN1_1]: </w:t>
      </w:r>
      <w:r>
        <w:t>Marathea</w:t>
      </w:r>
    </w:p>
    <w:p>
      <w:r>
        <w:rPr>
          <w:b/>
        </w:rPr>
        <w:t xml:space="preserve">[Settlements.Settlement.name.village_EN1_2]: </w:t>
      </w:r>
      <w:r>
        <w:t>Stathymos</w:t>
      </w:r>
    </w:p>
    <w:p>
      <w:r>
        <w:rPr>
          <w:b/>
        </w:rPr>
        <w:t xml:space="preserve">[Settlements.Settlement.name.village_EN1_3]: </w:t>
      </w:r>
      <w:r>
        <w:t>Gymos</w:t>
      </w:r>
    </w:p>
    <w:p>
      <w:r>
        <w:rPr>
          <w:b/>
        </w:rPr>
        <w:t xml:space="preserve">[Settlements.Settlement.name.village_EN2_1]: </w:t>
      </w:r>
      <w:r>
        <w:t>Alosea</w:t>
      </w:r>
    </w:p>
    <w:p>
      <w:r>
        <w:rPr>
          <w:b/>
        </w:rPr>
        <w:t xml:space="preserve">[Settlements.Settlement.name.village_EN2_2]: </w:t>
      </w:r>
      <w:r>
        <w:t>Jeracos</w:t>
      </w:r>
    </w:p>
    <w:p>
      <w:r>
        <w:rPr>
          <w:b/>
        </w:rPr>
        <w:t xml:space="preserve">[Settlements.Settlement.name.village_EN3_1]: </w:t>
      </w:r>
      <w:r>
        <w:t>Enoisa</w:t>
      </w:r>
    </w:p>
    <w:p>
      <w:r>
        <w:rPr>
          <w:b/>
        </w:rPr>
        <w:t xml:space="preserve">[Settlements.Settlement.name.village_EN3_3]: </w:t>
      </w:r>
      <w:r>
        <w:t>Crios</w:t>
      </w:r>
    </w:p>
    <w:p>
      <w:r>
        <w:rPr>
          <w:b/>
        </w:rPr>
        <w:t xml:space="preserve">[Settlements.Settlement.name.village_EN4_2]: </w:t>
      </w:r>
      <w:r>
        <w:t>Alatys</w:t>
      </w:r>
    </w:p>
    <w:p>
      <w:r>
        <w:rPr>
          <w:b/>
        </w:rPr>
        <w:t xml:space="preserve">[Settlements.Settlement.name.village_EN4_4]: </w:t>
      </w:r>
      <w:r>
        <w:t>Hetania</w:t>
      </w:r>
    </w:p>
    <w:p>
      <w:r>
        <w:rPr>
          <w:b/>
        </w:rPr>
        <w:t xml:space="preserve">[Settlements.Settlement.name.village_EN5_1]: </w:t>
      </w:r>
      <w:r>
        <w:t>Vealos</w:t>
      </w:r>
    </w:p>
    <w:p>
      <w:r>
        <w:rPr>
          <w:b/>
        </w:rPr>
        <w:t xml:space="preserve">[Settlements.Settlement.name.village_EN5_2]: </w:t>
      </w:r>
      <w:r>
        <w:t>Orthra</w:t>
      </w:r>
    </w:p>
    <w:p>
      <w:r>
        <w:rPr>
          <w:b/>
        </w:rPr>
        <w:t xml:space="preserve">[Settlements.Settlement.name.village_EN5_4]: </w:t>
      </w:r>
      <w:r>
        <w:t>Samatha</w:t>
      </w:r>
    </w:p>
    <w:p>
      <w:r>
        <w:rPr>
          <w:b/>
        </w:rPr>
        <w:t xml:space="preserve">[Settlements.Settlement.name.village_EN6_1]: </w:t>
      </w:r>
      <w:r>
        <w:t>Avasinton</w:t>
      </w:r>
    </w:p>
    <w:p>
      <w:r>
        <w:rPr>
          <w:b/>
        </w:rPr>
        <w:t xml:space="preserve">[Settlements.Settlement.name.village_EN6_2]: </w:t>
      </w:r>
      <w:r>
        <w:t>Boreagora</w:t>
      </w:r>
    </w:p>
    <w:p>
      <w:r>
        <w:rPr>
          <w:b/>
        </w:rPr>
        <w:t xml:space="preserve">[Settlements.Settlement.name.village_ES1_2]: </w:t>
      </w:r>
      <w:r>
        <w:t>Polisia</w:t>
      </w:r>
    </w:p>
    <w:p>
      <w:r>
        <w:rPr>
          <w:b/>
        </w:rPr>
        <w:t xml:space="preserve">[Settlements.Settlement.name.village_ES1_3]: </w:t>
      </w:r>
      <w:r>
        <w:t>Tegresos</w:t>
      </w:r>
    </w:p>
    <w:p>
      <w:r>
        <w:rPr>
          <w:b/>
        </w:rPr>
        <w:t xml:space="preserve">[Settlements.Settlement.name.village_ES1_4]: </w:t>
      </w:r>
      <w:r>
        <w:t>Erebulos</w:t>
      </w:r>
    </w:p>
    <w:p>
      <w:r>
        <w:rPr>
          <w:b/>
        </w:rPr>
        <w:t xml:space="preserve">[Settlements.Settlement.name.village_ES2_2]: </w:t>
      </w:r>
      <w:r>
        <w:t>Gorcorys</w:t>
      </w:r>
    </w:p>
    <w:p>
      <w:r>
        <w:rPr>
          <w:b/>
        </w:rPr>
        <w:t xml:space="preserve">[Settlements.Settlement.name.village_ES2_3]: </w:t>
      </w:r>
      <w:r>
        <w:t>Avalyps</w:t>
      </w:r>
    </w:p>
    <w:p>
      <w:r>
        <w:rPr>
          <w:b/>
        </w:rPr>
        <w:t xml:space="preserve">[Settlements.Settlement.name.village_ES2_4]: </w:t>
      </w:r>
      <w:r>
        <w:t>Alision</w:t>
      </w:r>
    </w:p>
    <w:p>
      <w:r>
        <w:rPr>
          <w:b/>
        </w:rPr>
        <w:t xml:space="preserve">[Settlements.Settlement.name.village_ES3_1]: </w:t>
      </w:r>
      <w:r>
        <w:t>Canoros</w:t>
      </w:r>
    </w:p>
    <w:p>
      <w:r>
        <w:rPr>
          <w:b/>
        </w:rPr>
        <w:t xml:space="preserve">[Settlements.Settlement.name.village_ES3_2]: </w:t>
      </w:r>
      <w:r>
        <w:t>Tevea</w:t>
      </w:r>
    </w:p>
    <w:p>
      <w:r>
        <w:rPr>
          <w:b/>
        </w:rPr>
        <w:t xml:space="preserve">[Settlements.Settlement.name.village_ES3_3]: </w:t>
      </w:r>
      <w:r>
        <w:t>Zestea</w:t>
      </w:r>
    </w:p>
    <w:p>
      <w:r>
        <w:rPr>
          <w:b/>
        </w:rPr>
        <w:t xml:space="preserve">[Settlements.Settlement.name.village_ES4_1]: </w:t>
      </w:r>
      <w:r>
        <w:t>Sagora</w:t>
      </w:r>
    </w:p>
    <w:p>
      <w:r>
        <w:rPr>
          <w:b/>
        </w:rPr>
        <w:t xml:space="preserve">[Settlements.Settlement.name.village_ES4_3]: </w:t>
      </w:r>
      <w:r>
        <w:t>Canterion</w:t>
      </w:r>
    </w:p>
    <w:p>
      <w:r>
        <w:rPr>
          <w:b/>
        </w:rPr>
        <w:t xml:space="preserve">[Settlements.Settlement.name.village_ES5_1]: </w:t>
      </w:r>
      <w:r>
        <w:t>Lanthas</w:t>
      </w:r>
    </w:p>
    <w:p>
      <w:r>
        <w:rPr>
          <w:b/>
        </w:rPr>
        <w:t xml:space="preserve">[Settlements.Settlement.name.village_ES5_2]: </w:t>
      </w:r>
      <w:r>
        <w:t>Lartusys</w:t>
      </w:r>
    </w:p>
    <w:p>
      <w:r>
        <w:rPr>
          <w:b/>
        </w:rPr>
        <w:t xml:space="preserve">[Settlements.Settlement.name.village_ES5_3]: </w:t>
      </w:r>
      <w:r>
        <w:t>Parasemnos</w:t>
      </w:r>
    </w:p>
    <w:p>
      <w:r>
        <w:rPr>
          <w:b/>
        </w:rPr>
        <w:t xml:space="preserve">[Settlements.Settlement.name.village_ES6_1]: </w:t>
      </w:r>
      <w:r>
        <w:t>Saldannis</w:t>
      </w:r>
    </w:p>
    <w:p>
      <w:r>
        <w:rPr>
          <w:b/>
        </w:rPr>
        <w:t xml:space="preserve">[Settlements.Settlement.name.village_ES6_2]: </w:t>
      </w:r>
      <w:r>
        <w:t>Spotia</w:t>
      </w:r>
    </w:p>
    <w:p>
      <w:r>
        <w:rPr>
          <w:b/>
        </w:rPr>
        <w:t xml:space="preserve">[Settlements.Settlement.name.village_ES7_1]: </w:t>
      </w:r>
      <w:r>
        <w:t>Psotai</w:t>
      </w:r>
    </w:p>
    <w:p>
      <w:r>
        <w:rPr>
          <w:b/>
        </w:rPr>
        <w:t xml:space="preserve">[Settlements.Settlement.name.village_ES7_2]: </w:t>
      </w:r>
      <w:r>
        <w:t>Vargornis</w:t>
      </w:r>
    </w:p>
    <w:p>
      <w:r>
        <w:rPr>
          <w:b/>
        </w:rPr>
        <w:t xml:space="preserve">[Settlements.Settlement.name.village_EW1_1]: </w:t>
      </w:r>
      <w:r>
        <w:t>Primessos</w:t>
      </w:r>
    </w:p>
    <w:p>
      <w:r>
        <w:rPr>
          <w:b/>
        </w:rPr>
        <w:t xml:space="preserve">[Settlements.Settlement.name.village_EW1_2]: </w:t>
      </w:r>
      <w:r>
        <w:t>Montos</w:t>
      </w:r>
    </w:p>
    <w:p>
      <w:r>
        <w:rPr>
          <w:b/>
        </w:rPr>
        <w:t xml:space="preserve">[Settlements.Settlement.name.village_EW2_2]: </w:t>
      </w:r>
      <w:r>
        <w:t>Neocorys</w:t>
      </w:r>
    </w:p>
    <w:p>
      <w:r>
        <w:rPr>
          <w:b/>
        </w:rPr>
        <w:t xml:space="preserve">[Settlements.Settlement.name.village_EW2_3]: </w:t>
      </w:r>
      <w:r>
        <w:t>Alsasos</w:t>
      </w:r>
    </w:p>
    <w:p>
      <w:r>
        <w:rPr>
          <w:b/>
        </w:rPr>
        <w:t xml:space="preserve">[Settlements.Settlement.name.village_EW2_4]: </w:t>
      </w:r>
      <w:r>
        <w:t>Zeocorys</w:t>
      </w:r>
    </w:p>
    <w:p>
      <w:r>
        <w:rPr>
          <w:b/>
        </w:rPr>
        <w:t xml:space="preserve">[Settlements.Settlement.name.village_EW3_2]: </w:t>
      </w:r>
      <w:r>
        <w:t>Aegosca</w:t>
      </w:r>
    </w:p>
    <w:p>
      <w:r>
        <w:rPr>
          <w:b/>
        </w:rPr>
        <w:t xml:space="preserve">[Settlements.Settlement.name.village_EW3_3]: </w:t>
      </w:r>
      <w:r>
        <w:t>Dradios</w:t>
      </w:r>
    </w:p>
    <w:p>
      <w:r>
        <w:rPr>
          <w:b/>
        </w:rPr>
        <w:t xml:space="preserve">[Settlements.Settlement.name.village_EW4_1]: </w:t>
      </w:r>
      <w:r>
        <w:t>Arpotis</w:t>
      </w:r>
    </w:p>
    <w:p>
      <w:r>
        <w:rPr>
          <w:b/>
        </w:rPr>
        <w:t xml:space="preserve">[Settlements.Settlement.name.village_EW4_3]: </w:t>
      </w:r>
      <w:r>
        <w:t>Vinela</w:t>
      </w:r>
    </w:p>
    <w:p>
      <w:r>
        <w:rPr>
          <w:b/>
        </w:rPr>
        <w:t xml:space="preserve">[Settlements.Settlement.name.village_EW4_4]: </w:t>
      </w:r>
      <w:r>
        <w:t>Garengolia</w:t>
      </w:r>
    </w:p>
    <w:p>
      <w:r>
        <w:rPr>
          <w:b/>
        </w:rPr>
        <w:t xml:space="preserve">[Settlements.Settlement.name.village_EW5_1]: </w:t>
      </w:r>
      <w:r>
        <w:t>Elipa</w:t>
      </w:r>
    </w:p>
    <w:p>
      <w:r>
        <w:rPr>
          <w:b/>
        </w:rPr>
        <w:t xml:space="preserve">[Settlements.Settlement.name.village_EW5_2]: </w:t>
      </w:r>
      <w:r>
        <w:t>Phasos</w:t>
      </w:r>
    </w:p>
    <w:p>
      <w:r>
        <w:rPr>
          <w:b/>
        </w:rPr>
        <w:t xml:space="preserve">[Settlements.Settlement.name.village_EW6_1]: </w:t>
      </w:r>
      <w:r>
        <w:t>Carphenion</w:t>
      </w:r>
    </w:p>
    <w:p>
      <w:r>
        <w:rPr>
          <w:b/>
        </w:rPr>
        <w:t xml:space="preserve">[Settlements.Settlement.name.village_EW6_3]: </w:t>
      </w:r>
      <w:r>
        <w:t>Thersenion</w:t>
      </w:r>
    </w:p>
    <w:p>
      <w:r>
        <w:rPr>
          <w:b/>
        </w:rPr>
        <w:t xml:space="preserve">[Settlements.Settlement.name.village_EW6_4]: </w:t>
      </w:r>
      <w:r>
        <w:t>Leblenion</w:t>
      </w:r>
    </w:p>
    <w:p>
      <w:r>
        <w:rPr>
          <w:b/>
        </w:rPr>
        <w:t xml:space="preserve">[Settlements.Settlement.name.village_K1_1]: </w:t>
      </w:r>
      <w:r>
        <w:t>Fisnar</w:t>
      </w:r>
    </w:p>
    <w:p>
      <w:r>
        <w:rPr>
          <w:b/>
        </w:rPr>
        <w:t xml:space="preserve">[Settlements.Settlement.name.village_K1_2]: </w:t>
      </w:r>
      <w:r>
        <w:t>Ulaan</w:t>
      </w:r>
    </w:p>
    <w:p>
      <w:r>
        <w:rPr>
          <w:b/>
        </w:rPr>
        <w:t xml:space="preserve">[Settlements.Settlement.name.village_K1_4]: </w:t>
      </w:r>
      <w:r>
        <w:t>Asalig</w:t>
      </w:r>
    </w:p>
    <w:p>
      <w:r>
        <w:rPr>
          <w:b/>
        </w:rPr>
        <w:t xml:space="preserve">[Settlements.Settlement.name.village_K2_1]: </w:t>
      </w:r>
      <w:r>
        <w:t>Karakalat</w:t>
      </w:r>
    </w:p>
    <w:p>
      <w:r>
        <w:rPr>
          <w:b/>
        </w:rPr>
        <w:t xml:space="preserve">[Settlements.Settlement.name.village_K3_1]: </w:t>
      </w:r>
      <w:r>
        <w:t>Shapeshte</w:t>
      </w:r>
    </w:p>
    <w:p>
      <w:r>
        <w:rPr>
          <w:b/>
        </w:rPr>
        <w:t xml:space="preserve">[Settlements.Settlement.name.village_K3_2]: </w:t>
      </w:r>
      <w:r>
        <w:t>Hanekhy</w:t>
      </w:r>
    </w:p>
    <w:p>
      <w:r>
        <w:rPr>
          <w:b/>
        </w:rPr>
        <w:t xml:space="preserve">[Settlements.Settlement.name.village_K3_3]: </w:t>
      </w:r>
      <w:r>
        <w:t>Mazen</w:t>
      </w:r>
    </w:p>
    <w:p>
      <w:r>
        <w:rPr>
          <w:b/>
        </w:rPr>
        <w:t xml:space="preserve">[Settlements.Settlement.name.village_K4_2]: </w:t>
      </w:r>
      <w:r>
        <w:t>Ransam</w:t>
      </w:r>
    </w:p>
    <w:p>
      <w:r>
        <w:rPr>
          <w:b/>
        </w:rPr>
        <w:t xml:space="preserve">[Settlements.Settlement.name.village_K4_3]: </w:t>
      </w:r>
      <w:r>
        <w:t>Mivanjan</w:t>
      </w:r>
    </w:p>
    <w:p>
      <w:r>
        <w:rPr>
          <w:b/>
        </w:rPr>
        <w:t xml:space="preserve">[Settlements.Settlement.name.village_K4_4]: </w:t>
      </w:r>
      <w:r>
        <w:t>Urunjan</w:t>
      </w:r>
    </w:p>
    <w:p>
      <w:r>
        <w:rPr>
          <w:b/>
        </w:rPr>
        <w:t xml:space="preserve">[Settlements.Settlement.name.village_K5_2]: </w:t>
      </w:r>
      <w:r>
        <w:t>Okhutan</w:t>
      </w:r>
    </w:p>
    <w:p>
      <w:r>
        <w:rPr>
          <w:b/>
        </w:rPr>
        <w:t xml:space="preserve">[Settlements.Settlement.name.village_K5_3]: </w:t>
      </w:r>
      <w:r>
        <w:t>Ispantar</w:t>
      </w:r>
    </w:p>
    <w:p>
      <w:r>
        <w:rPr>
          <w:b/>
        </w:rPr>
        <w:t xml:space="preserve">[Settlements.Settlement.name.village_K5_4]: </w:t>
      </w:r>
      <w:r>
        <w:t>Pabastan</w:t>
      </w:r>
    </w:p>
    <w:p>
      <w:r>
        <w:rPr>
          <w:b/>
        </w:rPr>
        <w:t xml:space="preserve">[Settlements.Settlement.name.village_K6_1]: </w:t>
      </w:r>
      <w:r>
        <w:t>Karahan</w:t>
      </w:r>
    </w:p>
    <w:p>
      <w:r>
        <w:rPr>
          <w:b/>
        </w:rPr>
        <w:t xml:space="preserve">[Settlements.Settlement.name.village_K6_2]: </w:t>
      </w:r>
      <w:r>
        <w:t>Nutyuk</w:t>
      </w:r>
    </w:p>
    <w:p>
      <w:r>
        <w:rPr>
          <w:b/>
        </w:rPr>
        <w:t xml:space="preserve">[Settlements.Settlement.name.village_K6_3]: </w:t>
      </w:r>
      <w:r>
        <w:t>Danara</w:t>
      </w:r>
    </w:p>
    <w:p>
      <w:r>
        <w:rPr>
          <w:b/>
        </w:rPr>
        <w:t xml:space="preserve">[Settlements.Settlement.name.village_S1_1]: </w:t>
      </w:r>
      <w:r>
        <w:t>Rodobas</w:t>
      </w:r>
    </w:p>
    <w:p>
      <w:r>
        <w:rPr>
          <w:b/>
        </w:rPr>
        <w:t xml:space="preserve">[Settlements.Settlement.name.village_S1_3]: </w:t>
      </w:r>
      <w:r>
        <w:t>Kargrev</w:t>
      </w:r>
    </w:p>
    <w:p>
      <w:r>
        <w:rPr>
          <w:b/>
        </w:rPr>
        <w:t xml:space="preserve">[Settlements.Settlement.name.village_S2_1]: </w:t>
      </w:r>
      <w:r>
        <w:t>Safna</w:t>
      </w:r>
    </w:p>
    <w:p>
      <w:r>
        <w:rPr>
          <w:b/>
        </w:rPr>
        <w:t xml:space="preserve">[Settlements.Settlement.name.village_S2_2]: </w:t>
      </w:r>
      <w:r>
        <w:t>Marabrot</w:t>
      </w:r>
    </w:p>
    <w:p>
      <w:r>
        <w:rPr>
          <w:b/>
        </w:rPr>
        <w:t xml:space="preserve">[Settlements.Settlement.name.village_S3_1]: </w:t>
      </w:r>
      <w:r>
        <w:t>Chornobas</w:t>
      </w:r>
    </w:p>
    <w:p>
      <w:r>
        <w:rPr>
          <w:b/>
        </w:rPr>
        <w:t xml:space="preserve">[Settlements.Settlement.name.village_S3_2]: </w:t>
      </w:r>
      <w:r>
        <w:t>Skorin</w:t>
      </w:r>
    </w:p>
    <w:p>
      <w:r>
        <w:rPr>
          <w:b/>
        </w:rPr>
        <w:t xml:space="preserve">[Settlements.Settlement.name.village_S4_1]: </w:t>
      </w:r>
      <w:r>
        <w:t>Borchovagorka</w:t>
      </w:r>
    </w:p>
    <w:p>
      <w:r>
        <w:rPr>
          <w:b/>
        </w:rPr>
        <w:t xml:space="preserve">[Settlements.Settlement.name.village_S4_3]: </w:t>
      </w:r>
      <w:r>
        <w:t>Omkany</w:t>
      </w:r>
    </w:p>
    <w:p>
      <w:r>
        <w:rPr>
          <w:b/>
        </w:rPr>
        <w:t xml:space="preserve">[Settlements.Settlement.name.village_S4_4]: </w:t>
      </w:r>
      <w:r>
        <w:t>Yangutum</w:t>
      </w:r>
    </w:p>
    <w:p>
      <w:r>
        <w:rPr>
          <w:b/>
        </w:rPr>
        <w:t xml:space="preserve">[Settlements.Settlement.name.village_S5_1]: </w:t>
      </w:r>
      <w:r>
        <w:t>Visibrot</w:t>
      </w:r>
    </w:p>
    <w:p>
      <w:r>
        <w:rPr>
          <w:b/>
        </w:rPr>
        <w:t xml:space="preserve">[Settlements.Settlement.name.village_S5_2]: </w:t>
      </w:r>
      <w:r>
        <w:t>Bukits</w:t>
      </w:r>
    </w:p>
    <w:p>
      <w:r>
        <w:rPr>
          <w:b/>
        </w:rPr>
        <w:t xml:space="preserve">[Settlements.Settlement.name.village_S6_1]: </w:t>
      </w:r>
      <w:r>
        <w:t>Kvol</w:t>
      </w:r>
    </w:p>
    <w:p>
      <w:r>
        <w:rPr>
          <w:b/>
        </w:rPr>
        <w:t xml:space="preserve">[Settlements.Settlement.name.village_S6_2]: </w:t>
      </w:r>
      <w:r>
        <w:t>Radakmed</w:t>
      </w:r>
    </w:p>
    <w:p>
      <w:r>
        <w:rPr>
          <w:b/>
        </w:rPr>
        <w:t xml:space="preserve">[Settlements.Settlement.name.village_S6_3]: </w:t>
      </w:r>
      <w:r>
        <w:t>Alebat</w:t>
      </w:r>
    </w:p>
    <w:p>
      <w:r>
        <w:rPr>
          <w:b/>
        </w:rPr>
        <w:t xml:space="preserve">[Settlements.Settlement.name.village_S7_1]: </w:t>
      </w:r>
      <w:r>
        <w:t>Korsyas</w:t>
      </w:r>
    </w:p>
    <w:p>
      <w:r>
        <w:rPr>
          <w:b/>
        </w:rPr>
        <w:t xml:space="preserve">[Settlements.Settlement.name.village_S7_2]: </w:t>
      </w:r>
      <w:r>
        <w:t>Karbur</w:t>
      </w:r>
    </w:p>
    <w:p>
      <w:r>
        <w:rPr>
          <w:b/>
        </w:rPr>
        <w:t xml:space="preserve">[Settlements.Settlement.name.village_V1_1]: </w:t>
      </w:r>
      <w:r>
        <w:t>Calioc</w:t>
      </w:r>
    </w:p>
    <w:p>
      <w:r>
        <w:rPr>
          <w:b/>
        </w:rPr>
        <w:t xml:space="preserve">[Settlements.Settlement.name.village_V2_1]: </w:t>
      </w:r>
      <w:r>
        <w:t>Mareiven</w:t>
      </w:r>
    </w:p>
    <w:p>
      <w:r>
        <w:rPr>
          <w:b/>
        </w:rPr>
        <w:t xml:space="preserve">[Settlements.Settlement.name.village_V2_2]: </w:t>
      </w:r>
      <w:r>
        <w:t>Oritan</w:t>
      </w:r>
    </w:p>
    <w:p>
      <w:r>
        <w:rPr>
          <w:b/>
        </w:rPr>
        <w:t xml:space="preserve">[Settlements.Settlement.name.village_V2_3]: </w:t>
      </w:r>
      <w:r>
        <w:t>Fregian</w:t>
      </w:r>
    </w:p>
    <w:p>
      <w:r>
        <w:rPr>
          <w:b/>
        </w:rPr>
        <w:t xml:space="preserve">[Settlements.Settlement.name.village_V3_2]: </w:t>
      </w:r>
      <w:r>
        <w:t>Rulund</w:t>
      </w:r>
    </w:p>
    <w:p>
      <w:r>
        <w:rPr>
          <w:b/>
        </w:rPr>
        <w:t xml:space="preserve">[Settlements.Settlement.name.village_V3_3]: </w:t>
      </w:r>
      <w:r>
        <w:t>Larnac</w:t>
      </w:r>
    </w:p>
    <w:p>
      <w:r>
        <w:rPr>
          <w:b/>
        </w:rPr>
        <w:t xml:space="preserve">[Settlements.Settlement.name.village_V3_4]: </w:t>
      </w:r>
      <w:r>
        <w:t>Palisont</w:t>
      </w:r>
    </w:p>
    <w:p>
      <w:r>
        <w:rPr>
          <w:b/>
        </w:rPr>
        <w:t xml:space="preserve">[Settlements.Settlement.name.village_V5_1]: </w:t>
      </w:r>
      <w:r>
        <w:t>Furbec</w:t>
      </w:r>
    </w:p>
    <w:p>
      <w:r>
        <w:rPr>
          <w:b/>
        </w:rPr>
        <w:t xml:space="preserve">[Settlements.Settlement.name.village_V5_2]: </w:t>
      </w:r>
      <w:r>
        <w:t>Meroc</w:t>
      </w:r>
    </w:p>
    <w:p>
      <w:r>
        <w:rPr>
          <w:b/>
        </w:rPr>
        <w:t xml:space="preserve">[Settlements.Settlement.name.village_V5_3]: </w:t>
      </w:r>
      <w:r>
        <w:t>Nogrent</w:t>
      </w:r>
    </w:p>
    <w:p>
      <w:r>
        <w:rPr>
          <w:b/>
        </w:rPr>
        <w:t xml:space="preserve">[Settlements.Settlement.name.village_V6_1]: </w:t>
      </w:r>
      <w:r>
        <w:t>Arromanc</w:t>
      </w:r>
    </w:p>
    <w:p>
      <w:r>
        <w:rPr>
          <w:b/>
        </w:rPr>
        <w:t xml:space="preserve">[Settlements.Settlement.name.village_V6_2]: </w:t>
      </w:r>
      <w:r>
        <w:t>Mot</w:t>
      </w:r>
    </w:p>
    <w:p>
      <w:r>
        <w:rPr>
          <w:b/>
        </w:rPr>
        <w:t xml:space="preserve">[Settlements.Settlement.name.village_V6_3]: </w:t>
      </w:r>
      <w:r>
        <w:t>Alorstan</w:t>
      </w:r>
    </w:p>
    <w:p>
      <w:r>
        <w:rPr>
          <w:b/>
        </w:rPr>
        <w:t xml:space="preserve">[Settlements.Settlement.name.village_V6_4]: </w:t>
      </w:r>
      <w:r>
        <w:t>Chornad</w:t>
      </w:r>
    </w:p>
    <w:p>
      <w:r>
        <w:rPr>
          <w:b/>
        </w:rPr>
        <w:t xml:space="preserve">[Settlements.Settlement.name.village_V7_1]: </w:t>
      </w:r>
      <w:r>
        <w:t>Savinth</w:t>
      </w:r>
    </w:p>
    <w:p>
      <w:r>
        <w:rPr>
          <w:b/>
        </w:rPr>
        <w:t xml:space="preserve">[Settlements.Settlement.name.village_V7_2]: </w:t>
      </w:r>
      <w:r>
        <w:t>Vesin</w:t>
      </w:r>
    </w:p>
    <w:p>
      <w:r>
        <w:rPr>
          <w:b/>
        </w:rPr>
        <w:t xml:space="preserve">[Settlements.Settlement.name.village_V8_1]: </w:t>
      </w:r>
      <w:r>
        <w:t>Horsger</w:t>
      </w:r>
    </w:p>
    <w:p>
      <w:r>
        <w:rPr>
          <w:b/>
        </w:rPr>
        <w:t xml:space="preserve">[Settlements.Settlement.name.village_V8_2]: </w:t>
      </w:r>
      <w:r>
        <w:t>Cananc</w:t>
      </w:r>
    </w:p>
    <w:p>
      <w:r>
        <w:rPr>
          <w:b/>
        </w:rPr>
        <w:t xml:space="preserve">[Settlements.Settlement.name.village_V8_3]: </w:t>
      </w:r>
      <w:r>
        <w:t>Remental</w:t>
      </w:r>
    </w:p>
    <w:p>
      <w:r>
        <w:rPr>
          <w:b/>
        </w:rPr>
        <w:t xml:space="preserve">[Settlements.Settlement.name.village_V9_1]: </w:t>
      </w:r>
      <w:r>
        <w:t>Alantas</w:t>
      </w:r>
    </w:p>
    <w:p>
      <w:r>
        <w:rPr>
          <w:b/>
        </w:rPr>
        <w:t xml:space="preserve">[Settlements.Settlement.name.village_V9_2]: </w:t>
      </w:r>
      <w:r>
        <w:t>Halisvust</w:t>
      </w:r>
    </w:p>
    <w:p>
      <w:r>
        <w:rPr>
          <w:b/>
        </w:rPr>
        <w:t xml:space="preserve">[Settlements.Settlement.text.castle_village_A1_1]: </w:t>
      </w:r>
      <w:r>
        <w:t>Tubilis lies on the Bay of Charas, which the Aserai call Shariz. Villagers go fishing here amid the offshore islands in search of tuna, sardines, and shark.</w:t>
      </w:r>
    </w:p>
    <w:p>
      <w:r>
        <w:rPr>
          <w:b/>
        </w:rPr>
        <w:t xml:space="preserve">[Settlements.Settlement.text.castle_village_A4_1]: </w:t>
      </w:r>
      <w:r>
        <w:t>Medeni sits in lowlands between the Bahr al-Yeshm sea and the Jarjara Escarpment. Villagers grow dates by the coast in gardens watered by wells and small dams in the wadis that trap run-off from the cliffs during the short rainy season.</w:t>
      </w:r>
    </w:p>
    <w:p>
      <w:r>
        <w:rPr>
          <w:b/>
        </w:rPr>
        <w:t xml:space="preserve">[Settlements.Settlement.text.castle_village_ES7_1]: </w:t>
      </w:r>
      <w:r>
        <w:t>Jogurys lies on the flat western shores of Lake Tanaesis. This land was originally inhabited by nomadic tribes and has come under cultivation only recently. Imperial colonists have made intensive efforts to grow mullberry bushes here to raise silkworms, a lucrative product in this region.</w:t>
      </w:r>
    </w:p>
    <w:p>
      <w:r>
        <w:rPr>
          <w:b/>
        </w:rPr>
        <w:t xml:space="preserve">[Settlements.Settlement.text.castle_village_V6_1]: </w:t>
      </w:r>
      <w:r>
        <w:t>Caleus lies on the misty coastal plain south of the Bay of Varcheg. Villagers speak a mix of the Vlandian, Sturgian and Battanian tongues. They grow flax in the lowlands here.</w:t>
      </w:r>
    </w:p>
    <w:p>
      <w:r>
        <w:rPr>
          <w:b/>
        </w:rPr>
        <w:t xml:space="preserve">[Settlements.Settlement.text.village_A1_1]: </w:t>
      </w:r>
      <w:r>
        <w:t>Tasheba lies on the western edges of the Bahr al-Yeshm. Fishermen venture out into the protected waters, gentle and calm for most of the year, for tuna and sardines.</w:t>
      </w:r>
    </w:p>
    <w:p>
      <w:r>
        <w:rPr>
          <w:b/>
        </w:rPr>
        <w:t xml:space="preserve">[Settlements.Settlement.text.village_A2_1]: </w:t>
      </w:r>
      <w:r>
        <w:t>Lamesa sits amid open plains and patches of dry acacia forest on the eastern shores of the Bahr al-Yeshm. Some of the Aserai's most prized horses graze on the grasses of this district.</w:t>
      </w:r>
    </w:p>
    <w:p>
      <w:r>
        <w:rPr>
          <w:b/>
        </w:rPr>
        <w:t xml:space="preserve">[Settlements.Settlement.text.village_A3_3]: </w:t>
      </w:r>
      <w:r>
        <w:t>Bir Seif is centered around a group of wells and pools in the Jarjara Escarpment. Villagers dig down to the shallow groundwater layer for clay to sell to the potters of the Nahasa.</w:t>
      </w:r>
    </w:p>
    <w:p>
      <w:r>
        <w:rPr>
          <w:b/>
        </w:rPr>
        <w:t xml:space="preserve">[Settlements.Settlement.text.village_A4_3]: </w:t>
      </w:r>
      <w:r>
        <w:t>Kuqa sits at the foot of a range of low hills east of the Bahr al-Yeshm sea, where the Aserai deserts give way to desert-steppe with scattered acacia and scrub. The villagers here sink wells to water their groves of date palms.</w:t>
      </w:r>
    </w:p>
    <w:p>
      <w:r>
        <w:rPr>
          <w:b/>
        </w:rPr>
        <w:t xml:space="preserve">[Settlements.Settlement.text.village_A4_4]: </w:t>
      </w:r>
      <w:r>
        <w:t>Doqa is a fishing village on the Bahr al-Yeshm sea. Villagers sail out in feluccas to harvest perch that sometimes grow as long as a man is tall, keeping an eye out for the salt-water crocodiles which live in the local inlets and marshes and which compete with them for their catch.</w:t>
      </w:r>
    </w:p>
    <w:p>
      <w:r>
        <w:rPr>
          <w:b/>
        </w:rPr>
        <w:t xml:space="preserve">[Settlements.Settlement.text.village_A6_2]: </w:t>
      </w:r>
      <w:r>
        <w:t>Hamoshawat lies on the lower Damar river, just before it reaches the Bahr al-Yeshm sea. The rich silt deposits left by the river make this one of the most fertile regions of the Aserai lands.</w:t>
      </w:r>
    </w:p>
    <w:p>
      <w:r>
        <w:rPr>
          <w:b/>
        </w:rPr>
        <w:t xml:space="preserve">[Settlements.Settlement.text.village_A6_3]: </w:t>
      </w:r>
      <w:r>
        <w:t>Jahasim sits on the southern shore of the sea that the Aserai call the Bahr al-Yeshm. The warm waters abound in tuna, bonito, sardines, and other fish.</w:t>
      </w:r>
    </w:p>
    <w:p>
      <w:r>
        <w:rPr>
          <w:b/>
        </w:rPr>
        <w:t xml:space="preserve">[Settlements.Settlement.text.village_A7_1]: </w:t>
      </w:r>
      <w:r>
        <w:t>Wadar sits in the rocky wadis at the inland edge of the Jarjara Escarpment, before it gives way to barren gravel plains and dunes. Clouds from the Bahr al-Yeshm drop their last reserves of water here in the spring and winter, giving the land just enough grass to support horse-rearing.</w:t>
      </w:r>
    </w:p>
    <w:p>
      <w:r>
        <w:rPr>
          <w:b/>
        </w:rPr>
        <w:t xml:space="preserve">[Settlements.Settlement.text.village_A7_3]: </w:t>
      </w:r>
      <w:r>
        <w:t>Mabwaz overlooks the Damar River as it weaves through the mesas of the Jarjara Escarpment. Villagers grow wheat and other crops in the silt of the river floodplain.</w:t>
      </w:r>
    </w:p>
    <w:p>
      <w:r>
        <w:rPr>
          <w:b/>
        </w:rPr>
        <w:t xml:space="preserve">[Settlements.Settlement.text.village_A8_2]: </w:t>
      </w:r>
      <w:r>
        <w:t>Abghan sits by a small lagoon on the southern shores of the Bahr al-Yeshm, the Jade Sea. Villagers here fish for tuna, sardines, bonito and shark.</w:t>
      </w:r>
    </w:p>
    <w:p>
      <w:r>
        <w:rPr>
          <w:b/>
        </w:rPr>
        <w:t xml:space="preserve">[Settlements.Settlement.text.village_B2_2]: </w:t>
      </w:r>
      <w:r>
        <w:t>Glenlithrig, the valley of the slippery stream, lies in the highlands of the northern Uchalion. The villagers here are primarily foresters, supplying timber to the nearby fortress-towns of Dunglanys and Car Banseth.</w:t>
      </w:r>
    </w:p>
    <w:p>
      <w:r>
        <w:rPr>
          <w:b/>
        </w:rPr>
        <w:t xml:space="preserve">[Settlements.Settlement.text.village_B2_5]: </w:t>
      </w:r>
      <w:r>
        <w:t>Lindorn sits on the green hills north and west of Llyn Tywal, the dark lake. The surrounding farmlands are sown with wheat and barley.</w:t>
      </w:r>
    </w:p>
    <w:p>
      <w:r>
        <w:rPr>
          <w:b/>
        </w:rPr>
        <w:t xml:space="preserve">[Settlements.Settlement.text.village_B4_3]: </w:t>
      </w:r>
      <w:r>
        <w:t>Mag Arba sits on grassy downs overlooking Llyn Tywal, the dark lake. Villagers have planted flax in the boggy dales between the hills.</w:t>
      </w:r>
    </w:p>
    <w:p>
      <w:r>
        <w:rPr>
          <w:b/>
        </w:rPr>
        <w:t xml:space="preserve">[Settlements.Settlement.text.village_EN1_3]: </w:t>
      </w:r>
      <w:r>
        <w:t>Gymos is a quiet fishing village in the Diathmic Bay, on the far west of Lake Laconis. Villagers harvest pike from the bay's deep waters.</w:t>
      </w:r>
    </w:p>
    <w:p>
      <w:r>
        <w:rPr>
          <w:b/>
        </w:rPr>
        <w:t xml:space="preserve">[Settlements.Settlement.text.village_EN2_3]: </w:t>
      </w:r>
      <w:r>
        <w:t>Masangara sits on the banks of the Nevys, a cold, slow-moving river that empties into Lake Laconis. Cattle are raised here in former marshy woodlands, now drained and turned into meadows.</w:t>
      </w:r>
    </w:p>
    <w:p>
      <w:r>
        <w:rPr>
          <w:b/>
        </w:rPr>
        <w:t xml:space="preserve">[Settlements.Settlement.text.village_EN4_2]: </w:t>
      </w:r>
      <w:r>
        <w:t>Alatys lies on the flat southern end of Lake Laconis, on delta lowlands formed by the River Nevys. The waters of the lake, which are very shallow and muddy here, are well-stocked with flounder and crayfish, while trout can be fished in the Nevys upstream.</w:t>
      </w:r>
    </w:p>
    <w:p>
      <w:r>
        <w:rPr>
          <w:b/>
        </w:rPr>
        <w:t xml:space="preserve">[Settlements.Settlement.text.village_ES7_2]: </w:t>
      </w:r>
      <w:r>
        <w:t>Vargornis is a fishing village on Lake Tanaesis. Huge pike can sometimes be found in the lake's waters, along with more common perch and bream.</w:t>
      </w:r>
    </w:p>
    <w:p>
      <w:r>
        <w:rPr>
          <w:b/>
        </w:rPr>
        <w:t xml:space="preserve">[Settlements.Settlement.text.village_ES7_3]: </w:t>
      </w:r>
      <w:r>
        <w:t>Eunalica sits on the western shores of Lake Tanaesis. This low-lying country is fine land for the growing of flax.</w:t>
      </w:r>
    </w:p>
    <w:p>
      <w:r>
        <w:rPr>
          <w:b/>
        </w:rPr>
        <w:t xml:space="preserve">[Settlements.Settlement.text.village_K2_4]: </w:t>
      </w:r>
      <w:r>
        <w:t>Kiraz lies in a basin at the southern end of the Devseg plateau. Until recently, this land was dominated by nomads, and the people here still make their living by raising sheep.</w:t>
      </w:r>
    </w:p>
    <w:p>
      <w:r>
        <w:rPr>
          <w:b/>
        </w:rPr>
        <w:t xml:space="preserve">[Settlements.Settlement.text.village_K6_1]: </w:t>
      </w:r>
      <w:r>
        <w:t>Karahan lies in in the foothills of the Kohi Rohini, the mountains of the dawn. The villagers here buy horses from the wandering tribes, and raise some of their own, making this the source for many of the steeds ridden by the Khuzait armies.</w:t>
      </w:r>
    </w:p>
    <w:p>
      <w:r>
        <w:rPr>
          <w:b/>
        </w:rPr>
        <w:t xml:space="preserve">[Settlements.Settlement.text.village_S4_1]: </w:t>
      </w:r>
      <w:r>
        <w:t>Borchovagorka sits on a small rise on the steep northern shores of Lake Laconis. The village depends primarily on fishing, pulling perch, bream, salmon and occasionally large sturgeon and pike from the lake waters.</w:t>
      </w:r>
    </w:p>
    <w:p>
      <w:r>
        <w:rPr>
          <w:b/>
        </w:rPr>
        <w:t xml:space="preserve">[Settlements.Settlement.text.village_V3_1]: </w:t>
      </w:r>
      <w:r>
        <w:t>Valanby sits overlooking the Trand estuary. The local landowners raise horses in paddocks reclaimed from the riverside marshes.</w:t>
      </w:r>
    </w:p>
    <w:p>
      <w:r>
        <w:rPr>
          <w:b/>
        </w:rPr>
        <w:t xml:space="preserve">[Settlements.Settlement.text.village_V3_3]: </w:t>
      </w:r>
      <w:r>
        <w:t>Larnac sits on gentle hills on the lower Trand valley. Villagers plant rye, barley and wheat for sale to the hungry urban population of nearby Pravend.</w:t>
      </w:r>
    </w:p>
    <w:p>
      <w:r>
        <w:rPr>
          <w:b/>
        </w:rPr>
        <w:t xml:space="preserve">[Settlements.Settlement.text.village_V6_3]: </w:t>
      </w:r>
      <w:r>
        <w:t>Alorstan sits on a shelf overlooking the sea, at the foot of the Biscan Hills. The warm south of the Vlandian lands is well-suited to the cultivation of olives.</w:t>
      </w:r>
    </w:p>
    <w:p>
      <w:r>
        <w:rPr>
          <w:b/>
        </w:rPr>
        <w:t xml:space="preserve">[Settlements.Settlement.text.village_V8_1]: </w:t>
      </w:r>
      <w:r>
        <w:t>Horsger is where, according to legend, the warrior Horsa came ashore and planted his spear in the beach. Today it is known for its horses, who graze in rocky coastal slopes flecked with primrose and daffodils.</w:t>
      </w:r>
    </w:p>
    <w:p>
      <w:r>
        <w:rPr>
          <w:b/>
        </w:rPr>
        <w:t xml:space="preserve">[SFybYZNK]: </w:t>
      </w:r>
      <w:r>
        <w:t>Mengus</w:t>
      </w:r>
    </w:p>
    <w:p>
      <w:r>
        <w:rPr>
          <w:b/>
        </w:rPr>
        <w:t xml:space="preserve">[shipcaptain]: </w:t>
      </w:r>
      <w:r>
        <w:t>Captain</w:t>
      </w:r>
    </w:p>
    <w:p>
      <w:r>
        <w:rPr>
          <w:b/>
        </w:rPr>
        <w:t xml:space="preserve">[ShipDraftTypeDeep]: </w:t>
      </w:r>
      <w:r>
        <w:t>Deep</w:t>
      </w:r>
    </w:p>
    <w:p>
      <w:r>
        <w:rPr>
          <w:b/>
        </w:rPr>
        <w:t xml:space="preserve">[ShipDraftTypeShallow]: </w:t>
      </w:r>
      <w:r>
        <w:t>Shallow</w:t>
      </w:r>
    </w:p>
    <w:p>
      <w:r>
        <w:rPr>
          <w:b/>
        </w:rPr>
        <w:t xml:space="preserve">[shL0WElC]: </w:t>
      </w:r>
      <w:r>
        <w:t>{TROOP.NAME}{.o} Party</w:t>
      </w:r>
    </w:p>
    <w:p>
      <w:r>
        <w:rPr>
          <w:b/>
        </w:rPr>
        <w:t xml:space="preserve">[SHZ0P7Iu]: </w:t>
      </w:r>
      <w:r>
        <w:t>Padded Leather Cape</w:t>
      </w:r>
    </w:p>
    <w:p>
      <w:r>
        <w:rPr>
          <w:b/>
        </w:rPr>
        <w:t xml:space="preserve">[siegeevent]: </w:t>
      </w:r>
      <w:r>
        <w:t>Siege</w:t>
      </w:r>
    </w:p>
    <w:p>
      <w:r>
        <w:rPr>
          <w:b/>
        </w:rPr>
        <w:t xml:space="preserve">[sJ1R62Tn]: </w:t>
      </w:r>
      <w:r>
        <w:t>Plumed Helmet</w:t>
      </w:r>
    </w:p>
    <w:p>
      <w:r>
        <w:rPr>
          <w:b/>
        </w:rPr>
        <w:t xml:space="preserve">[sKnYLPkn]: </w:t>
      </w:r>
      <w:r>
        <w:t>king</w:t>
      </w:r>
    </w:p>
    <w:p>
      <w:r>
        <w:rPr>
          <w:b/>
        </w:rPr>
        <w:t xml:space="preserve">[smHA8Apa]: </w:t>
      </w:r>
      <w:r>
        <w:t>Decorated Nomad Cap</w:t>
      </w:r>
    </w:p>
    <w:p>
      <w:r>
        <w:rPr>
          <w:b/>
        </w:rPr>
        <w:t xml:space="preserve">[smKogclC]: </w:t>
      </w:r>
      <w:r>
        <w:t>Sackcloth Tunic</w:t>
      </w:r>
    </w:p>
    <w:p>
      <w:r>
        <w:rPr>
          <w:b/>
        </w:rPr>
        <w:t xml:space="preserve">[sO8Zh3ZH]: </w:t>
      </w:r>
      <w:r>
        <w:t>Achievements are disabled due to cheat usage.</w:t>
      </w:r>
    </w:p>
    <w:p>
      <w:r>
        <w:rPr>
          <w:b/>
        </w:rPr>
        <w:t xml:space="preserve">[SoTUisL3]: </w:t>
      </w:r>
      <w:r>
        <w:t>Deltisos</w:t>
      </w:r>
    </w:p>
    <w:p>
      <w:r>
        <w:rPr>
          <w:b/>
        </w:rPr>
        <w:t xml:space="preserve">[sPmQz21k]: </w:t>
      </w:r>
      <w:r>
        <w:t>Enemy</w:t>
      </w:r>
    </w:p>
    <w:p>
      <w:r>
        <w:rPr>
          <w:b/>
        </w:rPr>
        <w:t xml:space="preserve">[sqdzHOPe]: </w:t>
      </w:r>
      <w:r>
        <w:t>Class</w:t>
      </w:r>
    </w:p>
    <w:p>
      <w:r>
        <w:rPr>
          <w:b/>
        </w:rPr>
        <w:t xml:space="preserve">[SrfYbg3x]: </w:t>
      </w:r>
      <w:r>
        <w:t>Leader</w:t>
      </w:r>
    </w:p>
    <w:p>
      <w:r>
        <w:rPr>
          <w:b/>
        </w:rPr>
        <w:t xml:space="preserve">[SRncaw79]: </w:t>
      </w:r>
      <w:r>
        <w:t>Urios</w:t>
      </w:r>
    </w:p>
    <w:p>
      <w:r>
        <w:rPr>
          <w:b/>
        </w:rPr>
        <w:t xml:space="preserve">[sSJSTe5p]: </w:t>
      </w:r>
      <w:r>
        <w:t>Player Party</w:t>
      </w:r>
    </w:p>
    <w:p>
      <w:r>
        <w:rPr>
          <w:b/>
        </w:rPr>
        <w:t xml:space="preserve">[SSLUHH6j]: </w:t>
      </w:r>
      <w:r>
        <w:t>Infantry Influence</w:t>
      </w:r>
    </w:p>
    <w:p>
      <w:r>
        <w:rPr>
          <w:b/>
        </w:rPr>
        <w:t xml:space="preserve">[sUb6FHIE]: </w:t>
      </w:r>
      <w:r>
        <w:t>{REMAINING_TROOP_COUNT}/{TOTAL_TROOP_COUNT}</w:t>
      </w:r>
    </w:p>
    <w:p>
      <w:r>
        <w:rPr>
          <w:b/>
        </w:rPr>
        <w:t xml:space="preserve">[SUnaVliN]: </w:t>
      </w:r>
      <w:r>
        <w:t>Chaikand sits by the reed-marshes on the edge of Lake Tanaesis. In the years when the east was an imperial protectorate, boats laden with hides, wool and salt shuttled across the lake's placid waters, returning with imperial silks and silver. With the coming of the Khuzaits and the subsequent wars the water-trade stopped, but Chaikand remains a major trade entrepot and military base, the fief of the ruling Urkhunait clan. From the pavilions of his palace, the khan can look out across the lake and see the hazy outline of hills that he may one day graze his horses upon.</w:t>
      </w:r>
    </w:p>
    <w:p>
      <w:r>
        <w:rPr>
          <w:b/>
        </w:rPr>
        <w:t xml:space="preserve">[Svtb9MQv]: </w:t>
      </w:r>
      <w:r>
        <w:t>Duel</w:t>
      </w:r>
    </w:p>
    <w:p>
      <w:r>
        <w:rPr>
          <w:b/>
        </w:rPr>
        <w:t xml:space="preserve">[SvYpE52J]: </w:t>
      </w:r>
      <w:r>
        <w:t>Fur Trimmed Tunic</w:t>
      </w:r>
    </w:p>
    <w:p>
      <w:r>
        <w:rPr>
          <w:b/>
        </w:rPr>
        <w:t xml:space="preserve">[SW3lkPHe]: </w:t>
      </w:r>
      <w:r>
        <w:t>Colored Bisht</w:t>
      </w:r>
    </w:p>
    <w:p>
      <w:r>
        <w:rPr>
          <w:b/>
        </w:rPr>
        <w:t xml:space="preserve">[sYFaoW7G]: </w:t>
      </w:r>
      <w:r>
        <w:t>Nord</w:t>
      </w:r>
    </w:p>
    <w:p>
      <w:r>
        <w:rPr>
          <w:b/>
        </w:rPr>
        <w:t xml:space="preserve">[SyklU5aP]: </w:t>
      </w:r>
      <w:r>
        <w:t>Information</w:t>
      </w:r>
    </w:p>
    <w:p>
      <w:r>
        <w:rPr>
          <w:b/>
        </w:rPr>
        <w:t xml:space="preserve">[SYvBTD0p]: </w:t>
      </w:r>
      <w:r>
        <w:t>Full Helm over Cloth Headwrap</w:t>
      </w:r>
    </w:p>
    <w:p>
      <w:r>
        <w:rPr>
          <w:b/>
        </w:rPr>
        <w:t xml:space="preserve">[SYYOSOoa]: </w:t>
      </w:r>
      <w:r>
        <w:t>Ready</w:t>
      </w:r>
    </w:p>
    <w:p>
      <w:r>
        <w:rPr>
          <w:b/>
        </w:rPr>
        <w:t xml:space="preserve">[sZLd6VHi]: </w:t>
      </w:r>
      <w:r>
        <w:t>Khuzait</w:t>
      </w:r>
    </w:p>
    <w:p>
      <w:r>
        <w:rPr>
          <w:b/>
        </w:rPr>
        <w:t xml:space="preserve">[Szuxa9Bs]: </w:t>
      </w:r>
      <w:r>
        <w:t>Ragged Boots</w:t>
      </w:r>
    </w:p>
    <w:p>
      <w:r>
        <w:rPr>
          <w:b/>
        </w:rPr>
        <w:t xml:space="preserve">[t1OpnZph]: </w:t>
      </w:r>
      <w:r>
        <w:t>Jeremos</w:t>
      </w:r>
    </w:p>
    <w:p>
      <w:r>
        <w:rPr>
          <w:b/>
        </w:rPr>
        <w:t xml:space="preserve">[t2Oh6uty]: </w:t>
      </w:r>
      <w:r>
        <w:t>Welcome Message</w:t>
      </w:r>
    </w:p>
    <w:p>
      <w:r>
        <w:rPr>
          <w:b/>
        </w:rPr>
        <w:t xml:space="preserve">[T2POVRtg]: </w:t>
      </w:r>
      <w:r>
        <w:t>Auxiliary Armor with Straps</w:t>
      </w:r>
    </w:p>
    <w:p>
      <w:r>
        <w:rPr>
          <w:b/>
        </w:rPr>
        <w:t xml:space="preserve">[t3tq0eoW]: </w:t>
      </w:r>
      <w:r>
        <w:t>Parties</w:t>
      </w:r>
    </w:p>
    <w:p>
      <w:r>
        <w:rPr>
          <w:b/>
        </w:rPr>
        <w:t xml:space="preserve">[t68bkisr]: </w:t>
      </w:r>
      <w:r>
        <w:t>Hammer</w:t>
      </w:r>
    </w:p>
    <w:p>
      <w:r>
        <w:rPr>
          <w:b/>
        </w:rPr>
        <w:t xml:space="preserve">[t78atYqH]: </w:t>
      </w:r>
      <w:r>
        <w:t>Two Handed</w:t>
      </w:r>
    </w:p>
    <w:p>
      <w:r>
        <w:rPr>
          <w:b/>
        </w:rPr>
        <w:t xml:space="preserve">[T79exjaP]: </w:t>
      </w:r>
      <w:r>
        <w:t>Decreased Taken Shield Damage</w:t>
      </w:r>
    </w:p>
    <w:p>
      <w:r>
        <w:rPr>
          <w:b/>
        </w:rPr>
        <w:t xml:space="preserve">[TAnabTdy]: </w:t>
      </w:r>
      <w:r>
        <w:t>Accuracy</w:t>
      </w:r>
    </w:p>
    <w:p>
      <w:r>
        <w:rPr>
          <w:b/>
        </w:rPr>
        <w:t xml:space="preserve">[TbQ9w13e]: </w:t>
      </w:r>
      <w:r>
        <w:t>Fiarad</w:t>
      </w:r>
    </w:p>
    <w:p>
      <w:r>
        <w:rPr>
          <w:b/>
        </w:rPr>
        <w:t xml:space="preserve">[TCQQRQgI]: </w:t>
      </w:r>
      <w:r>
        <w:t>Order of Battle</w:t>
      </w:r>
    </w:p>
    <w:p>
      <w:r>
        <w:rPr>
          <w:b/>
        </w:rPr>
        <w:t xml:space="preserve">[tCTzsaIu]: </w:t>
      </w:r>
      <w:r>
        <w:t>Muinser</w:t>
      </w:r>
    </w:p>
    <w:p>
      <w:r>
        <w:rPr>
          <w:b/>
        </w:rPr>
        <w:t xml:space="preserve">[tE1VwKTZ]: </w:t>
      </w:r>
      <w:r>
        <w:t>Throwing Axe</w:t>
      </w:r>
    </w:p>
    <w:p>
      <w:r>
        <w:rPr>
          <w:b/>
        </w:rPr>
        <w:t xml:space="preserve">[TeIcf3Cd]: </w:t>
      </w:r>
      <w:r>
        <w:t>Heavy Lamellar over Mail Armor</w:t>
      </w:r>
    </w:p>
    <w:p>
      <w:r>
        <w:rPr>
          <w:b/>
        </w:rPr>
        <w:t xml:space="preserve">[tewykKdc]: </w:t>
      </w:r>
      <w:r>
        <w:t>Control Block Direction</w:t>
      </w:r>
    </w:p>
    <w:p>
      <w:r>
        <w:rPr>
          <w:b/>
        </w:rPr>
        <w:t xml:space="preserve">[TFT2Xapz]: </w:t>
      </w:r>
      <w:r>
        <w:t>Peaked Helmet over Padded Cloth</w:t>
      </w:r>
    </w:p>
    <w:p>
      <w:r>
        <w:rPr>
          <w:b/>
        </w:rPr>
        <w:t xml:space="preserve">[tG1Q8r2u]: </w:t>
      </w:r>
      <w:r>
        <w:t>Lancer Lamellar Armor</w:t>
      </w:r>
    </w:p>
    <w:p>
      <w:r>
        <w:rPr>
          <w:b/>
        </w:rPr>
        <w:t xml:space="preserve">[TGYJUUn0]: </w:t>
      </w:r>
      <w:r>
        <w:t>Go on.</w:t>
      </w:r>
    </w:p>
    <w:p>
      <w:r>
        <w:rPr>
          <w:b/>
        </w:rPr>
        <w:t xml:space="preserve">[Th8q8wC2]: </w:t>
      </w:r>
      <w:r>
        <w:t>Loot</w:t>
      </w:r>
    </w:p>
    <w:p>
      <w:r>
        <w:rPr>
          <w:b/>
        </w:rPr>
        <w:t xml:space="preserve">[thbcgVVO]: </w:t>
      </w:r>
      <w:r>
        <w:t>Trader</w:t>
      </w:r>
    </w:p>
    <w:p>
      <w:r>
        <w:rPr>
          <w:b/>
        </w:rPr>
        <w:t xml:space="preserve">[thousandabbr]: </w:t>
      </w:r>
      <w:r>
        <w:t>k</w:t>
      </w:r>
    </w:p>
    <w:p>
      <w:r>
        <w:rPr>
          <w:b/>
        </w:rPr>
        <w:t xml:space="preserve">[tHtt3HCn]: </w:t>
      </w:r>
      <w:r>
        <w:t>Pryndor</w:t>
      </w:r>
    </w:p>
    <w:p>
      <w:r>
        <w:rPr>
          <w:b/>
        </w:rPr>
        <w:t xml:space="preserve">[TI3fS2xN]: </w:t>
      </w:r>
      <w:r>
        <w:t>Every realm has a city whose inhabitants are mocked for their provincial unsophistication, and for the Empire that city was Jalmarys. One of the first imperial colonies established inland of the Perassic Sea, it served the Empire as a base to subdue the western Palaic tribes. Paravenos was happy to accept the plunder and slaves sent to them from its garrison, but snickered at them behind their backs. That changed when the Jalmaryan general Carsos staged a military coup. When a senator, stymied by his thick accent, nervously asked him to repeat a decree, he unsheathed his sword and said, 'Do you understand this?'</w:t>
      </w:r>
    </w:p>
    <w:p>
      <w:r>
        <w:rPr>
          <w:b/>
        </w:rPr>
        <w:t xml:space="preserve">[TiJOjUi5]: </w:t>
      </w:r>
      <w:r>
        <w:t>Valaos</w:t>
      </w:r>
    </w:p>
    <w:p>
      <w:r>
        <w:rPr>
          <w:b/>
        </w:rPr>
        <w:t xml:space="preserve">[tiTTWhpW]: </w:t>
      </w:r>
      <w:r>
        <w:t>Padded Leather Shirt</w:t>
      </w:r>
    </w:p>
    <w:p>
      <w:r>
        <w:rPr>
          <w:b/>
        </w:rPr>
        <w:t xml:space="preserve">[TlP31w8l]: </w:t>
      </w:r>
      <w:r>
        <w:t>Bricole</w:t>
      </w:r>
    </w:p>
    <w:p>
      <w:r>
        <w:rPr>
          <w:b/>
        </w:rPr>
        <w:t xml:space="preserve">[tMLH04n4]: </w:t>
      </w:r>
      <w:r>
        <w:t>Kettle Hat over Mail Coif</w:t>
      </w:r>
    </w:p>
    <w:p>
      <w:r>
        <w:rPr>
          <w:b/>
        </w:rPr>
        <w:t xml:space="preserve">[tMwsE9IR]: </w:t>
      </w:r>
      <w:r>
        <w:t>Strapped Leather Boots</w:t>
      </w:r>
    </w:p>
    <w:p>
      <w:r>
        <w:rPr>
          <w:b/>
        </w:rPr>
        <w:t xml:space="preserve">[Toj0vayQ]: </w:t>
      </w:r>
      <w:r>
        <w:t>Monchug</w:t>
      </w:r>
    </w:p>
    <w:p>
      <w:r>
        <w:rPr>
          <w:b/>
        </w:rPr>
        <w:t xml:space="preserve">[toQLHG6x]: </w:t>
      </w:r>
      <w:r>
        <w:t>Valor</w:t>
      </w:r>
    </w:p>
    <w:p>
      <w:r>
        <w:rPr>
          <w:b/>
        </w:rPr>
        <w:t xml:space="preserve">[townPatrol]: </w:t>
      </w:r>
      <w:r>
        <w:t>Patrol</w:t>
      </w:r>
    </w:p>
    <w:p>
      <w:r>
        <w:rPr>
          <w:b/>
        </w:rPr>
        <w:t xml:space="preserve">[Tp7zXWGa]: </w:t>
      </w:r>
      <w:r>
        <w:t>Nasal Helmet over Padded Coif</w:t>
      </w:r>
    </w:p>
    <w:p>
      <w:r>
        <w:rPr>
          <w:b/>
        </w:rPr>
        <w:t xml:space="preserve">[TPoK3GSj]: </w:t>
      </w:r>
      <w:r>
        <w:t>Vagabonds</w:t>
      </w:r>
    </w:p>
    <w:p>
      <w:r>
        <w:rPr>
          <w:b/>
        </w:rPr>
        <w:t xml:space="preserve">[tpQLvMSM]: </w:t>
      </w:r>
      <w:r>
        <w:t>Nasal Helmet over Mail</w:t>
      </w:r>
    </w:p>
    <w:p>
      <w:r>
        <w:rPr>
          <w:b/>
        </w:rPr>
        <w:t xml:space="preserve">[tQOPRBFg]: </w:t>
      </w:r>
      <w:r>
        <w:t>Search...</w:t>
      </w:r>
    </w:p>
    <w:p>
      <w:r>
        <w:rPr>
          <w:b/>
        </w:rPr>
        <w:t xml:space="preserve">[trainingPatrolParties]: </w:t>
      </w:r>
      <w:r>
        <w:t>Training</w:t>
      </w:r>
    </w:p>
    <w:p>
      <w:r>
        <w:rPr>
          <w:b/>
        </w:rPr>
        <w:t xml:space="preserve">[tTLvo8sM]: </w:t>
      </w:r>
      <w:r>
        <w:t>Clan Tier</w:t>
      </w:r>
    </w:p>
    <w:p>
      <w:r>
        <w:rPr>
          <w:b/>
        </w:rPr>
        <w:t xml:space="preserve">[tTuaiLS6]: </w:t>
      </w:r>
      <w:r>
        <w:t>Meritor</w:t>
      </w:r>
    </w:p>
    <w:p>
      <w:r>
        <w:rPr>
          <w:b/>
        </w:rPr>
        <w:t xml:space="preserve">[TTWL7RLe]: </w:t>
      </w:r>
      <w:r>
        <w:t>Crossbow</w:t>
      </w:r>
    </w:p>
    <w:p>
      <w:r>
        <w:rPr>
          <w:b/>
        </w:rPr>
        <w:t xml:space="preserve">[tVyuxl8e]: </w:t>
      </w:r>
      <w:r>
        <w:t>Ragged Robes</w:t>
      </w:r>
    </w:p>
    <w:p>
      <w:r>
        <w:rPr>
          <w:b/>
        </w:rPr>
        <w:t xml:space="preserve">[twCIejxn]: </w:t>
      </w:r>
      <w:r>
        <w:t>Game Host</w:t>
      </w:r>
    </w:p>
    <w:p>
      <w:r>
        <w:rPr>
          <w:b/>
        </w:rPr>
        <w:t xml:space="preserve">[tWDyWroN]: </w:t>
      </w:r>
      <w:r>
        <w:t>Amnon</w:t>
      </w:r>
    </w:p>
    <w:p>
      <w:r>
        <w:rPr>
          <w:b/>
        </w:rPr>
        <w:t xml:space="preserve">[tWfAPrPa]: </w:t>
      </w:r>
      <w:r>
        <w:t>Mail Cavalier Boots</w:t>
      </w:r>
    </w:p>
    <w:p>
      <w:r>
        <w:rPr>
          <w:b/>
        </w:rPr>
        <w:t xml:space="preserve">[TwuAVsCn]: </w:t>
      </w:r>
      <w:r>
        <w:t>Fur Cap</w:t>
      </w:r>
    </w:p>
    <w:p>
      <w:r>
        <w:rPr>
          <w:b/>
        </w:rPr>
        <w:t xml:space="preserve">[TxAYmCjr]: </w:t>
      </w:r>
      <w:r>
        <w:t>Nasal Helmet with Leather</w:t>
      </w:r>
    </w:p>
    <w:p>
      <w:r>
        <w:rPr>
          <w:b/>
        </w:rPr>
        <w:t xml:space="preserve">[tXbRb3QO]: </w:t>
      </w:r>
      <w:r>
        <w:t>Studded Fur Armor</w:t>
      </w:r>
    </w:p>
    <w:p>
      <w:r>
        <w:rPr>
          <w:b/>
        </w:rPr>
        <w:t xml:space="preserve">[tYmOCuuQ]: </w:t>
      </w:r>
      <w:r>
        <w:t>Roundkettle over Mail</w:t>
      </w:r>
    </w:p>
    <w:p>
      <w:r>
        <w:rPr>
          <w:b/>
        </w:rPr>
        <w:t xml:space="preserve">[tzQxtv27]: </w:t>
      </w:r>
      <w:r>
        <w:t>Unknown error.</w:t>
      </w:r>
    </w:p>
    <w:p>
      <w:r>
        <w:rPr>
          <w:b/>
        </w:rPr>
        <w:t xml:space="preserve">[u12ocP9f]: </w:t>
      </w:r>
      <w:r>
        <w:t>Hold '{EXTEND_KEY}' for more info.</w:t>
      </w:r>
    </w:p>
    <w:p>
      <w:r>
        <w:rPr>
          <w:b/>
        </w:rPr>
        <w:t xml:space="preserve">[u1lTJoPO]: </w:t>
      </w:r>
      <w:r>
        <w:t>Nemos</w:t>
      </w:r>
    </w:p>
    <w:p>
      <w:r>
        <w:rPr>
          <w:b/>
        </w:rPr>
        <w:t xml:space="preserve">[u1Pkt4HC]: </w:t>
      </w:r>
      <w:r>
        <w:t>Raiders</w:t>
      </w:r>
    </w:p>
    <w:p>
      <w:r>
        <w:rPr>
          <w:b/>
        </w:rPr>
        <w:t xml:space="preserve">[U4n0uSlg]: </w:t>
      </w:r>
      <w:r>
        <w:t>Tight Head Scarf</w:t>
      </w:r>
    </w:p>
    <w:p>
      <w:r>
        <w:rPr>
          <w:b/>
        </w:rPr>
        <w:t xml:space="preserve">[U7er3V9s]: </w:t>
      </w:r>
      <w:r>
        <w:t>Items</w:t>
      </w:r>
    </w:p>
    <w:p>
      <w:r>
        <w:rPr>
          <w:b/>
        </w:rPr>
        <w:t xml:space="preserve">[u8j8nN5U]: </w:t>
      </w:r>
      <w:r>
        <w:t>Face Enemy</w:t>
      </w:r>
    </w:p>
    <w:p>
      <w:r>
        <w:rPr>
          <w:b/>
        </w:rPr>
        <w:t xml:space="preserve">[U8QfF3Gw]: </w:t>
      </w:r>
      <w:r>
        <w:t>Long Woolen Tunic</w:t>
      </w:r>
    </w:p>
    <w:p>
      <w:r>
        <w:rPr>
          <w:b/>
        </w:rPr>
        <w:t xml:space="preserve">[Ua6CNLBZ]: </w:t>
      </w:r>
      <w:r>
        <w:t>Village</w:t>
      </w:r>
    </w:p>
    <w:p>
      <w:r>
        <w:rPr>
          <w:b/>
        </w:rPr>
        <w:t xml:space="preserve">[UaN2lfwi]: </w:t>
      </w:r>
      <w:r>
        <w:t>Weaponsmith</w:t>
      </w:r>
    </w:p>
    <w:p>
      <w:r>
        <w:rPr>
          <w:b/>
        </w:rPr>
        <w:t xml:space="preserve">[UB4sqrWx]: </w:t>
      </w:r>
      <w:r>
        <w:t>Mother</w:t>
      </w:r>
    </w:p>
    <w:p>
      <w:r>
        <w:rPr>
          <w:b/>
        </w:rPr>
        <w:t xml:space="preserve">[UbZL2BJQ]: </w:t>
      </w:r>
      <w:r>
        <w:t>Hitpoints</w:t>
      </w:r>
    </w:p>
    <w:p>
      <w:r>
        <w:rPr>
          <w:b/>
        </w:rPr>
        <w:t xml:space="preserve">[UC2XfY7V]: </w:t>
      </w:r>
      <w:r>
        <w:t>Cloth Hood</w:t>
      </w:r>
    </w:p>
    <w:p>
      <w:r>
        <w:rPr>
          <w:b/>
        </w:rPr>
        <w:t xml:space="preserve">[uCyAnus4]: </w:t>
      </w:r>
      <w:r>
        <w:t>Zostios</w:t>
      </w:r>
    </w:p>
    <w:p>
      <w:r>
        <w:rPr>
          <w:b/>
        </w:rPr>
        <w:t xml:space="preserve">[uCyQNvq1]: </w:t>
      </w:r>
      <w:r>
        <w:t>Skein</w:t>
      </w:r>
    </w:p>
    <w:p>
      <w:r>
        <w:rPr>
          <w:b/>
        </w:rPr>
        <w:t xml:space="preserve">[ucyy9Sc5]: </w:t>
      </w:r>
      <w:r>
        <w:t>{LEFT} / {RIGHT}</w:t>
      </w:r>
    </w:p>
    <w:p>
      <w:r>
        <w:rPr>
          <w:b/>
        </w:rPr>
        <w:t xml:space="preserve">[ud6rhXbn]: </w:t>
      </w:r>
      <w:r>
        <w:t>Mostiros</w:t>
      </w:r>
    </w:p>
    <w:p>
      <w:r>
        <w:rPr>
          <w:b/>
        </w:rPr>
        <w:t xml:space="preserve">[uDlnsFIF]: </w:t>
      </w:r>
      <w:r>
        <w:t>Urik</w:t>
      </w:r>
    </w:p>
    <w:p>
      <w:r>
        <w:rPr>
          <w:b/>
        </w:rPr>
        <w:t xml:space="preserve">[uducgNbf]: </w:t>
      </w:r>
      <w:r>
        <w:t>Chaghan</w:t>
      </w:r>
    </w:p>
    <w:p>
      <w:r>
        <w:rPr>
          <w:b/>
        </w:rPr>
        <w:t xml:space="preserve">[uEcbnd5D]: </w:t>
      </w:r>
      <w:r>
        <w:t>Round Shield</w:t>
      </w:r>
    </w:p>
    <w:p>
      <w:r>
        <w:rPr>
          <w:b/>
        </w:rPr>
        <w:t xml:space="preserve">[uEeLvYXT]: </w:t>
      </w:r>
      <w:r>
        <w:t>Press '{MODIFIER_KEY}' + '{CLICK_KEY}' to parley.</w:t>
      </w:r>
    </w:p>
    <w:p>
      <w:r>
        <w:rPr>
          <w:b/>
        </w:rPr>
        <w:t xml:space="preserve">[uEPRE33m]: </w:t>
      </w:r>
      <w:r>
        <w:t>Rough Tied Bracers</w:t>
      </w:r>
    </w:p>
    <w:p>
      <w:r>
        <w:rPr>
          <w:b/>
        </w:rPr>
        <w:t xml:space="preserve">[ufnnUxKb]: </w:t>
      </w:r>
      <w:r>
        <w:t>Leather{@Plural}crates of leather{\@}</w:t>
      </w:r>
    </w:p>
    <w:p>
      <w:r>
        <w:rPr>
          <w:b/>
        </w:rPr>
        <w:t xml:space="preserve">[ugJfuabA]: </w:t>
      </w:r>
      <w:r>
        <w:t>Horse Archer</w:t>
      </w:r>
    </w:p>
    <w:p>
      <w:r>
        <w:rPr>
          <w:b/>
        </w:rPr>
        <w:t xml:space="preserve">[uGM8DWrm]: </w:t>
      </w:r>
      <w:r>
        <w:t>Mount</w:t>
      </w:r>
    </w:p>
    <w:p>
      <w:r>
        <w:rPr>
          <w:b/>
        </w:rPr>
        <w:t xml:space="preserve">[Uh057UUb]: </w:t>
      </w:r>
      <w:r>
        <w:t>Puluc</w:t>
      </w:r>
    </w:p>
    <w:p>
      <w:r>
        <w:rPr>
          <w:b/>
        </w:rPr>
        <w:t xml:space="preserve">[UHDv0qer]: </w:t>
      </w:r>
      <w:r>
        <w:t>Rebellious</w:t>
      </w:r>
    </w:p>
    <w:p>
      <w:r>
        <w:rPr>
          <w:b/>
        </w:rPr>
        <w:t xml:space="preserve">[UHvEEEBb]: </w:t>
      </w:r>
      <w:r>
        <w:t>Syronea sits on the eastern shores of Lake Tanaesis. This city was once a byword for luxury and decadence. This was the center of the Empire's silk industry and an entrepot for the goods flowing in from what was known as Transtanaesia, the imperial possessions and protectorates beyond the great lake. But the coming of the Khuzaits ripped the Transtanaesia from the Empire's grasp and the Senatorial families of Syronea were forced to relearn the arts of war, dusting off old gilded armors and sharpening bejewelled swords to lead their followers against Urkhun's warriors.</w:t>
      </w:r>
    </w:p>
    <w:p>
      <w:r>
        <w:rPr>
          <w:b/>
        </w:rPr>
        <w:t xml:space="preserve">[UI0q8rWw]: </w:t>
      </w:r>
      <w:r>
        <w:t>Livestock</w:t>
      </w:r>
    </w:p>
    <w:p>
      <w:r>
        <w:rPr>
          <w:b/>
        </w:rPr>
        <w:t xml:space="preserve">[UjERCi2F]: </w:t>
      </w:r>
      <w:r>
        <w:t>This feature is disabled.</w:t>
      </w:r>
    </w:p>
    <w:p>
      <w:r>
        <w:rPr>
          <w:b/>
        </w:rPr>
        <w:t xml:space="preserve">[UjL7jVYF]: </w:t>
      </w:r>
      <w:r>
        <w:t>Morale</w:t>
      </w:r>
    </w:p>
    <w:p>
      <w:r>
        <w:rPr>
          <w:b/>
        </w:rPr>
        <w:t xml:space="preserve">[uLjRHv9p]: </w:t>
      </w:r>
      <w:r>
        <w:t>Nadea</w:t>
      </w:r>
    </w:p>
    <w:p>
      <w:r>
        <w:rPr>
          <w:b/>
        </w:rPr>
        <w:t xml:space="preserve">[uLpnmNkZ]: </w:t>
      </w:r>
      <w:r>
        <w:t>Leather Cap</w:t>
      </w:r>
    </w:p>
    <w:p>
      <w:r>
        <w:rPr>
          <w:b/>
        </w:rPr>
        <w:t xml:space="preserve">[Umb8XsZH]: </w:t>
      </w:r>
      <w:r>
        <w:t>Pierce</w:t>
      </w:r>
    </w:p>
    <w:p>
      <w:r>
        <w:rPr>
          <w:b/>
        </w:rPr>
        <w:t xml:space="preserve">[un7poy9x]: </w:t>
      </w:r>
      <w:r>
        <w:t>Preview</w:t>
      </w:r>
    </w:p>
    <w:p>
      <w:r>
        <w:rPr>
          <w:b/>
        </w:rPr>
        <w:t xml:space="preserve">[unaWKloT]: </w:t>
      </w:r>
      <w:r>
        <w:t>Increased Melee Damage</w:t>
      </w:r>
    </w:p>
    <w:p>
      <w:r>
        <w:rPr>
          <w:b/>
        </w:rPr>
        <w:t xml:space="preserve">[uO4dxCl8]: </w:t>
      </w:r>
      <w:r>
        <w:t>The port of Sanala is the gateway through which the grain of the lower Damar has flowed forth to feed a hungry world. The Empire's periodic advances south of the Perassic Sea have usually been aimed at seizing this strategic prize. Although the legions were long ago forced to retreat, Sanala remains among the most cosmopolitan cities in Calradia, filled with merchants from many lands bidding for the lowest bulk prices.</w:t>
      </w:r>
    </w:p>
    <w:p>
      <w:r>
        <w:rPr>
          <w:b/>
        </w:rPr>
        <w:t xml:space="preserve">[UoHZGyZa]: </w:t>
      </w:r>
      <w:r>
        <w:t>Helmet with Faceguard</w:t>
      </w:r>
    </w:p>
    <w:p>
      <w:r>
        <w:rPr>
          <w:b/>
        </w:rPr>
        <w:t xml:space="preserve">[UPaP0B2L]: </w:t>
      </w:r>
      <w:r>
        <w:t>Alchyla</w:t>
      </w:r>
    </w:p>
    <w:p>
      <w:r>
        <w:rPr>
          <w:b/>
        </w:rPr>
        <w:t xml:space="preserve">[UqDNAZqM]: </w:t>
      </w:r>
      <w:r>
        <w:t>Stop waiting</w:t>
      </w:r>
    </w:p>
    <w:p>
      <w:r>
        <w:rPr>
          <w:b/>
        </w:rPr>
        <w:t xml:space="preserve">[uQgNPJnc]: </w:t>
      </w:r>
      <w:r>
        <w:t>Manage Troops</w:t>
      </w:r>
    </w:p>
    <w:p>
      <w:r>
        <w:rPr>
          <w:b/>
        </w:rPr>
        <w:t xml:space="preserve">[uqO6e6vN]: </w:t>
      </w:r>
      <w:r>
        <w:t>Kite Shield</w:t>
      </w:r>
    </w:p>
    <w:p>
      <w:r>
        <w:rPr>
          <w:b/>
        </w:rPr>
        <w:t xml:space="preserve">[urUwa4bf]: </w:t>
      </w:r>
      <w:r>
        <w:t>Looter</w:t>
      </w:r>
    </w:p>
    <w:p>
      <w:r>
        <w:rPr>
          <w:b/>
        </w:rPr>
        <w:t xml:space="preserve">[uTFjknE2]: </w:t>
      </w:r>
      <w:r>
        <w:t>Andros</w:t>
      </w:r>
    </w:p>
    <w:p>
      <w:r>
        <w:rPr>
          <w:b/>
        </w:rPr>
        <w:t xml:space="preserve">[uUGAMReu]: </w:t>
      </w:r>
      <w:r>
        <w:t>Fine Town Boots</w:t>
      </w:r>
    </w:p>
    <w:p>
      <w:r>
        <w:rPr>
          <w:b/>
        </w:rPr>
        <w:t xml:space="preserve">[uvjOVy5P]: </w:t>
      </w:r>
      <w:r>
        <w:t>Dead</w:t>
      </w:r>
    </w:p>
    <w:p>
      <w:r>
        <w:rPr>
          <w:b/>
        </w:rPr>
        <w:t xml:space="preserve">[UvOa4elc]: </w:t>
      </w:r>
      <w:r>
        <w:t>Green Hood</w:t>
      </w:r>
    </w:p>
    <w:p>
      <w:r>
        <w:rPr>
          <w:b/>
        </w:rPr>
        <w:t xml:space="preserve">[uW38UtSH]: </w:t>
      </w:r>
      <w:r>
        <w:t>Eupitor</w:t>
      </w:r>
    </w:p>
    <w:p>
      <w:r>
        <w:rPr>
          <w:b/>
        </w:rPr>
        <w:t xml:space="preserve">[Uzsnek6O]: </w:t>
      </w:r>
      <w:r>
        <w:t>Auto Recruitment</w:t>
      </w:r>
    </w:p>
    <w:p>
      <w:r>
        <w:rPr>
          <w:b/>
        </w:rPr>
        <w:t xml:space="preserve">[uZYqmBST]: </w:t>
      </w:r>
      <w:r>
        <w:t>Blackened Armor</w:t>
      </w:r>
    </w:p>
    <w:p>
      <w:r>
        <w:rPr>
          <w:b/>
        </w:rPr>
        <w:t xml:space="preserve">[V1QLbhRl]: </w:t>
      </w:r>
      <w:r>
        <w:t>Sora</w:t>
      </w:r>
    </w:p>
    <w:p>
      <w:r>
        <w:rPr>
          <w:b/>
        </w:rPr>
        <w:t xml:space="preserve">[v2664Qeo]: </w:t>
      </w:r>
      <w:r>
        <w:t>...</w:t>
      </w:r>
    </w:p>
    <w:p>
      <w:r>
        <w:rPr>
          <w:b/>
        </w:rPr>
        <w:t xml:space="preserve">[v48N6h1t]: </w:t>
      </w:r>
      <w:r>
        <w:t>Urban artisans</w:t>
      </w:r>
    </w:p>
    <w:p>
      <w:r>
        <w:rPr>
          <w:b/>
        </w:rPr>
        <w:t xml:space="preserve">[v4THTk5O]: </w:t>
      </w:r>
      <w:r>
        <w:t>Kaftan with Leather Belt</w:t>
      </w:r>
    </w:p>
    <w:p>
      <w:r>
        <w:rPr>
          <w:b/>
        </w:rPr>
        <w:t xml:space="preserve">[v5dpjybs]: </w:t>
      </w:r>
      <w:r>
        <w:t>Bounty</w:t>
      </w:r>
    </w:p>
    <w:p>
      <w:r>
        <w:rPr>
          <w:b/>
        </w:rPr>
        <w:t xml:space="preserve">[V8BXjyYq]: </w:t>
      </w:r>
      <w:r>
        <w:t>Disabled during installation.</w:t>
      </w:r>
    </w:p>
    <w:p>
      <w:r>
        <w:rPr>
          <w:b/>
        </w:rPr>
        <w:t xml:space="preserve">[vAKB54zO]: </w:t>
      </w:r>
      <w:r>
        <w:t>Arwa</w:t>
      </w:r>
    </w:p>
    <w:p>
      <w:r>
        <w:rPr>
          <w:b/>
        </w:rPr>
        <w:t xml:space="preserve">[VaqBBaQu]: </w:t>
      </w:r>
      <w:r>
        <w:t>Fur Trimmed Short Tunic</w:t>
      </w:r>
    </w:p>
    <w:p>
      <w:r>
        <w:rPr>
          <w:b/>
        </w:rPr>
        <w:t xml:space="preserve">[VbAHQ1BS]: </w:t>
      </w:r>
      <w:r>
        <w:t>Long Fur Coat</w:t>
      </w:r>
    </w:p>
    <w:p>
      <w:r>
        <w:rPr>
          <w:b/>
        </w:rPr>
        <w:t xml:space="preserve">[VbeHEAsa]: </w:t>
      </w:r>
      <w:r>
        <w:t>Retreat</w:t>
      </w:r>
    </w:p>
    <w:p>
      <w:r>
        <w:rPr>
          <w:b/>
        </w:rPr>
        <w:t xml:space="preserve">[vBkrw5VV]: </w:t>
      </w:r>
      <w:r>
        <w:t>Random</w:t>
      </w:r>
    </w:p>
    <w:p>
      <w:r>
        <w:rPr>
          <w:b/>
        </w:rPr>
        <w:t xml:space="preserve">[VbL6GFmy]: </w:t>
      </w:r>
      <w:r>
        <w:t>Butter{@Plural}casks of butter{\@}</w:t>
      </w:r>
    </w:p>
    <w:p>
      <w:r>
        <w:rPr>
          <w:b/>
        </w:rPr>
        <w:t xml:space="preserve">[vbPBXiPC]: </w:t>
      </w:r>
      <w:r>
        <w:t>Rich Tunic</w:t>
      </w:r>
    </w:p>
    <w:p>
      <w:r>
        <w:rPr>
          <w:b/>
        </w:rPr>
        <w:t xml:space="preserve">[VcbEaV7T]: </w:t>
      </w:r>
      <w:r>
        <w:t>Kettle Helmet over Padded Cloth</w:t>
      </w:r>
    </w:p>
    <w:p>
      <w:r>
        <w:rPr>
          <w:b/>
        </w:rPr>
        <w:t xml:space="preserve">[vCywYDmp]: </w:t>
      </w:r>
      <w:r>
        <w:t>Light Padded Armor</w:t>
      </w:r>
    </w:p>
    <w:p>
      <w:r>
        <w:rPr>
          <w:b/>
        </w:rPr>
        <w:t xml:space="preserve">[VDMkVMxt]: </w:t>
      </w:r>
      <w:r>
        <w:t>Heavy Mail Mittens</w:t>
      </w:r>
    </w:p>
    <w:p>
      <w:r>
        <w:rPr>
          <w:b/>
        </w:rPr>
        <w:t xml:space="preserve">[vEsKYrFR]: </w:t>
      </w:r>
      <w:r>
        <w:t>Aldric</w:t>
      </w:r>
    </w:p>
    <w:p>
      <w:r>
        <w:rPr>
          <w:b/>
        </w:rPr>
        <w:t xml:space="preserve">[VG9ng2n2]: </w:t>
      </w:r>
      <w:r>
        <w:t>Chandion</w:t>
      </w:r>
    </w:p>
    <w:p>
      <w:r>
        <w:rPr>
          <w:b/>
        </w:rPr>
        <w:t xml:space="preserve">[vgBRa2BE]: </w:t>
      </w:r>
      <w:r>
        <w:t>Poraclys</w:t>
      </w:r>
    </w:p>
    <w:p>
      <w:r>
        <w:rPr>
          <w:b/>
        </w:rPr>
        <w:t xml:space="preserve">[vGF5S2hE]: </w:t>
      </w:r>
      <w:r>
        <w:t>Leaderboard</w:t>
      </w:r>
    </w:p>
    <w:p>
      <w:r>
        <w:rPr>
          <w:b/>
        </w:rPr>
        <w:t xml:space="preserve">[VhbasI9J]: </w:t>
      </w:r>
      <w:r>
        <w:t>Castor</w:t>
      </w:r>
    </w:p>
    <w:p>
      <w:r>
        <w:rPr>
          <w:b/>
        </w:rPr>
        <w:t xml:space="preserve">[VI4gQt8Q]: </w:t>
      </w:r>
      <w:r>
        <w:t>Mace</w:t>
      </w:r>
    </w:p>
    <w:p>
      <w:r>
        <w:rPr>
          <w:b/>
        </w:rPr>
        <w:t xml:space="preserve">[vimhFdZp]: </w:t>
      </w:r>
      <w:r>
        <w:t>Heavy Nasalhelm over Leather</w:t>
      </w:r>
    </w:p>
    <w:p>
      <w:r>
        <w:rPr>
          <w:b/>
        </w:rPr>
        <w:t xml:space="preserve">[ViYdZUbQ]: </w:t>
      </w:r>
      <w:r>
        <w:t>Disband Army</w:t>
      </w:r>
    </w:p>
    <w:p>
      <w:r>
        <w:rPr>
          <w:b/>
        </w:rPr>
        <w:t xml:space="preserve">[vJOWy1QF]: </w:t>
      </w:r>
      <w:r>
        <w:t>Khuzaits</w:t>
      </w:r>
    </w:p>
    <w:p>
      <w:r>
        <w:rPr>
          <w:b/>
        </w:rPr>
        <w:t xml:space="preserve">[VKFTub9a]: </w:t>
      </w:r>
      <w:r>
        <w:t>Hawk</w:t>
      </w:r>
    </w:p>
    <w:p>
      <w:r>
        <w:rPr>
          <w:b/>
        </w:rPr>
        <w:t xml:space="preserve">[VklN5Wm6]: </w:t>
      </w:r>
      <w:r>
        <w:t>Photo Mode</w:t>
      </w:r>
    </w:p>
    <w:p>
      <w:r>
        <w:rPr>
          <w:b/>
        </w:rPr>
        <w:t xml:space="preserve">[VkRIefyW]: </w:t>
      </w:r>
      <w:r>
        <w:t>Luxury Scale Armor</w:t>
      </w:r>
    </w:p>
    <w:p>
      <w:r>
        <w:rPr>
          <w:b/>
        </w:rPr>
        <w:t xml:space="preserve">[vl2tgsKa]: </w:t>
      </w:r>
      <w:r>
        <w:t>Urkhun</w:t>
      </w:r>
    </w:p>
    <w:p>
      <w:r>
        <w:rPr>
          <w:b/>
        </w:rPr>
        <w:t xml:space="preserve">[vLjgcdgB]: </w:t>
      </w:r>
      <w:r>
        <w:t>Snow</w:t>
      </w:r>
    </w:p>
    <w:p>
      <w:r>
        <w:rPr>
          <w:b/>
        </w:rPr>
        <w:t xml:space="preserve">[vmMqs3Ck]: </w:t>
      </w:r>
      <w:r>
        <w:t>Noble</w:t>
      </w:r>
    </w:p>
    <w:p>
      <w:r>
        <w:rPr>
          <w:b/>
        </w:rPr>
        <w:t xml:space="preserve">[VN4ctHIU]: </w:t>
      </w:r>
      <w:r>
        <w:t>Buy products</w:t>
      </w:r>
    </w:p>
    <w:p>
      <w:r>
        <w:rPr>
          <w:b/>
        </w:rPr>
        <w:t xml:space="preserve">[vNbhkiTB]: </w:t>
      </w:r>
      <w:r>
        <w:t>Thyrsif</w:t>
      </w:r>
    </w:p>
    <w:p>
      <w:r>
        <w:rPr>
          <w:b/>
        </w:rPr>
        <w:t xml:space="preserve">[vOgACpuD]: </w:t>
      </w:r>
      <w:r>
        <w:t>Companions</w:t>
      </w:r>
    </w:p>
    <w:p>
      <w:r>
        <w:rPr>
          <w:b/>
        </w:rPr>
        <w:t xml:space="preserve">[VQSdhQE3]: </w:t>
      </w:r>
      <w:r>
        <w:t>Heavy Scale Armor over Mail Hauberk</w:t>
      </w:r>
    </w:p>
    <w:p>
      <w:r>
        <w:rPr>
          <w:b/>
        </w:rPr>
        <w:t xml:space="preserve">[Vqu67a3b]: </w:t>
      </w:r>
      <w:r>
        <w:t>Raw Silk{@Plural}bolts of silk{\@}</w:t>
      </w:r>
    </w:p>
    <w:p>
      <w:r>
        <w:rPr>
          <w:b/>
        </w:rPr>
        <w:t xml:space="preserve">[VRdy76RQ]: </w:t>
      </w:r>
      <w:r>
        <w:t>Skirmish</w:t>
      </w:r>
    </w:p>
    <w:p>
      <w:r>
        <w:rPr>
          <w:b/>
        </w:rPr>
        <w:t xml:space="preserve">[vsavMoLZ]: </w:t>
      </w:r>
      <w:r>
        <w:t>Segmented Cervelliere over Padded Cloth</w:t>
      </w:r>
    </w:p>
    <w:p>
      <w:r>
        <w:rPr>
          <w:b/>
        </w:rPr>
        <w:t xml:space="preserve">[VSMpadvq]: </w:t>
      </w:r>
      <w:r>
        <w:t>Fur Armor</w:t>
      </w:r>
    </w:p>
    <w:p>
      <w:r>
        <w:rPr>
          <w:b/>
        </w:rPr>
        <w:t xml:space="preserve">[vvabqi2w]: </w:t>
      </w:r>
      <w:r>
        <w:t>Caravan</w:t>
      </w:r>
    </w:p>
    <w:p>
      <w:r>
        <w:rPr>
          <w:b/>
        </w:rPr>
        <w:t xml:space="preserve">[Vxt0xTvV]: </w:t>
      </w:r>
      <w:r>
        <w:t>Mavea</w:t>
      </w:r>
    </w:p>
    <w:p>
      <w:r>
        <w:rPr>
          <w:b/>
        </w:rPr>
        <w:t xml:space="preserve">[VylHwqVq]: </w:t>
      </w:r>
      <w:r>
        <w:t>Segmented Skullcap over Laced Coif</w:t>
      </w:r>
    </w:p>
    <w:p>
      <w:r>
        <w:rPr>
          <w:b/>
        </w:rPr>
        <w:t xml:space="preserve">[VzhbUL60]: </w:t>
      </w:r>
      <w:r>
        <w:t>Vendelia</w:t>
      </w:r>
    </w:p>
    <w:p>
      <w:r>
        <w:rPr>
          <w:b/>
        </w:rPr>
        <w:t xml:space="preserve">[W0agPHes]: </w:t>
      </w:r>
      <w:r>
        <w:t>{BONUS_AMOUNT}% morale penalty from casualties to troops in your formation.</w:t>
      </w:r>
    </w:p>
    <w:p>
      <w:r>
        <w:rPr>
          <w:b/>
        </w:rPr>
        <w:t xml:space="preserve">[W1uwgvAQ]: </w:t>
      </w:r>
      <w:r>
        <w:t>Arion</w:t>
      </w:r>
    </w:p>
    <w:p>
      <w:r>
        <w:rPr>
          <w:b/>
        </w:rPr>
        <w:t xml:space="preserve">[W2WXkiAh]: </w:t>
      </w:r>
      <w:r>
        <w:t>Ransom Broker</w:t>
      </w:r>
    </w:p>
    <w:p>
      <w:r>
        <w:rPr>
          <w:b/>
        </w:rPr>
        <w:t xml:space="preserve">[W4iKIM2s]: </w:t>
      </w:r>
      <w:r>
        <w:t>Small Shield</w:t>
      </w:r>
    </w:p>
    <w:p>
      <w:r>
        <w:rPr>
          <w:b/>
        </w:rPr>
        <w:t xml:space="preserve">[w4RuDABQ]: </w:t>
      </w:r>
      <w:r>
        <w:t>Coat Of Plates</w:t>
      </w:r>
    </w:p>
    <w:p>
      <w:r>
        <w:rPr>
          <w:b/>
        </w:rPr>
        <w:t xml:space="preserve">[W58TN2g5]: </w:t>
      </w:r>
      <w:r>
        <w:t>Varyag Tunic</w:t>
      </w:r>
    </w:p>
    <w:p>
      <w:r>
        <w:rPr>
          <w:b/>
        </w:rPr>
        <w:t xml:space="preserve">[W73My5KO]: </w:t>
      </w:r>
      <w:r>
        <w:t>Death</w:t>
      </w:r>
    </w:p>
    <w:p>
      <w:r>
        <w:rPr>
          <w:b/>
        </w:rPr>
        <w:t xml:space="preserve">[w8Yzf0F0]: </w:t>
      </w:r>
      <w:r>
        <w:t>Destroyed</w:t>
      </w:r>
    </w:p>
    <w:p>
      <w:r>
        <w:rPr>
          <w:b/>
        </w:rPr>
        <w:t xml:space="preserve">[w9m11T1y]: </w:t>
      </w:r>
      <w:r>
        <w:t>Map</w:t>
      </w:r>
    </w:p>
    <w:p>
      <w:r>
        <w:rPr>
          <w:b/>
        </w:rPr>
        <w:t xml:space="preserve">[WahziEXA]: </w:t>
      </w:r>
      <w:r>
        <w:t>Wrapped Leather Boots</w:t>
      </w:r>
    </w:p>
    <w:p>
      <w:r>
        <w:rPr>
          <w:b/>
        </w:rPr>
        <w:t xml:space="preserve">[wBfGpcCO]: </w:t>
      </w:r>
      <w:r>
        <w:t>Kettle Hat over Padded Cloth</w:t>
      </w:r>
    </w:p>
    <w:p>
      <w:r>
        <w:rPr>
          <w:b/>
        </w:rPr>
        <w:t xml:space="preserve">[wbJzSg3X]: </w:t>
      </w:r>
      <w:r>
        <w:t>Ulbesos</w:t>
      </w:r>
    </w:p>
    <w:p>
      <w:r>
        <w:rPr>
          <w:b/>
        </w:rPr>
        <w:t xml:space="preserve">[wbLqHvjE]: </w:t>
      </w:r>
      <w:r>
        <w:t>Zerosica</w:t>
      </w:r>
    </w:p>
    <w:p>
      <w:r>
        <w:rPr>
          <w:b/>
        </w:rPr>
        <w:t xml:space="preserve">[wE7RWmIF]: </w:t>
      </w:r>
      <w:r>
        <w:t>Boarskin Leather Coat</w:t>
      </w:r>
    </w:p>
    <w:p>
      <w:r>
        <w:rPr>
          <w:b/>
        </w:rPr>
        <w:t xml:space="preserve">[wEfZyccm]: </w:t>
      </w:r>
      <w:r>
        <w:t>Full Helm over Laced Coif</w:t>
      </w:r>
    </w:p>
    <w:p>
      <w:r>
        <w:rPr>
          <w:b/>
        </w:rPr>
        <w:t xml:space="preserve">[wEmx6fZi]: </w:t>
      </w:r>
      <w:r>
        <w:t>Hull</w:t>
      </w:r>
    </w:p>
    <w:p>
      <w:r>
        <w:rPr>
          <w:b/>
        </w:rPr>
        <w:t xml:space="preserve">[wErSpkjy]: </w:t>
      </w:r>
      <w:r>
        <w:t>I'm still working on it.</w:t>
      </w:r>
    </w:p>
    <w:p>
      <w:r>
        <w:rPr>
          <w:b/>
        </w:rPr>
        <w:t xml:space="preserve">[WEUSMkCp]: </w:t>
      </w:r>
      <w:r>
        <w:t>Mounted Archery</w:t>
      </w:r>
    </w:p>
    <w:p>
      <w:r>
        <w:rPr>
          <w:b/>
        </w:rPr>
        <w:t xml:space="preserve">[WfAuSpJq]: </w:t>
      </w:r>
      <w:r>
        <w:t>Eutos</w:t>
      </w:r>
    </w:p>
    <w:p>
      <w:r>
        <w:rPr>
          <w:b/>
        </w:rPr>
        <w:t xml:space="preserve">[Wg2P3acK]: </w:t>
      </w:r>
      <w:r>
        <w:t>Fire Catapult</w:t>
      </w:r>
    </w:p>
    <w:p>
      <w:r>
        <w:rPr>
          <w:b/>
        </w:rPr>
        <w:t xml:space="preserve">[wG582fzT]: </w:t>
      </w:r>
      <w:r>
        <w:t>Cervelliere over Padded Cap</w:t>
      </w:r>
    </w:p>
    <w:p>
      <w:r>
        <w:rPr>
          <w:b/>
        </w:rPr>
        <w:t xml:space="preserve">[WH7EGGIg]: </w:t>
      </w:r>
      <w:r>
        <w:t>Barber</w:t>
      </w:r>
    </w:p>
    <w:p>
      <w:r>
        <w:rPr>
          <w:b/>
        </w:rPr>
        <w:t xml:space="preserve">[WhUoF9Mw]: </w:t>
      </w:r>
      <w:r>
        <w:t>Fallback</w:t>
      </w:r>
    </w:p>
    <w:p>
      <w:r>
        <w:rPr>
          <w:b/>
        </w:rPr>
        <w:t xml:space="preserve">[whvMZZba]: </w:t>
      </w:r>
      <w:r>
        <w:t>Guarded Padded Vambraces</w:t>
      </w:r>
    </w:p>
    <w:p>
      <w:r>
        <w:rPr>
          <w:b/>
        </w:rPr>
        <w:t xml:space="preserve">[WiNRdfsm]: </w:t>
      </w:r>
      <w:r>
        <w:t>Done</w:t>
      </w:r>
    </w:p>
    <w:p>
      <w:r>
        <w:rPr>
          <w:b/>
        </w:rPr>
        <w:t xml:space="preserve">[wKMo2CUP]: </w:t>
      </w:r>
      <w:r>
        <w:t>Diathma, the city of the Divine Decree, was erected by an imperial general on the ruins of a Dryatic shrine overlooking Lake Laconis. It was the last stand of the Dryatics, the northernmost of the Palaic peoples, who rebelled against the Empire and were overcome. According to legend they were pushed back into the shallows of the lake and fought until they were exhausted and the bloody waters engulfed them.</w:t>
      </w:r>
    </w:p>
    <w:p>
      <w:r>
        <w:rPr>
          <w:b/>
        </w:rPr>
        <w:t xml:space="preserve">[wKucIANJ]: </w:t>
      </w:r>
      <w:r>
        <w:t>Leather Coat over Cloth</w:t>
      </w:r>
    </w:p>
    <w:p>
      <w:r>
        <w:rPr>
          <w:b/>
        </w:rPr>
        <w:t xml:space="preserve">[WLJOnehi]: </w:t>
      </w:r>
      <w:r>
        <w:t>Reinforced Thick Tunic</w:t>
      </w:r>
    </w:p>
    <w:p>
      <w:r>
        <w:rPr>
          <w:b/>
        </w:rPr>
        <w:t xml:space="preserve">[wltdyF2j]: </w:t>
      </w:r>
      <w:r>
        <w:t>Hunting Bow</w:t>
      </w:r>
    </w:p>
    <w:p>
      <w:r>
        <w:rPr>
          <w:b/>
        </w:rPr>
        <w:t xml:space="preserve">[WMqHlEvb]: </w:t>
      </w:r>
      <w:r>
        <w:t>Segmented Cervelliere over Mail Coif</w:t>
      </w:r>
    </w:p>
    <w:p>
      <w:r>
        <w:rPr>
          <w:b/>
        </w:rPr>
        <w:t xml:space="preserve">[wNUcqcJP]: </w:t>
      </w:r>
      <w:r>
        <w:t>Clan Name</w:t>
      </w:r>
    </w:p>
    <w:p>
      <w:r>
        <w:rPr>
          <w:b/>
        </w:rPr>
        <w:t xml:space="preserve">[wQbfWNZO]: </w:t>
      </w:r>
      <w:r>
        <w:t>Mission Failed!</w:t>
      </w:r>
    </w:p>
    <w:p>
      <w:r>
        <w:rPr>
          <w:b/>
        </w:rPr>
        <w:t xml:space="preserve">[WQCAanal]: </w:t>
      </w:r>
      <w:r>
        <w:t>Ah, the old days. And no doubt back then they complained about the older days. I've heard enough.</w:t>
      </w:r>
    </w:p>
    <w:p>
      <w:r>
        <w:rPr>
          <w:b/>
        </w:rPr>
        <w:t xml:space="preserve">[wQY1oqdK]: </w:t>
      </w:r>
      <w:r>
        <w:t>Ridged Decorated Steel Cap with Cheek Guards</w:t>
      </w:r>
    </w:p>
    <w:p>
      <w:r>
        <w:rPr>
          <w:b/>
        </w:rPr>
        <w:t xml:space="preserve">[WrAMfIG1]: </w:t>
      </w:r>
      <w:r>
        <w:t>Phenoria</w:t>
      </w:r>
    </w:p>
    <w:p>
      <w:r>
        <w:rPr>
          <w:b/>
        </w:rPr>
        <w:t xml:space="preserve">[wrbea2oa]: </w:t>
      </w:r>
      <w:r>
        <w:t>Bolts</w:t>
      </w:r>
    </w:p>
    <w:p>
      <w:r>
        <w:rPr>
          <w:b/>
        </w:rPr>
        <w:t xml:space="preserve">[WrwO8xsN]: </w:t>
      </w:r>
      <w:r>
        <w:t>Stitched Leather Shoulders</w:t>
      </w:r>
    </w:p>
    <w:p>
      <w:r>
        <w:rPr>
          <w:b/>
        </w:rPr>
        <w:t xml:space="preserve">[WSk5Sibs]: </w:t>
      </w:r>
      <w:r>
        <w:t>Cheese{@Plural}barrels of cheese{\@}</w:t>
      </w:r>
    </w:p>
    <w:p>
      <w:r>
        <w:rPr>
          <w:b/>
        </w:rPr>
        <w:t xml:space="preserve">[WsmZzaOq]: </w:t>
      </w:r>
      <w:r>
        <w:t>Column</w:t>
      </w:r>
    </w:p>
    <w:p>
      <w:r>
        <w:rPr>
          <w:b/>
        </w:rPr>
        <w:t xml:space="preserve">[WTCIOhvV]: </w:t>
      </w:r>
      <w:r>
        <w:t>Nuqar</w:t>
      </w:r>
    </w:p>
    <w:p>
      <w:r>
        <w:rPr>
          <w:b/>
        </w:rPr>
        <w:t xml:space="preserve">[WtEoXblx]: </w:t>
      </w:r>
      <w:r>
        <w:t>Knight</w:t>
      </w:r>
    </w:p>
    <w:p>
      <w:r>
        <w:rPr>
          <w:b/>
        </w:rPr>
        <w:t xml:space="preserve">[WTePYMNF]: </w:t>
      </w:r>
      <w:r>
        <w:t>Zaraclys</w:t>
      </w:r>
    </w:p>
    <w:p>
      <w:r>
        <w:rPr>
          <w:b/>
        </w:rPr>
        <w:t xml:space="preserve">[WUArer5A]: </w:t>
      </w:r>
      <w:r>
        <w:t>Open Padded Coif</w:t>
      </w:r>
    </w:p>
    <w:p>
      <w:r>
        <w:rPr>
          <w:b/>
        </w:rPr>
        <w:t xml:space="preserve">[wubDWOlh]: </w:t>
      </w:r>
      <w:r>
        <w:t>Select Profile</w:t>
      </w:r>
    </w:p>
    <w:p>
      <w:r>
        <w:rPr>
          <w:b/>
        </w:rPr>
        <w:t xml:space="preserve">[WvDZMmaj]: </w:t>
      </w:r>
      <w:r>
        <w:t>Nomad Helmet</w:t>
      </w:r>
    </w:p>
    <w:p>
      <w:r>
        <w:rPr>
          <w:b/>
        </w:rPr>
        <w:t xml:space="preserve">[WVkc4UgX]: </w:t>
      </w:r>
      <w:r>
        <w:t>Continue.</w:t>
      </w:r>
    </w:p>
    <w:p>
      <w:r>
        <w:rPr>
          <w:b/>
        </w:rPr>
        <w:t xml:space="preserve">[WVqaRKUm]: </w:t>
      </w:r>
      <w:r>
        <w:t>Wool{@Plural}loads of wool{\@}</w:t>
      </w:r>
    </w:p>
    <w:p>
      <w:r>
        <w:rPr>
          <w:b/>
        </w:rPr>
        <w:t xml:space="preserve">[wWqavjat]: </w:t>
      </w:r>
      <w:r>
        <w:t>Light Long Padded Armor</w:t>
      </w:r>
    </w:p>
    <w:p>
      <w:r>
        <w:rPr>
          <w:b/>
        </w:rPr>
        <w:t xml:space="preserve">[WXAaWZVf]: </w:t>
      </w:r>
      <w:r>
        <w:t>Previous</w:t>
      </w:r>
    </w:p>
    <w:p>
      <w:r>
        <w:rPr>
          <w:b/>
        </w:rPr>
        <w:t xml:space="preserve">[wXCM8BnW]: </w:t>
      </w:r>
      <w:r>
        <w:t>Crew</w:t>
      </w:r>
    </w:p>
    <w:p>
      <w:r>
        <w:rPr>
          <w:b/>
        </w:rPr>
        <w:t xml:space="preserve">[WYFDXE82]: </w:t>
      </w:r>
      <w:r>
        <w:t>Large Round Shield</w:t>
      </w:r>
    </w:p>
    <w:p>
      <w:r>
        <w:rPr>
          <w:b/>
        </w:rPr>
        <w:t xml:space="preserve">[WYytQbvS]: </w:t>
      </w:r>
      <w:r>
        <w:t>Full Helm over Arming Coif</w:t>
      </w:r>
    </w:p>
    <w:p>
      <w:r>
        <w:rPr>
          <w:b/>
        </w:rPr>
        <w:t xml:space="preserve">[WzcY3WMe]: </w:t>
      </w:r>
      <w:r>
        <w:t>Reset Camera</w:t>
      </w:r>
    </w:p>
    <w:p>
      <w:r>
        <w:rPr>
          <w:b/>
        </w:rPr>
        <w:t xml:space="preserve">[x04UGQDn]: </w:t>
      </w:r>
      <w:r>
        <w:t>Dungeon</w:t>
      </w:r>
    </w:p>
    <w:p>
      <w:r>
        <w:rPr>
          <w:b/>
        </w:rPr>
        <w:t xml:space="preserve">[x1kf94SW]: </w:t>
      </w:r>
      <w:r>
        <w:t>Ridged Helm</w:t>
      </w:r>
    </w:p>
    <w:p>
      <w:r>
        <w:rPr>
          <w:b/>
        </w:rPr>
        <w:t xml:space="preserve">[X1Wn0sBa]: </w:t>
      </w:r>
      <w:r>
        <w:t>Leather Studded Helm over Roughscale</w:t>
      </w:r>
    </w:p>
    <w:p>
      <w:r>
        <w:rPr>
          <w:b/>
        </w:rPr>
        <w:t xml:space="preserve">[X21PahQn]: </w:t>
      </w:r>
      <w:r>
        <w:t>Menaclys</w:t>
      </w:r>
    </w:p>
    <w:p>
      <w:r>
        <w:rPr>
          <w:b/>
        </w:rPr>
        <w:t xml:space="preserve">[X3gcUz7C]: </w:t>
      </w:r>
      <w:r>
        <w:t>Morning</w:t>
      </w:r>
    </w:p>
    <w:p>
      <w:r>
        <w:rPr>
          <w:b/>
        </w:rPr>
        <w:t xml:space="preserve">[X3KYysuv]: </w:t>
      </w:r>
      <w:r>
        <w:t>Dancer</w:t>
      </w:r>
    </w:p>
    <w:p>
      <w:r>
        <w:rPr>
          <w:b/>
        </w:rPr>
        <w:t xml:space="preserve">[x3lcf2Do]: </w:t>
      </w:r>
      <w:r>
        <w:t>Luxury Lamellar Vest over Leather</w:t>
      </w:r>
    </w:p>
    <w:p>
      <w:r>
        <w:rPr>
          <w:b/>
        </w:rPr>
        <w:t xml:space="preserve">[X3MsaG39]: </w:t>
      </w:r>
      <w:r>
        <w:t>Seonon, sad Seonon, has a history as dark as the waters of the Llyn Tywal. Here Algana the Fair stood atop the tower lamenting the death of her beloved Gorawan, until the spirits of the Otherworld were themselves overcome with sadness and allowed his shade to ascend through the pool for a day and a night to console her. In latter days this land has often been ravaged by Sturgian raiders, and not far from here lies the wood where King Aeril disappeared, clearing the way for the rise of Caladog.</w:t>
      </w:r>
    </w:p>
    <w:p>
      <w:r>
        <w:rPr>
          <w:b/>
        </w:rPr>
        <w:t xml:space="preserve">[x5vn4FPi]: </w:t>
      </w:r>
      <w:r>
        <w:t>Player invited to your party.</w:t>
      </w:r>
    </w:p>
    <w:p>
      <w:r>
        <w:rPr>
          <w:b/>
        </w:rPr>
        <w:t xml:space="preserve">[X7Xp9xGe]: </w:t>
      </w:r>
      <w:r>
        <w:t>Tertha</w:t>
      </w:r>
    </w:p>
    <w:p>
      <w:r>
        <w:rPr>
          <w:b/>
        </w:rPr>
        <w:t xml:space="preserve">[xa7KRSCy]: </w:t>
      </w:r>
      <w:r>
        <w:t>Stitched Leather Vest</w:t>
      </w:r>
    </w:p>
    <w:p>
      <w:r>
        <w:rPr>
          <w:b/>
        </w:rPr>
        <w:t xml:space="preserve">[xC3kCGte]: </w:t>
      </w:r>
      <w:r>
        <w:t>Dhiyul</w:t>
      </w:r>
    </w:p>
    <w:p>
      <w:r>
        <w:rPr>
          <w:b/>
        </w:rPr>
        <w:t xml:space="preserve">[XCz81XYm]: </w:t>
      </w:r>
      <w:r>
        <w:t>Inputs</w:t>
      </w:r>
    </w:p>
    <w:p>
      <w:r>
        <w:rPr>
          <w:b/>
        </w:rPr>
        <w:t xml:space="preserve">[XDAQgjpH]: </w:t>
      </w:r>
      <w:r>
        <w:t>Simir</w:t>
      </w:r>
    </w:p>
    <w:p>
      <w:r>
        <w:rPr>
          <w:b/>
        </w:rPr>
        <w:t xml:space="preserve">[xebFLnH2]: </w:t>
      </w:r>
      <w:r>
        <w:t>Audio</w:t>
      </w:r>
    </w:p>
    <w:p>
      <w:r>
        <w:rPr>
          <w:b/>
        </w:rPr>
        <w:t xml:space="preserve">[XEVFUaFj]: </w:t>
      </w:r>
      <w:r>
        <w:t>Defender</w:t>
      </w:r>
    </w:p>
    <w:p>
      <w:r>
        <w:rPr>
          <w:b/>
        </w:rPr>
        <w:t xml:space="preserve">[XgjXfmM1]: </w:t>
      </w:r>
      <w:r>
        <w:t>Prison Guard</w:t>
      </w:r>
    </w:p>
    <w:p>
      <w:r>
        <w:rPr>
          <w:b/>
        </w:rPr>
        <w:t xml:space="preserve">[xgO3cCgR]: </w:t>
      </w:r>
      <w:r>
        <w:t>Overburdened</w:t>
      </w:r>
    </w:p>
    <w:p>
      <w:r>
        <w:rPr>
          <w:b/>
        </w:rPr>
        <w:t xml:space="preserve">[XGX6DbFL]: </w:t>
      </w:r>
      <w:r>
        <w:t>Lamellar Plate Gauntlets</w:t>
      </w:r>
    </w:p>
    <w:p>
      <w:r>
        <w:rPr>
          <w:b/>
        </w:rPr>
        <w:t xml:space="preserve">[XGytILlt]: </w:t>
      </w:r>
      <w:r>
        <w:t>Grapeshot Ammo</w:t>
      </w:r>
    </w:p>
    <w:p>
      <w:r>
        <w:rPr>
          <w:b/>
        </w:rPr>
        <w:t xml:space="preserve">[XH9f3yOX]: </w:t>
      </w:r>
      <w:r>
        <w:t>Fur Waistcoat over Tunic</w:t>
      </w:r>
    </w:p>
    <w:p>
      <w:r>
        <w:rPr>
          <w:b/>
        </w:rPr>
        <w:t xml:space="preserve">[xILeUbY3]: </w:t>
      </w:r>
      <w:r>
        <w:t>Admin Panel</w:t>
      </w:r>
    </w:p>
    <w:p>
      <w:r>
        <w:rPr>
          <w:b/>
        </w:rPr>
        <w:t xml:space="preserve">[XiwTesky]: </w:t>
      </w:r>
      <w:r>
        <w:t>Silk Kaftan</w:t>
      </w:r>
    </w:p>
    <w:p>
      <w:r>
        <w:rPr>
          <w:b/>
        </w:rPr>
        <w:t xml:space="preserve">[xj0MgUO0]: </w:t>
      </w:r>
      <w:r>
        <w:t>Crime</w:t>
      </w:r>
    </w:p>
    <w:p>
      <w:r>
        <w:rPr>
          <w:b/>
        </w:rPr>
        <w:t xml:space="preserve">[XjMsnpgS]: </w:t>
      </w:r>
      <w:r>
        <w:t>Tulag</w:t>
      </w:r>
    </w:p>
    <w:p>
      <w:r>
        <w:rPr>
          <w:b/>
        </w:rPr>
        <w:t xml:space="preserve">[xjrRbZ3U]: </w:t>
      </w:r>
      <w:r>
        <w:t>Do what you must.</w:t>
      </w:r>
    </w:p>
    <w:p>
      <w:r>
        <w:rPr>
          <w:b/>
        </w:rPr>
        <w:t xml:space="preserve">[XjT8S4ng]: </w:t>
      </w:r>
      <w:r>
        <w:t>Near {SETTLEMENT_NAME}</w:t>
      </w:r>
    </w:p>
    <w:p>
      <w:r>
        <w:rPr>
          <w:b/>
        </w:rPr>
        <w:t xml:space="preserve">[XkL1Re8b]: </w:t>
      </w:r>
      <w:r>
        <w:t>Studded Leather Coat</w:t>
      </w:r>
    </w:p>
    <w:p>
      <w:r>
        <w:rPr>
          <w:b/>
        </w:rPr>
        <w:t xml:space="preserve">[XKxeaF0I]: </w:t>
      </w:r>
      <w:r>
        <w:t>Dalidos</w:t>
      </w:r>
    </w:p>
    <w:p>
      <w:r>
        <w:rPr>
          <w:b/>
        </w:rPr>
        <w:t xml:space="preserve">[XMTD2clw]: </w:t>
      </w:r>
      <w:r>
        <w:t>Rhoe</w:t>
      </w:r>
    </w:p>
    <w:p>
      <w:r>
        <w:rPr>
          <w:b/>
        </w:rPr>
        <w:t xml:space="preserve">[xnDWqYKW]: </w:t>
      </w:r>
      <w:r>
        <w:t>Hunter</w:t>
      </w:r>
    </w:p>
    <w:p>
      <w:r>
        <w:rPr>
          <w:b/>
        </w:rPr>
        <w:t xml:space="preserve">[Xnngcfg9]: </w:t>
      </w:r>
      <w:r>
        <w:t>Sein</w:t>
      </w:r>
    </w:p>
    <w:p>
      <w:r>
        <w:rPr>
          <w:b/>
        </w:rPr>
        <w:t xml:space="preserve">[xnoAJwoy]: </w:t>
      </w:r>
      <w:r>
        <w:t>Full Helm over Padded Cloth</w:t>
      </w:r>
    </w:p>
    <w:p>
      <w:r>
        <w:rPr>
          <w:b/>
        </w:rPr>
        <w:t xml:space="preserve">[XNQPPIaA]: </w:t>
      </w:r>
      <w:r>
        <w:t>Infantryman Gambeson over Leather Jacket</w:t>
      </w:r>
    </w:p>
    <w:p>
      <w:r>
        <w:rPr>
          <w:b/>
        </w:rPr>
        <w:t xml:space="preserve">[xODbCO6k]: </w:t>
      </w:r>
      <w:r>
        <w:t>Composite Bow</w:t>
      </w:r>
    </w:p>
    <w:p>
      <w:r>
        <w:rPr>
          <w:b/>
        </w:rPr>
        <w:t xml:space="preserve">[XqcD0WEu]: </w:t>
      </w:r>
      <w:r>
        <w:t>Asta</w:t>
      </w:r>
    </w:p>
    <w:p>
      <w:r>
        <w:rPr>
          <w:b/>
        </w:rPr>
        <w:t xml:space="preserve">[xQUi0F0k]: </w:t>
      </w:r>
      <w:r>
        <w:t>Striped Coat</w:t>
      </w:r>
    </w:p>
    <w:p>
      <w:r>
        <w:rPr>
          <w:b/>
        </w:rPr>
        <w:t xml:space="preserve">[Xrb43Fv4]: </w:t>
      </w:r>
      <w:r>
        <w:t>Bronze Bracers</w:t>
      </w:r>
    </w:p>
    <w:p>
      <w:r>
        <w:rPr>
          <w:b/>
        </w:rPr>
        <w:t xml:space="preserve">[XrsKuPT5]: </w:t>
      </w:r>
      <w:r>
        <w:t>Blackened Hood</w:t>
      </w:r>
    </w:p>
    <w:p>
      <w:r>
        <w:rPr>
          <w:b/>
        </w:rPr>
        <w:t xml:space="preserve">[Xs2Ffm4I]: </w:t>
      </w:r>
      <w:r>
        <w:t>Hashan</w:t>
      </w:r>
    </w:p>
    <w:p>
      <w:r>
        <w:rPr>
          <w:b/>
        </w:rPr>
        <w:t xml:space="preserve">[XseYJYka]: </w:t>
      </w:r>
      <w:r>
        <w:t>Manage</w:t>
      </w:r>
    </w:p>
    <w:p>
      <w:r>
        <w:rPr>
          <w:b/>
        </w:rPr>
        <w:t xml:space="preserve">[xsu6bPTv]: </w:t>
      </w:r>
      <w:r>
        <w:t>Flax{@Plural}sacks of flax{\@}</w:t>
      </w:r>
    </w:p>
    <w:p>
      <w:r>
        <w:rPr>
          <w:b/>
        </w:rPr>
        <w:t xml:space="preserve">[xTv4tCbZ]: </w:t>
      </w:r>
      <w:r>
        <w:t>Everybody!! Listen to me</w:t>
      </w:r>
    </w:p>
    <w:p>
      <w:r>
        <w:rPr>
          <w:b/>
        </w:rPr>
        <w:t xml:space="preserve">[xTzDM5XE]: </w:t>
      </w:r>
      <w:r>
        <w:t>Season</w:t>
      </w:r>
    </w:p>
    <w:p>
      <w:r>
        <w:rPr>
          <w:b/>
        </w:rPr>
        <w:t xml:space="preserve">[XU9WgcIO]: </w:t>
      </w:r>
      <w:r>
        <w:t>Reinforced Suede Armor</w:t>
      </w:r>
    </w:p>
    <w:p>
      <w:r>
        <w:rPr>
          <w:b/>
        </w:rPr>
        <w:t xml:space="preserve">[XuwQvSDo]: </w:t>
      </w:r>
      <w:r>
        <w:t>Iron Roundkettle over Mail</w:t>
      </w:r>
    </w:p>
    <w:p>
      <w:r>
        <w:rPr>
          <w:b/>
        </w:rPr>
        <w:t xml:space="preserve">[xVSOKf0p]: </w:t>
      </w:r>
      <w:r>
        <w:t>Chara</w:t>
      </w:r>
    </w:p>
    <w:p>
      <w:r>
        <w:rPr>
          <w:b/>
        </w:rPr>
        <w:t xml:space="preserve">[xXSFaGW8]: </w:t>
      </w:r>
      <w:r>
        <w:t>Disband</w:t>
      </w:r>
    </w:p>
    <w:p>
      <w:r>
        <w:rPr>
          <w:b/>
        </w:rPr>
        <w:t xml:space="preserve">[XZxIpCQH]: </w:t>
      </w:r>
      <w:r>
        <w:t>Phorys</w:t>
      </w:r>
    </w:p>
    <w:p>
      <w:r>
        <w:rPr>
          <w:b/>
        </w:rPr>
        <w:t xml:space="preserve">[y1YTxkmn]: </w:t>
      </w:r>
      <w:r>
        <w:t>Shoulder Harness</w:t>
      </w:r>
    </w:p>
    <w:p>
      <w:r>
        <w:rPr>
          <w:b/>
        </w:rPr>
        <w:t xml:space="preserve">[y3CwqUDR]: </w:t>
      </w:r>
      <w:r>
        <w:t>Highland Mail Shirt</w:t>
      </w:r>
    </w:p>
    <w:p>
      <w:r>
        <w:rPr>
          <w:b/>
        </w:rPr>
        <w:t xml:space="preserve">[y3oIzUEp]: </w:t>
      </w:r>
      <w:r>
        <w:t>Tunic with Shoulder Pads</w:t>
      </w:r>
    </w:p>
    <w:p>
      <w:r>
        <w:rPr>
          <w:b/>
        </w:rPr>
        <w:t xml:space="preserve">[Y94H6XnK]: </w:t>
      </w:r>
      <w:r>
        <w:t>Accept</w:t>
      </w:r>
    </w:p>
    <w:p>
      <w:r>
        <w:rPr>
          <w:b/>
        </w:rPr>
        <w:t xml:space="preserve">[Y9egTJg0]: </w:t>
      </w:r>
      <w:r>
        <w:t>Daily Change</w:t>
      </w:r>
    </w:p>
    <w:p>
      <w:r>
        <w:rPr>
          <w:b/>
        </w:rPr>
        <w:t xml:space="preserve">[YAWCkOYa]: </w:t>
      </w:r>
      <w:r>
        <w:t>The tracks look fresh, and I've seen some smoke on the horizon. They can't move too quickly if they're still looting and raiding. No, I'm pretty sure we'll be able to rescue the little ones... or die trying.</w:t>
      </w:r>
    </w:p>
    <w:p>
      <w:r>
        <w:rPr>
          <w:b/>
        </w:rPr>
        <w:t xml:space="preserve">[yAZC6F7P]: </w:t>
      </w:r>
      <w:r>
        <w:t>Ecsorios</w:t>
      </w:r>
    </w:p>
    <w:p>
      <w:r>
        <w:rPr>
          <w:b/>
        </w:rPr>
        <w:t xml:space="preserve">[YBGCXSEx]: </w:t>
      </w:r>
      <w:r>
        <w:t>Debana</w:t>
      </w:r>
    </w:p>
    <w:p>
      <w:r>
        <w:rPr>
          <w:b/>
        </w:rPr>
        <w:t xml:space="preserve">[yCEMiKjB]: </w:t>
      </w:r>
      <w:r>
        <w:t>Choose your {SELECTION}</w:t>
      </w:r>
    </w:p>
    <w:p>
      <w:r>
        <w:rPr>
          <w:b/>
        </w:rPr>
        <w:t xml:space="preserve">[yCzuXN3O]: </w:t>
      </w:r>
      <w:r>
        <w:t>Seaworthiness</w:t>
      </w:r>
    </w:p>
    <w:p>
      <w:r>
        <w:rPr>
          <w:b/>
        </w:rPr>
        <w:t xml:space="preserve">[YDibTDob]: </w:t>
      </w:r>
      <w:r>
        <w:t>Highland Crowned Helmet</w:t>
      </w:r>
    </w:p>
    <w:p>
      <w:r>
        <w:rPr>
          <w:b/>
        </w:rPr>
        <w:t xml:space="preserve">[yDykmlS7]: </w:t>
      </w:r>
      <w:r>
        <w:t>Tartan Toga</w:t>
      </w:r>
    </w:p>
    <w:p>
      <w:r>
        <w:rPr>
          <w:b/>
        </w:rPr>
        <w:t xml:space="preserve">[YDYnuBmC]: </w:t>
      </w:r>
      <w:r>
        <w:t>Multiplayer</w:t>
      </w:r>
    </w:p>
    <w:p>
      <w:r>
        <w:rPr>
          <w:b/>
        </w:rPr>
        <w:t xml:space="preserve">[YERtiSUn]: </w:t>
      </w:r>
      <w:r>
        <w:t>Dunglanys, the 'Rock of Glanys', stands on a high crag overlooking the Llyn Tywal, the pool of darkness at the heart of the Battanian lands. It was named after a ancient queen who, legend has it, married in succession five high kings of Battania, bestowing sovereignty upon them. It is the center of the rituals that underpin Battanian kingship, and though not every Battanian high king has ruled from here, all are eager to hold it.</w:t>
      </w:r>
    </w:p>
    <w:p>
      <w:r>
        <w:rPr>
          <w:b/>
        </w:rPr>
        <w:t xml:space="preserve">[yfa7tpbK]: </w:t>
      </w:r>
      <w:r>
        <w:t>All</w:t>
      </w:r>
    </w:p>
    <w:p>
      <w:r>
        <w:rPr>
          <w:b/>
        </w:rPr>
        <w:t xml:space="preserve">[yFl9N7wz]: </w:t>
      </w:r>
      <w:r>
        <w:t>Take</w:t>
      </w:r>
    </w:p>
    <w:p>
      <w:r>
        <w:rPr>
          <w:b/>
        </w:rPr>
        <w:t xml:space="preserve">[yG3YUySN]: </w:t>
      </w:r>
      <w:r>
        <w:t>Western Empire</w:t>
      </w:r>
    </w:p>
    <w:p>
      <w:r>
        <w:rPr>
          <w:b/>
        </w:rPr>
        <w:t xml:space="preserve">[ygfhbfr0]: </w:t>
      </w:r>
      <w:r>
        <w:t>Spiked Helmet</w:t>
      </w:r>
    </w:p>
    <w:p>
      <w:r>
        <w:rPr>
          <w:b/>
        </w:rPr>
        <w:t xml:space="preserve">[ygJkPxyc]: </w:t>
      </w:r>
      <w:r>
        <w:t>The town of Odokh sits at the foot of Kohi Rohini, the mountains of the dawn. Among the most remote of the towns of the Devseg, it is reputed to have been the abode of King Ahhak, a mythical tyrant from whose shoulders flowed serpents. Even today the Kohi Rohini has a reputation for black magic and mystery that helps keep outsiders at bay. The city fell during the Khuzait conquest to the Harfit clan, who have intermarried with the mountain peoples, and who honor their customs, participate in their rituals, and keep their secrets.</w:t>
      </w:r>
    </w:p>
    <w:p>
      <w:r>
        <w:rPr>
          <w:b/>
        </w:rPr>
        <w:t xml:space="preserve">[YGQ6UXCo]: </w:t>
      </w:r>
      <w:r>
        <w:t>Mountain Hunting Bow</w:t>
      </w:r>
    </w:p>
    <w:p>
      <w:r>
        <w:rPr>
          <w:b/>
        </w:rPr>
        <w:t xml:space="preserve">[Yh7Dorsr]: </w:t>
      </w:r>
      <w:r>
        <w:t>Striped Leather Harness</w:t>
      </w:r>
    </w:p>
    <w:p>
      <w:r>
        <w:rPr>
          <w:b/>
        </w:rPr>
        <w:t xml:space="preserve">[YJaNtktT]: </w:t>
      </w:r>
      <w:r>
        <w:t>Recruit All</w:t>
      </w:r>
    </w:p>
    <w:p>
      <w:r>
        <w:rPr>
          <w:b/>
        </w:rPr>
        <w:t xml:space="preserve">[YK3nXtoM]: </w:t>
      </w:r>
      <w:r>
        <w:t>Friends</w:t>
      </w:r>
    </w:p>
    <w:p>
      <w:r>
        <w:rPr>
          <w:b/>
        </w:rPr>
        <w:t xml:space="preserve">[YLbBHN0Z]: </w:t>
      </w:r>
      <w:r>
        <w:t>Figurehead</w:t>
      </w:r>
    </w:p>
    <w:p>
      <w:r>
        <w:rPr>
          <w:b/>
        </w:rPr>
        <w:t xml:space="preserve">[yMi4ijgI]: </w:t>
      </w:r>
      <w:r>
        <w:t>Nomad Padded Hood</w:t>
      </w:r>
    </w:p>
    <w:p>
      <w:r>
        <w:rPr>
          <w:b/>
        </w:rPr>
        <w:t xml:space="preserve">[YNkPy4ta]: </w:t>
      </w:r>
      <w:r>
        <w:t>Clan Match</w:t>
      </w:r>
    </w:p>
    <w:p>
      <w:r>
        <w:rPr>
          <w:b/>
        </w:rPr>
        <w:t xml:space="preserve">[YNm9vaHw]: </w:t>
      </w:r>
      <w:r>
        <w:t>Baltakhand, the Fortress of the Axe, was settled by the Iltanlar, mountain-dwelling cousins of the Khuzaits. Centuries ago their beys descended into the plains and created the fortress here that guards the portages of Iltan, the network of lakes and rivers that divides the Sturgian lands from the Khuzaits' realm. Bitter winters protected them from the reach of the Empire, but no blast of wind was cutting enough to stop the horsemen of Khan Urkhun, who 40 years ago forced this town to submit to the khanate.</w:t>
      </w:r>
    </w:p>
    <w:p>
      <w:r>
        <w:rPr>
          <w:b/>
        </w:rPr>
        <w:t xml:space="preserve">[yNMrF2QF]: </w:t>
      </w:r>
      <w:r>
        <w:t>You are wounded</w:t>
      </w:r>
    </w:p>
    <w:p>
      <w:r>
        <w:rPr>
          <w:b/>
        </w:rPr>
        <w:t xml:space="preserve">[yNSLGTYc]: </w:t>
      </w:r>
      <w:r>
        <w:t>Erta</w:t>
      </w:r>
    </w:p>
    <w:p>
      <w:r>
        <w:rPr>
          <w:b/>
        </w:rPr>
        <w:t xml:space="preserve">[YO0x7ZAo]: </w:t>
      </w:r>
      <w:r>
        <w:t>Loyalty</w:t>
      </w:r>
    </w:p>
    <w:p>
      <w:r>
        <w:rPr>
          <w:b/>
        </w:rPr>
        <w:t xml:space="preserve">[YQd9C8u2]: </w:t>
      </w:r>
      <w:r>
        <w:t>Kettle over Padded Coif</w:t>
      </w:r>
    </w:p>
    <w:p>
      <w:r>
        <w:rPr>
          <w:b/>
        </w:rPr>
        <w:t xml:space="preserve">[YqhOxb1Z]: </w:t>
      </w:r>
      <w:r>
        <w:t>Plumed Lamellar Helmet</w:t>
      </w:r>
    </w:p>
    <w:p>
      <w:r>
        <w:rPr>
          <w:b/>
        </w:rPr>
        <w:t xml:space="preserve">[yQTBY9ie]: </w:t>
      </w:r>
      <w:r>
        <w:t>Jewelry{@Plural}items of jewelry{\@}</w:t>
      </w:r>
    </w:p>
    <w:p>
      <w:r>
        <w:rPr>
          <w:b/>
        </w:rPr>
        <w:t xml:space="preserve">[yQtzabbe]: </w:t>
      </w:r>
      <w:r>
        <w:t>Close</w:t>
      </w:r>
    </w:p>
    <w:p>
      <w:r>
        <w:rPr>
          <w:b/>
        </w:rPr>
        <w:t xml:space="preserve">[yRIPADWl]: </w:t>
      </w:r>
      <w:r>
        <w:t>{TROOP_COUNT}/{TOTAL_TROOP_COUNT}</w:t>
      </w:r>
    </w:p>
    <w:p>
      <w:r>
        <w:rPr>
          <w:b/>
        </w:rPr>
        <w:t xml:space="preserve">[yS7PvrTD]: </w:t>
      </w:r>
      <w:r>
        <w:t>OK</w:t>
      </w:r>
    </w:p>
    <w:p>
      <w:r>
        <w:rPr>
          <w:b/>
        </w:rPr>
        <w:t xml:space="preserve">[yTWOMSmv]: </w:t>
      </w:r>
      <w:r>
        <w:t>Hemp Tunic</w:t>
      </w:r>
    </w:p>
    <w:p>
      <w:r>
        <w:rPr>
          <w:b/>
        </w:rPr>
        <w:t xml:space="preserve">[Yu10hbHI]: </w:t>
      </w:r>
      <w:r>
        <w:t>You don't own any ships!</w:t>
      </w:r>
    </w:p>
    <w:p>
      <w:r>
        <w:rPr>
          <w:b/>
        </w:rPr>
        <w:t xml:space="preserve">[YUoydtNS]: </w:t>
      </w:r>
      <w:r>
        <w:t>Yana</w:t>
      </w:r>
    </w:p>
    <w:p>
      <w:r>
        <w:rPr>
          <w:b/>
        </w:rPr>
        <w:t xml:space="preserve">[YVGtcLHF]: </w:t>
      </w:r>
      <w:r>
        <w:t>Cavalry</w:t>
      </w:r>
    </w:p>
    <w:p>
      <w:r>
        <w:rPr>
          <w:b/>
        </w:rPr>
        <w:t xml:space="preserve">[Yvk8a2tb]: </w:t>
      </w:r>
      <w:r>
        <w:t>Footwork</w:t>
      </w:r>
    </w:p>
    <w:p>
      <w:r>
        <w:rPr>
          <w:b/>
        </w:rPr>
        <w:t xml:space="preserve">[YxglkaXU]: </w:t>
      </w:r>
      <w:r>
        <w:t>White Tabard over Mail Hauberk</w:t>
      </w:r>
    </w:p>
    <w:p>
      <w:r>
        <w:rPr>
          <w:b/>
        </w:rPr>
        <w:t xml:space="preserve">[Z2xgnrDa]: </w:t>
      </w:r>
      <w:r>
        <w:t>{BONUS_AMOUNT}% charge damage to mounted troops in your formation.</w:t>
      </w:r>
    </w:p>
    <w:p>
      <w:r>
        <w:rPr>
          <w:b/>
        </w:rPr>
        <w:t xml:space="preserve">[Z54ZrDG9]: </w:t>
      </w:r>
      <w:r>
        <w:t>Until next time, then.</w:t>
      </w:r>
    </w:p>
    <w:p>
      <w:r>
        <w:rPr>
          <w:b/>
        </w:rPr>
        <w:t xml:space="preserve">[Z6Ak3H6G]: </w:t>
      </w:r>
      <w:r>
        <w:t>Jereed</w:t>
      </w:r>
    </w:p>
    <w:p>
      <w:r>
        <w:rPr>
          <w:b/>
        </w:rPr>
        <w:t xml:space="preserve">[z6eTba5h]: </w:t>
      </w:r>
      <w:r>
        <w:t>Heavy Nasalhelm over Laced Cloth</w:t>
      </w:r>
    </w:p>
    <w:p>
      <w:r>
        <w:rPr>
          <w:b/>
        </w:rPr>
        <w:t xml:space="preserve">[z6RMWTaA]: </w:t>
      </w:r>
      <w:r>
        <w:t>Tavern Maid</w:t>
      </w:r>
    </w:p>
    <w:p>
      <w:r>
        <w:rPr>
          <w:b/>
        </w:rPr>
        <w:t xml:space="preserve">[z7oMeRl3]: </w:t>
      </w:r>
      <w:r>
        <w:t>Thick Brigandine Vest</w:t>
      </w:r>
    </w:p>
    <w:p>
      <w:r>
        <w:rPr>
          <w:b/>
        </w:rPr>
        <w:t xml:space="preserve">[Z8ntYx0Y]: </w:t>
      </w:r>
      <w:r>
        <w:t>Flax Field</w:t>
      </w:r>
    </w:p>
    <w:p>
      <w:r>
        <w:rPr>
          <w:b/>
        </w:rPr>
        <w:t xml:space="preserve">[Z9RlnXrD]: </w:t>
      </w:r>
      <w:r>
        <w:t>Fur Skirt</w:t>
      </w:r>
    </w:p>
    <w:p>
      <w:r>
        <w:rPr>
          <w:b/>
        </w:rPr>
        <w:t xml:space="preserve">[ZAGUIKOn]: </w:t>
      </w:r>
      <w:r>
        <w:t>Lageta was infamously acquired by the Empire by an act of treachery. A rogue imperial mercenary murdered the Palaic chieftain who employed him, took the citadel, invited in imperial colonists, then bequeathed the town to the Empire. The Senate disavowed his action but accepted the bequest. The district is now thoroughly Calradicized, but the Battanians to the north remember, and whenever an imperial envoy speaks of the sanctity of treaties and pacts, they just nod to each other and say, 'Lageta.'</w:t>
      </w:r>
    </w:p>
    <w:p>
      <w:r>
        <w:rPr>
          <w:b/>
        </w:rPr>
        <w:t xml:space="preserve">[zatDiaEI]: </w:t>
      </w:r>
      <w:r>
        <w:t>Delegate Command On</w:t>
      </w:r>
    </w:p>
    <w:p>
      <w:r>
        <w:rPr>
          <w:b/>
        </w:rPr>
        <w:t xml:space="preserve">[zAvb7WKe]: </w:t>
      </w:r>
      <w:r>
        <w:t>Segmented Skullcap over Padded Coif</w:t>
      </w:r>
    </w:p>
    <w:p>
      <w:r>
        <w:rPr>
          <w:b/>
        </w:rPr>
        <w:t xml:space="preserve">[zBRB0P5M]: </w:t>
      </w:r>
      <w:r>
        <w:t>Closed Decorated Goggled Helmet</w:t>
      </w:r>
    </w:p>
    <w:p>
      <w:r>
        <w:rPr>
          <w:b/>
        </w:rPr>
        <w:t xml:space="preserve">[zbsajPMp]: </w:t>
      </w:r>
      <w:r>
        <w:t>Voulge</w:t>
      </w:r>
    </w:p>
    <w:p>
      <w:r>
        <w:rPr>
          <w:b/>
        </w:rPr>
        <w:t xml:space="preserve">[ZbsGBv10]: </w:t>
      </w:r>
      <w:r>
        <w:t>Hog</w:t>
      </w:r>
    </w:p>
    <w:p>
      <w:r>
        <w:rPr>
          <w:b/>
        </w:rPr>
        <w:t xml:space="preserve">[zCQaPTOK]: </w:t>
      </w:r>
      <w:r>
        <w:t>Mercenary</w:t>
      </w:r>
    </w:p>
    <w:p>
      <w:r>
        <w:rPr>
          <w:b/>
        </w:rPr>
        <w:t xml:space="preserve">[zEoHYEUS]: </w:t>
      </w:r>
      <w:r>
        <w:t>Wait here for some time</w:t>
      </w:r>
    </w:p>
    <w:p>
      <w:r>
        <w:rPr>
          <w:b/>
        </w:rPr>
        <w:t xml:space="preserve">[ZeU1fvdz]: </w:t>
      </w:r>
      <w:r>
        <w:t>Grapeshot Stack</w:t>
      </w:r>
    </w:p>
    <w:p>
      <w:r>
        <w:rPr>
          <w:b/>
        </w:rPr>
        <w:t xml:space="preserve">[zfCoeglY]: </w:t>
      </w:r>
      <w:r>
        <w:t>Musician</w:t>
      </w:r>
    </w:p>
    <w:p>
      <w:r>
        <w:rPr>
          <w:b/>
        </w:rPr>
        <w:t xml:space="preserve">[ZFETxZKP]: </w:t>
      </w:r>
      <w:r>
        <w:t>Keffiyeh with Silken Band</w:t>
      </w:r>
    </w:p>
    <w:p>
      <w:r>
        <w:rPr>
          <w:b/>
        </w:rPr>
        <w:t xml:space="preserve">[ZFlIT1tH]: </w:t>
      </w:r>
      <w:r>
        <w:t>Ganimynos</w:t>
      </w:r>
    </w:p>
    <w:p>
      <w:r>
        <w:rPr>
          <w:b/>
        </w:rPr>
        <w:t xml:space="preserve">[zfUhnG7y]: </w:t>
      </w:r>
      <w:r>
        <w:t>Themestios</w:t>
      </w:r>
    </w:p>
    <w:p>
      <w:r>
        <w:rPr>
          <w:b/>
        </w:rPr>
        <w:t xml:space="preserve">[ZFwKlHIJ]: </w:t>
      </w:r>
      <w:r>
        <w:t>Woodland Longbow</w:t>
      </w:r>
    </w:p>
    <w:p>
      <w:r>
        <w:rPr>
          <w:b/>
        </w:rPr>
        <w:t xml:space="preserve">[zGXZJFOb]: </w:t>
      </w:r>
      <w:r>
        <w:t>Lamellar with Scale Skirt</w:t>
      </w:r>
    </w:p>
    <w:p>
      <w:r>
        <w:rPr>
          <w:b/>
        </w:rPr>
        <w:t xml:space="preserve">[zInIqBD0]: </w:t>
      </w:r>
      <w:r>
        <w:t>Arenicos</w:t>
      </w:r>
    </w:p>
    <w:p>
      <w:r>
        <w:rPr>
          <w:b/>
        </w:rPr>
        <w:t xml:space="preserve">[ZixS1b4u]: </w:t>
      </w:r>
      <w:r>
        <w:t>You're not leading this battle.</w:t>
      </w:r>
    </w:p>
    <w:p>
      <w:r>
        <w:rPr>
          <w:b/>
        </w:rPr>
        <w:t xml:space="preserve">[ZkaaXxeB]: </w:t>
      </w:r>
      <w:r>
        <w:t>Isvan</w:t>
      </w:r>
    </w:p>
    <w:p>
      <w:r>
        <w:rPr>
          <w:b/>
        </w:rPr>
        <w:t xml:space="preserve">[zLdXCpne]: </w:t>
      </w:r>
      <w:r>
        <w:t>Marketplace</w:t>
      </w:r>
    </w:p>
    <w:p>
      <w:r>
        <w:rPr>
          <w:b/>
        </w:rPr>
        <w:t xml:space="preserve">[Zm4a2xsf]: </w:t>
      </w:r>
      <w:r>
        <w:t>Salusios</w:t>
      </w:r>
    </w:p>
    <w:p>
      <w:r>
        <w:rPr>
          <w:b/>
        </w:rPr>
        <w:t xml:space="preserve">[zMMqgxb1]: </w:t>
      </w:r>
      <w:r>
        <w:t>Type</w:t>
      </w:r>
    </w:p>
    <w:p>
      <w:r>
        <w:rPr>
          <w:b/>
        </w:rPr>
        <w:t xml:space="preserve">[ZmQx4gT3]: </w:t>
      </w:r>
      <w:r>
        <w:t>Olichor</w:t>
      </w:r>
    </w:p>
    <w:p>
      <w:r>
        <w:rPr>
          <w:b/>
        </w:rPr>
        <w:t xml:space="preserve">[znKxunbQ]: </w:t>
      </w:r>
      <w:r>
        <w:t>Next Character</w:t>
      </w:r>
    </w:p>
    <w:p>
      <w:r>
        <w:rPr>
          <w:b/>
        </w:rPr>
        <w:t xml:space="preserve">[ZqTFQeai]: </w:t>
      </w:r>
      <w:r>
        <w:t>Leather Tunic</w:t>
      </w:r>
    </w:p>
    <w:p>
      <w:r>
        <w:rPr>
          <w:b/>
        </w:rPr>
        <w:t xml:space="preserve">[zQv3w264]: </w:t>
      </w:r>
      <w:r>
        <w:t>Padded Half Coif</w:t>
      </w:r>
    </w:p>
    <w:p>
      <w:r>
        <w:rPr>
          <w:b/>
        </w:rPr>
        <w:t xml:space="preserve">[ZRDoABz9]: </w:t>
      </w:r>
      <w:r>
        <w:t>Plumed Fur Lined Helmet</w:t>
      </w:r>
    </w:p>
    <w:p>
      <w:r>
        <w:rPr>
          <w:b/>
        </w:rPr>
        <w:t xml:space="preserve">[ZSA1mySL]: </w:t>
      </w:r>
      <w:r>
        <w:t>Swan</w:t>
      </w:r>
    </w:p>
    <w:p>
      <w:r>
        <w:rPr>
          <w:b/>
        </w:rPr>
        <w:t xml:space="preserve">[ZtxWTS9V]: </w:t>
      </w:r>
      <w:r>
        <w:t>Vineyard</w:t>
      </w:r>
    </w:p>
    <w:p>
      <w:r>
        <w:rPr>
          <w:b/>
        </w:rPr>
        <w:t xml:space="preserve">[ZV1bKLUn]: </w:t>
      </w:r>
      <w:r>
        <w:t>Kettle Helmet with Leather</w:t>
      </w:r>
    </w:p>
    <w:p>
      <w:r>
        <w:rPr>
          <w:b/>
        </w:rPr>
        <w:t xml:space="preserve">[ZvMcHde3]: </w:t>
      </w:r>
      <w:r>
        <w:t>Pickaxe</w:t>
      </w:r>
    </w:p>
    <w:p>
      <w:r>
        <w:rPr>
          <w:b/>
        </w:rPr>
        <w:t xml:space="preserve">[Zwb65ufG]: </w:t>
      </w:r>
      <w:r>
        <w:t>Clay{@Plural}loads of clay{\@}</w:t>
      </w:r>
    </w:p>
    <w:p>
      <w:r>
        <w:rPr>
          <w:b/>
        </w:rPr>
        <w:t xml:space="preserve">[zWoj91XY]: </w:t>
      </w:r>
      <w:r>
        <w:t>BaghChal</w:t>
      </w:r>
    </w:p>
    <w:p>
      <w:r>
        <w:rPr>
          <w:b/>
        </w:rPr>
        <w:t xml:space="preserve">[zxMOqlhs]: </w:t>
      </w:r>
      <w:r>
        <w:t>Attack</w:t>
      </w:r>
    </w:p>
    <w:p>
      <w:r>
        <w:rPr>
          <w:b/>
        </w:rPr>
        <w:t xml:space="preserve">[zxZH2WbD]: </w:t>
      </w:r>
      <w:r>
        <w:t>Zimena</w:t>
      </w:r>
    </w:p>
    <w:p>
      <w:r>
        <w:rPr>
          <w:b/>
        </w:rPr>
        <w:t xml:space="preserve">[zZ2G7uIO]: </w:t>
      </w:r>
      <w:r>
        <w:t>Kettle Helmet over Mail</w:t>
      </w:r>
    </w:p>
    <w:p>
      <w:r>
        <w:br w:type="page"/>
      </w:r>
    </w:p>
    <w:p>
      <w:pPr>
        <w:pStyle w:val="Heading2"/>
      </w:pPr>
      <w:r>
        <w:t>File: std_crafting_pieces_xml.xml</w:t>
      </w:r>
    </w:p>
    <w:p>
      <w:r>
        <w:rPr>
          <w:b/>
        </w:rPr>
        <w:t xml:space="preserve">[03YrcAtx]: </w:t>
      </w:r>
      <w:r>
        <w:t>Wrapped Leather Grip Two Handed</w:t>
      </w:r>
    </w:p>
    <w:p>
      <w:r>
        <w:rPr>
          <w:b/>
        </w:rPr>
        <w:t xml:space="preserve">[0gteBOD7]: </w:t>
      </w:r>
      <w:r>
        <w:t>Bardiche Head</w:t>
      </w:r>
    </w:p>
    <w:p>
      <w:r>
        <w:rPr>
          <w:b/>
        </w:rPr>
        <w:t xml:space="preserve">[0kP9bf7n]: </w:t>
      </w:r>
      <w:r>
        <w:t>Sickle Handle</w:t>
      </w:r>
    </w:p>
    <w:p>
      <w:r>
        <w:rPr>
          <w:b/>
        </w:rPr>
        <w:t xml:space="preserve">[0LJtoZtW]: </w:t>
      </w:r>
      <w:r>
        <w:t>Engraved Hooked Scimitar Guard</w:t>
      </w:r>
    </w:p>
    <w:p>
      <w:r>
        <w:rPr>
          <w:b/>
        </w:rPr>
        <w:t xml:space="preserve">[0Y0kaTwm]: </w:t>
      </w:r>
      <w:r>
        <w:t>Simple Spatha Blade</w:t>
      </w:r>
    </w:p>
    <w:p>
      <w:r>
        <w:rPr>
          <w:b/>
        </w:rPr>
        <w:t xml:space="preserve">[13lb5at6]: </w:t>
      </w:r>
      <w:r>
        <w:t>Mahogany Handle With Hide Wrapping</w:t>
      </w:r>
    </w:p>
    <w:p>
      <w:r>
        <w:rPr>
          <w:b/>
        </w:rPr>
        <w:t xml:space="preserve">[19a3jJ1s]: </w:t>
      </w:r>
      <w:r>
        <w:t>Ridged Great Saber Blade</w:t>
      </w:r>
    </w:p>
    <w:p>
      <w:r>
        <w:rPr>
          <w:b/>
        </w:rPr>
        <w:t xml:space="preserve">[1ajbJdao]: </w:t>
      </w:r>
      <w:r>
        <w:t>Bar Pommel</w:t>
      </w:r>
    </w:p>
    <w:p>
      <w:r>
        <w:rPr>
          <w:b/>
        </w:rPr>
        <w:t xml:space="preserve">[1auabxxv]: </w:t>
      </w:r>
      <w:r>
        <w:t>Rounded Flat Guard</w:t>
      </w:r>
    </w:p>
    <w:p>
      <w:r>
        <w:rPr>
          <w:b/>
        </w:rPr>
        <w:t xml:space="preserve">[1e9OaUWk]: </w:t>
      </w:r>
      <w:r>
        <w:t>Eastern Light Mace Head</w:t>
      </w:r>
    </w:p>
    <w:p>
      <w:r>
        <w:rPr>
          <w:b/>
        </w:rPr>
        <w:t xml:space="preserve">[1Ia3Wxbf]: </w:t>
      </w:r>
      <w:r>
        <w:t>Fine Steel Falx Blade</w:t>
      </w:r>
    </w:p>
    <w:p>
      <w:r>
        <w:rPr>
          <w:b/>
        </w:rPr>
        <w:t xml:space="preserve">[1nGcpiom]: </w:t>
      </w:r>
      <w:r>
        <w:t>Rounded Ornamental Pommel</w:t>
      </w:r>
    </w:p>
    <w:p>
      <w:r>
        <w:rPr>
          <w:b/>
        </w:rPr>
        <w:t xml:space="preserve">[1NLsucbu]: </w:t>
      </w:r>
      <w:r>
        <w:t>Heavy Flanged Mace Head</w:t>
      </w:r>
    </w:p>
    <w:p>
      <w:r>
        <w:rPr>
          <w:b/>
        </w:rPr>
        <w:t xml:space="preserve">[1NSafswc]: </w:t>
      </w:r>
      <w:r>
        <w:t>Gallogaich Axe Head</w:t>
      </w:r>
    </w:p>
    <w:p>
      <w:r>
        <w:rPr>
          <w:b/>
        </w:rPr>
        <w:t xml:space="preserve">[1pvLe1Mh]: </w:t>
      </w:r>
      <w:r>
        <w:t>Simple Ild Pommel</w:t>
      </w:r>
    </w:p>
    <w:p>
      <w:r>
        <w:rPr>
          <w:b/>
        </w:rPr>
        <w:t xml:space="preserve">[1rGNXUaJ]: </w:t>
      </w:r>
      <w:r>
        <w:t>Thin Fine Steel Hewing Spear Head</w:t>
      </w:r>
    </w:p>
    <w:p>
      <w:r>
        <w:rPr>
          <w:b/>
        </w:rPr>
        <w:t xml:space="preserve">[1T0XBYlc]: </w:t>
      </w:r>
      <w:r>
        <w:t>Hardened Oaken Two Handed Axe Handle</w:t>
      </w:r>
    </w:p>
    <w:p>
      <w:r>
        <w:rPr>
          <w:b/>
        </w:rPr>
        <w:t xml:space="preserve">[1yEQNTG1]: </w:t>
      </w:r>
      <w:r>
        <w:t>Long Shestopyor Head</w:t>
      </w:r>
    </w:p>
    <w:p>
      <w:r>
        <w:rPr>
          <w:b/>
        </w:rPr>
        <w:t xml:space="preserve">[1zRo3td4]: </w:t>
      </w:r>
      <w:r>
        <w:t>Bolted Horn Two Handed Grip</w:t>
      </w:r>
    </w:p>
    <w:p>
      <w:r>
        <w:rPr>
          <w:b/>
        </w:rPr>
        <w:t xml:space="preserve">[22f2NR2N]: </w:t>
      </w:r>
      <w:r>
        <w:t>Long Gnarled Ash Shaft</w:t>
      </w:r>
    </w:p>
    <w:p>
      <w:r>
        <w:rPr>
          <w:b/>
        </w:rPr>
        <w:t xml:space="preserve">[26KZ6S7F]: </w:t>
      </w:r>
      <w:r>
        <w:t>Eastern Decorated Pommel</w:t>
      </w:r>
    </w:p>
    <w:p>
      <w:r>
        <w:rPr>
          <w:b/>
        </w:rPr>
        <w:t xml:space="preserve">[27Oaoras]: </w:t>
      </w:r>
      <w:r>
        <w:t>Long Blunt Seax Blade</w:t>
      </w:r>
    </w:p>
    <w:p>
      <w:r>
        <w:rPr>
          <w:b/>
        </w:rPr>
        <w:t xml:space="preserve">[29OXRdZu]: </w:t>
      </w:r>
      <w:r>
        <w:t>Narrow Tapered Guard</w:t>
      </w:r>
    </w:p>
    <w:p>
      <w:r>
        <w:rPr>
          <w:b/>
        </w:rPr>
        <w:t xml:space="preserve">[2FLWuksh]: </w:t>
      </w:r>
      <w:r>
        <w:t>Battania Grip</w:t>
      </w:r>
    </w:p>
    <w:p>
      <w:r>
        <w:rPr>
          <w:b/>
        </w:rPr>
        <w:t xml:space="preserve">[2Fq1t169]: </w:t>
      </w:r>
      <w:r>
        <w:t>Northern Bound Two Handed Grip</w:t>
      </w:r>
    </w:p>
    <w:p>
      <w:r>
        <w:rPr>
          <w:b/>
        </w:rPr>
        <w:t xml:space="preserve">[2LrkLq5M]: </w:t>
      </w:r>
      <w:r>
        <w:t>Northern Long Dagger Guard</w:t>
      </w:r>
    </w:p>
    <w:p>
      <w:r>
        <w:rPr>
          <w:b/>
        </w:rPr>
        <w:t xml:space="preserve">[2MNfdGZQ]: </w:t>
      </w:r>
      <w:r>
        <w:t>Fine Leather Covered Reinforced Horn Longsword Grip</w:t>
      </w:r>
    </w:p>
    <w:p>
      <w:r>
        <w:rPr>
          <w:b/>
        </w:rPr>
        <w:t xml:space="preserve">[2mo4gsuh]: </w:t>
      </w:r>
      <w:r>
        <w:t>War Razor Blade</w:t>
      </w:r>
    </w:p>
    <w:p>
      <w:r>
        <w:rPr>
          <w:b/>
        </w:rPr>
        <w:t xml:space="preserve">[2noNmMPc]: </w:t>
      </w:r>
      <w:r>
        <w:t xml:space="preserve">Imperial Wide Lavish Guard </w:t>
      </w:r>
    </w:p>
    <w:p>
      <w:r>
        <w:rPr>
          <w:b/>
        </w:rPr>
        <w:t xml:space="preserve">[2OWBegq6]: </w:t>
      </w:r>
      <w:r>
        <w:t>Thick Warsword Guard With Engravings</w:t>
      </w:r>
    </w:p>
    <w:p>
      <w:r>
        <w:rPr>
          <w:b/>
        </w:rPr>
        <w:t xml:space="preserve">[2XBuTBru]: </w:t>
      </w:r>
      <w:r>
        <w:t>Northern Long Hourglass Grip</w:t>
      </w:r>
    </w:p>
    <w:p>
      <w:r>
        <w:rPr>
          <w:b/>
        </w:rPr>
        <w:t xml:space="preserve">[35tXR29a]: </w:t>
      </w:r>
      <w:r>
        <w:t>Plain Eastern Grip Two Handed</w:t>
      </w:r>
    </w:p>
    <w:p>
      <w:r>
        <w:rPr>
          <w:b/>
        </w:rPr>
        <w:t xml:space="preserve">[37DVF96v]: </w:t>
      </w:r>
      <w:r>
        <w:t>Knobbed Crescent Dagger Guard</w:t>
      </w:r>
    </w:p>
    <w:p>
      <w:r>
        <w:rPr>
          <w:b/>
        </w:rPr>
        <w:t xml:space="preserve">[38vt2VVz]: </w:t>
      </w:r>
      <w:r>
        <w:t>Broad Pommel</w:t>
      </w:r>
    </w:p>
    <w:p>
      <w:r>
        <w:rPr>
          <w:b/>
        </w:rPr>
        <w:t xml:space="preserve">[3aXHbrFV]: </w:t>
      </w:r>
      <w:r>
        <w:t>Long Bamboo Handle With Metal Tip</w:t>
      </w:r>
    </w:p>
    <w:p>
      <w:r>
        <w:rPr>
          <w:b/>
        </w:rPr>
        <w:t xml:space="preserve">[3cIsT4ZK]: </w:t>
      </w:r>
      <w:r>
        <w:t>Broad-Armed Dagger Guard</w:t>
      </w:r>
    </w:p>
    <w:p>
      <w:r>
        <w:rPr>
          <w:b/>
        </w:rPr>
        <w:t xml:space="preserve">[3ged5Ozt]: </w:t>
      </w:r>
      <w:r>
        <w:t>Exceptional Eastern Glaive</w:t>
      </w:r>
    </w:p>
    <w:p>
      <w:r>
        <w:rPr>
          <w:b/>
        </w:rPr>
        <w:t xml:space="preserve">[3Q3FFqu0]: </w:t>
      </w:r>
      <w:r>
        <w:t>Light Royal Mace Head</w:t>
      </w:r>
    </w:p>
    <w:p>
      <w:r>
        <w:rPr>
          <w:b/>
        </w:rPr>
        <w:t xml:space="preserve">[3tCye4Iw]: </w:t>
      </w:r>
      <w:r>
        <w:t>Simple Long Spear Pommel</w:t>
      </w:r>
    </w:p>
    <w:p>
      <w:r>
        <w:rPr>
          <w:b/>
        </w:rPr>
        <w:t xml:space="preserve">[3uUaFQ9Y]: </w:t>
      </w:r>
      <w:r>
        <w:t>Hammer Shaped Guard With Engravings</w:t>
      </w:r>
    </w:p>
    <w:p>
      <w:r>
        <w:rPr>
          <w:b/>
        </w:rPr>
        <w:t xml:space="preserve">[3VCyUu2h]: </w:t>
      </w:r>
      <w:r>
        <w:t>Thin Eastern Dagger Guard</w:t>
      </w:r>
    </w:p>
    <w:p>
      <w:r>
        <w:rPr>
          <w:b/>
        </w:rPr>
        <w:t xml:space="preserve">[3VoW9qZs]: </w:t>
      </w:r>
      <w:r>
        <w:t>Gold Bound Arming Sword Grip</w:t>
      </w:r>
    </w:p>
    <w:p>
      <w:r>
        <w:rPr>
          <w:b/>
        </w:rPr>
        <w:t xml:space="preserve">[3wn1WbIx]: </w:t>
      </w:r>
      <w:r>
        <w:t>Ridged Long Kaskara Blade</w:t>
      </w:r>
    </w:p>
    <w:p>
      <w:r>
        <w:rPr>
          <w:b/>
        </w:rPr>
        <w:t xml:space="preserve">[3wXjMEwI]: </w:t>
      </w:r>
      <w:r>
        <w:t>Segmented Leather Covered Arming Sword Grip</w:t>
      </w:r>
    </w:p>
    <w:p>
      <w:r>
        <w:rPr>
          <w:b/>
        </w:rPr>
        <w:t xml:space="preserve">[3Y7plSBX]: </w:t>
      </w:r>
      <w:r>
        <w:t>Iron Broadsword Blade</w:t>
      </w:r>
    </w:p>
    <w:p>
      <w:r>
        <w:rPr>
          <w:b/>
        </w:rPr>
        <w:t xml:space="preserve">[3ZyRhmke]: </w:t>
      </w:r>
      <w:r>
        <w:t>Short Saber Grip</w:t>
      </w:r>
    </w:p>
    <w:p>
      <w:r>
        <w:rPr>
          <w:b/>
        </w:rPr>
        <w:t xml:space="preserve">[45k6EEUu]: </w:t>
      </w:r>
      <w:r>
        <w:t>Iron Bill Head</w:t>
      </w:r>
    </w:p>
    <w:p>
      <w:r>
        <w:rPr>
          <w:b/>
        </w:rPr>
        <w:t xml:space="preserve">[47UEgMpD]: </w:t>
      </w:r>
      <w:r>
        <w:t>Oaken Handle With Pointy End</w:t>
      </w:r>
    </w:p>
    <w:p>
      <w:r>
        <w:rPr>
          <w:b/>
        </w:rPr>
        <w:t xml:space="preserve">[4FnOKgB6]: </w:t>
      </w:r>
      <w:r>
        <w:t>Imperial Crescent Dagger Guard</w:t>
      </w:r>
    </w:p>
    <w:p>
      <w:r>
        <w:rPr>
          <w:b/>
        </w:rPr>
        <w:t xml:space="preserve">[4Ilo91CO]: </w:t>
      </w:r>
      <w:r>
        <w:t>Western Battle Axe Head</w:t>
      </w:r>
    </w:p>
    <w:p>
      <w:r>
        <w:rPr>
          <w:b/>
        </w:rPr>
        <w:t xml:space="preserve">[4MZvoVyI]: </w:t>
      </w:r>
      <w:r>
        <w:t>Round Butt Riveted Spear Pommel</w:t>
      </w:r>
    </w:p>
    <w:p>
      <w:r>
        <w:rPr>
          <w:b/>
        </w:rPr>
        <w:t xml:space="preserve">[4OefdTD1]: </w:t>
      </w:r>
      <w:r>
        <w:t>Ridged Short Gladius Blade</w:t>
      </w:r>
    </w:p>
    <w:p>
      <w:r>
        <w:rPr>
          <w:b/>
        </w:rPr>
        <w:t xml:space="preserve">[4Olvmpen]: </w:t>
      </w:r>
      <w:r>
        <w:t>Rough Leagher Hourglass One Handed Grip</w:t>
      </w:r>
    </w:p>
    <w:p>
      <w:r>
        <w:rPr>
          <w:b/>
        </w:rPr>
        <w:t xml:space="preserve">[4t0EyE1B]: </w:t>
      </w:r>
      <w:r>
        <w:t>Woven Leather Two Handed Grip</w:t>
      </w:r>
    </w:p>
    <w:p>
      <w:r>
        <w:rPr>
          <w:b/>
        </w:rPr>
        <w:t xml:space="preserve">[4TvA6YaC]: </w:t>
      </w:r>
      <w:r>
        <w:t>Marbled Arming Sword Grip</w:t>
      </w:r>
    </w:p>
    <w:p>
      <w:r>
        <w:rPr>
          <w:b/>
        </w:rPr>
        <w:t xml:space="preserve">[4VIUHmbP]: </w:t>
      </w:r>
      <w:r>
        <w:t>Decorated Steel Mace Handle</w:t>
      </w:r>
    </w:p>
    <w:p>
      <w:r>
        <w:rPr>
          <w:b/>
        </w:rPr>
        <w:t xml:space="preserve">[4XytssVk]: </w:t>
      </w:r>
      <w:r>
        <w:t>Half Moon Guard</w:t>
      </w:r>
    </w:p>
    <w:p>
      <w:r>
        <w:rPr>
          <w:b/>
        </w:rPr>
        <w:t xml:space="preserve">[4z3U5ubo]: </w:t>
      </w:r>
      <w:r>
        <w:t>Golden Warsword Guard</w:t>
      </w:r>
    </w:p>
    <w:p>
      <w:r>
        <w:rPr>
          <w:b/>
        </w:rPr>
        <w:t xml:space="preserve">[57DBqJd1]: </w:t>
      </w:r>
      <w:r>
        <w:t>Leather Wrapped Thick Mace Handle</w:t>
      </w:r>
    </w:p>
    <w:p>
      <w:r>
        <w:rPr>
          <w:b/>
        </w:rPr>
        <w:t xml:space="preserve">[5ALE9Joh]: </w:t>
      </w:r>
      <w:r>
        <w:t>War Scythe Head</w:t>
      </w:r>
    </w:p>
    <w:p>
      <w:r>
        <w:rPr>
          <w:b/>
        </w:rPr>
        <w:t xml:space="preserve">[5GR6xb8a]: </w:t>
      </w:r>
      <w:r>
        <w:t>Tool Grip</w:t>
      </w:r>
    </w:p>
    <w:p>
      <w:r>
        <w:rPr>
          <w:b/>
        </w:rPr>
        <w:t xml:space="preserve">[5KvdG6ep]: </w:t>
      </w:r>
      <w:r>
        <w:t>Knightly Golden Crescent Shaped Guard</w:t>
      </w:r>
    </w:p>
    <w:p>
      <w:r>
        <w:rPr>
          <w:b/>
        </w:rPr>
        <w:t xml:space="preserve">[5l0PBFAe]: </w:t>
      </w:r>
      <w:r>
        <w:t>Iron Flyssa Blunt Blade</w:t>
      </w:r>
    </w:p>
    <w:p>
      <w:r>
        <w:rPr>
          <w:b/>
        </w:rPr>
        <w:t xml:space="preserve">[5NeanDJM]: </w:t>
      </w:r>
      <w:r>
        <w:t>Ring Pommel</w:t>
      </w:r>
    </w:p>
    <w:p>
      <w:r>
        <w:rPr>
          <w:b/>
        </w:rPr>
        <w:t xml:space="preserve">[5o5DaSHZ]: </w:t>
      </w:r>
      <w:r>
        <w:t>Broad Dagger Blade</w:t>
      </w:r>
    </w:p>
    <w:p>
      <w:r>
        <w:rPr>
          <w:b/>
        </w:rPr>
        <w:t xml:space="preserve">[5V0QR20o]: </w:t>
      </w:r>
      <w:r>
        <w:t>Rough Leather Studded Bloated One Handed Grip</w:t>
      </w:r>
    </w:p>
    <w:p>
      <w:r>
        <w:rPr>
          <w:b/>
        </w:rPr>
        <w:t xml:space="preserve">[5Xoa1EFa]: </w:t>
      </w:r>
      <w:r>
        <w:t>Engraved Backsword Blade</w:t>
      </w:r>
    </w:p>
    <w:p>
      <w:r>
        <w:rPr>
          <w:b/>
        </w:rPr>
        <w:t xml:space="preserve">[61A1VUw8]: </w:t>
      </w:r>
      <w:r>
        <w:t>Knobbed Bronze Guard</w:t>
      </w:r>
    </w:p>
    <w:p>
      <w:r>
        <w:rPr>
          <w:b/>
        </w:rPr>
        <w:t xml:space="preserve">[61hjmt0T]: </w:t>
      </w:r>
      <w:r>
        <w:t>Triangular Pommel</w:t>
      </w:r>
    </w:p>
    <w:p>
      <w:r>
        <w:rPr>
          <w:b/>
        </w:rPr>
        <w:t xml:space="preserve">[62biJ5O5]: </w:t>
      </w:r>
      <w:r>
        <w:t>Highland Fine Leather One Handed Grip</w:t>
      </w:r>
    </w:p>
    <w:p>
      <w:r>
        <w:rPr>
          <w:b/>
        </w:rPr>
        <w:t xml:space="preserve">[6BMAGMRu]: </w:t>
      </w:r>
      <w:r>
        <w:t>Flat Guard</w:t>
      </w:r>
    </w:p>
    <w:p>
      <w:r>
        <w:rPr>
          <w:b/>
        </w:rPr>
        <w:t xml:space="preserve">[6Da4uzZO]: </w:t>
      </w:r>
      <w:r>
        <w:t>Engraved Wide Knightly Guard</w:t>
      </w:r>
    </w:p>
    <w:p>
      <w:r>
        <w:rPr>
          <w:b/>
        </w:rPr>
        <w:t xml:space="preserve">[6HybYLtu]: </w:t>
      </w:r>
      <w:r>
        <w:t>Rough Leather Covered Northern One Handed Grip</w:t>
      </w:r>
    </w:p>
    <w:p>
      <w:r>
        <w:rPr>
          <w:b/>
        </w:rPr>
        <w:t xml:space="preserve">[6I4lZs47]: </w:t>
      </w:r>
      <w:r>
        <w:t>Spearhead Pommel</w:t>
      </w:r>
    </w:p>
    <w:p>
      <w:r>
        <w:rPr>
          <w:b/>
        </w:rPr>
        <w:t xml:space="preserve">[6PD2rBbf]: </w:t>
      </w:r>
      <w:r>
        <w:t>Tapered Leather Covered One Handed Horn Grip</w:t>
      </w:r>
    </w:p>
    <w:p>
      <w:r>
        <w:rPr>
          <w:b/>
        </w:rPr>
        <w:t xml:space="preserve">[6uyVChLK]: </w:t>
      </w:r>
      <w:r>
        <w:t>Rectangular Banner</w:t>
      </w:r>
    </w:p>
    <w:p>
      <w:r>
        <w:rPr>
          <w:b/>
        </w:rPr>
        <w:t xml:space="preserve">[6xkt7bxz]: </w:t>
      </w:r>
      <w:r>
        <w:t>Heavy Royal Mace Head</w:t>
      </w:r>
    </w:p>
    <w:p>
      <w:r>
        <w:rPr>
          <w:b/>
        </w:rPr>
        <w:t xml:space="preserve">[6ZW9fOUJ]: </w:t>
      </w:r>
      <w:r>
        <w:t>Golden Kaskara Guard</w:t>
      </w:r>
    </w:p>
    <w:p>
      <w:r>
        <w:rPr>
          <w:b/>
        </w:rPr>
        <w:t xml:space="preserve">[71588OX7]: </w:t>
      </w:r>
      <w:r>
        <w:t>Bamboo Shaft</w:t>
      </w:r>
    </w:p>
    <w:p>
      <w:r>
        <w:rPr>
          <w:b/>
        </w:rPr>
        <w:t xml:space="preserve">[7EZbFRaG]: </w:t>
      </w:r>
      <w:r>
        <w:t>Reinforced Pine Shaft</w:t>
      </w:r>
    </w:p>
    <w:p>
      <w:r>
        <w:rPr>
          <w:b/>
        </w:rPr>
        <w:t xml:space="preserve">[7JjctWr3]: </w:t>
      </w:r>
      <w:r>
        <w:t>Knightly Hammer Shaped Engraved Guard</w:t>
      </w:r>
    </w:p>
    <w:p>
      <w:r>
        <w:rPr>
          <w:b/>
        </w:rPr>
        <w:t xml:space="preserve">[7lRnhAgf]: </w:t>
      </w:r>
      <w:r>
        <w:t>Northern Hourglass Two Handed Grip</w:t>
      </w:r>
    </w:p>
    <w:p>
      <w:r>
        <w:rPr>
          <w:b/>
        </w:rPr>
        <w:t xml:space="preserve">[7ZWtiHKj]: </w:t>
      </w:r>
      <w:r>
        <w:t>Long Warsword Blade</w:t>
      </w:r>
    </w:p>
    <w:p>
      <w:r>
        <w:rPr>
          <w:b/>
        </w:rPr>
        <w:t xml:space="preserve">[85bQmjWX]: </w:t>
      </w:r>
      <w:r>
        <w:t>Knife Blade</w:t>
      </w:r>
    </w:p>
    <w:p>
      <w:r>
        <w:rPr>
          <w:b/>
        </w:rPr>
        <w:t xml:space="preserve">[85jApGfe]: </w:t>
      </w:r>
      <w:r>
        <w:t>Knobbed Dagger Guard</w:t>
      </w:r>
    </w:p>
    <w:p>
      <w:r>
        <w:rPr>
          <w:b/>
        </w:rPr>
        <w:t xml:space="preserve">[87BmkiMO]: </w:t>
      </w:r>
      <w:r>
        <w:t>Gnarled Mace Handle</w:t>
      </w:r>
    </w:p>
    <w:p>
      <w:r>
        <w:rPr>
          <w:b/>
        </w:rPr>
        <w:t xml:space="preserve">[89QyC7eD]: </w:t>
      </w:r>
      <w:r>
        <w:t>Narrow Northern Guard</w:t>
      </w:r>
    </w:p>
    <w:p>
      <w:r>
        <w:rPr>
          <w:b/>
        </w:rPr>
        <w:t xml:space="preserve">[8gW1o7iH]: </w:t>
      </w:r>
      <w:r>
        <w:t>Western Lobed Pommel</w:t>
      </w:r>
    </w:p>
    <w:p>
      <w:r>
        <w:rPr>
          <w:b/>
        </w:rPr>
        <w:t xml:space="preserve">[8OaZSfaZ]: </w:t>
      </w:r>
      <w:r>
        <w:t>Split Rough Leather Arming Sword Grip</w:t>
      </w:r>
    </w:p>
    <w:p>
      <w:r>
        <w:rPr>
          <w:b/>
        </w:rPr>
        <w:t xml:space="preserve">[8olqutaL]: </w:t>
      </w:r>
      <w:r>
        <w:t>Northern Split Two Handed Grip</w:t>
      </w:r>
    </w:p>
    <w:p>
      <w:r>
        <w:rPr>
          <w:b/>
        </w:rPr>
        <w:t xml:space="preserve">[8S6ZYPFD]: </w:t>
      </w:r>
      <w:r>
        <w:t>Round Bitted Fine Steel Hatchet Head</w:t>
      </w:r>
    </w:p>
    <w:p>
      <w:r>
        <w:rPr>
          <w:b/>
        </w:rPr>
        <w:t xml:space="preserve">[8T7gNbfM]: </w:t>
      </w:r>
      <w:r>
        <w:t>Drilled Wide Leaf Shaped Spear Head</w:t>
      </w:r>
    </w:p>
    <w:p>
      <w:r>
        <w:rPr>
          <w:b/>
        </w:rPr>
        <w:t xml:space="preserve">[8x9klENe]: </w:t>
      </w:r>
      <w:r>
        <w:t>Segmented Riveted Shaft Reinforcement</w:t>
      </w:r>
    </w:p>
    <w:p>
      <w:r>
        <w:rPr>
          <w:b/>
        </w:rPr>
        <w:t xml:space="preserve">[8yb60cDi]: </w:t>
      </w:r>
      <w:r>
        <w:t>Mahogany Long Spear Shaft</w:t>
      </w:r>
    </w:p>
    <w:p>
      <w:r>
        <w:rPr>
          <w:b/>
        </w:rPr>
        <w:t xml:space="preserve">[8ZbL3exH]: </w:t>
      </w:r>
      <w:r>
        <w:t>Lobed Pommel</w:t>
      </w:r>
    </w:p>
    <w:p>
      <w:r>
        <w:rPr>
          <w:b/>
        </w:rPr>
        <w:t xml:space="preserve">[9aYBy1RN]: </w:t>
      </w:r>
      <w:r>
        <w:t>Fine Steel Leaf Spear Head</w:t>
      </w:r>
    </w:p>
    <w:p>
      <w:r>
        <w:rPr>
          <w:b/>
        </w:rPr>
        <w:t xml:space="preserve">[9HgtH0Nb]: </w:t>
      </w:r>
      <w:r>
        <w:t>Wave Shaped Spear Guard</w:t>
      </w:r>
    </w:p>
    <w:p>
      <w:r>
        <w:rPr>
          <w:b/>
        </w:rPr>
        <w:t xml:space="preserve">[9HMxA4AU]: </w:t>
      </w:r>
      <w:r>
        <w:t>Iron Mace Handle</w:t>
      </w:r>
    </w:p>
    <w:p>
      <w:r>
        <w:rPr>
          <w:b/>
        </w:rPr>
        <w:t xml:space="preserve">[9JMatUNQ]: </w:t>
      </w:r>
      <w:r>
        <w:t>Rough Northern Grip Two Handed</w:t>
      </w:r>
    </w:p>
    <w:p>
      <w:r>
        <w:rPr>
          <w:b/>
        </w:rPr>
        <w:t xml:space="preserve">[9JxsngjD]: </w:t>
      </w:r>
      <w:r>
        <w:t>Engraved Silver Kaskara Guard</w:t>
      </w:r>
    </w:p>
    <w:p>
      <w:r>
        <w:rPr>
          <w:b/>
        </w:rPr>
        <w:t xml:space="preserve">[9PgS5SzW]: </w:t>
      </w:r>
      <w:r>
        <w:t>Iron Reinforced Horn One Handed Grip</w:t>
      </w:r>
    </w:p>
    <w:p>
      <w:r>
        <w:rPr>
          <w:b/>
        </w:rPr>
        <w:t xml:space="preserve">[9phikaHT]: </w:t>
      </w:r>
      <w:r>
        <w:t>Western Crescent Dagger Guard</w:t>
      </w:r>
    </w:p>
    <w:p>
      <w:r>
        <w:rPr>
          <w:b/>
        </w:rPr>
        <w:t xml:space="preserve">[9qaanOpL]: </w:t>
      </w:r>
      <w:r>
        <w:t>Simple Northern Pommel</w:t>
      </w:r>
    </w:p>
    <w:p>
      <w:r>
        <w:rPr>
          <w:b/>
        </w:rPr>
        <w:t xml:space="preserve">[9T2KA9sk]: </w:t>
      </w:r>
      <w:r>
        <w:t>Gold Bound Decorated Steel Grip</w:t>
      </w:r>
    </w:p>
    <w:p>
      <w:r>
        <w:rPr>
          <w:b/>
        </w:rPr>
        <w:t xml:space="preserve">[9Y1zUaE7]: </w:t>
      </w:r>
      <w:r>
        <w:t>Imperial Round Pommel</w:t>
      </w:r>
    </w:p>
    <w:p>
      <w:r>
        <w:rPr>
          <w:b/>
        </w:rPr>
        <w:t xml:space="preserve">[A06HEqvF]: </w:t>
      </w:r>
      <w:r>
        <w:t>Tied Spear Wing</w:t>
      </w:r>
    </w:p>
    <w:p>
      <w:r>
        <w:rPr>
          <w:b/>
        </w:rPr>
        <w:t xml:space="preserve">[a0erBuF1]: </w:t>
      </w:r>
      <w:r>
        <w:t>Hooked Axe Head</w:t>
      </w:r>
    </w:p>
    <w:p>
      <w:r>
        <w:rPr>
          <w:b/>
        </w:rPr>
        <w:t xml:space="preserve">[A1m12E8N]: </w:t>
      </w:r>
      <w:r>
        <w:t>Long-Armed Dagger Guard</w:t>
      </w:r>
    </w:p>
    <w:p>
      <w:r>
        <w:rPr>
          <w:b/>
        </w:rPr>
        <w:t xml:space="preserve">[a4qSDsmb]: </w:t>
      </w:r>
      <w:r>
        <w:t>Imperial Golden Great Sword Guard</w:t>
      </w:r>
    </w:p>
    <w:p>
      <w:r>
        <w:rPr>
          <w:b/>
        </w:rPr>
        <w:t xml:space="preserve">[a860bQ4f]: </w:t>
      </w:r>
      <w:r>
        <w:t>Flat Pommel</w:t>
      </w:r>
    </w:p>
    <w:p>
      <w:r>
        <w:rPr>
          <w:b/>
        </w:rPr>
        <w:t xml:space="preserve">[AA4WhCGw]: </w:t>
      </w:r>
      <w:r>
        <w:t>Flat Dagger Guard</w:t>
      </w:r>
    </w:p>
    <w:p>
      <w:r>
        <w:rPr>
          <w:b/>
        </w:rPr>
        <w:t xml:space="preserve">[aaEv3sBU]: </w:t>
      </w:r>
      <w:r>
        <w:t>Oaken Javelin Shaft</w:t>
      </w:r>
    </w:p>
    <w:p>
      <w:r>
        <w:rPr>
          <w:b/>
        </w:rPr>
        <w:t xml:space="preserve">[aalvbENh]: </w:t>
      </w:r>
      <w:r>
        <w:t>Desert Pommel</w:t>
      </w:r>
    </w:p>
    <w:p>
      <w:r>
        <w:rPr>
          <w:b/>
        </w:rPr>
        <w:t xml:space="preserve">[aaYy1btG]: </w:t>
      </w:r>
      <w:r>
        <w:t>Swallowtail Banner</w:t>
      </w:r>
    </w:p>
    <w:p>
      <w:r>
        <w:rPr>
          <w:b/>
        </w:rPr>
        <w:t xml:space="preserve">[abLXJ3L3]: </w:t>
      </w:r>
      <w:r>
        <w:t>Mace Shaped Pommel</w:t>
      </w:r>
    </w:p>
    <w:p>
      <w:r>
        <w:rPr>
          <w:b/>
        </w:rPr>
        <w:t xml:space="preserve">[aBnaaaHv]: </w:t>
      </w:r>
      <w:r>
        <w:t>Long Seax Blade</w:t>
      </w:r>
    </w:p>
    <w:p>
      <w:r>
        <w:rPr>
          <w:b/>
        </w:rPr>
        <w:t xml:space="preserve">[Ac4kblsm]: </w:t>
      </w:r>
      <w:r>
        <w:t>Northern Hide Grip Two Handed</w:t>
      </w:r>
    </w:p>
    <w:p>
      <w:r>
        <w:rPr>
          <w:b/>
        </w:rPr>
        <w:t xml:space="preserve">[aFxc3ZVL]: </w:t>
      </w:r>
      <w:r>
        <w:t>Concave Disc Guard</w:t>
      </w:r>
    </w:p>
    <w:p>
      <w:r>
        <w:rPr>
          <w:b/>
        </w:rPr>
        <w:t xml:space="preserve">[AGfMPOWB]: </w:t>
      </w:r>
      <w:r>
        <w:t>Angular Fine Steel Mace Handle</w:t>
      </w:r>
    </w:p>
    <w:p>
      <w:r>
        <w:rPr>
          <w:b/>
        </w:rPr>
        <w:t xml:space="preserve">[aGtEhibt]: </w:t>
      </w:r>
      <w:r>
        <w:t>Northern Round Pommel</w:t>
      </w:r>
    </w:p>
    <w:p>
      <w:r>
        <w:rPr>
          <w:b/>
        </w:rPr>
        <w:t xml:space="preserve">[aj59KGOS]: </w:t>
      </w:r>
      <w:r>
        <w:t>Rough Leather Two Handed Grip</w:t>
      </w:r>
    </w:p>
    <w:p>
      <w:r>
        <w:rPr>
          <w:b/>
        </w:rPr>
        <w:t xml:space="preserve">[ajVcY9v6]: </w:t>
      </w:r>
      <w:r>
        <w:t>Small Hammer Axe Head</w:t>
      </w:r>
    </w:p>
    <w:p>
      <w:r>
        <w:rPr>
          <w:b/>
        </w:rPr>
        <w:t xml:space="preserve">[AkfEFzkk]: </w:t>
      </w:r>
      <w:r>
        <w:t>Bowl Guard</w:t>
      </w:r>
    </w:p>
    <w:p>
      <w:r>
        <w:rPr>
          <w:b/>
        </w:rPr>
        <w:t xml:space="preserve">[AKJzOQkF]: </w:t>
      </w:r>
      <w:r>
        <w:t>Eastern Backsword Blade</w:t>
      </w:r>
    </w:p>
    <w:p>
      <w:r>
        <w:rPr>
          <w:b/>
        </w:rPr>
        <w:t xml:space="preserve">[aKpVHE2g]: </w:t>
      </w:r>
      <w:r>
        <w:t>Tasseled Double Hook Wings</w:t>
      </w:r>
    </w:p>
    <w:p>
      <w:r>
        <w:rPr>
          <w:b/>
        </w:rPr>
        <w:t xml:space="preserve">[AlIRh9mz]: </w:t>
      </w:r>
      <w:r>
        <w:t>Tapered Blunt Northern Blade</w:t>
      </w:r>
    </w:p>
    <w:p>
      <w:r>
        <w:rPr>
          <w:b/>
        </w:rPr>
        <w:t xml:space="preserve">[ALO9gw69]: </w:t>
      </w:r>
      <w:r>
        <w:t>Square Bit Two Handed Axe Head</w:t>
      </w:r>
    </w:p>
    <w:p>
      <w:r>
        <w:rPr>
          <w:b/>
        </w:rPr>
        <w:t xml:space="preserve">[AlRRkKut]: </w:t>
      </w:r>
      <w:r>
        <w:t>Heavy Morning Star Head</w:t>
      </w:r>
    </w:p>
    <w:p>
      <w:r>
        <w:rPr>
          <w:b/>
        </w:rPr>
        <w:t xml:space="preserve">[alti0PsZ]: </w:t>
      </w:r>
      <w:r>
        <w:t>Pointy Warsword Blade</w:t>
      </w:r>
    </w:p>
    <w:p>
      <w:r>
        <w:rPr>
          <w:b/>
        </w:rPr>
        <w:t xml:space="preserve">[AM6iuDAv]: </w:t>
      </w:r>
      <w:r>
        <w:t>Knobbed Diamond Dagger Guard</w:t>
      </w:r>
    </w:p>
    <w:p>
      <w:r>
        <w:rPr>
          <w:b/>
        </w:rPr>
        <w:t xml:space="preserve">[AO2BfABx]: </w:t>
      </w:r>
      <w:r>
        <w:t>Mushroom Pommel</w:t>
      </w:r>
    </w:p>
    <w:p>
      <w:r>
        <w:rPr>
          <w:b/>
        </w:rPr>
        <w:t xml:space="preserve">[Ao7c1VrC]: </w:t>
      </w:r>
      <w:r>
        <w:t>Northern Triangular Pommel</w:t>
      </w:r>
    </w:p>
    <w:p>
      <w:r>
        <w:rPr>
          <w:b/>
        </w:rPr>
        <w:t xml:space="preserve">[AObgGzg9]: </w:t>
      </w:r>
      <w:r>
        <w:t>Bolted Horn One Handed Grip</w:t>
      </w:r>
    </w:p>
    <w:p>
      <w:r>
        <w:rPr>
          <w:b/>
        </w:rPr>
        <w:t xml:space="preserve">[aPr8NPdo]: </w:t>
      </w:r>
      <w:r>
        <w:t>Western Iron Polearm Head</w:t>
      </w:r>
    </w:p>
    <w:p>
      <w:r>
        <w:rPr>
          <w:b/>
        </w:rPr>
        <w:t xml:space="preserve">[aQa3tp6Q]: </w:t>
      </w:r>
      <w:r>
        <w:t>Decorated Long Pine Shaft</w:t>
      </w:r>
    </w:p>
    <w:p>
      <w:r>
        <w:rPr>
          <w:b/>
        </w:rPr>
        <w:t xml:space="preserve">[artqaNEi]: </w:t>
      </w:r>
      <w:r>
        <w:t>Knobbed Iron Guard</w:t>
      </w:r>
    </w:p>
    <w:p>
      <w:r>
        <w:rPr>
          <w:b/>
        </w:rPr>
        <w:t xml:space="preserve">[aS56bF5s]: </w:t>
      </w:r>
      <w:r>
        <w:t>Short Chopping Knife</w:t>
      </w:r>
    </w:p>
    <w:p>
      <w:r>
        <w:rPr>
          <w:b/>
        </w:rPr>
        <w:t xml:space="preserve">[ASGZJW85]: </w:t>
      </w:r>
      <w:r>
        <w:t>Segmented Iron One Handed Spatha Grip</w:t>
      </w:r>
    </w:p>
    <w:p>
      <w:r>
        <w:rPr>
          <w:b/>
        </w:rPr>
        <w:t xml:space="preserve">[aTnuOUCC]: </w:t>
      </w:r>
      <w:r>
        <w:t>Thamaskene Steel Kaskara Blade</w:t>
      </w:r>
    </w:p>
    <w:p>
      <w:r>
        <w:rPr>
          <w:b/>
        </w:rPr>
        <w:t xml:space="preserve">[AtNVVwTF]: </w:t>
      </w:r>
      <w:r>
        <w:t>Short Pine Shaft</w:t>
      </w:r>
    </w:p>
    <w:p>
      <w:r>
        <w:rPr>
          <w:b/>
        </w:rPr>
        <w:t xml:space="preserve">[aUJaQmN1]: </w:t>
      </w:r>
      <w:r>
        <w:t xml:space="preserve">Reinforced Jewelled Two Handed Grip </w:t>
      </w:r>
    </w:p>
    <w:p>
      <w:r>
        <w:rPr>
          <w:b/>
        </w:rPr>
        <w:t xml:space="preserve">[aVBGVt7N]: </w:t>
      </w:r>
      <w:r>
        <w:t>Tapered Horn Grip</w:t>
      </w:r>
    </w:p>
    <w:p>
      <w:r>
        <w:rPr>
          <w:b/>
        </w:rPr>
        <w:t xml:space="preserve">[Aw7Veoaa]: </w:t>
      </w:r>
      <w:r>
        <w:t>Iron Bound Rough Leater Angular Grip</w:t>
      </w:r>
    </w:p>
    <w:p>
      <w:r>
        <w:rPr>
          <w:b/>
        </w:rPr>
        <w:t xml:space="preserve">[aYnTt86Y]: </w:t>
      </w:r>
      <w:r>
        <w:t>Winged Bronze Dagger Guard</w:t>
      </w:r>
    </w:p>
    <w:p>
      <w:r>
        <w:rPr>
          <w:b/>
        </w:rPr>
        <w:t xml:space="preserve">[az6t2tOm]: </w:t>
      </w:r>
      <w:r>
        <w:t>Ridged Western Guard</w:t>
      </w:r>
    </w:p>
    <w:p>
      <w:r>
        <w:rPr>
          <w:b/>
        </w:rPr>
        <w:t xml:space="preserve">[azjW7lAg]: </w:t>
      </w:r>
      <w:r>
        <w:t>Engraved Ild Guard</w:t>
      </w:r>
    </w:p>
    <w:p>
      <w:r>
        <w:rPr>
          <w:b/>
        </w:rPr>
        <w:t xml:space="preserve">[aZp1ur9Q]: </w:t>
      </w:r>
      <w:r>
        <w:t>Chalice Pommel</w:t>
      </w:r>
    </w:p>
    <w:p>
      <w:r>
        <w:rPr>
          <w:b/>
        </w:rPr>
        <w:t xml:space="preserve">[b1KGhVwD]: </w:t>
      </w:r>
      <w:r>
        <w:t>Concave Northern Guard</w:t>
      </w:r>
    </w:p>
    <w:p>
      <w:r>
        <w:rPr>
          <w:b/>
        </w:rPr>
        <w:t xml:space="preserve">[b30mn7KF]: </w:t>
      </w:r>
      <w:r>
        <w:t>Khanjar Blade</w:t>
      </w:r>
    </w:p>
    <w:p>
      <w:r>
        <w:rPr>
          <w:b/>
        </w:rPr>
        <w:t xml:space="preserve">[b9bboB3v]: </w:t>
      </w:r>
      <w:r>
        <w:t>Southern Infantry Mace Head</w:t>
      </w:r>
    </w:p>
    <w:p>
      <w:r>
        <w:rPr>
          <w:b/>
        </w:rPr>
        <w:t xml:space="preserve">[baQ99nza]: </w:t>
      </w:r>
      <w:r>
        <w:t>Long Ash Shaft</w:t>
      </w:r>
    </w:p>
    <w:p>
      <w:r>
        <w:rPr>
          <w:b/>
        </w:rPr>
        <w:t xml:space="preserve">[bCCYhnbY]: </w:t>
      </w:r>
      <w:r>
        <w:t>Green Leather Grip</w:t>
      </w:r>
    </w:p>
    <w:p>
      <w:r>
        <w:rPr>
          <w:b/>
        </w:rPr>
        <w:t xml:space="preserve">[bCZ6V3uY]: </w:t>
      </w:r>
      <w:r>
        <w:t>Snakehead Dagger Guard</w:t>
      </w:r>
    </w:p>
    <w:p>
      <w:r>
        <w:rPr>
          <w:b/>
        </w:rPr>
        <w:t xml:space="preserve">[bEbyObu7]: </w:t>
      </w:r>
      <w:r>
        <w:t>Jeweled Golden One Handed Grip</w:t>
      </w:r>
    </w:p>
    <w:p>
      <w:r>
        <w:rPr>
          <w:b/>
        </w:rPr>
        <w:t xml:space="preserve">[Bej5R7tP]: </w:t>
      </w:r>
      <w:r>
        <w:t>Crown Dagger Guard</w:t>
      </w:r>
    </w:p>
    <w:p>
      <w:r>
        <w:rPr>
          <w:b/>
        </w:rPr>
        <w:t xml:space="preserve">[bEQETxjB]: </w:t>
      </w:r>
      <w:r>
        <w:t>Ridged Pommel</w:t>
      </w:r>
    </w:p>
    <w:p>
      <w:r>
        <w:rPr>
          <w:b/>
        </w:rPr>
        <w:t xml:space="preserve">[bfE00BnK]: </w:t>
      </w:r>
      <w:r>
        <w:t>Iron Pommeled Mace Handle</w:t>
      </w:r>
    </w:p>
    <w:p>
      <w:r>
        <w:rPr>
          <w:b/>
        </w:rPr>
        <w:t xml:space="preserve">[bfueDx6s]: </w:t>
      </w:r>
      <w:r>
        <w:t>Heavily Reinforced Oaken Great Axe Handle</w:t>
      </w:r>
    </w:p>
    <w:p>
      <w:r>
        <w:rPr>
          <w:b/>
        </w:rPr>
        <w:t xml:space="preserve">[bGaOu7rO]: </w:t>
      </w:r>
      <w:r>
        <w:t>Eastern Flat Dagger Guard</w:t>
      </w:r>
    </w:p>
    <w:p>
      <w:r>
        <w:rPr>
          <w:b/>
        </w:rPr>
        <w:t xml:space="preserve">[bGfs8gNv]: </w:t>
      </w:r>
      <w:r>
        <w:t>Northern Backsword Blade</w:t>
      </w:r>
    </w:p>
    <w:p>
      <w:r>
        <w:rPr>
          <w:b/>
        </w:rPr>
        <w:t xml:space="preserve">[bjQ8J71a]: </w:t>
      </w:r>
      <w:r>
        <w:t>Long Glaive Head</w:t>
      </w:r>
    </w:p>
    <w:p>
      <w:r>
        <w:rPr>
          <w:b/>
        </w:rPr>
        <w:t xml:space="preserve">[BKHKQ15N]: </w:t>
      </w:r>
      <w:r>
        <w:t>Turqouise Pommel</w:t>
      </w:r>
    </w:p>
    <w:p>
      <w:r>
        <w:rPr>
          <w:b/>
        </w:rPr>
        <w:t xml:space="preserve">[bki9u9FW]: </w:t>
      </w:r>
      <w:r>
        <w:t>Arming Sword Blade With Golden Circle Imprint</w:t>
      </w:r>
    </w:p>
    <w:p>
      <w:r>
        <w:rPr>
          <w:b/>
        </w:rPr>
        <w:t xml:space="preserve">[BL96pnde]: </w:t>
      </w:r>
      <w:r>
        <w:t>Rough Leather One Handed Cleaver Grip</w:t>
      </w:r>
    </w:p>
    <w:p>
      <w:r>
        <w:rPr>
          <w:b/>
        </w:rPr>
        <w:t xml:space="preserve">[blaVlvm2]: </w:t>
      </w:r>
      <w:r>
        <w:t>Decorated Short Warsword Blade</w:t>
      </w:r>
    </w:p>
    <w:p>
      <w:r>
        <w:rPr>
          <w:b/>
        </w:rPr>
        <w:t xml:space="preserve">[bM8kSewD]: </w:t>
      </w:r>
      <w:r>
        <w:t>Ridged Northern Guard</w:t>
      </w:r>
    </w:p>
    <w:p>
      <w:r>
        <w:rPr>
          <w:b/>
        </w:rPr>
        <w:t xml:space="preserve">[booEob1z]: </w:t>
      </w:r>
      <w:r>
        <w:t>Disc Pommel</w:t>
      </w:r>
    </w:p>
    <w:p>
      <w:r>
        <w:rPr>
          <w:b/>
        </w:rPr>
        <w:t xml:space="preserve">[bP6SBz4s]: </w:t>
      </w:r>
      <w:r>
        <w:t>Imperial Gold Pressed Guard</w:t>
      </w:r>
    </w:p>
    <w:p>
      <w:r>
        <w:rPr>
          <w:b/>
        </w:rPr>
        <w:t xml:space="preserve">[bPUXlfs8]: </w:t>
      </w:r>
      <w:r>
        <w:t>Decorated Eastern Ild Grip</w:t>
      </w:r>
    </w:p>
    <w:p>
      <w:r>
        <w:rPr>
          <w:b/>
        </w:rPr>
        <w:t xml:space="preserve">[BQ3hMy9D]: </w:t>
      </w:r>
      <w:r>
        <w:t>Horsehead Pommel</w:t>
      </w:r>
    </w:p>
    <w:p>
      <w:r>
        <w:rPr>
          <w:b/>
        </w:rPr>
        <w:t xml:space="preserve">[bQkJSHCt]: </w:t>
      </w:r>
      <w:r>
        <w:t>Bronze Two Handed Grip With Silver Spiral</w:t>
      </w:r>
    </w:p>
    <w:p>
      <w:r>
        <w:rPr>
          <w:b/>
        </w:rPr>
        <w:t xml:space="preserve">[bQzz8mc3]: </w:t>
      </w:r>
      <w:r>
        <w:t>Simple Pinewood Throwing Axe Handle</w:t>
      </w:r>
    </w:p>
    <w:p>
      <w:r>
        <w:rPr>
          <w:b/>
        </w:rPr>
        <w:t xml:space="preserve">[BtXFrrVj]: </w:t>
      </w:r>
      <w:r>
        <w:t>Thick Concave Guard</w:t>
      </w:r>
    </w:p>
    <w:p>
      <w:r>
        <w:rPr>
          <w:b/>
        </w:rPr>
        <w:t xml:space="preserve">[BXW4LeQT]: </w:t>
      </w:r>
      <w:r>
        <w:t>Wide Fullered Short Blade</w:t>
      </w:r>
    </w:p>
    <w:p>
      <w:r>
        <w:rPr>
          <w:b/>
        </w:rPr>
        <w:t xml:space="preserve">[bZbW2UEE]: </w:t>
      </w:r>
      <w:r>
        <w:t>Broad Eastern Dagger Guard</w:t>
      </w:r>
    </w:p>
    <w:p>
      <w:r>
        <w:rPr>
          <w:b/>
        </w:rPr>
        <w:t xml:space="preserve">[bzr1DEgS]: </w:t>
      </w:r>
      <w:r>
        <w:t>Southern Star Dagger Guard</w:t>
      </w:r>
    </w:p>
    <w:p>
      <w:r>
        <w:rPr>
          <w:b/>
        </w:rPr>
        <w:t xml:space="preserve">[c1YI2Nxt]: </w:t>
      </w:r>
      <w:r>
        <w:t>Iron Spatha Blade</w:t>
      </w:r>
    </w:p>
    <w:p>
      <w:r>
        <w:rPr>
          <w:b/>
        </w:rPr>
        <w:t xml:space="preserve">[C2hTDlWq]: </w:t>
      </w:r>
      <w:r>
        <w:t>Heavy Saber Blade</w:t>
      </w:r>
    </w:p>
    <w:p>
      <w:r>
        <w:rPr>
          <w:b/>
        </w:rPr>
        <w:t xml:space="preserve">[c6aNuaDP]: </w:t>
      </w:r>
      <w:r>
        <w:t>Jagged Blunt Spear Head</w:t>
      </w:r>
    </w:p>
    <w:p>
      <w:r>
        <w:rPr>
          <w:b/>
        </w:rPr>
        <w:t xml:space="preserve">[C89rbAz6]: </w:t>
      </w:r>
      <w:r>
        <w:t>Knightly Arming Sword Blade</w:t>
      </w:r>
    </w:p>
    <w:p>
      <w:r>
        <w:rPr>
          <w:b/>
        </w:rPr>
        <w:t xml:space="preserve">[cag70E1F]: </w:t>
      </w:r>
      <w:r>
        <w:t>Pernach Head</w:t>
      </w:r>
    </w:p>
    <w:p>
      <w:r>
        <w:rPr>
          <w:b/>
        </w:rPr>
        <w:t xml:space="preserve">[cbHjFPEb]: </w:t>
      </w:r>
      <w:r>
        <w:t>Highland Fine Leather Bastard Sword Grip</w:t>
      </w:r>
    </w:p>
    <w:p>
      <w:r>
        <w:rPr>
          <w:b/>
        </w:rPr>
        <w:t xml:space="preserve">[CdBAvJdP]: </w:t>
      </w:r>
      <w:r>
        <w:t>Kontos Head</w:t>
      </w:r>
    </w:p>
    <w:p>
      <w:r>
        <w:rPr>
          <w:b/>
        </w:rPr>
        <w:t xml:space="preserve">[CE1IQiEU]: </w:t>
      </w:r>
      <w:r>
        <w:t>Spiral Fine Leather Arming Sword Grip</w:t>
      </w:r>
    </w:p>
    <w:p>
      <w:r>
        <w:rPr>
          <w:b/>
        </w:rPr>
        <w:t xml:space="preserve">[CeeJmlSq]: </w:t>
      </w:r>
      <w:r>
        <w:t>Heavy Shishpar Head</w:t>
      </w:r>
    </w:p>
    <w:p>
      <w:r>
        <w:rPr>
          <w:b/>
        </w:rPr>
        <w:t xml:space="preserve">[cEU66ABf]: </w:t>
      </w:r>
      <w:r>
        <w:t>Northern Battle Axe Blade</w:t>
      </w:r>
    </w:p>
    <w:p>
      <w:r>
        <w:rPr>
          <w:b/>
        </w:rPr>
        <w:t xml:space="preserve">[cFTzptut]: </w:t>
      </w:r>
      <w:r>
        <w:t>Mahogany Handle</w:t>
      </w:r>
    </w:p>
    <w:p>
      <w:r>
        <w:rPr>
          <w:b/>
        </w:rPr>
        <w:t xml:space="preserve">[CiZRwdet]: </w:t>
      </w:r>
      <w:r>
        <w:t>Eastern Flat Guard</w:t>
      </w:r>
    </w:p>
    <w:p>
      <w:r>
        <w:rPr>
          <w:b/>
        </w:rPr>
        <w:t xml:space="preserve">[cK6D7cyn]: </w:t>
      </w:r>
      <w:r>
        <w:t>Large Franziska Head</w:t>
      </w:r>
    </w:p>
    <w:p>
      <w:r>
        <w:rPr>
          <w:b/>
        </w:rPr>
        <w:t xml:space="preserve">[CKKaarrY]: </w:t>
      </w:r>
      <w:r>
        <w:t>Leather Covered Wire Bound Grip</w:t>
      </w:r>
    </w:p>
    <w:p>
      <w:r>
        <w:rPr>
          <w:b/>
        </w:rPr>
        <w:t xml:space="preserve">[CODGBskg]: </w:t>
      </w:r>
      <w:r>
        <w:t>Long Saber Blade</w:t>
      </w:r>
    </w:p>
    <w:p>
      <w:r>
        <w:rPr>
          <w:b/>
        </w:rPr>
        <w:t xml:space="preserve">[cuxuEx40]: </w:t>
      </w:r>
      <w:r>
        <w:t>Faceted Oval Guard</w:t>
      </w:r>
    </w:p>
    <w:p>
      <w:r>
        <w:rPr>
          <w:b/>
        </w:rPr>
        <w:t xml:space="preserve">[CYVjEcPQ]: </w:t>
      </w:r>
      <w:r>
        <w:t>Long Fanion Banner</w:t>
      </w:r>
    </w:p>
    <w:p>
      <w:r>
        <w:rPr>
          <w:b/>
        </w:rPr>
        <w:t xml:space="preserve">[czhTpYo8]: </w:t>
      </w:r>
      <w:r>
        <w:t>Iron Saber Blade</w:t>
      </w:r>
    </w:p>
    <w:p>
      <w:r>
        <w:rPr>
          <w:b/>
        </w:rPr>
        <w:t xml:space="preserve">[d2kOHsY7]: </w:t>
      </w:r>
      <w:r>
        <w:t>Decorated Broadsword Grip</w:t>
      </w:r>
    </w:p>
    <w:p>
      <w:r>
        <w:rPr>
          <w:b/>
        </w:rPr>
        <w:t xml:space="preserve">[d4aLa7tz]: </w:t>
      </w:r>
      <w:r>
        <w:t>Top Pommel</w:t>
      </w:r>
    </w:p>
    <w:p>
      <w:r>
        <w:rPr>
          <w:b/>
        </w:rPr>
        <w:t xml:space="preserve">[d4bVwnK8]: </w:t>
      </w:r>
      <w:r>
        <w:t>Crushed Leather Two Handed Grip</w:t>
      </w:r>
    </w:p>
    <w:p>
      <w:r>
        <w:rPr>
          <w:b/>
        </w:rPr>
        <w:t xml:space="preserve">[dafrn0mR]: </w:t>
      </w:r>
      <w:r>
        <w:t>Thamaskene Steel Spatha Blade</w:t>
      </w:r>
    </w:p>
    <w:p>
      <w:r>
        <w:rPr>
          <w:b/>
        </w:rPr>
        <w:t xml:space="preserve">[dbmuyJcf]: </w:t>
      </w:r>
      <w:r>
        <w:t>Southern Faceted Pommel</w:t>
      </w:r>
    </w:p>
    <w:p>
      <w:r>
        <w:rPr>
          <w:b/>
        </w:rPr>
        <w:t xml:space="preserve">[dBVMNui8]: </w:t>
      </w:r>
      <w:r>
        <w:t>Iron Reinforced Horn Two Handed Grip</w:t>
      </w:r>
    </w:p>
    <w:p>
      <w:r>
        <w:rPr>
          <w:b/>
        </w:rPr>
        <w:t xml:space="preserve">[dCco8dRt]: </w:t>
      </w:r>
      <w:r>
        <w:t>Disc Dagger Guard</w:t>
      </w:r>
    </w:p>
    <w:p>
      <w:r>
        <w:rPr>
          <w:b/>
        </w:rPr>
        <w:t xml:space="preserve">[Dd7fJ9aL]: </w:t>
      </w:r>
      <w:r>
        <w:t>Split Rough Leather Long Sword Grip</w:t>
      </w:r>
    </w:p>
    <w:p>
      <w:r>
        <w:rPr>
          <w:b/>
        </w:rPr>
        <w:t xml:space="preserve">[DEpwMMql]: </w:t>
      </w:r>
      <w:r>
        <w:t>Punctured Southern Dagger Guard</w:t>
      </w:r>
    </w:p>
    <w:p>
      <w:r>
        <w:rPr>
          <w:b/>
        </w:rPr>
        <w:t xml:space="preserve">[dgjXkbuA]: </w:t>
      </w:r>
      <w:r>
        <w:t>Owlseye Pommel</w:t>
      </w:r>
    </w:p>
    <w:p>
      <w:r>
        <w:rPr>
          <w:b/>
        </w:rPr>
        <w:t xml:space="preserve">[DiAHIRxm]: </w:t>
      </w:r>
      <w:r>
        <w:t>Engraved Saber Guard</w:t>
      </w:r>
    </w:p>
    <w:p>
      <w:r>
        <w:rPr>
          <w:b/>
        </w:rPr>
        <w:t xml:space="preserve">[DID87A6l]: </w:t>
      </w:r>
      <w:r>
        <w:t>Woven Leather Grip</w:t>
      </w:r>
    </w:p>
    <w:p>
      <w:r>
        <w:rPr>
          <w:b/>
        </w:rPr>
        <w:t xml:space="preserve">[Dix4EYD8]: </w:t>
      </w:r>
      <w:r>
        <w:t>Mallet Head</w:t>
      </w:r>
    </w:p>
    <w:p>
      <w:r>
        <w:rPr>
          <w:b/>
        </w:rPr>
        <w:t xml:space="preserve">[DkhuNoTH]: </w:t>
      </w:r>
      <w:r>
        <w:t>Wooden One Handed Grip</w:t>
      </w:r>
    </w:p>
    <w:p>
      <w:r>
        <w:rPr>
          <w:b/>
        </w:rPr>
        <w:t xml:space="preserve">[dlnciENS]: </w:t>
      </w:r>
      <w:r>
        <w:t>Wooden Guard</w:t>
      </w:r>
    </w:p>
    <w:p>
      <w:r>
        <w:rPr>
          <w:b/>
        </w:rPr>
        <w:t xml:space="preserve">[DLvSnz8U]: </w:t>
      </w:r>
      <w:r>
        <w:t>Etched Highland Guard</w:t>
      </w:r>
    </w:p>
    <w:p>
      <w:r>
        <w:rPr>
          <w:b/>
        </w:rPr>
        <w:t xml:space="preserve">[dnd2hafw]: </w:t>
      </w:r>
      <w:r>
        <w:t>Rough Wrapped Simple Grip</w:t>
      </w:r>
    </w:p>
    <w:p>
      <w:r>
        <w:rPr>
          <w:b/>
        </w:rPr>
        <w:t xml:space="preserve">[dNk7UZVD]: </w:t>
      </w:r>
      <w:r>
        <w:t>Fullered Narrow Blunt Arming Sword Blade</w:t>
      </w:r>
    </w:p>
    <w:p>
      <w:r>
        <w:rPr>
          <w:b/>
        </w:rPr>
        <w:t xml:space="preserve">[do4vZhh4]: </w:t>
      </w:r>
      <w:r>
        <w:t>Tapered Thin Guard</w:t>
      </w:r>
    </w:p>
    <w:p>
      <w:r>
        <w:rPr>
          <w:b/>
        </w:rPr>
        <w:t xml:space="preserve">[DPa0JB1U]: </w:t>
      </w:r>
      <w:r>
        <w:t>Bronze Studded Angular Two Handed Grip</w:t>
      </w:r>
    </w:p>
    <w:p>
      <w:r>
        <w:rPr>
          <w:b/>
        </w:rPr>
        <w:t xml:space="preserve">[dpft1I1B]: </w:t>
      </w:r>
      <w:r>
        <w:t>Thin Western Guard</w:t>
      </w:r>
    </w:p>
    <w:p>
      <w:r>
        <w:rPr>
          <w:b/>
        </w:rPr>
        <w:t xml:space="preserve">[Dsf9JE8N]: </w:t>
      </w:r>
      <w:r>
        <w:t>Wooden Hook</w:t>
      </w:r>
    </w:p>
    <w:p>
      <w:r>
        <w:rPr>
          <w:b/>
        </w:rPr>
        <w:t xml:space="preserve">[dTkiV4i6]: </w:t>
      </w:r>
      <w:r>
        <w:t>Fishing Boat Pommel</w:t>
      </w:r>
    </w:p>
    <w:p>
      <w:r>
        <w:rPr>
          <w:b/>
        </w:rPr>
        <w:t xml:space="preserve">[dtSrK9bs]: </w:t>
      </w:r>
      <w:r>
        <w:t>Broad Seax Blade</w:t>
      </w:r>
    </w:p>
    <w:p>
      <w:r>
        <w:rPr>
          <w:b/>
        </w:rPr>
        <w:t xml:space="preserve">[DVe5SkQA]: </w:t>
      </w:r>
      <w:r>
        <w:t>Double Vane Wings</w:t>
      </w:r>
    </w:p>
    <w:p>
      <w:r>
        <w:rPr>
          <w:b/>
        </w:rPr>
        <w:t xml:space="preserve">[dvm8sTr9]: </w:t>
      </w:r>
      <w:r>
        <w:t>Wooden Pommel</w:t>
      </w:r>
    </w:p>
    <w:p>
      <w:r>
        <w:rPr>
          <w:b/>
        </w:rPr>
        <w:t xml:space="preserve">[DXLlcbf9]: </w:t>
      </w:r>
      <w:r>
        <w:t>Ash Javelin Shaft</w:t>
      </w:r>
    </w:p>
    <w:p>
      <w:r>
        <w:rPr>
          <w:b/>
        </w:rPr>
        <w:t xml:space="preserve">[dXRt8jY4]: </w:t>
      </w:r>
      <w:r>
        <w:t>Menavlion Head</w:t>
      </w:r>
    </w:p>
    <w:p>
      <w:r>
        <w:rPr>
          <w:b/>
        </w:rPr>
        <w:t xml:space="preserve">[DzncFcGk]: </w:t>
      </w:r>
      <w:r>
        <w:t>Kheshigs Pommel</w:t>
      </w:r>
    </w:p>
    <w:p>
      <w:r>
        <w:rPr>
          <w:b/>
        </w:rPr>
        <w:t xml:space="preserve">[e1DF7wbz]: </w:t>
      </w:r>
      <w:r>
        <w:t>Hardened Ashen Staff</w:t>
      </w:r>
    </w:p>
    <w:p>
      <w:r>
        <w:rPr>
          <w:b/>
        </w:rPr>
        <w:t xml:space="preserve">[E7cNp0rF]: </w:t>
      </w:r>
      <w:r>
        <w:t>Riveted Spear Pommel</w:t>
      </w:r>
    </w:p>
    <w:p>
      <w:r>
        <w:rPr>
          <w:b/>
        </w:rPr>
        <w:t xml:space="preserve">[eapPaDKi]: </w:t>
      </w:r>
      <w:r>
        <w:t xml:space="preserve">Thick Silvered Warsword Guard </w:t>
      </w:r>
    </w:p>
    <w:p>
      <w:r>
        <w:rPr>
          <w:b/>
        </w:rPr>
        <w:t xml:space="preserve">[EBlx3VId]: </w:t>
      </w:r>
      <w:r>
        <w:t>Highland Crude Iron Blade</w:t>
      </w:r>
    </w:p>
    <w:p>
      <w:r>
        <w:rPr>
          <w:b/>
        </w:rPr>
        <w:t xml:space="preserve">[EbucFMZq]: </w:t>
      </w:r>
      <w:r>
        <w:t>Broad Concave Dagger Guard</w:t>
      </w:r>
    </w:p>
    <w:p>
      <w:r>
        <w:rPr>
          <w:b/>
        </w:rPr>
        <w:t xml:space="preserve">[eBxzZ1SW]: </w:t>
      </w:r>
      <w:r>
        <w:t>Jewelled Reinforced One Handed Grip</w:t>
      </w:r>
    </w:p>
    <w:p>
      <w:r>
        <w:rPr>
          <w:b/>
        </w:rPr>
        <w:t xml:space="preserve">[edg8bnXX]: </w:t>
      </w:r>
      <w:r>
        <w:t>Ridged Northern Dagger Guard</w:t>
      </w:r>
    </w:p>
    <w:p>
      <w:r>
        <w:rPr>
          <w:b/>
        </w:rPr>
        <w:t xml:space="preserve">[eeFrva8L]: </w:t>
      </w:r>
      <w:r>
        <w:t>Holed Pommel</w:t>
      </w:r>
    </w:p>
    <w:p>
      <w:r>
        <w:rPr>
          <w:b/>
        </w:rPr>
        <w:t xml:space="preserve">[EjJl6bA4]: </w:t>
      </w:r>
      <w:r>
        <w:t>Blunt Bill Head</w:t>
      </w:r>
    </w:p>
    <w:p>
      <w:r>
        <w:rPr>
          <w:b/>
        </w:rPr>
        <w:t xml:space="preserve">[ELpWa0K5]: </w:t>
      </w:r>
      <w:r>
        <w:t>Cured Oaken Pike Shaft</w:t>
      </w:r>
    </w:p>
    <w:p>
      <w:r>
        <w:rPr>
          <w:b/>
        </w:rPr>
        <w:t xml:space="preserve">[eLrbkvTV]: </w:t>
      </w:r>
      <w:r>
        <w:t>Northern Great Sword Guard</w:t>
      </w:r>
    </w:p>
    <w:p>
      <w:r>
        <w:rPr>
          <w:b/>
        </w:rPr>
        <w:t xml:space="preserve">[emryrbYV]: </w:t>
      </w:r>
      <w:r>
        <w:t>Braided Pommel</w:t>
      </w:r>
    </w:p>
    <w:p>
      <w:r>
        <w:rPr>
          <w:b/>
        </w:rPr>
        <w:t xml:space="preserve">[emUoygLE]: </w:t>
      </w:r>
      <w:r>
        <w:t>Harpoon Head</w:t>
      </w:r>
    </w:p>
    <w:p>
      <w:r>
        <w:rPr>
          <w:b/>
        </w:rPr>
        <w:t xml:space="preserve">[euI3vluL]: </w:t>
      </w:r>
      <w:r>
        <w:t>Broad Saber Guard</w:t>
      </w:r>
    </w:p>
    <w:p>
      <w:r>
        <w:rPr>
          <w:b/>
        </w:rPr>
        <w:t xml:space="preserve">[f0syWNR7]: </w:t>
      </w:r>
      <w:r>
        <w:t>Poniard Blade</w:t>
      </w:r>
    </w:p>
    <w:p>
      <w:r>
        <w:rPr>
          <w:b/>
        </w:rPr>
        <w:t xml:space="preserve">[f3zHQAs9]: </w:t>
      </w:r>
      <w:r>
        <w:t>Abnormal Pennon Banner</w:t>
      </w:r>
    </w:p>
    <w:p>
      <w:r>
        <w:rPr>
          <w:b/>
        </w:rPr>
        <w:t xml:space="preserve">[f4GSe3UB]: </w:t>
      </w:r>
      <w:r>
        <w:t>Shovel Head</w:t>
      </w:r>
    </w:p>
    <w:p>
      <w:r>
        <w:rPr>
          <w:b/>
        </w:rPr>
        <w:t xml:space="preserve">[faZasq1G]: </w:t>
      </w:r>
      <w:r>
        <w:t>Eastern Ring Pommel</w:t>
      </w:r>
    </w:p>
    <w:p>
      <w:r>
        <w:rPr>
          <w:b/>
        </w:rPr>
        <w:t xml:space="preserve">[fd6Lnv1l]: </w:t>
      </w:r>
      <w:r>
        <w:t>Golden Gladius Guard</w:t>
      </w:r>
    </w:p>
    <w:p>
      <w:r>
        <w:rPr>
          <w:b/>
        </w:rPr>
        <w:t xml:space="preserve">[fdR6zYiP]: </w:t>
      </w:r>
      <w:r>
        <w:t>Franziska Head</w:t>
      </w:r>
    </w:p>
    <w:p>
      <w:r>
        <w:rPr>
          <w:b/>
        </w:rPr>
        <w:t xml:space="preserve">[FDscHYmZ]: </w:t>
      </w:r>
      <w:r>
        <w:t>Oriflamme Banner</w:t>
      </w:r>
    </w:p>
    <w:p>
      <w:r>
        <w:rPr>
          <w:b/>
        </w:rPr>
        <w:t xml:space="preserve">[fEkKXof4]: </w:t>
      </w:r>
      <w:r>
        <w:t>Bolted Through Wing</w:t>
      </w:r>
    </w:p>
    <w:p>
      <w:r>
        <w:rPr>
          <w:b/>
        </w:rPr>
        <w:t xml:space="preserve">[feVbf7sb]: </w:t>
      </w:r>
      <w:r>
        <w:t>Ridged Short Kaskara Blade</w:t>
      </w:r>
    </w:p>
    <w:p>
      <w:r>
        <w:rPr>
          <w:b/>
        </w:rPr>
        <w:t xml:space="preserve">[fhbGCsdC]: </w:t>
      </w:r>
      <w:r>
        <w:t>Eastern Heavy Mace Head</w:t>
      </w:r>
    </w:p>
    <w:p>
      <w:r>
        <w:rPr>
          <w:b/>
        </w:rPr>
        <w:t xml:space="preserve">[fHKHwvsW]: </w:t>
      </w:r>
      <w:r>
        <w:t>Bronze Banded Pommel</w:t>
      </w:r>
    </w:p>
    <w:p>
      <w:r>
        <w:rPr>
          <w:b/>
        </w:rPr>
        <w:t xml:space="preserve">[finesteelbladecraftingpiece]: </w:t>
      </w:r>
      <w:r>
        <w:t>Highland Fine Steel Blade</w:t>
      </w:r>
    </w:p>
    <w:p>
      <w:r>
        <w:rPr>
          <w:b/>
        </w:rPr>
        <w:t xml:space="preserve">[fnz6wUVy]: </w:t>
      </w:r>
      <w:r>
        <w:t>Spiked Round Spear Pommel</w:t>
      </w:r>
    </w:p>
    <w:p>
      <w:r>
        <w:rPr>
          <w:b/>
        </w:rPr>
        <w:t xml:space="preserve">[fo040lyg]: </w:t>
      </w:r>
      <w:r>
        <w:t>Simple Wrapped Grip</w:t>
      </w:r>
    </w:p>
    <w:p>
      <w:r>
        <w:rPr>
          <w:b/>
        </w:rPr>
        <w:t xml:space="preserve">[fOrRdtNK]: </w:t>
      </w:r>
      <w:r>
        <w:t>Small Spurred Axe Head</w:t>
      </w:r>
    </w:p>
    <w:p>
      <w:r>
        <w:rPr>
          <w:b/>
        </w:rPr>
        <w:t xml:space="preserve">[fRVQzcoY]: </w:t>
      </w:r>
      <w:r>
        <w:t>Rough Thick Leather Wrapped One Handed Grip</w:t>
      </w:r>
    </w:p>
    <w:p>
      <w:r>
        <w:rPr>
          <w:b/>
        </w:rPr>
        <w:t xml:space="preserve">[Ft5A2Eb4]: </w:t>
      </w:r>
      <w:r>
        <w:t>Eastern Leather Covered Reinforced Two Handed Grip</w:t>
      </w:r>
    </w:p>
    <w:p>
      <w:r>
        <w:rPr>
          <w:b/>
        </w:rPr>
        <w:t xml:space="preserve">[ftwNaFZh]: </w:t>
      </w:r>
      <w:r>
        <w:t>Double Hook Wings</w:t>
      </w:r>
    </w:p>
    <w:p>
      <w:r>
        <w:rPr>
          <w:b/>
        </w:rPr>
        <w:t xml:space="preserve">[fuIxmJ2g]: </w:t>
      </w:r>
      <w:r>
        <w:t>Heavy Wooden Blade</w:t>
      </w:r>
    </w:p>
    <w:p>
      <w:r>
        <w:rPr>
          <w:b/>
        </w:rPr>
        <w:t xml:space="preserve">[FURnbmjc]: </w:t>
      </w:r>
      <w:r>
        <w:t>Ash Shaft</w:t>
      </w:r>
    </w:p>
    <w:p>
      <w:r>
        <w:rPr>
          <w:b/>
        </w:rPr>
        <w:t xml:space="preserve">[FxCfO3zN]: </w:t>
      </w:r>
      <w:r>
        <w:t>Iron Reinforced Mace Handle</w:t>
      </w:r>
    </w:p>
    <w:p>
      <w:r>
        <w:rPr>
          <w:b/>
        </w:rPr>
        <w:t xml:space="preserve">[g2r3QKOB]: </w:t>
      </w:r>
      <w:r>
        <w:t>Southern Small Axe Head</w:t>
      </w:r>
    </w:p>
    <w:p>
      <w:r>
        <w:rPr>
          <w:b/>
        </w:rPr>
        <w:t xml:space="preserve">[g5Va1lfk]: </w:t>
      </w:r>
      <w:r>
        <w:t>Tapered Desert Guard</w:t>
      </w:r>
    </w:p>
    <w:p>
      <w:r>
        <w:rPr>
          <w:b/>
        </w:rPr>
        <w:t xml:space="preserve">[g60SQjOR]: </w:t>
      </w:r>
      <w:r>
        <w:t>Leather Wrapped Horn Longsword Grip</w:t>
      </w:r>
    </w:p>
    <w:p>
      <w:r>
        <w:rPr>
          <w:b/>
        </w:rPr>
        <w:t xml:space="preserve">[G8Fb2RPa]: </w:t>
      </w:r>
      <w:r>
        <w:t>Pointed Falchion Blade</w:t>
      </w:r>
    </w:p>
    <w:p>
      <w:r>
        <w:rPr>
          <w:b/>
        </w:rPr>
        <w:t xml:space="preserve">[G9cBw5sV]: </w:t>
      </w:r>
      <w:r>
        <w:t>Highland Round Pommel</w:t>
      </w:r>
    </w:p>
    <w:p>
      <w:r>
        <w:rPr>
          <w:b/>
        </w:rPr>
        <w:t xml:space="preserve">[GA4AaQQk]: </w:t>
      </w:r>
      <w:r>
        <w:t>Reinforced One Handed Wooden Grip</w:t>
      </w:r>
    </w:p>
    <w:p>
      <w:r>
        <w:rPr>
          <w:b/>
        </w:rPr>
        <w:t xml:space="preserve">[gdVNxGZU]: </w:t>
      </w:r>
      <w:r>
        <w:t>Ridged Short Blade</w:t>
      </w:r>
    </w:p>
    <w:p>
      <w:r>
        <w:rPr>
          <w:b/>
        </w:rPr>
        <w:t xml:space="preserve">[Gewh8Bzr]: </w:t>
      </w:r>
      <w:r>
        <w:t>Bound Fur Two Handed Grip</w:t>
      </w:r>
    </w:p>
    <w:p>
      <w:r>
        <w:rPr>
          <w:b/>
        </w:rPr>
        <w:t xml:space="preserve">[GFBFgA7R]: </w:t>
      </w:r>
      <w:r>
        <w:t>Broad Blunt Dagger Blade</w:t>
      </w:r>
    </w:p>
    <w:p>
      <w:r>
        <w:rPr>
          <w:b/>
        </w:rPr>
        <w:t xml:space="preserve">[GI6XD77j]: </w:t>
      </w:r>
      <w:r>
        <w:t>Imperial Decorated Pommel</w:t>
      </w:r>
    </w:p>
    <w:p>
      <w:r>
        <w:rPr>
          <w:b/>
        </w:rPr>
        <w:t xml:space="preserve">[gIm5Lnh8]: </w:t>
      </w:r>
      <w:r>
        <w:t>Mahogany Javelin Shaft</w:t>
      </w:r>
    </w:p>
    <w:p>
      <w:r>
        <w:rPr>
          <w:b/>
        </w:rPr>
        <w:t xml:space="preserve">[GJYbHthS]: </w:t>
      </w:r>
      <w:r>
        <w:t>Swallow-Tail with Two Tongues</w:t>
      </w:r>
    </w:p>
    <w:p>
      <w:r>
        <w:rPr>
          <w:b/>
        </w:rPr>
        <w:t xml:space="preserve">[GLnI8ozz]: </w:t>
      </w:r>
      <w:r>
        <w:t>Redwood Handle</w:t>
      </w:r>
    </w:p>
    <w:p>
      <w:r>
        <w:rPr>
          <w:b/>
        </w:rPr>
        <w:t xml:space="preserve">[gM8zaQ8l]: </w:t>
      </w:r>
      <w:r>
        <w:t>Gonfalon Banner</w:t>
      </w:r>
    </w:p>
    <w:p>
      <w:r>
        <w:rPr>
          <w:b/>
        </w:rPr>
        <w:t xml:space="preserve">[GMwWb6SE]: </w:t>
      </w:r>
      <w:r>
        <w:t>Wooden Spear Head</w:t>
      </w:r>
    </w:p>
    <w:p>
      <w:r>
        <w:rPr>
          <w:b/>
        </w:rPr>
        <w:t xml:space="preserve">[gPXRnvas]: </w:t>
      </w:r>
      <w:r>
        <w:t>Disc Guard</w:t>
      </w:r>
    </w:p>
    <w:p>
      <w:r>
        <w:rPr>
          <w:b/>
        </w:rPr>
        <w:t xml:space="preserve">[GQ9JwKBt]: </w:t>
      </w:r>
      <w:r>
        <w:t>Rough Leather Cleaver Two Handed Grip</w:t>
      </w:r>
    </w:p>
    <w:p>
      <w:r>
        <w:rPr>
          <w:b/>
        </w:rPr>
        <w:t xml:space="preserve">[GqwD99cu]: </w:t>
      </w:r>
      <w:r>
        <w:t>Embellished Pommel</w:t>
      </w:r>
    </w:p>
    <w:p>
      <w:r>
        <w:rPr>
          <w:b/>
        </w:rPr>
        <w:t xml:space="preserve">[GsBQCQEF]: </w:t>
      </w:r>
      <w:r>
        <w:t>Reinforced Long Pine Shaft</w:t>
      </w:r>
    </w:p>
    <w:p>
      <w:r>
        <w:rPr>
          <w:b/>
        </w:rPr>
        <w:t xml:space="preserve">[gSdybwMN]: </w:t>
      </w:r>
      <w:r>
        <w:t>Large Drilled Norse Bearded Head</w:t>
      </w:r>
    </w:p>
    <w:p>
      <w:r>
        <w:rPr>
          <w:b/>
        </w:rPr>
        <w:t xml:space="preserve">[gsNbyLjV]: </w:t>
      </w:r>
      <w:r>
        <w:t>Short Redwood Handle</w:t>
      </w:r>
    </w:p>
    <w:p>
      <w:r>
        <w:rPr>
          <w:b/>
        </w:rPr>
        <w:t xml:space="preserve">[gTMThdRJ]: </w:t>
      </w:r>
      <w:r>
        <w:t>Lordly Pommel</w:t>
      </w:r>
    </w:p>
    <w:p>
      <w:r>
        <w:rPr>
          <w:b/>
        </w:rPr>
        <w:t xml:space="preserve">[gTzMtKYu]: </w:t>
      </w:r>
      <w:r>
        <w:t>Star Falchion Blade Head</w:t>
      </w:r>
    </w:p>
    <w:p>
      <w:r>
        <w:rPr>
          <w:b/>
        </w:rPr>
        <w:t xml:space="preserve">[gwkR6TZL]: </w:t>
      </w:r>
      <w:r>
        <w:t>Decorated Kaskara Blade</w:t>
      </w:r>
    </w:p>
    <w:p>
      <w:r>
        <w:rPr>
          <w:b/>
        </w:rPr>
        <w:t xml:space="preserve">[GXhZ8NKv]: </w:t>
      </w:r>
      <w:r>
        <w:t>Wide Fullered Northern Blade</w:t>
      </w:r>
    </w:p>
    <w:p>
      <w:r>
        <w:rPr>
          <w:b/>
        </w:rPr>
        <w:t xml:space="preserve">[gXUXjtuL]: </w:t>
      </w:r>
      <w:r>
        <w:t>Kama Blade</w:t>
      </w:r>
    </w:p>
    <w:p>
      <w:r>
        <w:rPr>
          <w:b/>
        </w:rPr>
        <w:t xml:space="preserve">[GyOxvJpB]: </w:t>
      </w:r>
      <w:r>
        <w:t>Globe Pommel</w:t>
      </w:r>
    </w:p>
    <w:p>
      <w:r>
        <w:rPr>
          <w:b/>
        </w:rPr>
        <w:t xml:space="preserve">[gZzEkk5t]: </w:t>
      </w:r>
      <w:r>
        <w:t>Highland Fine Leather Two Handed Grip</w:t>
      </w:r>
    </w:p>
    <w:p>
      <w:r>
        <w:rPr>
          <w:b/>
        </w:rPr>
        <w:t xml:space="preserve">[H2xibh6p]: </w:t>
      </w:r>
      <w:r>
        <w:t>Studded Imperial Grip</w:t>
      </w:r>
    </w:p>
    <w:p>
      <w:r>
        <w:rPr>
          <w:b/>
        </w:rPr>
        <w:t xml:space="preserve">[h4DmfRfb]: </w:t>
      </w:r>
      <w:r>
        <w:t>Knightly Pommel</w:t>
      </w:r>
    </w:p>
    <w:p>
      <w:r>
        <w:rPr>
          <w:b/>
        </w:rPr>
        <w:t xml:space="preserve">[H6hlPsgV]: </w:t>
      </w:r>
      <w:r>
        <w:t>Hide One Handed Grip</w:t>
      </w:r>
    </w:p>
    <w:p>
      <w:r>
        <w:rPr>
          <w:b/>
        </w:rPr>
        <w:t xml:space="preserve">[HA4O76ri]: </w:t>
      </w:r>
      <w:r>
        <w:t>Ribbon</w:t>
      </w:r>
    </w:p>
    <w:p>
      <w:r>
        <w:rPr>
          <w:b/>
        </w:rPr>
        <w:t xml:space="preserve">[HaNPlFBt]: </w:t>
      </w:r>
      <w:r>
        <w:t>Wrapped Hardwood Long Shaft</w:t>
      </w:r>
    </w:p>
    <w:p>
      <w:r>
        <w:rPr>
          <w:b/>
        </w:rPr>
        <w:t xml:space="preserve">[HbCb0T6W]: </w:t>
      </w:r>
      <w:r>
        <w:t>Blunt Broadsword Blade</w:t>
      </w:r>
    </w:p>
    <w:p>
      <w:r>
        <w:rPr>
          <w:b/>
        </w:rPr>
        <w:t xml:space="preserve">[hbv5aCRX]: </w:t>
      </w:r>
      <w:r>
        <w:t>Short Simple Blunt Spear Head</w:t>
      </w:r>
    </w:p>
    <w:p>
      <w:r>
        <w:rPr>
          <w:b/>
        </w:rPr>
        <w:t xml:space="preserve">[hD5LzC6b]: </w:t>
      </w:r>
      <w:r>
        <w:t>Iron Bound Angular One Handed Grip</w:t>
      </w:r>
    </w:p>
    <w:p>
      <w:r>
        <w:rPr>
          <w:b/>
        </w:rPr>
        <w:t xml:space="preserve">[he3725oa]: </w:t>
      </w:r>
      <w:r>
        <w:t>Conical Spear Pommel</w:t>
      </w:r>
    </w:p>
    <w:p>
      <w:r>
        <w:rPr>
          <w:b/>
        </w:rPr>
        <w:t xml:space="preserve">[HF2WJagx]: </w:t>
      </w:r>
      <w:r>
        <w:t>Decorated Leather Wrapped Warsword Grip</w:t>
      </w:r>
    </w:p>
    <w:p>
      <w:r>
        <w:rPr>
          <w:b/>
        </w:rPr>
        <w:t xml:space="preserve">[HHVH0IoH]: </w:t>
      </w:r>
      <w:r>
        <w:t>Hardened Redwood Handle With Fur Handle</w:t>
      </w:r>
    </w:p>
    <w:p>
      <w:r>
        <w:rPr>
          <w:b/>
        </w:rPr>
        <w:t xml:space="preserve">[Hj151a5b]: </w:t>
      </w:r>
      <w:r>
        <w:t>Tapered Crescent Guard</w:t>
      </w:r>
    </w:p>
    <w:p>
      <w:r>
        <w:rPr>
          <w:b/>
        </w:rPr>
        <w:t xml:space="preserve">[hk3d4d35]: </w:t>
      </w:r>
      <w:r>
        <w:t>Redwood Mace Handle</w:t>
      </w:r>
    </w:p>
    <w:p>
      <w:r>
        <w:rPr>
          <w:b/>
        </w:rPr>
        <w:t xml:space="preserve">[hKKIijPr]: </w:t>
      </w:r>
      <w:r>
        <w:t>Concave Disc Dagger Guard</w:t>
      </w:r>
    </w:p>
    <w:p>
      <w:r>
        <w:rPr>
          <w:b/>
        </w:rPr>
        <w:t xml:space="preserve">[HlFpG5xw]: </w:t>
      </w:r>
      <w:r>
        <w:t>Winged Bronze Guard</w:t>
      </w:r>
    </w:p>
    <w:p>
      <w:r>
        <w:rPr>
          <w:b/>
        </w:rPr>
        <w:t xml:space="preserve">[HmsEarnz]: </w:t>
      </w:r>
      <w:r>
        <w:t>Teardrop Pommel</w:t>
      </w:r>
    </w:p>
    <w:p>
      <w:r>
        <w:rPr>
          <w:b/>
        </w:rPr>
        <w:t xml:space="preserve">[hN0kTfhB]: </w:t>
      </w:r>
      <w:r>
        <w:t>Iron Reinforced Crushed Leather Grip</w:t>
      </w:r>
    </w:p>
    <w:p>
      <w:r>
        <w:rPr>
          <w:b/>
        </w:rPr>
        <w:t xml:space="preserve">[hRfqLq4V]: </w:t>
      </w:r>
      <w:r>
        <w:t>Falchion Blade</w:t>
      </w:r>
    </w:p>
    <w:p>
      <w:r>
        <w:rPr>
          <w:b/>
        </w:rPr>
        <w:t xml:space="preserve">[hRtzRR6C]: </w:t>
      </w:r>
      <w:r>
        <w:t>Imperial Light Mace Head</w:t>
      </w:r>
    </w:p>
    <w:p>
      <w:r>
        <w:rPr>
          <w:b/>
        </w:rPr>
        <w:t xml:space="preserve">[hSSk6tTn]: </w:t>
      </w:r>
      <w:r>
        <w:t>Throwing Axe Head</w:t>
      </w:r>
    </w:p>
    <w:p>
      <w:r>
        <w:rPr>
          <w:b/>
        </w:rPr>
        <w:t xml:space="preserve">[huaGi2zw]: </w:t>
      </w:r>
      <w:r>
        <w:t>Concave Northern Dagger Guard</w:t>
      </w:r>
    </w:p>
    <w:p>
      <w:r>
        <w:rPr>
          <w:b/>
        </w:rPr>
        <w:t xml:space="preserve">[HuYwPEmh]: </w:t>
      </w:r>
      <w:r>
        <w:t>Ornamental Pommel</w:t>
      </w:r>
    </w:p>
    <w:p>
      <w:r>
        <w:rPr>
          <w:b/>
        </w:rPr>
        <w:t xml:space="preserve">[hvCj5TID]: </w:t>
      </w:r>
      <w:r>
        <w:t>Pointed Crescent Guard</w:t>
      </w:r>
    </w:p>
    <w:p>
      <w:r>
        <w:rPr>
          <w:b/>
        </w:rPr>
        <w:t xml:space="preserve">[HwCYBWq2]: </w:t>
      </w:r>
      <w:r>
        <w:t>Sharp Tipped Spatha Blade</w:t>
      </w:r>
    </w:p>
    <w:p>
      <w:r>
        <w:rPr>
          <w:b/>
        </w:rPr>
        <w:t xml:space="preserve">[hWTFaw0E]: </w:t>
      </w:r>
      <w:r>
        <w:t>Steel Butt</w:t>
      </w:r>
    </w:p>
    <w:p>
      <w:r>
        <w:rPr>
          <w:b/>
        </w:rPr>
        <w:t xml:space="preserve">[hX6YZ5GJ]: </w:t>
      </w:r>
      <w:r>
        <w:t>Heavy Large Spiked Club Head</w:t>
      </w:r>
    </w:p>
    <w:p>
      <w:r>
        <w:rPr>
          <w:b/>
        </w:rPr>
        <w:t xml:space="preserve">[HysmKS5a]: </w:t>
      </w:r>
      <w:r>
        <w:t>Ridged Wide Dagger Blade</w:t>
      </w:r>
    </w:p>
    <w:p>
      <w:r>
        <w:rPr>
          <w:b/>
        </w:rPr>
        <w:t xml:space="preserve">[i7d3En7L]: </w:t>
      </w:r>
      <w:r>
        <w:t>Hooked Falchion Blade</w:t>
      </w:r>
    </w:p>
    <w:p>
      <w:r>
        <w:rPr>
          <w:b/>
        </w:rPr>
        <w:t xml:space="preserve">[i9Ja7Uib]: </w:t>
      </w:r>
      <w:r>
        <w:t>Thick Dagger Guard With Engravings</w:t>
      </w:r>
    </w:p>
    <w:p>
      <w:r>
        <w:rPr>
          <w:b/>
        </w:rPr>
        <w:t xml:space="preserve">[I9yrLqPc]: </w:t>
      </w:r>
      <w:r>
        <w:t>Eastern Flanged Steel Mace Head</w:t>
      </w:r>
    </w:p>
    <w:p>
      <w:r>
        <w:rPr>
          <w:b/>
        </w:rPr>
        <w:t xml:space="preserve">[IAltuLvf]: </w:t>
      </w:r>
      <w:r>
        <w:t>Tapered Northern One Handed Grip</w:t>
      </w:r>
    </w:p>
    <w:p>
      <w:r>
        <w:rPr>
          <w:b/>
        </w:rPr>
        <w:t xml:space="preserve">[Ibaju3oe]: </w:t>
      </w:r>
      <w:r>
        <w:t>Eaglehead Pommel</w:t>
      </w:r>
    </w:p>
    <w:p>
      <w:r>
        <w:rPr>
          <w:b/>
        </w:rPr>
        <w:t xml:space="preserve">[ibU7mZKx]: </w:t>
      </w:r>
      <w:r>
        <w:t>Ash Great Axe Shaft</w:t>
      </w:r>
    </w:p>
    <w:p>
      <w:r>
        <w:rPr>
          <w:b/>
        </w:rPr>
        <w:t xml:space="preserve">[iFhr5nGq]: </w:t>
      </w:r>
      <w:r>
        <w:t>Imperial Axe Head</w:t>
      </w:r>
    </w:p>
    <w:p>
      <w:r>
        <w:rPr>
          <w:b/>
        </w:rPr>
        <w:t xml:space="preserve">[IftwekS7]: </w:t>
      </w:r>
      <w:r>
        <w:t>Bronze Warsword Guard With Engravings</w:t>
      </w:r>
    </w:p>
    <w:p>
      <w:r>
        <w:rPr>
          <w:b/>
        </w:rPr>
        <w:t xml:space="preserve">[il1M66Z8]: </w:t>
      </w:r>
      <w:r>
        <w:t>Leather Wrapped One Handed Grip</w:t>
      </w:r>
    </w:p>
    <w:p>
      <w:r>
        <w:rPr>
          <w:b/>
        </w:rPr>
        <w:t xml:space="preserve">[iMbT3L4I]: </w:t>
      </w:r>
      <w:r>
        <w:t>Scythe Blade</w:t>
      </w:r>
    </w:p>
    <w:p>
      <w:r>
        <w:rPr>
          <w:b/>
        </w:rPr>
        <w:t xml:space="preserve">[In69b7aL]: </w:t>
      </w:r>
      <w:r>
        <w:t>Half Leather Covered Metal Decorated One Handed Grip</w:t>
      </w:r>
    </w:p>
    <w:p>
      <w:r>
        <w:rPr>
          <w:b/>
        </w:rPr>
        <w:t xml:space="preserve">[indl9fEW]: </w:t>
      </w:r>
      <w:r>
        <w:t>Roughbound Thick Leather One Handed Grip</w:t>
      </w:r>
    </w:p>
    <w:p>
      <w:r>
        <w:rPr>
          <w:b/>
        </w:rPr>
        <w:t xml:space="preserve">[IR8UeIRp]: </w:t>
      </w:r>
      <w:r>
        <w:t>Cataphracts Mace Head</w:t>
      </w:r>
    </w:p>
    <w:p>
      <w:r>
        <w:rPr>
          <w:b/>
        </w:rPr>
        <w:t xml:space="preserve">[ittUjlRb]: </w:t>
      </w:r>
      <w:r>
        <w:t>Diamond Guard</w:t>
      </w:r>
    </w:p>
    <w:p>
      <w:r>
        <w:rPr>
          <w:b/>
        </w:rPr>
        <w:t xml:space="preserve">[IUlApNGp]: </w:t>
      </w:r>
      <w:r>
        <w:t>Long Falx Blade</w:t>
      </w:r>
    </w:p>
    <w:p>
      <w:r>
        <w:rPr>
          <w:b/>
        </w:rPr>
        <w:t xml:space="preserve">[iuQE1xwL]: </w:t>
      </w:r>
      <w:r>
        <w:t>Narrow Fullered Spatha Blade</w:t>
      </w:r>
    </w:p>
    <w:p>
      <w:r>
        <w:rPr>
          <w:b/>
        </w:rPr>
        <w:t xml:space="preserve">[IvUO8nJc]: </w:t>
      </w:r>
      <w:r>
        <w:t>Wide Concave Dagger Guard</w:t>
      </w:r>
    </w:p>
    <w:p>
      <w:r>
        <w:rPr>
          <w:b/>
        </w:rPr>
        <w:t xml:space="preserve">[IWrTsX3V]: </w:t>
      </w:r>
      <w:r>
        <w:t>Red Leather One Handed Grip</w:t>
      </w:r>
    </w:p>
    <w:p>
      <w:r>
        <w:rPr>
          <w:b/>
        </w:rPr>
        <w:t xml:space="preserve">[IxCaIvUk]: </w:t>
      </w:r>
      <w:r>
        <w:t>Large Northern Broad Head With Decorated Neck</w:t>
      </w:r>
    </w:p>
    <w:p>
      <w:r>
        <w:rPr>
          <w:b/>
        </w:rPr>
        <w:t xml:space="preserve">[iznpu0ih]: </w:t>
      </w:r>
      <w:r>
        <w:t>Crushed Leather One Handed Kaskara Grip</w:t>
      </w:r>
    </w:p>
    <w:p>
      <w:r>
        <w:rPr>
          <w:b/>
        </w:rPr>
        <w:t xml:space="preserve">[Izstbt9y]: </w:t>
      </w:r>
      <w:r>
        <w:t>Highland Decorated Blade</w:t>
      </w:r>
    </w:p>
    <w:p>
      <w:r>
        <w:rPr>
          <w:b/>
        </w:rPr>
        <w:t xml:space="preserve">[IZw8FnwW]: </w:t>
      </w:r>
      <w:r>
        <w:t>Large Ascia Head</w:t>
      </w:r>
    </w:p>
    <w:p>
      <w:r>
        <w:rPr>
          <w:b/>
        </w:rPr>
        <w:t xml:space="preserve">[j2pkA2Yr]: </w:t>
      </w:r>
      <w:r>
        <w:t>Southern Crowned Guard</w:t>
      </w:r>
    </w:p>
    <w:p>
      <w:r>
        <w:rPr>
          <w:b/>
        </w:rPr>
        <w:t xml:space="preserve">[J3ADekEw]: </w:t>
      </w:r>
      <w:r>
        <w:t>Oaken Great Axe Shaft</w:t>
      </w:r>
    </w:p>
    <w:p>
      <w:r>
        <w:rPr>
          <w:b/>
        </w:rPr>
        <w:t xml:space="preserve">[J5Tu73Mb]: </w:t>
      </w:r>
      <w:r>
        <w:t>Hardened Pine Long Spear Staff</w:t>
      </w:r>
    </w:p>
    <w:p>
      <w:r>
        <w:rPr>
          <w:b/>
        </w:rPr>
        <w:t xml:space="preserve">[JabA2SWF]: </w:t>
      </w:r>
      <w:r>
        <w:t>Reinforced Ash Handle</w:t>
      </w:r>
    </w:p>
    <w:p>
      <w:r>
        <w:rPr>
          <w:b/>
        </w:rPr>
        <w:t xml:space="preserve">[JanWod6k]: </w:t>
      </w:r>
      <w:r>
        <w:t>Narrow Warsword Guard</w:t>
      </w:r>
    </w:p>
    <w:p>
      <w:r>
        <w:rPr>
          <w:b/>
        </w:rPr>
        <w:t xml:space="preserve">[Jbaj33wV]: </w:t>
      </w:r>
      <w:r>
        <w:t>Long Rectangular Banner</w:t>
      </w:r>
    </w:p>
    <w:p>
      <w:r>
        <w:rPr>
          <w:b/>
        </w:rPr>
        <w:t xml:space="preserve">[JbP7zdes]: </w:t>
      </w:r>
      <w:r>
        <w:t>Cusped Southern Guard</w:t>
      </w:r>
    </w:p>
    <w:p>
      <w:r>
        <w:rPr>
          <w:b/>
        </w:rPr>
        <w:t xml:space="preserve">[JCYmlrKF]: </w:t>
      </w:r>
      <w:r>
        <w:t>Steel Reinforced Mace Handle</w:t>
      </w:r>
    </w:p>
    <w:p>
      <w:r>
        <w:rPr>
          <w:b/>
        </w:rPr>
        <w:t xml:space="preserve">[JfRydy7M]: </w:t>
      </w:r>
      <w:r>
        <w:t>Ridged Cleaver Guard</w:t>
      </w:r>
    </w:p>
    <w:p>
      <w:r>
        <w:rPr>
          <w:b/>
        </w:rPr>
        <w:t xml:space="preserve">[jfyCVJya]: </w:t>
      </w:r>
      <w:r>
        <w:t>Darkened Steel Two Handed Grip</w:t>
      </w:r>
    </w:p>
    <w:p>
      <w:r>
        <w:rPr>
          <w:b/>
        </w:rPr>
        <w:t xml:space="preserve">[JIj91e96]: </w:t>
      </w:r>
      <w:r>
        <w:t>Bound Hide Two Handed Grip</w:t>
      </w:r>
    </w:p>
    <w:p>
      <w:r>
        <w:rPr>
          <w:b/>
        </w:rPr>
        <w:t xml:space="preserve">[jMRMazLr]: </w:t>
      </w:r>
      <w:r>
        <w:t>Decorated Pine Mace Handle</w:t>
      </w:r>
    </w:p>
    <w:p>
      <w:r>
        <w:rPr>
          <w:b/>
        </w:rPr>
        <w:t xml:space="preserve">[jN4PPWjp]: </w:t>
      </w:r>
      <w:r>
        <w:t>Knobbed Crescent Guard</w:t>
      </w:r>
    </w:p>
    <w:p>
      <w:r>
        <w:rPr>
          <w:b/>
        </w:rPr>
        <w:t xml:space="preserve">[jqiXcEyD]: </w:t>
      </w:r>
      <w:r>
        <w:t>Long Bound Grip</w:t>
      </w:r>
    </w:p>
    <w:p>
      <w:r>
        <w:rPr>
          <w:b/>
        </w:rPr>
        <w:t xml:space="preserve">[jre8aFdB]: </w:t>
      </w:r>
      <w:r>
        <w:t>Pointed Western Dagger Guard</w:t>
      </w:r>
    </w:p>
    <w:p>
      <w:r>
        <w:rPr>
          <w:b/>
        </w:rPr>
        <w:t xml:space="preserve">[Js1FKwrL]: </w:t>
      </w:r>
      <w:r>
        <w:t>Javelin Head</w:t>
      </w:r>
    </w:p>
    <w:p>
      <w:r>
        <w:rPr>
          <w:b/>
        </w:rPr>
        <w:t xml:space="preserve">[JSba9OCN]: </w:t>
      </w:r>
      <w:r>
        <w:t>Knobbed Iron Dagger Guard</w:t>
      </w:r>
    </w:p>
    <w:p>
      <w:r>
        <w:rPr>
          <w:b/>
        </w:rPr>
        <w:t xml:space="preserve">[jupH2NfE]: </w:t>
      </w:r>
      <w:r>
        <w:t>Gold Inlaid Angular Bastard Sword Grip</w:t>
      </w:r>
    </w:p>
    <w:p>
      <w:r>
        <w:rPr>
          <w:b/>
        </w:rPr>
        <w:t xml:space="preserve">[jZnVKvJN]: </w:t>
      </w:r>
      <w:r>
        <w:t>Three Branched Pommel</w:t>
      </w:r>
    </w:p>
    <w:p>
      <w:r>
        <w:rPr>
          <w:b/>
        </w:rPr>
        <w:t xml:space="preserve">[jzzZDEw7]: </w:t>
      </w:r>
      <w:r>
        <w:t>Long Wire Grip</w:t>
      </w:r>
    </w:p>
    <w:p>
      <w:r>
        <w:rPr>
          <w:b/>
        </w:rPr>
        <w:t xml:space="preserve">[k2HEOuHV]: </w:t>
      </w:r>
      <w:r>
        <w:t>Bronze Bound Bastard Sword Grip</w:t>
      </w:r>
    </w:p>
    <w:p>
      <w:r>
        <w:rPr>
          <w:b/>
        </w:rPr>
        <w:t xml:space="preserve">[k2MQ9kL0]: </w:t>
      </w:r>
      <w:r>
        <w:t>Steel Mace Handle</w:t>
      </w:r>
    </w:p>
    <w:p>
      <w:r>
        <w:rPr>
          <w:b/>
        </w:rPr>
        <w:t xml:space="preserve">[k66YIIWR]: </w:t>
      </w:r>
      <w:r>
        <w:t>Narrow Fine Steel Kaskara Blade</w:t>
      </w:r>
    </w:p>
    <w:p>
      <w:r>
        <w:rPr>
          <w:b/>
        </w:rPr>
        <w:t xml:space="preserve">[kaoSz0Cx]: </w:t>
      </w:r>
      <w:r>
        <w:t>Bevelled Two Handed Leather Grip</w:t>
      </w:r>
    </w:p>
    <w:p>
      <w:r>
        <w:rPr>
          <w:b/>
        </w:rPr>
        <w:t xml:space="preserve">[kbh6i0M7]: </w:t>
      </w:r>
      <w:r>
        <w:t>Fine Gladius Pommel</w:t>
      </w:r>
    </w:p>
    <w:p>
      <w:r>
        <w:rPr>
          <w:b/>
        </w:rPr>
        <w:t xml:space="preserve">[KeTioaJE]: </w:t>
      </w:r>
      <w:r>
        <w:t>Leather Wrapped Mahogany Great Axe Handle</w:t>
      </w:r>
    </w:p>
    <w:p>
      <w:r>
        <w:rPr>
          <w:b/>
        </w:rPr>
        <w:t xml:space="preserve">[KFqa2uF1]: </w:t>
      </w:r>
      <w:r>
        <w:t>Broad Two Hander Blade</w:t>
      </w:r>
    </w:p>
    <w:p>
      <w:r>
        <w:rPr>
          <w:b/>
        </w:rPr>
        <w:t xml:space="preserve">[Kh7AB6a4]: </w:t>
      </w:r>
      <w:r>
        <w:t>Northern One Handed Hourglass Grip</w:t>
      </w:r>
    </w:p>
    <w:p>
      <w:r>
        <w:rPr>
          <w:b/>
        </w:rPr>
        <w:t xml:space="preserve">[KhHXgQJb]: </w:t>
      </w:r>
      <w:r>
        <w:t>Common Wrought Iron Axe Head</w:t>
      </w:r>
    </w:p>
    <w:p>
      <w:r>
        <w:rPr>
          <w:b/>
        </w:rPr>
        <w:t xml:space="preserve">[khO8Li1D]: </w:t>
      </w:r>
      <w:r>
        <w:t>Extra Long Hide Grip</w:t>
      </w:r>
    </w:p>
    <w:p>
      <w:r>
        <w:rPr>
          <w:b/>
        </w:rPr>
        <w:t xml:space="preserve">[kIbtwQRF]: </w:t>
      </w:r>
      <w:r>
        <w:t>Fine Steel Spatha Blade</w:t>
      </w:r>
    </w:p>
    <w:p>
      <w:r>
        <w:rPr>
          <w:b/>
        </w:rPr>
        <w:t xml:space="preserve">[kiEZmxjT]: </w:t>
      </w:r>
      <w:r>
        <w:t>Bottleneck Fine Steel Two Handed Grip</w:t>
      </w:r>
    </w:p>
    <w:p>
      <w:r>
        <w:rPr>
          <w:b/>
        </w:rPr>
        <w:t xml:space="preserve">[kjw9c4M2]: </w:t>
      </w:r>
      <w:r>
        <w:t>Steel Angular Mace Handle</w:t>
      </w:r>
    </w:p>
    <w:p>
      <w:r>
        <w:rPr>
          <w:b/>
        </w:rPr>
        <w:t xml:space="preserve">[kNhcSC6i]: </w:t>
      </w:r>
      <w:r>
        <w:t>Northern Bearded Head</w:t>
      </w:r>
    </w:p>
    <w:p>
      <w:r>
        <w:rPr>
          <w:b/>
        </w:rPr>
        <w:t xml:space="preserve">[KNisROi1]: </w:t>
      </w:r>
      <w:r>
        <w:t>Broad Skaen Blade</w:t>
      </w:r>
    </w:p>
    <w:p>
      <w:r>
        <w:rPr>
          <w:b/>
        </w:rPr>
        <w:t xml:space="preserve">[knobbedclubcraftingpiece]: </w:t>
      </w:r>
      <w:r>
        <w:t>Knobbed Club</w:t>
      </w:r>
    </w:p>
    <w:p>
      <w:r>
        <w:rPr>
          <w:b/>
        </w:rPr>
        <w:t xml:space="preserve">[Knv8oS4x]: </w:t>
      </w:r>
      <w:r>
        <w:t>Leather Wrapped Thick One Handed Grip</w:t>
      </w:r>
    </w:p>
    <w:p>
      <w:r>
        <w:rPr>
          <w:b/>
        </w:rPr>
        <w:t xml:space="preserve">[kp8hUsXA]: </w:t>
      </w:r>
      <w:r>
        <w:t>Embroiled Rectangular Northern Guard</w:t>
      </w:r>
    </w:p>
    <w:p>
      <w:r>
        <w:rPr>
          <w:b/>
        </w:rPr>
        <w:t xml:space="preserve">[kuROzU1J]: </w:t>
      </w:r>
      <w:r>
        <w:t>Simple Warsword Blade</w:t>
      </w:r>
    </w:p>
    <w:p>
      <w:r>
        <w:rPr>
          <w:b/>
        </w:rPr>
        <w:t xml:space="preserve">[KyKh5jCE]: </w:t>
      </w:r>
      <w:r>
        <w:t>Bamboo Handle</w:t>
      </w:r>
    </w:p>
    <w:p>
      <w:r>
        <w:rPr>
          <w:b/>
        </w:rPr>
        <w:t xml:space="preserve">[l13RibeF]: </w:t>
      </w:r>
      <w:r>
        <w:t>Steel Reinforced Great Axe Handle</w:t>
      </w:r>
    </w:p>
    <w:p>
      <w:r>
        <w:rPr>
          <w:b/>
        </w:rPr>
        <w:t xml:space="preserve">[l1YxVZil]: </w:t>
      </w:r>
      <w:r>
        <w:t>Knobbed Bronze Dagger Guard</w:t>
      </w:r>
    </w:p>
    <w:p>
      <w:r>
        <w:rPr>
          <w:b/>
        </w:rPr>
        <w:t xml:space="preserve">[L3vLdPJT]: </w:t>
      </w:r>
      <w:r>
        <w:t>Improved Spiked Club Head</w:t>
      </w:r>
    </w:p>
    <w:p>
      <w:r>
        <w:rPr>
          <w:b/>
        </w:rPr>
        <w:t xml:space="preserve">[L4PDF4MY]: </w:t>
      </w:r>
      <w:r>
        <w:t>Warsword Guard With Golden Engravings</w:t>
      </w:r>
    </w:p>
    <w:p>
      <w:r>
        <w:rPr>
          <w:b/>
        </w:rPr>
        <w:t xml:space="preserve">[L9wMZ9HB]: </w:t>
      </w:r>
      <w:r>
        <w:t>Morningstar Spear Guard</w:t>
      </w:r>
    </w:p>
    <w:p>
      <w:r>
        <w:rPr>
          <w:b/>
        </w:rPr>
        <w:t xml:space="preserve">[LbnJhG2R]: </w:t>
      </w:r>
      <w:r>
        <w:t>Heavy Spiked Club Head</w:t>
      </w:r>
    </w:p>
    <w:p>
      <w:r>
        <w:rPr>
          <w:b/>
        </w:rPr>
        <w:t xml:space="preserve">[lcjkq4bA]: </w:t>
      </w:r>
      <w:r>
        <w:t>Southern Decorated Pommel</w:t>
      </w:r>
    </w:p>
    <w:p>
      <w:r>
        <w:rPr>
          <w:b/>
        </w:rPr>
        <w:t xml:space="preserve">[Ld1nfdj4]: </w:t>
      </w:r>
      <w:r>
        <w:t>Fine Steel Saber Blade</w:t>
      </w:r>
    </w:p>
    <w:p>
      <w:r>
        <w:rPr>
          <w:b/>
        </w:rPr>
        <w:t xml:space="preserve">[LddmrrGM]: </w:t>
      </w:r>
      <w:r>
        <w:t>Tall Eastern Two Handed Grip</w:t>
      </w:r>
    </w:p>
    <w:p>
      <w:r>
        <w:rPr>
          <w:b/>
        </w:rPr>
        <w:t xml:space="preserve">[Ldq6AOrb]: </w:t>
      </w:r>
      <w:r>
        <w:t>Iron Ring Bound Rough Leather Two Handed Grip</w:t>
      </w:r>
    </w:p>
    <w:p>
      <w:r>
        <w:rPr>
          <w:b/>
        </w:rPr>
        <w:t xml:space="preserve">[LDRnfLRh]: </w:t>
      </w:r>
      <w:r>
        <w:t>Decorated Northern Pommel</w:t>
      </w:r>
    </w:p>
    <w:p>
      <w:r>
        <w:rPr>
          <w:b/>
        </w:rPr>
        <w:t xml:space="preserve">[ldvppRXj]: </w:t>
      </w:r>
      <w:r>
        <w:t>Patterned Pommel</w:t>
      </w:r>
    </w:p>
    <w:p>
      <w:r>
        <w:rPr>
          <w:b/>
        </w:rPr>
        <w:t xml:space="preserve">[LEdJzFrZ]: </w:t>
      </w:r>
      <w:r>
        <w:t>Bevelled Angular One Handed Grip</w:t>
      </w:r>
    </w:p>
    <w:p>
      <w:r>
        <w:rPr>
          <w:b/>
        </w:rPr>
        <w:t xml:space="preserve">[lF10mZnb]: </w:t>
      </w:r>
      <w:r>
        <w:t>Wire Wrapped One Handed Grip</w:t>
      </w:r>
    </w:p>
    <w:p>
      <w:r>
        <w:rPr>
          <w:b/>
        </w:rPr>
        <w:t xml:space="preserve">[Lh1E9EsS]: </w:t>
      </w:r>
      <w:r>
        <w:t>Imperial Steel Reinforced Two Handed Grip</w:t>
      </w:r>
    </w:p>
    <w:p>
      <w:r>
        <w:rPr>
          <w:b/>
        </w:rPr>
        <w:t xml:space="preserve">[lLZfWq7i]: </w:t>
      </w:r>
      <w:r>
        <w:t>Bottleneck Desert Grip</w:t>
      </w:r>
    </w:p>
    <w:p>
      <w:r>
        <w:rPr>
          <w:b/>
        </w:rPr>
        <w:t xml:space="preserve">[lmxaWsmn]: </w:t>
      </w:r>
      <w:r>
        <w:t>Wrapped Leather Long Two Handed Grip</w:t>
      </w:r>
    </w:p>
    <w:p>
      <w:r>
        <w:rPr>
          <w:b/>
        </w:rPr>
        <w:t xml:space="preserve">[LNDbMUK0]: </w:t>
      </w:r>
      <w:r>
        <w:t>Voulge Head</w:t>
      </w:r>
    </w:p>
    <w:p>
      <w:r>
        <w:rPr>
          <w:b/>
        </w:rPr>
        <w:t xml:space="preserve">[lOiyLjqK]: </w:t>
      </w:r>
      <w:r>
        <w:t>Imperial Crescent Guard</w:t>
      </w:r>
    </w:p>
    <w:p>
      <w:r>
        <w:rPr>
          <w:b/>
        </w:rPr>
        <w:t xml:space="preserve">[lpqDjWsL]: </w:t>
      </w:r>
      <w:r>
        <w:t>Iron Braced Fine Leather One Handed Grip</w:t>
      </w:r>
    </w:p>
    <w:p>
      <w:r>
        <w:rPr>
          <w:b/>
        </w:rPr>
        <w:t xml:space="preserve">[lpVGz11R]: </w:t>
      </w:r>
      <w:r>
        <w:t>Northern Fur One Handed Grip</w:t>
      </w:r>
    </w:p>
    <w:p>
      <w:r>
        <w:rPr>
          <w:b/>
        </w:rPr>
        <w:t xml:space="preserve">[LryUJnu7]: </w:t>
      </w:r>
      <w:r>
        <w:t>Smooth Pommel</w:t>
      </w:r>
    </w:p>
    <w:p>
      <w:r>
        <w:rPr>
          <w:b/>
        </w:rPr>
        <w:t xml:space="preserve">[LSOXMCAW]: </w:t>
      </w:r>
      <w:r>
        <w:t>Pine Shaft</w:t>
      </w:r>
    </w:p>
    <w:p>
      <w:r>
        <w:rPr>
          <w:b/>
        </w:rPr>
        <w:t xml:space="preserve">[LSrJljDL]: </w:t>
      </w:r>
      <w:r>
        <w:t>Adze Head</w:t>
      </w:r>
    </w:p>
    <w:p>
      <w:r>
        <w:rPr>
          <w:b/>
        </w:rPr>
        <w:t xml:space="preserve">[ltbHzq5B]: </w:t>
      </w:r>
      <w:r>
        <w:t>Riveted Spear Head Reinforcement</w:t>
      </w:r>
    </w:p>
    <w:p>
      <w:r>
        <w:rPr>
          <w:b/>
        </w:rPr>
        <w:t xml:space="preserve">[lv9oJyKJ]: </w:t>
      </w:r>
      <w:r>
        <w:t>Eastern Flat Pommel</w:t>
      </w:r>
    </w:p>
    <w:p>
      <w:r>
        <w:rPr>
          <w:b/>
        </w:rPr>
        <w:t xml:space="preserve">[LwM5byQG]: </w:t>
      </w:r>
      <w:r>
        <w:t>Simple Iron Spear Pommel</w:t>
      </w:r>
    </w:p>
    <w:p>
      <w:r>
        <w:rPr>
          <w:b/>
        </w:rPr>
        <w:t xml:space="preserve">[lYEaqL9y]: </w:t>
      </w:r>
      <w:r>
        <w:t>Bound Fur One Handed Grip</w:t>
      </w:r>
    </w:p>
    <w:p>
      <w:r>
        <w:rPr>
          <w:b/>
        </w:rPr>
        <w:t xml:space="preserve">[LYSMiV6V]: </w:t>
      </w:r>
      <w:r>
        <w:t>Long Hide Grip</w:t>
      </w:r>
    </w:p>
    <w:p>
      <w:r>
        <w:rPr>
          <w:b/>
        </w:rPr>
        <w:t xml:space="preserve">[lz8rSkzE]: </w:t>
      </w:r>
      <w:r>
        <w:t>Thick Blunt Saber Blade</w:t>
      </w:r>
    </w:p>
    <w:p>
      <w:r>
        <w:rPr>
          <w:b/>
        </w:rPr>
        <w:t xml:space="preserve">[LzHkkphU]: </w:t>
      </w:r>
      <w:r>
        <w:t>Rough Leather Knobbed One Handed Grip</w:t>
      </w:r>
    </w:p>
    <w:p>
      <w:r>
        <w:rPr>
          <w:b/>
        </w:rPr>
        <w:t xml:space="preserve">[lZoqaYmx]: </w:t>
      </w:r>
      <w:r>
        <w:t>Spiked Club Head</w:t>
      </w:r>
    </w:p>
    <w:p>
      <w:r>
        <w:rPr>
          <w:b/>
        </w:rPr>
        <w:t xml:space="preserve">[M08i7S6M]: </w:t>
      </w:r>
      <w:r>
        <w:t>Tapered Desert Dagger Guard</w:t>
      </w:r>
    </w:p>
    <w:p>
      <w:r>
        <w:rPr>
          <w:b/>
        </w:rPr>
        <w:t xml:space="preserve">[m0uOH4el]: </w:t>
      </w:r>
      <w:r>
        <w:t>Curved Imperial Dagger Guard</w:t>
      </w:r>
    </w:p>
    <w:p>
      <w:r>
        <w:rPr>
          <w:b/>
        </w:rPr>
        <w:t xml:space="preserve">[m2Xz2K5v]: </w:t>
      </w:r>
      <w:r>
        <w:t>Northern Fur Two Handed Grip</w:t>
      </w:r>
    </w:p>
    <w:p>
      <w:r>
        <w:rPr>
          <w:b/>
        </w:rPr>
        <w:t xml:space="preserve">[m6CVEgTU]: </w:t>
      </w:r>
      <w:r>
        <w:t>Spiked Battle Axe Blade</w:t>
      </w:r>
    </w:p>
    <w:p>
      <w:r>
        <w:rPr>
          <w:b/>
        </w:rPr>
        <w:t xml:space="preserve">[m8eUrnVj]: </w:t>
      </w:r>
      <w:r>
        <w:t>Thin Western Dagger Guard</w:t>
      </w:r>
    </w:p>
    <w:p>
      <w:r>
        <w:rPr>
          <w:b/>
        </w:rPr>
        <w:t xml:space="preserve">[M9ACQeD6]: </w:t>
      </w:r>
      <w:r>
        <w:t>Large Blunt Ascia Head</w:t>
      </w:r>
    </w:p>
    <w:p>
      <w:r>
        <w:rPr>
          <w:b/>
        </w:rPr>
        <w:t xml:space="preserve">[mak3naEe]: </w:t>
      </w:r>
      <w:r>
        <w:t>Wide Fullered Broad Two Hander Blade</w:t>
      </w:r>
    </w:p>
    <w:p>
      <w:r>
        <w:rPr>
          <w:b/>
        </w:rPr>
        <w:t xml:space="preserve">[MCRppfbZ]: </w:t>
      </w:r>
      <w:r>
        <w:t>Pine Javelin Shaft</w:t>
      </w:r>
    </w:p>
    <w:p>
      <w:r>
        <w:rPr>
          <w:b/>
        </w:rPr>
        <w:t xml:space="preserve">[mcYSvJfA]: </w:t>
      </w:r>
      <w:r>
        <w:t>Tree Branch</w:t>
      </w:r>
    </w:p>
    <w:p>
      <w:r>
        <w:rPr>
          <w:b/>
        </w:rPr>
        <w:t xml:space="preserve">[MDL2CcCH]: </w:t>
      </w:r>
      <w:r>
        <w:t>Weighted Long Thorns</w:t>
      </w:r>
    </w:p>
    <w:p>
      <w:r>
        <w:rPr>
          <w:b/>
        </w:rPr>
        <w:t xml:space="preserve">[MGD7zTLf]: </w:t>
      </w:r>
      <w:r>
        <w:t>Faceted Wheel Pommel</w:t>
      </w:r>
    </w:p>
    <w:p>
      <w:r>
        <w:rPr>
          <w:b/>
        </w:rPr>
        <w:t xml:space="preserve">[Mh5MDpsk]: </w:t>
      </w:r>
      <w:r>
        <w:t>Crushed Leather Southern Two Handed Grip</w:t>
      </w:r>
    </w:p>
    <w:p>
      <w:r>
        <w:rPr>
          <w:b/>
        </w:rPr>
        <w:t xml:space="preserve">[MJRzaazz]: </w:t>
      </w:r>
      <w:r>
        <w:t>Steel Bound Plated Two Handed Grip</w:t>
      </w:r>
    </w:p>
    <w:p>
      <w:r>
        <w:rPr>
          <w:b/>
        </w:rPr>
        <w:t xml:space="preserve">[MKtMbBJD]: </w:t>
      </w:r>
      <w:r>
        <w:t>Tall Eastern One Handed Grip</w:t>
      </w:r>
    </w:p>
    <w:p>
      <w:r>
        <w:rPr>
          <w:b/>
        </w:rPr>
        <w:t xml:space="preserve">[mm24JNyb]: </w:t>
      </w:r>
      <w:r>
        <w:t>Northern Hourglass Grip</w:t>
      </w:r>
    </w:p>
    <w:p>
      <w:r>
        <w:rPr>
          <w:b/>
        </w:rPr>
        <w:t xml:space="preserve">[mm6b54ZD]: </w:t>
      </w:r>
      <w:r>
        <w:t>Wide Concave Guard</w:t>
      </w:r>
    </w:p>
    <w:p>
      <w:r>
        <w:rPr>
          <w:b/>
        </w:rPr>
        <w:t xml:space="preserve">[MpVC0RXl]: </w:t>
      </w:r>
      <w:r>
        <w:t>Northern Triangular Spear</w:t>
      </w:r>
    </w:p>
    <w:p>
      <w:r>
        <w:rPr>
          <w:b/>
        </w:rPr>
        <w:t xml:space="preserve">[mQCQF6TL]: </w:t>
      </w:r>
      <w:r>
        <w:t>Narrow Northern Dagger Guard</w:t>
      </w:r>
    </w:p>
    <w:p>
      <w:r>
        <w:rPr>
          <w:b/>
        </w:rPr>
        <w:t xml:space="preserve">[MQEuR8Yz]: </w:t>
      </w:r>
      <w:r>
        <w:t>Studded Long Heavy Mace Head</w:t>
      </w:r>
    </w:p>
    <w:p>
      <w:r>
        <w:rPr>
          <w:b/>
        </w:rPr>
        <w:t xml:space="preserve">[MRqIJXqv]: </w:t>
      </w:r>
      <w:r>
        <w:t>Southern Diamond Dagger Guard</w:t>
      </w:r>
    </w:p>
    <w:p>
      <w:r>
        <w:rPr>
          <w:b/>
        </w:rPr>
        <w:t xml:space="preserve">[mrTkURKV]: </w:t>
      </w:r>
      <w:r>
        <w:t>Notched Fork Head</w:t>
      </w:r>
    </w:p>
    <w:p>
      <w:r>
        <w:rPr>
          <w:b/>
        </w:rPr>
        <w:t xml:space="preserve">[mSNaSLiC]: </w:t>
      </w:r>
      <w:r>
        <w:t>Thamaskene Steel Warsword Blade</w:t>
      </w:r>
    </w:p>
    <w:p>
      <w:r>
        <w:rPr>
          <w:b/>
        </w:rPr>
        <w:t xml:space="preserve">[mSplbvgI]: </w:t>
      </w:r>
      <w:r>
        <w:t>Double Hooks</w:t>
      </w:r>
    </w:p>
    <w:p>
      <w:r>
        <w:rPr>
          <w:b/>
        </w:rPr>
        <w:t xml:space="preserve">[mTDuVvVN]: </w:t>
      </w:r>
      <w:r>
        <w:t>Tall Plated Grip</w:t>
      </w:r>
    </w:p>
    <w:p>
      <w:r>
        <w:rPr>
          <w:b/>
        </w:rPr>
        <w:t xml:space="preserve">[mU8oVsFW]: </w:t>
      </w:r>
      <w:r>
        <w:t>Morningstar Head</w:t>
      </w:r>
    </w:p>
    <w:p>
      <w:r>
        <w:rPr>
          <w:b/>
        </w:rPr>
        <w:t xml:space="preserve">[muv8N0Wo]: </w:t>
      </w:r>
      <w:r>
        <w:t>Bronze Dagger Guard With Engravings</w:t>
      </w:r>
    </w:p>
    <w:p>
      <w:r>
        <w:rPr>
          <w:b/>
        </w:rPr>
        <w:t xml:space="preserve">[mVjshtzg]: </w:t>
      </w:r>
      <w:r>
        <w:t>Cone Hat Pommel</w:t>
      </w:r>
    </w:p>
    <w:p>
      <w:r>
        <w:rPr>
          <w:b/>
        </w:rPr>
        <w:t xml:space="preserve">[mYP1ovEy]: </w:t>
      </w:r>
      <w:r>
        <w:t>Punctured Desert Guard</w:t>
      </w:r>
    </w:p>
    <w:p>
      <w:r>
        <w:rPr>
          <w:b/>
        </w:rPr>
        <w:t xml:space="preserve">[N1qLYlxF]: </w:t>
      </w:r>
      <w:r>
        <w:t>Fine Steel Kaskara Blade</w:t>
      </w:r>
    </w:p>
    <w:p>
      <w:r>
        <w:rPr>
          <w:b/>
        </w:rPr>
        <w:t xml:space="preserve">[N3VXsh2z]: </w:t>
      </w:r>
      <w:r>
        <w:t>Steel Paramerion Blade</w:t>
      </w:r>
    </w:p>
    <w:p>
      <w:r>
        <w:rPr>
          <w:b/>
        </w:rPr>
        <w:t xml:space="preserve">[n55UtbGg]: </w:t>
      </w:r>
      <w:r>
        <w:t>Sparring Menavlion Head</w:t>
      </w:r>
    </w:p>
    <w:p>
      <w:r>
        <w:rPr>
          <w:b/>
        </w:rPr>
        <w:t xml:space="preserve">[NAHHwS3G]: </w:t>
      </w:r>
      <w:r>
        <w:t>Broad Leaf Shaped Spear Tip</w:t>
      </w:r>
    </w:p>
    <w:p>
      <w:r>
        <w:rPr>
          <w:b/>
        </w:rPr>
        <w:t xml:space="preserve">[nazL7Z3e]: </w:t>
      </w:r>
      <w:r>
        <w:t>Bolted Southern Grip Two Handed</w:t>
      </w:r>
    </w:p>
    <w:p>
      <w:r>
        <w:rPr>
          <w:b/>
        </w:rPr>
        <w:t xml:space="preserve">[NehOioZp]: </w:t>
      </w:r>
      <w:r>
        <w:t>Iron Reinforced Two Handed Mace Handle</w:t>
      </w:r>
    </w:p>
    <w:p>
      <w:r>
        <w:rPr>
          <w:b/>
        </w:rPr>
        <w:t xml:space="preserve">[NfPgejKk]: </w:t>
      </w:r>
      <w:r>
        <w:t>Drilled Sparth Blade</w:t>
      </w:r>
    </w:p>
    <w:p>
      <w:r>
        <w:rPr>
          <w:b/>
        </w:rPr>
        <w:t xml:space="preserve">[nGP3FlHm]: </w:t>
      </w:r>
      <w:r>
        <w:t>Long Mahogany Shaft</w:t>
      </w:r>
    </w:p>
    <w:p>
      <w:r>
        <w:rPr>
          <w:b/>
        </w:rPr>
        <w:t xml:space="preserve">[Nhhmj7bz]: </w:t>
      </w:r>
      <w:r>
        <w:t>Hard Maple Pike Shaft</w:t>
      </w:r>
    </w:p>
    <w:p>
      <w:r>
        <w:rPr>
          <w:b/>
        </w:rPr>
        <w:t xml:space="preserve">[Nk924YlG]: </w:t>
      </w:r>
      <w:r>
        <w:t>Decorated Fine Steel One Handed Grip</w:t>
      </w:r>
    </w:p>
    <w:p>
      <w:r>
        <w:rPr>
          <w:b/>
        </w:rPr>
        <w:t xml:space="preserve">[nKb9goqQ]: </w:t>
      </w:r>
      <w:r>
        <w:t>Thin Guard</w:t>
      </w:r>
    </w:p>
    <w:p>
      <w:r>
        <w:rPr>
          <w:b/>
        </w:rPr>
        <w:t xml:space="preserve">[NkV2CAmL]: </w:t>
      </w:r>
      <w:r>
        <w:t>Iron Blunt Scimitar Blade</w:t>
      </w:r>
    </w:p>
    <w:p>
      <w:r>
        <w:rPr>
          <w:b/>
        </w:rPr>
        <w:t xml:space="preserve">[NLs9M1D6]: </w:t>
      </w:r>
      <w:r>
        <w:t>Eastern Simple Oval Guard</w:t>
      </w:r>
    </w:p>
    <w:p>
      <w:r>
        <w:rPr>
          <w:b/>
        </w:rPr>
        <w:t xml:space="preserve">[NmkDgmWW]: </w:t>
      </w:r>
      <w:r>
        <w:t>Steel Horsemans Mace Handle</w:t>
      </w:r>
    </w:p>
    <w:p>
      <w:r>
        <w:rPr>
          <w:b/>
        </w:rPr>
        <w:t xml:space="preserve">[NO6FhjbJ]: </w:t>
      </w:r>
      <w:r>
        <w:t>Tangerine Leathered Grip</w:t>
      </w:r>
    </w:p>
    <w:p>
      <w:r>
        <w:rPr>
          <w:b/>
        </w:rPr>
        <w:t xml:space="preserve">[NQb8boHt]: </w:t>
      </w:r>
      <w:r>
        <w:t>Hardened Ash Shaft</w:t>
      </w:r>
    </w:p>
    <w:p>
      <w:r>
        <w:rPr>
          <w:b/>
        </w:rPr>
        <w:t xml:space="preserve">[nr3K4od2]: </w:t>
      </w:r>
      <w:r>
        <w:t>Pilum Head</w:t>
      </w:r>
    </w:p>
    <w:p>
      <w:r>
        <w:rPr>
          <w:b/>
        </w:rPr>
        <w:t xml:space="preserve">[NRhAqB5a]: </w:t>
      </w:r>
      <w:r>
        <w:t>Long Grassland Blunt Spear</w:t>
      </w:r>
    </w:p>
    <w:p>
      <w:r>
        <w:rPr>
          <w:b/>
        </w:rPr>
        <w:t xml:space="preserve">[nRKOX66b]: </w:t>
      </w:r>
      <w:r>
        <w:t>Jagged Fine Steel Spear Head</w:t>
      </w:r>
    </w:p>
    <w:p>
      <w:r>
        <w:rPr>
          <w:b/>
        </w:rPr>
        <w:t xml:space="preserve">[NS83CCvb]: </w:t>
      </w:r>
      <w:r>
        <w:t>Common Iron Axe Head</w:t>
      </w:r>
    </w:p>
    <w:p>
      <w:r>
        <w:rPr>
          <w:b/>
        </w:rPr>
        <w:t xml:space="preserve">[nsjbWcmp]: </w:t>
      </w:r>
      <w:r>
        <w:t>Narrow Blunt Sparth Blade</w:t>
      </w:r>
    </w:p>
    <w:p>
      <w:r>
        <w:rPr>
          <w:b/>
        </w:rPr>
        <w:t xml:space="preserve">[ntIEIQ0N]: </w:t>
      </w:r>
      <w:r>
        <w:t>Light Shishpar Head</w:t>
      </w:r>
    </w:p>
    <w:p>
      <w:r>
        <w:rPr>
          <w:b/>
        </w:rPr>
        <w:t xml:space="preserve">[Num2tkFb]: </w:t>
      </w:r>
      <w:r>
        <w:t>Plated Long Grip</w:t>
      </w:r>
    </w:p>
    <w:p>
      <w:r>
        <w:rPr>
          <w:b/>
        </w:rPr>
        <w:t xml:space="preserve">[NuXH8rip]: </w:t>
      </w:r>
      <w:r>
        <w:t>Layered Bronze Guard</w:t>
      </w:r>
    </w:p>
    <w:p>
      <w:r>
        <w:rPr>
          <w:b/>
        </w:rPr>
        <w:t xml:space="preserve">[nVrg9Uda]: </w:t>
      </w:r>
      <w:r>
        <w:t>Leather Wrapped Horn Arming Sword Grip</w:t>
      </w:r>
    </w:p>
    <w:p>
      <w:r>
        <w:rPr>
          <w:b/>
        </w:rPr>
        <w:t xml:space="preserve">[nxyf3OHZ]: </w:t>
      </w:r>
      <w:r>
        <w:t>Bronze Bound Fine Leather Arming Sword Grip</w:t>
      </w:r>
    </w:p>
    <w:p>
      <w:r>
        <w:rPr>
          <w:b/>
        </w:rPr>
        <w:t xml:space="preserve">[Nz4mg7JT]: </w:t>
      </w:r>
      <w:r>
        <w:t>Golden Scimitar Guard</w:t>
      </w:r>
    </w:p>
    <w:p>
      <w:r>
        <w:rPr>
          <w:b/>
        </w:rPr>
        <w:t xml:space="preserve">[nZ5e678J]: </w:t>
      </w:r>
      <w:r>
        <w:t>Simple Wheel Pommel</w:t>
      </w:r>
    </w:p>
    <w:p>
      <w:r>
        <w:rPr>
          <w:b/>
        </w:rPr>
        <w:t xml:space="preserve">[NzjHzhwC]: </w:t>
      </w:r>
      <w:r>
        <w:t>Knobbed Diamond Guard</w:t>
      </w:r>
    </w:p>
    <w:p>
      <w:r>
        <w:rPr>
          <w:b/>
        </w:rPr>
        <w:t xml:space="preserve">[o2kFafbu]: </w:t>
      </w:r>
      <w:r>
        <w:t>Eastern Steel Mace Head</w:t>
      </w:r>
    </w:p>
    <w:p>
      <w:r>
        <w:rPr>
          <w:b/>
        </w:rPr>
        <w:t xml:space="preserve">[O2kPKeuK]: </w:t>
      </w:r>
      <w:r>
        <w:t>Arming Sword Blade With Gold Engraving</w:t>
      </w:r>
    </w:p>
    <w:p>
      <w:r>
        <w:rPr>
          <w:b/>
        </w:rPr>
        <w:t xml:space="preserve">[OBeOZ27b]: </w:t>
      </w:r>
      <w:r>
        <w:t>Glaive Head</w:t>
      </w:r>
    </w:p>
    <w:p>
      <w:r>
        <w:rPr>
          <w:b/>
        </w:rPr>
        <w:t xml:space="preserve">[oeELDZRo]: </w:t>
      </w:r>
      <w:r>
        <w:t>Horizontal Rectangular Banner</w:t>
      </w:r>
    </w:p>
    <w:p>
      <w:r>
        <w:rPr>
          <w:b/>
        </w:rPr>
        <w:t xml:space="preserve">[oGPHQt1J]: </w:t>
      </w:r>
      <w:r>
        <w:t>Tall Cleaver Grip Two Handed</w:t>
      </w:r>
    </w:p>
    <w:p>
      <w:r>
        <w:rPr>
          <w:b/>
        </w:rPr>
        <w:t xml:space="preserve">[OHHpwD0F]: </w:t>
      </w:r>
      <w:r>
        <w:t>Straight Saber Blade</w:t>
      </w:r>
    </w:p>
    <w:p>
      <w:r>
        <w:rPr>
          <w:b/>
        </w:rPr>
        <w:t xml:space="preserve">[OHl66gsX]: </w:t>
      </w:r>
      <w:r>
        <w:t>Bronze Bollocks Dagger Guard</w:t>
      </w:r>
    </w:p>
    <w:p>
      <w:r>
        <w:rPr>
          <w:b/>
        </w:rPr>
        <w:t xml:space="preserve">[OJ7iPw5M]: </w:t>
      </w:r>
      <w:r>
        <w:t>Reinforced Hardened Ash Great Axe Handle</w:t>
      </w:r>
    </w:p>
    <w:p>
      <w:r>
        <w:rPr>
          <w:b/>
        </w:rPr>
        <w:t xml:space="preserve">[OlnvawN6]: </w:t>
      </w:r>
      <w:r>
        <w:t>Bronze Great Sword Guard</w:t>
      </w:r>
    </w:p>
    <w:p>
      <w:r>
        <w:rPr>
          <w:b/>
        </w:rPr>
        <w:t xml:space="preserve">[OlUuoUBe]: </w:t>
      </w:r>
      <w:r>
        <w:t>Eastern Iron Bound Fine Leather Grip</w:t>
      </w:r>
    </w:p>
    <w:p>
      <w:r>
        <w:rPr>
          <w:b/>
        </w:rPr>
        <w:t xml:space="preserve">[ooBWHpxP]: </w:t>
      </w:r>
      <w:r>
        <w:t>Leather Covered Angular Eastern Grip</w:t>
      </w:r>
    </w:p>
    <w:p>
      <w:r>
        <w:rPr>
          <w:b/>
        </w:rPr>
        <w:t xml:space="preserve">[OPfm5y7W]: </w:t>
      </w:r>
      <w:r>
        <w:t>Golden Knightly Lionheads Guard</w:t>
      </w:r>
    </w:p>
    <w:p>
      <w:r>
        <w:rPr>
          <w:b/>
        </w:rPr>
        <w:t xml:space="preserve">[OphcYYyN]: </w:t>
      </w:r>
      <w:r>
        <w:t>Riveted Fine Steel Spear Pommel</w:t>
      </w:r>
    </w:p>
    <w:p>
      <w:r>
        <w:rPr>
          <w:b/>
        </w:rPr>
        <w:t xml:space="preserve">[opUK4WmL]: </w:t>
      </w:r>
      <w:r>
        <w:t>Rounded Flat Dagger Guard</w:t>
      </w:r>
    </w:p>
    <w:p>
      <w:r>
        <w:rPr>
          <w:b/>
        </w:rPr>
        <w:t xml:space="preserve">[orwoyDlX]: </w:t>
      </w:r>
      <w:r>
        <w:t>Great Sparth Axe Head</w:t>
      </w:r>
    </w:p>
    <w:p>
      <w:r>
        <w:rPr>
          <w:b/>
        </w:rPr>
        <w:t xml:space="preserve">[OryiZr9d]: </w:t>
      </w:r>
      <w:r>
        <w:t>Kontarion</w:t>
      </w:r>
    </w:p>
    <w:p>
      <w:r>
        <w:rPr>
          <w:b/>
        </w:rPr>
        <w:t xml:space="preserve">[OTtMvvJK]: </w:t>
      </w:r>
      <w:r>
        <w:t>Ridged Arming Sword Blade</w:t>
      </w:r>
    </w:p>
    <w:p>
      <w:r>
        <w:rPr>
          <w:b/>
        </w:rPr>
        <w:t xml:space="preserve">[ow1aK4DJ]: </w:t>
      </w:r>
      <w:r>
        <w:t>Wrapped Oaken Long Shaft</w:t>
      </w:r>
    </w:p>
    <w:p>
      <w:r>
        <w:rPr>
          <w:b/>
        </w:rPr>
        <w:t xml:space="preserve">[oW5N04JL]: </w:t>
      </w:r>
      <w:r>
        <w:t>Highland Steel Blade</w:t>
      </w:r>
    </w:p>
    <w:p>
      <w:r>
        <w:rPr>
          <w:b/>
        </w:rPr>
        <w:t xml:space="preserve">[OW7w3Mth]: </w:t>
      </w:r>
      <w:r>
        <w:t>Fian's Pommel</w:t>
      </w:r>
    </w:p>
    <w:p>
      <w:r>
        <w:rPr>
          <w:b/>
        </w:rPr>
        <w:t xml:space="preserve">[OwA6LLeY]: </w:t>
      </w:r>
      <w:r>
        <w:t>Leather Wrapped Two Handed Mace Handle</w:t>
      </w:r>
    </w:p>
    <w:p>
      <w:r>
        <w:rPr>
          <w:b/>
        </w:rPr>
        <w:t xml:space="preserve">[Oxew9WCe]: </w:t>
      </w:r>
      <w:r>
        <w:t>Imperial Simple Spear Head</w:t>
      </w:r>
    </w:p>
    <w:p>
      <w:r>
        <w:rPr>
          <w:b/>
        </w:rPr>
        <w:t xml:space="preserve">[oXXWEUYY]: </w:t>
      </w:r>
      <w:r>
        <w:t>Iron Blunt Broadsword Blade</w:t>
      </w:r>
    </w:p>
    <w:p>
      <w:r>
        <w:rPr>
          <w:b/>
        </w:rPr>
        <w:t xml:space="preserve">[Oz6xANFb]: </w:t>
      </w:r>
      <w:r>
        <w:t>Highland Ornamental Pommel</w:t>
      </w:r>
    </w:p>
    <w:p>
      <w:r>
        <w:rPr>
          <w:b/>
        </w:rPr>
        <w:t xml:space="preserve">[p1Uz3dqs]: </w:t>
      </w:r>
      <w:r>
        <w:t>Riveted Decorated Red Kaskara Grip</w:t>
      </w:r>
    </w:p>
    <w:p>
      <w:r>
        <w:rPr>
          <w:b/>
        </w:rPr>
        <w:t xml:space="preserve">[p2aqirUu]: </w:t>
      </w:r>
      <w:r>
        <w:t>Fine Leather Flyssa Grip</w:t>
      </w:r>
    </w:p>
    <w:p>
      <w:r>
        <w:rPr>
          <w:b/>
        </w:rPr>
        <w:t xml:space="preserve">[p2xjr5Bp]: </w:t>
      </w:r>
      <w:r>
        <w:t>Wooden Blade</w:t>
      </w:r>
    </w:p>
    <w:p>
      <w:r>
        <w:rPr>
          <w:b/>
        </w:rPr>
        <w:t xml:space="preserve">[p3jlcHNo]: </w:t>
      </w:r>
      <w:r>
        <w:t>Long Plain Spear Pommel</w:t>
      </w:r>
    </w:p>
    <w:p>
      <w:r>
        <w:rPr>
          <w:b/>
        </w:rPr>
        <w:t xml:space="preserve">[P5dUGIl7]: </w:t>
      </w:r>
      <w:r>
        <w:t>Decorated Warsword Blade</w:t>
      </w:r>
    </w:p>
    <w:p>
      <w:r>
        <w:rPr>
          <w:b/>
        </w:rPr>
        <w:t xml:space="preserve">[pAqWQWJs]: </w:t>
      </w:r>
      <w:r>
        <w:t>Blunt Kontarion</w:t>
      </w:r>
    </w:p>
    <w:p>
      <w:r>
        <w:rPr>
          <w:b/>
        </w:rPr>
        <w:t xml:space="preserve">[pb4zUxzA]: </w:t>
      </w:r>
      <w:r>
        <w:t>Makhaira Blade</w:t>
      </w:r>
    </w:p>
    <w:p>
      <w:r>
        <w:rPr>
          <w:b/>
        </w:rPr>
        <w:t xml:space="preserve">[PbxZzhZx]: </w:t>
      </w:r>
      <w:r>
        <w:t>Narrow Seax Guard</w:t>
      </w:r>
    </w:p>
    <w:p>
      <w:r>
        <w:rPr>
          <w:b/>
        </w:rPr>
        <w:t xml:space="preserve">[PjMeZcwO]: </w:t>
      </w:r>
      <w:r>
        <w:t>Lipped Dagger Guard</w:t>
      </w:r>
    </w:p>
    <w:p>
      <w:r>
        <w:rPr>
          <w:b/>
        </w:rPr>
        <w:t xml:space="preserve">[pkmy6zB2]: </w:t>
      </w:r>
      <w:r>
        <w:t>Southern Star Guard</w:t>
      </w:r>
    </w:p>
    <w:p>
      <w:r>
        <w:rPr>
          <w:b/>
        </w:rPr>
        <w:t xml:space="preserve">[PmPxx2gK]: </w:t>
      </w:r>
      <w:r>
        <w:t>Bent Razor Head</w:t>
      </w:r>
    </w:p>
    <w:p>
      <w:r>
        <w:rPr>
          <w:b/>
        </w:rPr>
        <w:t xml:space="preserve">[pnS90zg8]: </w:t>
      </w:r>
      <w:r>
        <w:t>Flat Ridged Blunt Spatha Blade</w:t>
      </w:r>
    </w:p>
    <w:p>
      <w:r>
        <w:rPr>
          <w:b/>
        </w:rPr>
        <w:t xml:space="preserve">[pocRP9dq]: </w:t>
      </w:r>
      <w:r>
        <w:t>Long Ash Staff</w:t>
      </w:r>
    </w:p>
    <w:p>
      <w:r>
        <w:rPr>
          <w:b/>
        </w:rPr>
        <w:t xml:space="preserve">[PQ8rR13R]: </w:t>
      </w:r>
      <w:r>
        <w:t>Long Fine Steel Scimitar Blade</w:t>
      </w:r>
    </w:p>
    <w:p>
      <w:r>
        <w:rPr>
          <w:b/>
        </w:rPr>
        <w:t xml:space="preserve">[PqoJ1ZeB]: </w:t>
      </w:r>
      <w:r>
        <w:t>Decorated Saber Blade</w:t>
      </w:r>
    </w:p>
    <w:p>
      <w:r>
        <w:rPr>
          <w:b/>
        </w:rPr>
        <w:t xml:space="preserve">[PQThPvP6]: </w:t>
      </w:r>
      <w:r>
        <w:t>Decorated Short Spatha Blade</w:t>
      </w:r>
    </w:p>
    <w:p>
      <w:r>
        <w:rPr>
          <w:b/>
        </w:rPr>
        <w:t xml:space="preserve">[PsKP5j6A]: </w:t>
      </w:r>
      <w:r>
        <w:t>Knobbed Guard</w:t>
      </w:r>
    </w:p>
    <w:p>
      <w:r>
        <w:rPr>
          <w:b/>
        </w:rPr>
        <w:t xml:space="preserve">[pT5C12yT]: </w:t>
      </w:r>
      <w:r>
        <w:t>Studded Ash Two Handed Axe Shaft</w:t>
      </w:r>
    </w:p>
    <w:p>
      <w:r>
        <w:rPr>
          <w:b/>
        </w:rPr>
        <w:t xml:space="preserve">[PUAi75mb]: </w:t>
      </w:r>
      <w:r>
        <w:t>Imperial Ring Pommel</w:t>
      </w:r>
    </w:p>
    <w:p>
      <w:r>
        <w:rPr>
          <w:b/>
        </w:rPr>
        <w:t xml:space="preserve">[PuRJZS03]: </w:t>
      </w:r>
      <w:r>
        <w:t>Southern Style Two Handed Grip</w:t>
      </w:r>
    </w:p>
    <w:p>
      <w:r>
        <w:rPr>
          <w:b/>
        </w:rPr>
        <w:t xml:space="preserve">[PvB0pW1Q]: </w:t>
      </w:r>
      <w:r>
        <w:t>Wide Fullered Blunt Blade</w:t>
      </w:r>
    </w:p>
    <w:p>
      <w:r>
        <w:rPr>
          <w:b/>
        </w:rPr>
        <w:t xml:space="preserve">[pX4nTZOI]: </w:t>
      </w:r>
      <w:r>
        <w:t>Fine Steel Broad Kaskara</w:t>
      </w:r>
    </w:p>
    <w:p>
      <w:r>
        <w:rPr>
          <w:b/>
        </w:rPr>
        <w:t xml:space="preserve">[pXxv7YJv]: </w:t>
      </w:r>
      <w:r>
        <w:t>Long Mahogany Handle With Leather Wrapping</w:t>
      </w:r>
    </w:p>
    <w:p>
      <w:r>
        <w:rPr>
          <w:b/>
        </w:rPr>
        <w:t xml:space="preserve">[PZYq0hBO]: </w:t>
      </w:r>
      <w:r>
        <w:t>Layered Bronze Dagger Guard</w:t>
      </w:r>
    </w:p>
    <w:p>
      <w:r>
        <w:rPr>
          <w:b/>
        </w:rPr>
        <w:t xml:space="preserve">[Q6kGQNzP]: </w:t>
      </w:r>
      <w:r>
        <w:t xml:space="preserve">Segmented Two Handed Iron Grip </w:t>
      </w:r>
    </w:p>
    <w:p>
      <w:r>
        <w:rPr>
          <w:b/>
        </w:rPr>
        <w:t xml:space="preserve">[q7jHkLam]: </w:t>
      </w:r>
      <w:r>
        <w:t>Fullered Narrow Arming Sword Blade</w:t>
      </w:r>
    </w:p>
    <w:p>
      <w:r>
        <w:rPr>
          <w:b/>
        </w:rPr>
        <w:t xml:space="preserve">[Q9Gfv68h]: </w:t>
      </w:r>
      <w:r>
        <w:t>Two Handed Saber Grip</w:t>
      </w:r>
    </w:p>
    <w:p>
      <w:r>
        <w:rPr>
          <w:b/>
        </w:rPr>
        <w:t xml:space="preserve">[q9K7Y2pZ]: </w:t>
      </w:r>
      <w:r>
        <w:t>Cloth Banner</w:t>
      </w:r>
    </w:p>
    <w:p>
      <w:r>
        <w:rPr>
          <w:b/>
        </w:rPr>
        <w:t xml:space="preserve">[qbYoAvs6]: </w:t>
      </w:r>
      <w:r>
        <w:t>Bound Hide One Handed Grip</w:t>
      </w:r>
    </w:p>
    <w:p>
      <w:r>
        <w:rPr>
          <w:b/>
        </w:rPr>
        <w:t xml:space="preserve">[QCE1sAu3]: </w:t>
      </w:r>
      <w:r>
        <w:t>Broadsword Blade</w:t>
      </w:r>
    </w:p>
    <w:p>
      <w:r>
        <w:rPr>
          <w:b/>
        </w:rPr>
        <w:t xml:space="preserve">[QH0oIiIz]: </w:t>
      </w:r>
      <w:r>
        <w:t>Long Broad Dagger Blade</w:t>
      </w:r>
    </w:p>
    <w:p>
      <w:r>
        <w:rPr>
          <w:b/>
        </w:rPr>
        <w:t xml:space="preserve">[QIo60ZKh]: </w:t>
      </w:r>
      <w:r>
        <w:t>Fullered Long Warsword Blade</w:t>
      </w:r>
    </w:p>
    <w:p>
      <w:r>
        <w:rPr>
          <w:b/>
        </w:rPr>
        <w:t xml:space="preserve">[qjxXq3P5]: </w:t>
      </w:r>
      <w:r>
        <w:t>Etched Highland Dagger Guard</w:t>
      </w:r>
    </w:p>
    <w:p>
      <w:r>
        <w:rPr>
          <w:b/>
        </w:rPr>
        <w:t xml:space="preserve">[QNe7mQlZ]: </w:t>
      </w:r>
      <w:r>
        <w:t>Rake Head</w:t>
      </w:r>
    </w:p>
    <w:p>
      <w:r>
        <w:rPr>
          <w:b/>
        </w:rPr>
        <w:t xml:space="preserve">[Qqb0VZ1a]: </w:t>
      </w:r>
      <w:r>
        <w:t>Leather Wrapped Two Handed Ash Shaft</w:t>
      </w:r>
    </w:p>
    <w:p>
      <w:r>
        <w:rPr>
          <w:b/>
        </w:rPr>
        <w:t xml:space="preserve">[qQrmuHQ9]: </w:t>
      </w:r>
      <w:r>
        <w:t>Heavy Horsemans Mace Head</w:t>
      </w:r>
    </w:p>
    <w:p>
      <w:r>
        <w:rPr>
          <w:b/>
        </w:rPr>
        <w:t xml:space="preserve">[qQtLUC7Q]: </w:t>
      </w:r>
      <w:r>
        <w:t>Bronze Falx Guard</w:t>
      </w:r>
    </w:p>
    <w:p>
      <w:r>
        <w:rPr>
          <w:b/>
        </w:rPr>
        <w:t xml:space="preserve">[qSV6C2tp]: </w:t>
      </w:r>
      <w:r>
        <w:t>Swordstaff Head</w:t>
      </w:r>
    </w:p>
    <w:p>
      <w:r>
        <w:rPr>
          <w:b/>
        </w:rPr>
        <w:t xml:space="preserve">[qtZNUUqG]: </w:t>
      </w:r>
      <w:r>
        <w:t>Northern Wooden One Handed Grip</w:t>
      </w:r>
    </w:p>
    <w:p>
      <w:r>
        <w:rPr>
          <w:b/>
        </w:rPr>
        <w:t xml:space="preserve">[Qw9HWSY7]: </w:t>
      </w:r>
      <w:r>
        <w:t>Iron Flyssa Blade</w:t>
      </w:r>
    </w:p>
    <w:p>
      <w:r>
        <w:rPr>
          <w:b/>
        </w:rPr>
        <w:t xml:space="preserve">[QwfDN06p]: </w:t>
      </w:r>
      <w:r>
        <w:t>Knightly Lance Head</w:t>
      </w:r>
    </w:p>
    <w:p>
      <w:r>
        <w:rPr>
          <w:b/>
        </w:rPr>
        <w:t xml:space="preserve">[qyaS75Gr]: </w:t>
      </w:r>
      <w:r>
        <w:t>Wide Fullered Broad Blade</w:t>
      </w:r>
    </w:p>
    <w:p>
      <w:r>
        <w:rPr>
          <w:b/>
        </w:rPr>
        <w:t xml:space="preserve">[qYxzdFAa]: </w:t>
      </w:r>
      <w:r>
        <w:t>Long Oaken Handle With Leather Wraps</w:t>
      </w:r>
    </w:p>
    <w:p>
      <w:r>
        <w:rPr>
          <w:b/>
        </w:rPr>
        <w:t xml:space="preserve">[qZYeu55z]: </w:t>
      </w:r>
      <w:r>
        <w:t>Long Iron Bottomed Mace Handle</w:t>
      </w:r>
    </w:p>
    <w:p>
      <w:r>
        <w:rPr>
          <w:b/>
        </w:rPr>
        <w:t xml:space="preserve">[r3R6RM9G]: </w:t>
      </w:r>
      <w:r>
        <w:t>Short Simple Pike Head</w:t>
      </w:r>
    </w:p>
    <w:p>
      <w:r>
        <w:rPr>
          <w:b/>
        </w:rPr>
        <w:t xml:space="preserve">[R3zJaL72]: </w:t>
      </w:r>
      <w:r>
        <w:t>Small Abnormal Pennon Banner</w:t>
      </w:r>
    </w:p>
    <w:p>
      <w:r>
        <w:rPr>
          <w:b/>
        </w:rPr>
        <w:t xml:space="preserve">[R62maL2H]: </w:t>
      </w:r>
      <w:r>
        <w:t>Bill Head</w:t>
      </w:r>
    </w:p>
    <w:p>
      <w:r>
        <w:rPr>
          <w:b/>
        </w:rPr>
        <w:t xml:space="preserve">[R7OBSozV]: </w:t>
      </w:r>
      <w:r>
        <w:t>Short Thick Ild Blade</w:t>
      </w:r>
    </w:p>
    <w:p>
      <w:r>
        <w:rPr>
          <w:b/>
        </w:rPr>
        <w:t xml:space="preserve">[R8hEAwUZ]: </w:t>
      </w:r>
      <w:r>
        <w:t>Rough Wrapped Grip</w:t>
      </w:r>
    </w:p>
    <w:p>
      <w:r>
        <w:rPr>
          <w:b/>
        </w:rPr>
        <w:t xml:space="preserve">[r8KoZCBy]: </w:t>
      </w:r>
      <w:r>
        <w:t>Faceted Oval Dagger Guard</w:t>
      </w:r>
    </w:p>
    <w:p>
      <w:r>
        <w:rPr>
          <w:b/>
        </w:rPr>
        <w:t xml:space="preserve">[r9NcHImd]: </w:t>
      </w:r>
      <w:r>
        <w:t>Triple Gonfalon Banner</w:t>
      </w:r>
    </w:p>
    <w:p>
      <w:r>
        <w:rPr>
          <w:b/>
        </w:rPr>
        <w:t xml:space="preserve">[RB3oxhaV]: </w:t>
      </w:r>
      <w:r>
        <w:t>Long-Armed Guard</w:t>
      </w:r>
    </w:p>
    <w:p>
      <w:r>
        <w:rPr>
          <w:b/>
        </w:rPr>
        <w:t xml:space="preserve">[RBoqow67]: </w:t>
      </w:r>
      <w:r>
        <w:t>Egg Pommel</w:t>
      </w:r>
    </w:p>
    <w:p>
      <w:r>
        <w:rPr>
          <w:b/>
        </w:rPr>
        <w:t xml:space="preserve">[RdVX1jC0]: </w:t>
      </w:r>
      <w:r>
        <w:t>Engraved Kaskara Blade</w:t>
      </w:r>
    </w:p>
    <w:p>
      <w:r>
        <w:rPr>
          <w:b/>
        </w:rPr>
        <w:t xml:space="preserve">[reHxxC6K]: </w:t>
      </w:r>
      <w:r>
        <w:t>Blacksmith Hammer Handle</w:t>
      </w:r>
    </w:p>
    <w:p>
      <w:r>
        <w:rPr>
          <w:b/>
        </w:rPr>
        <w:t xml:space="preserve">[Rh3h5NIg]: </w:t>
      </w:r>
      <w:r>
        <w:t>Hardened Short Hardwood Throwing Axe Handle</w:t>
      </w:r>
    </w:p>
    <w:p>
      <w:r>
        <w:rPr>
          <w:b/>
        </w:rPr>
        <w:t xml:space="preserve">[rkEbLbYf]: </w:t>
      </w:r>
      <w:r>
        <w:t>Eastern Reinforced Leather Long Grip</w:t>
      </w:r>
    </w:p>
    <w:p>
      <w:r>
        <w:rPr>
          <w:b/>
        </w:rPr>
        <w:t xml:space="preserve">[rKnBJPfp]: </w:t>
      </w:r>
      <w:r>
        <w:t>Fine Steel Cavalry Broadsword Blade</w:t>
      </w:r>
    </w:p>
    <w:p>
      <w:r>
        <w:rPr>
          <w:b/>
        </w:rPr>
        <w:t xml:space="preserve">[rL2zMQ2l]: </w:t>
      </w:r>
      <w:r>
        <w:t>Broad-Armed Guard</w:t>
      </w:r>
    </w:p>
    <w:p>
      <w:r>
        <w:rPr>
          <w:b/>
        </w:rPr>
        <w:t xml:space="preserve">[rn6tttI2]: </w:t>
      </w:r>
      <w:r>
        <w:t>Southern Ornamental Pommel</w:t>
      </w:r>
    </w:p>
    <w:p>
      <w:r>
        <w:rPr>
          <w:b/>
        </w:rPr>
        <w:t xml:space="preserve">[rSs1M2EJ]: </w:t>
      </w:r>
      <w:r>
        <w:t>Spiralled Mace Head</w:t>
      </w:r>
    </w:p>
    <w:p>
      <w:r>
        <w:rPr>
          <w:b/>
        </w:rPr>
        <w:t xml:space="preserve">[RWljioj5]: </w:t>
      </w:r>
      <w:r>
        <w:t>Iron And Leather Bound Horn One Handed Grip</w:t>
      </w:r>
    </w:p>
    <w:p>
      <w:r>
        <w:rPr>
          <w:b/>
        </w:rPr>
        <w:t xml:space="preserve">[RWm1h40B]: </w:t>
      </w:r>
      <w:r>
        <w:t>Highland Pommel</w:t>
      </w:r>
    </w:p>
    <w:p>
      <w:r>
        <w:rPr>
          <w:b/>
        </w:rPr>
        <w:t xml:space="preserve">[RXjhTS9s]: </w:t>
      </w:r>
      <w:r>
        <w:t>Long Wrapped Oak Shaft</w:t>
      </w:r>
    </w:p>
    <w:p>
      <w:r>
        <w:rPr>
          <w:b/>
        </w:rPr>
        <w:t xml:space="preserve">[S2MYKoII]: </w:t>
      </w:r>
      <w:r>
        <w:t>Tall Eastern Pommel</w:t>
      </w:r>
    </w:p>
    <w:p>
      <w:r>
        <w:rPr>
          <w:b/>
        </w:rPr>
        <w:t xml:space="preserve">[s50O60ed]: </w:t>
      </w:r>
      <w:r>
        <w:t>Curved Imperial Guard</w:t>
      </w:r>
    </w:p>
    <w:p>
      <w:r>
        <w:rPr>
          <w:b/>
        </w:rPr>
        <w:t xml:space="preserve">[S75vUGzK]: </w:t>
      </w:r>
      <w:r>
        <w:t>Fine Steel Hewing Spear Head</w:t>
      </w:r>
    </w:p>
    <w:p>
      <w:r>
        <w:rPr>
          <w:b/>
        </w:rPr>
        <w:t xml:space="preserve">[S9zZO7qJ]: </w:t>
      </w:r>
      <w:r>
        <w:t>Fine Steel Pike Head</w:t>
      </w:r>
    </w:p>
    <w:p>
      <w:r>
        <w:rPr>
          <w:b/>
        </w:rPr>
        <w:t xml:space="preserve">[SaPaeTr4]: </w:t>
      </w:r>
      <w:r>
        <w:t xml:space="preserve">Wooden Two Handed Grip </w:t>
      </w:r>
    </w:p>
    <w:p>
      <w:r>
        <w:rPr>
          <w:b/>
        </w:rPr>
        <w:t xml:space="preserve">[saYgR9C6]: </w:t>
      </w:r>
      <w:r>
        <w:t>High Quality Highland Two Handed Grip</w:t>
      </w:r>
    </w:p>
    <w:p>
      <w:r>
        <w:rPr>
          <w:b/>
        </w:rPr>
        <w:t xml:space="preserve">[SEsx3kZz]: </w:t>
      </w:r>
      <w:r>
        <w:t>Heavy Bardiche Head</w:t>
      </w:r>
    </w:p>
    <w:p>
      <w:r>
        <w:rPr>
          <w:b/>
        </w:rPr>
        <w:t xml:space="preserve">[SgJH5KtP]: </w:t>
      </w:r>
      <w:r>
        <w:t>Sica Blade</w:t>
      </w:r>
    </w:p>
    <w:p>
      <w:r>
        <w:rPr>
          <w:b/>
        </w:rPr>
        <w:t xml:space="preserve">[SgknWcu2]: </w:t>
      </w:r>
      <w:r>
        <w:t>Hide One Handed Grip</w:t>
      </w:r>
    </w:p>
    <w:p>
      <w:r>
        <w:rPr>
          <w:b/>
        </w:rPr>
        <w:t xml:space="preserve">[sHwhgRzK]: </w:t>
      </w:r>
      <w:r>
        <w:t>Crescent Pommel</w:t>
      </w:r>
    </w:p>
    <w:p>
      <w:r>
        <w:rPr>
          <w:b/>
        </w:rPr>
        <w:t xml:space="preserve">[SJiam61q]: </w:t>
      </w:r>
      <w:r>
        <w:t>Short Gnarled Handle</w:t>
      </w:r>
    </w:p>
    <w:p>
      <w:r>
        <w:rPr>
          <w:b/>
        </w:rPr>
        <w:t xml:space="preserve">[SJssgxmf]: </w:t>
      </w:r>
      <w:r>
        <w:t>Decorated Ild Blade</w:t>
      </w:r>
    </w:p>
    <w:p>
      <w:r>
        <w:rPr>
          <w:b/>
        </w:rPr>
        <w:t xml:space="preserve">[sNJNDDKN]: </w:t>
      </w:r>
      <w:r>
        <w:t>Small Axe Head</w:t>
      </w:r>
    </w:p>
    <w:p>
      <w:r>
        <w:rPr>
          <w:b/>
        </w:rPr>
        <w:t xml:space="preserve">[sq7G99xP]: </w:t>
      </w:r>
      <w:r>
        <w:t>Crown Guard</w:t>
      </w:r>
    </w:p>
    <w:p>
      <w:r>
        <w:rPr>
          <w:b/>
        </w:rPr>
        <w:t xml:space="preserve">[SqR5K74b]: </w:t>
      </w:r>
      <w:r>
        <w:t>Fine Highland Grip</w:t>
      </w:r>
    </w:p>
    <w:p>
      <w:r>
        <w:rPr>
          <w:b/>
        </w:rPr>
        <w:t xml:space="preserve">[SR7a3qlO]: </w:t>
      </w:r>
      <w:r>
        <w:t>Round Bit Battle Axe Head</w:t>
      </w:r>
    </w:p>
    <w:p>
      <w:r>
        <w:rPr>
          <w:b/>
        </w:rPr>
        <w:t xml:space="preserve">[SraI0yxb]: </w:t>
      </w:r>
      <w:r>
        <w:t>Hardened Long Oaken Handle</w:t>
      </w:r>
    </w:p>
    <w:p>
      <w:r>
        <w:rPr>
          <w:b/>
        </w:rPr>
        <w:t xml:space="preserve">[sUlksgjL]: </w:t>
      </w:r>
      <w:r>
        <w:t>Nailed And Wrapped Spear Guard</w:t>
      </w:r>
    </w:p>
    <w:p>
      <w:r>
        <w:rPr>
          <w:b/>
        </w:rPr>
        <w:t xml:space="preserve">[SVBYn9KW]: </w:t>
      </w:r>
      <w:r>
        <w:t>Iron Fork</w:t>
      </w:r>
    </w:p>
    <w:p>
      <w:r>
        <w:rPr>
          <w:b/>
        </w:rPr>
        <w:t xml:space="preserve">[sw5rAz73]: </w:t>
      </w:r>
      <w:r>
        <w:t>Light Southern Mace Head</w:t>
      </w:r>
    </w:p>
    <w:p>
      <w:r>
        <w:rPr>
          <w:b/>
        </w:rPr>
        <w:t xml:space="preserve">[swb45HVS]: </w:t>
      </w:r>
      <w:r>
        <w:t>Mountain Blade</w:t>
      </w:r>
    </w:p>
    <w:p>
      <w:r>
        <w:rPr>
          <w:b/>
        </w:rPr>
        <w:t xml:space="preserve">[T1aiDuOp]: </w:t>
      </w:r>
      <w:r>
        <w:t>Narrow Menavlon Head</w:t>
      </w:r>
    </w:p>
    <w:p>
      <w:r>
        <w:rPr>
          <w:b/>
        </w:rPr>
        <w:t xml:space="preserve">[T1xFTaOf]: </w:t>
      </w:r>
      <w:r>
        <w:t>Decorated Long Scimitar Blade</w:t>
      </w:r>
    </w:p>
    <w:p>
      <w:r>
        <w:rPr>
          <w:b/>
        </w:rPr>
        <w:t xml:space="preserve">[T62Cmrrh]: </w:t>
      </w:r>
      <w:r>
        <w:t>Faceted Pommel</w:t>
      </w:r>
    </w:p>
    <w:p>
      <w:r>
        <w:rPr>
          <w:b/>
        </w:rPr>
        <w:t xml:space="preserve">[tgJ3dSOx]: </w:t>
      </w:r>
      <w:r>
        <w:t>Oaken Long Spear Staff</w:t>
      </w:r>
    </w:p>
    <w:p>
      <w:r>
        <w:rPr>
          <w:b/>
        </w:rPr>
        <w:t xml:space="preserve">[TKQl9boE]: </w:t>
      </w:r>
      <w:r>
        <w:t>Golden Decorated Fine Arming Sword Grip</w:t>
      </w:r>
    </w:p>
    <w:p>
      <w:r>
        <w:rPr>
          <w:b/>
        </w:rPr>
        <w:t xml:space="preserve">[TKVxb6QD]: </w:t>
      </w:r>
      <w:r>
        <w:t>Thamaskene Steel Leaf Shaped Spear Head</w:t>
      </w:r>
    </w:p>
    <w:p>
      <w:r>
        <w:rPr>
          <w:b/>
        </w:rPr>
        <w:t xml:space="preserve">[tLa3nYAQ]: </w:t>
      </w:r>
      <w:r>
        <w:t>Faceted Chalice Pommel</w:t>
      </w:r>
    </w:p>
    <w:p>
      <w:r>
        <w:rPr>
          <w:b/>
        </w:rPr>
        <w:t xml:space="preserve">[tnaGywrE]: </w:t>
      </w:r>
      <w:r>
        <w:t>Rough Leather Hourglass Two Handed Grip</w:t>
      </w:r>
    </w:p>
    <w:p>
      <w:r>
        <w:rPr>
          <w:b/>
        </w:rPr>
        <w:t xml:space="preserve">[tNtulHAv]: </w:t>
      </w:r>
      <w:r>
        <w:t>Broad Large Norse Head</w:t>
      </w:r>
    </w:p>
    <w:p>
      <w:r>
        <w:rPr>
          <w:b/>
        </w:rPr>
        <w:t xml:space="preserve">[tooJPhpa]: </w:t>
      </w:r>
      <w:r>
        <w:t>Thin Swallowtail Banner</w:t>
      </w:r>
    </w:p>
    <w:p>
      <w:r>
        <w:rPr>
          <w:b/>
        </w:rPr>
        <w:t xml:space="preserve">[tq0eDwck]: </w:t>
      </w:r>
      <w:r>
        <w:t>Bowl Dagger Guard</w:t>
      </w:r>
    </w:p>
    <w:p>
      <w:r>
        <w:rPr>
          <w:b/>
        </w:rPr>
        <w:t xml:space="preserve">[tq5XGebt]: </w:t>
      </w:r>
      <w:r>
        <w:t>Bronze Bound Fine Leather Covered Two Handed Sword Grip</w:t>
      </w:r>
    </w:p>
    <w:p>
      <w:r>
        <w:rPr>
          <w:b/>
        </w:rPr>
        <w:t xml:space="preserve">[TqXFwLYL]: </w:t>
      </w:r>
      <w:r>
        <w:t>Blunt Glaive Head</w:t>
      </w:r>
    </w:p>
    <w:p>
      <w:r>
        <w:rPr>
          <w:b/>
        </w:rPr>
        <w:t xml:space="preserve">[trGnmFsh]: </w:t>
      </w:r>
      <w:r>
        <w:t>Calradic Mace Head</w:t>
      </w:r>
    </w:p>
    <w:p>
      <w:r>
        <w:rPr>
          <w:b/>
        </w:rPr>
        <w:t xml:space="preserve">[tRJC72Qh]: </w:t>
      </w:r>
      <w:r>
        <w:t>Leather Crossed One Handed</w:t>
      </w:r>
    </w:p>
    <w:p>
      <w:r>
        <w:rPr>
          <w:b/>
        </w:rPr>
        <w:t xml:space="preserve">[tSaAzzYe]: </w:t>
      </w:r>
      <w:r>
        <w:t>Ridged Narrow Blade</w:t>
      </w:r>
    </w:p>
    <w:p>
      <w:r>
        <w:rPr>
          <w:b/>
        </w:rPr>
        <w:t xml:space="preserve">[tSgZoxsu]: </w:t>
      </w:r>
      <w:r>
        <w:t>Iron Reinforced Wooden One Handed Grip</w:t>
      </w:r>
    </w:p>
    <w:p>
      <w:r>
        <w:rPr>
          <w:b/>
        </w:rPr>
        <w:t xml:space="preserve">[tSQbGb4m]: </w:t>
      </w:r>
      <w:r>
        <w:t>Extra Long Mahogany Shaft</w:t>
      </w:r>
    </w:p>
    <w:p>
      <w:r>
        <w:rPr>
          <w:b/>
        </w:rPr>
        <w:t xml:space="preserve">[TUbTwW9U]: </w:t>
      </w:r>
      <w:r>
        <w:t>Flat Ridged Spatha Blade</w:t>
      </w:r>
    </w:p>
    <w:p>
      <w:r>
        <w:rPr>
          <w:b/>
        </w:rPr>
        <w:t xml:space="preserve">[Tui9qvOZ]: </w:t>
      </w:r>
      <w:r>
        <w:t>Tzikurion Head</w:t>
      </w:r>
    </w:p>
    <w:p>
      <w:r>
        <w:rPr>
          <w:b/>
        </w:rPr>
        <w:t xml:space="preserve">[U30HpvtI]: </w:t>
      </w:r>
      <w:r>
        <w:t>Triangular Iron Northern Spear Head</w:t>
      </w:r>
    </w:p>
    <w:p>
      <w:r>
        <w:rPr>
          <w:b/>
        </w:rPr>
        <w:t xml:space="preserve">[u89rP5qY]: </w:t>
      </w:r>
      <w:r>
        <w:t>Wide Brimmed Pommel</w:t>
      </w:r>
    </w:p>
    <w:p>
      <w:r>
        <w:rPr>
          <w:b/>
        </w:rPr>
        <w:t xml:space="preserve">[uAfTaa3p]: </w:t>
      </w:r>
      <w:r>
        <w:t>Eastern Fine Leather One Handed Grip</w:t>
      </w:r>
    </w:p>
    <w:p>
      <w:r>
        <w:rPr>
          <w:b/>
        </w:rPr>
        <w:t xml:space="preserve">[ubnADEGb]: </w:t>
      </w:r>
      <w:r>
        <w:t>Swallow-tail with Tongue</w:t>
      </w:r>
    </w:p>
    <w:p>
      <w:r>
        <w:rPr>
          <w:b/>
        </w:rPr>
        <w:t xml:space="preserve">[Udo97SZC]: </w:t>
      </w:r>
      <w:r>
        <w:t>Western Decorated Pommel</w:t>
      </w:r>
    </w:p>
    <w:p>
      <w:r>
        <w:rPr>
          <w:b/>
        </w:rPr>
        <w:t xml:space="preserve">[ueCf3sde]: </w:t>
      </w:r>
      <w:r>
        <w:t>Leather Wrapped Thin One Handed Grip</w:t>
      </w:r>
    </w:p>
    <w:p>
      <w:r>
        <w:rPr>
          <w:b/>
        </w:rPr>
        <w:t xml:space="preserve">[ugQrq53t]: </w:t>
      </w:r>
      <w:r>
        <w:t>Fan Pommel</w:t>
      </w:r>
    </w:p>
    <w:p>
      <w:r>
        <w:rPr>
          <w:b/>
        </w:rPr>
        <w:t xml:space="preserve">[Uhc0KIdz]: </w:t>
      </w:r>
      <w:r>
        <w:t>Pine Spear Staff</w:t>
      </w:r>
    </w:p>
    <w:p>
      <w:r>
        <w:rPr>
          <w:b/>
        </w:rPr>
        <w:t xml:space="preserve">[uIciSK8t]: </w:t>
      </w:r>
      <w:r>
        <w:t>Decorated Round Southern Noble Grip</w:t>
      </w:r>
    </w:p>
    <w:p>
      <w:r>
        <w:rPr>
          <w:b/>
        </w:rPr>
        <w:t xml:space="preserve">[uKu7rTrW]: </w:t>
      </w:r>
      <w:r>
        <w:t>Tight Wrapped Narrow One Handed Grip</w:t>
      </w:r>
    </w:p>
    <w:p>
      <w:r>
        <w:rPr>
          <w:b/>
        </w:rPr>
        <w:t xml:space="preserve">[UKWwPPkx]: </w:t>
      </w:r>
      <w:r>
        <w:t>Arming Sword Blade With Golden Petals Imprint</w:t>
      </w:r>
    </w:p>
    <w:p>
      <w:r>
        <w:rPr>
          <w:b/>
        </w:rPr>
        <w:t xml:space="preserve">[ukYW8FVm]: </w:t>
      </w:r>
      <w:r>
        <w:t>Bulbous Saber Pommel</w:t>
      </w:r>
    </w:p>
    <w:p>
      <w:r>
        <w:rPr>
          <w:b/>
        </w:rPr>
        <w:t xml:space="preserve">[uLqEw8LB]: </w:t>
      </w:r>
      <w:r>
        <w:t>Studded Imperial Long Grip</w:t>
      </w:r>
    </w:p>
    <w:p>
      <w:r>
        <w:rPr>
          <w:b/>
        </w:rPr>
        <w:t xml:space="preserve">[UqNbbdKN]: </w:t>
      </w:r>
      <w:r>
        <w:t>Simple Knife Blade</w:t>
      </w:r>
    </w:p>
    <w:p>
      <w:r>
        <w:rPr>
          <w:b/>
        </w:rPr>
        <w:t xml:space="preserve">[uQsJQLJH]: </w:t>
      </w:r>
      <w:r>
        <w:t>Short Northern Hide Grip</w:t>
      </w:r>
    </w:p>
    <w:p>
      <w:r>
        <w:rPr>
          <w:b/>
        </w:rPr>
        <w:t xml:space="preserve">[usVYZYYD]: </w:t>
      </w:r>
      <w:r>
        <w:t>Northern Lordly Pommel</w:t>
      </w:r>
    </w:p>
    <w:p>
      <w:r>
        <w:rPr>
          <w:b/>
        </w:rPr>
        <w:t xml:space="preserve">[USWfzbuW]: </w:t>
      </w:r>
      <w:r>
        <w:t>Northern Broad Great Axe Head</w:t>
      </w:r>
    </w:p>
    <w:p>
      <w:r>
        <w:rPr>
          <w:b/>
        </w:rPr>
        <w:t xml:space="preserve">[uuover9F]: </w:t>
      </w:r>
      <w:r>
        <w:t>Short Arming Sword Blade</w:t>
      </w:r>
    </w:p>
    <w:p>
      <w:r>
        <w:rPr>
          <w:b/>
        </w:rPr>
        <w:t xml:space="preserve">[uvmvs2SP]: </w:t>
      </w:r>
      <w:r>
        <w:t>Tall Cleaver Grip</w:t>
      </w:r>
    </w:p>
    <w:p>
      <w:r>
        <w:rPr>
          <w:b/>
        </w:rPr>
        <w:t xml:space="preserve">[uwG8iwBc]: </w:t>
      </w:r>
      <w:r>
        <w:t>Long Grassland Spear</w:t>
      </w:r>
    </w:p>
    <w:p>
      <w:r>
        <w:rPr>
          <w:b/>
        </w:rPr>
        <w:t xml:space="preserve">[V0khEGns]: </w:t>
      </w:r>
      <w:r>
        <w:t>Flat Pommel</w:t>
      </w:r>
    </w:p>
    <w:p>
      <w:r>
        <w:rPr>
          <w:b/>
        </w:rPr>
        <w:t xml:space="preserve">[v22onVb2]: </w:t>
      </w:r>
      <w:r>
        <w:t>Slightly Ridged Flyssa Blade</w:t>
      </w:r>
    </w:p>
    <w:p>
      <w:r>
        <w:rPr>
          <w:b/>
        </w:rPr>
        <w:t xml:space="preserve">[V3JMuFEg]: </w:t>
      </w:r>
      <w:r>
        <w:t>Tied Mace Handle</w:t>
      </w:r>
    </w:p>
    <w:p>
      <w:r>
        <w:rPr>
          <w:b/>
        </w:rPr>
        <w:t xml:space="preserve">[V6YQykoc]: </w:t>
      </w:r>
      <w:r>
        <w:t>Pointed Crescent Dagger Guard</w:t>
      </w:r>
    </w:p>
    <w:p>
      <w:r>
        <w:rPr>
          <w:b/>
        </w:rPr>
        <w:t xml:space="preserve">[V9Kbq6vj]: </w:t>
      </w:r>
      <w:r>
        <w:t>Blunt Practice Tip</w:t>
      </w:r>
    </w:p>
    <w:p>
      <w:r>
        <w:rPr>
          <w:b/>
        </w:rPr>
        <w:t xml:space="preserve">[VbpiYB68]: </w:t>
      </w:r>
      <w:r>
        <w:t>Decorated Wide Fullered Short Blade</w:t>
      </w:r>
    </w:p>
    <w:p>
      <w:r>
        <w:rPr>
          <w:b/>
        </w:rPr>
        <w:t xml:space="preserve">[VccYBtB0]: </w:t>
      </w:r>
      <w:r>
        <w:t>Northern Hatchet Head</w:t>
      </w:r>
    </w:p>
    <w:p>
      <w:r>
        <w:rPr>
          <w:b/>
        </w:rPr>
        <w:t xml:space="preserve">[VeHazKzb]: </w:t>
      </w:r>
      <w:r>
        <w:t>Hardwood Handle With Leather Wrap Handle</w:t>
      </w:r>
    </w:p>
    <w:p>
      <w:r>
        <w:rPr>
          <w:b/>
        </w:rPr>
        <w:t xml:space="preserve">[Vf2wKojF]: </w:t>
      </w:r>
      <w:r>
        <w:t>Blunt Wings</w:t>
      </w:r>
    </w:p>
    <w:p>
      <w:r>
        <w:rPr>
          <w:b/>
        </w:rPr>
        <w:t xml:space="preserve">[VfzFTGd8]: </w:t>
      </w:r>
      <w:r>
        <w:t>Small Round Bit Head</w:t>
      </w:r>
    </w:p>
    <w:p>
      <w:r>
        <w:rPr>
          <w:b/>
        </w:rPr>
        <w:t xml:space="preserve">[vGda3CNV]: </w:t>
      </w:r>
      <w:r>
        <w:t>Gold Decorated Leather Bastard Sword Grip</w:t>
      </w:r>
    </w:p>
    <w:p>
      <w:r>
        <w:rPr>
          <w:b/>
        </w:rPr>
        <w:t xml:space="preserve">[VgMDYLje]: </w:t>
      </w:r>
      <w:r>
        <w:t>Rough Leather Knobbed Two Handed Grip</w:t>
      </w:r>
    </w:p>
    <w:p>
      <w:r>
        <w:rPr>
          <w:b/>
        </w:rPr>
        <w:t xml:space="preserve">[vh9AlAru]: </w:t>
      </w:r>
      <w:r>
        <w:t>Fanion Banner</w:t>
      </w:r>
    </w:p>
    <w:p>
      <w:r>
        <w:rPr>
          <w:b/>
        </w:rPr>
        <w:t xml:space="preserve">[vJieQpnH]: </w:t>
      </w:r>
      <w:r>
        <w:t>Bolted Southern One Handed Grip</w:t>
      </w:r>
    </w:p>
    <w:p>
      <w:r>
        <w:rPr>
          <w:b/>
        </w:rPr>
        <w:t xml:space="preserve">[VJmu4Yag]: </w:t>
      </w:r>
      <w:r>
        <w:t>Decorative Spear Brace</w:t>
      </w:r>
    </w:p>
    <w:p>
      <w:r>
        <w:rPr>
          <w:b/>
        </w:rPr>
        <w:t xml:space="preserve">[vJtBlaeS]: </w:t>
      </w:r>
      <w:r>
        <w:t>Leather Wrapped Extra Long Two Handed Sword Grip</w:t>
      </w:r>
    </w:p>
    <w:p>
      <w:r>
        <w:rPr>
          <w:b/>
        </w:rPr>
        <w:t xml:space="preserve">[VL00fQvj]: </w:t>
      </w:r>
      <w:r>
        <w:t>Reinforced Axe handle</w:t>
      </w:r>
    </w:p>
    <w:p>
      <w:r>
        <w:rPr>
          <w:b/>
        </w:rPr>
        <w:t xml:space="preserve">[vPMsDf85]: </w:t>
      </w:r>
      <w:r>
        <w:t>Oaken Handle With Leather Wraps</w:t>
      </w:r>
    </w:p>
    <w:p>
      <w:r>
        <w:rPr>
          <w:b/>
        </w:rPr>
        <w:t xml:space="preserve">[vx2VIbmb]: </w:t>
      </w:r>
      <w:r>
        <w:t>Decorated Long Warsword Blade</w:t>
      </w:r>
    </w:p>
    <w:p>
      <w:r>
        <w:rPr>
          <w:b/>
        </w:rPr>
        <w:t xml:space="preserve">[vxqrW5GN]: </w:t>
      </w:r>
      <w:r>
        <w:t>Sickle Blade</w:t>
      </w:r>
    </w:p>
    <w:p>
      <w:r>
        <w:rPr>
          <w:b/>
        </w:rPr>
        <w:t xml:space="preserve">[vYS4m95c]: </w:t>
      </w:r>
      <w:r>
        <w:t xml:space="preserve">Leather Bastard Sword Grip with Bronze Rings </w:t>
      </w:r>
    </w:p>
    <w:p>
      <w:r>
        <w:rPr>
          <w:b/>
        </w:rPr>
        <w:t xml:space="preserve">[W5tvNbjY]: </w:t>
      </w:r>
      <w:r>
        <w:t>Eastern Ornamented Pommel</w:t>
      </w:r>
    </w:p>
    <w:p>
      <w:r>
        <w:rPr>
          <w:b/>
        </w:rPr>
        <w:t xml:space="preserve">[wait0O6m]: </w:t>
      </w:r>
      <w:r>
        <w:t>Warrazor Head</w:t>
      </w:r>
    </w:p>
    <w:p>
      <w:r>
        <w:rPr>
          <w:b/>
        </w:rPr>
        <w:t xml:space="preserve">[WAtAGKhV]: </w:t>
      </w:r>
      <w:r>
        <w:t>Double Thorn Wings</w:t>
      </w:r>
    </w:p>
    <w:p>
      <w:r>
        <w:rPr>
          <w:b/>
        </w:rPr>
        <w:t xml:space="preserve">[Wd3bU57P]: </w:t>
      </w:r>
      <w:r>
        <w:t>Bronze Crescent Pommel</w:t>
      </w:r>
    </w:p>
    <w:p>
      <w:r>
        <w:rPr>
          <w:b/>
        </w:rPr>
        <w:t xml:space="preserve">[we4ykbNe]: </w:t>
      </w:r>
      <w:r>
        <w:t>Iron Bound Leather One Handed Grip With A Bulge</w:t>
      </w:r>
    </w:p>
    <w:p>
      <w:r>
        <w:rPr>
          <w:b/>
        </w:rPr>
        <w:t xml:space="preserve">[weIT4gUP]: </w:t>
      </w:r>
      <w:r>
        <w:t>Fullered Narrow Warsword Blade</w:t>
      </w:r>
    </w:p>
    <w:p>
      <w:r>
        <w:rPr>
          <w:b/>
        </w:rPr>
        <w:t xml:space="preserve">[wfK63ZQn]: </w:t>
      </w:r>
      <w:r>
        <w:t>Saber Pommel</w:t>
      </w:r>
    </w:p>
    <w:p>
      <w:r>
        <w:rPr>
          <w:b/>
        </w:rPr>
        <w:t xml:space="preserve">[wgWSJzGD]: </w:t>
      </w:r>
      <w:r>
        <w:t>Bevelled Leather Grip Two Handed</w:t>
      </w:r>
    </w:p>
    <w:p>
      <w:r>
        <w:rPr>
          <w:b/>
        </w:rPr>
        <w:t xml:space="preserve">[wHMdRIl6]: </w:t>
      </w:r>
      <w:r>
        <w:t>Rough Leather Segmented One Handed Grip</w:t>
      </w:r>
    </w:p>
    <w:p>
      <w:r>
        <w:rPr>
          <w:b/>
        </w:rPr>
        <w:t xml:space="preserve">[Wkhv9ESv]: </w:t>
      </w:r>
      <w:r>
        <w:t>Hardened Oaken Throwing Axe Handle</w:t>
      </w:r>
    </w:p>
    <w:p>
      <w:r>
        <w:rPr>
          <w:b/>
        </w:rPr>
        <w:t xml:space="preserve">[wKJM541b]: </w:t>
      </w:r>
      <w:r>
        <w:t>Edged Pointed Guard</w:t>
      </w:r>
    </w:p>
    <w:p>
      <w:r>
        <w:rPr>
          <w:b/>
        </w:rPr>
        <w:t xml:space="preserve">[WkLj6xAo]: </w:t>
      </w:r>
      <w:r>
        <w:t>Trapezoid Pommel</w:t>
      </w:r>
    </w:p>
    <w:p>
      <w:r>
        <w:rPr>
          <w:b/>
        </w:rPr>
        <w:t xml:space="preserve">[WkTkxQfw]: </w:t>
      </w:r>
      <w:r>
        <w:t>Rectangular Bit Blade</w:t>
      </w:r>
    </w:p>
    <w:p>
      <w:r>
        <w:rPr>
          <w:b/>
        </w:rPr>
        <w:t xml:space="preserve">[Wl1m0LbL]: </w:t>
      </w:r>
      <w:r>
        <w:t>Silver Inlaid Engraved Reinforced Grip</w:t>
      </w:r>
    </w:p>
    <w:p>
      <w:r>
        <w:rPr>
          <w:b/>
        </w:rPr>
        <w:t xml:space="preserve">[Wn4GjoXY]: </w:t>
      </w:r>
      <w:r>
        <w:t>Square Bit Blunt Two Handed Axe Head</w:t>
      </w:r>
    </w:p>
    <w:p>
      <w:r>
        <w:rPr>
          <w:b/>
        </w:rPr>
        <w:t xml:space="preserve">[WNch6azL]: </w:t>
      </w:r>
      <w:r>
        <w:t>Iron Scimitar Blade</w:t>
      </w:r>
    </w:p>
    <w:p>
      <w:r>
        <w:rPr>
          <w:b/>
        </w:rPr>
        <w:t xml:space="preserve">[wQGWxeCc]: </w:t>
      </w:r>
      <w:r>
        <w:t>Thick Saber Blade</w:t>
      </w:r>
    </w:p>
    <w:p>
      <w:r>
        <w:rPr>
          <w:b/>
        </w:rPr>
        <w:t xml:space="preserve">[WrvDoYKa]: </w:t>
      </w:r>
      <w:r>
        <w:t>Heavy Long Flanged Mace Head</w:t>
      </w:r>
    </w:p>
    <w:p>
      <w:r>
        <w:rPr>
          <w:b/>
        </w:rPr>
        <w:t xml:space="preserve">[wsVbMK6L]: </w:t>
      </w:r>
      <w:r>
        <w:t>Tournament Flat Blade</w:t>
      </w:r>
    </w:p>
    <w:p>
      <w:r>
        <w:rPr>
          <w:b/>
        </w:rPr>
        <w:t xml:space="preserve">[wTSBQduq]: </w:t>
      </w:r>
      <w:r>
        <w:t>Horse Tail Frills</w:t>
      </w:r>
    </w:p>
    <w:p>
      <w:r>
        <w:rPr>
          <w:b/>
        </w:rPr>
        <w:t xml:space="preserve">[wVcrqv4p]: </w:t>
      </w:r>
      <w:r>
        <w:t>Wooden Grip</w:t>
      </w:r>
    </w:p>
    <w:p>
      <w:r>
        <w:rPr>
          <w:b/>
        </w:rPr>
        <w:t xml:space="preserve">[wvLoXrFV]: </w:t>
      </w:r>
      <w:r>
        <w:t>Western Great Pommel</w:t>
      </w:r>
    </w:p>
    <w:p>
      <w:r>
        <w:rPr>
          <w:b/>
        </w:rPr>
        <w:t xml:space="preserve">[WXBkfAbb]: </w:t>
      </w:r>
      <w:r>
        <w:t>Embroiled Rectangular Northern Dagger Guard</w:t>
      </w:r>
    </w:p>
    <w:p>
      <w:r>
        <w:rPr>
          <w:b/>
        </w:rPr>
        <w:t xml:space="preserve">[WxnqOG8s]: </w:t>
      </w:r>
      <w:r>
        <w:t>Broad Concave Guard</w:t>
      </w:r>
    </w:p>
    <w:p>
      <w:r>
        <w:rPr>
          <w:b/>
        </w:rPr>
        <w:t xml:space="preserve">[wXUjru6o]: </w:t>
      </w:r>
      <w:r>
        <w:t>Knobbed Wide Saber Guard</w:t>
      </w:r>
    </w:p>
    <w:p>
      <w:r>
        <w:rPr>
          <w:b/>
        </w:rPr>
        <w:t xml:space="preserve">[X1FY4VYe]: </w:t>
      </w:r>
      <w:r>
        <w:t>Smith Hammer Head</w:t>
      </w:r>
    </w:p>
    <w:p>
      <w:r>
        <w:rPr>
          <w:b/>
        </w:rPr>
        <w:t xml:space="preserve">[X7OrRebK]: </w:t>
      </w:r>
      <w:r>
        <w:t>Narrow Sparth Blade</w:t>
      </w:r>
    </w:p>
    <w:p>
      <w:r>
        <w:rPr>
          <w:b/>
        </w:rPr>
        <w:t xml:space="preserve">[xa3vFv52]: </w:t>
      </w:r>
      <w:r>
        <w:t>Iron Topped Two Handed Mace Handle</w:t>
      </w:r>
    </w:p>
    <w:p>
      <w:r>
        <w:rPr>
          <w:b/>
        </w:rPr>
        <w:t xml:space="preserve">[xb6e2YaV]: </w:t>
      </w:r>
      <w:r>
        <w:t>Eastern Simple Oval Dagger Guard</w:t>
      </w:r>
    </w:p>
    <w:p>
      <w:r>
        <w:rPr>
          <w:b/>
        </w:rPr>
        <w:t xml:space="preserve">[XbaFle0M]: </w:t>
      </w:r>
      <w:r>
        <w:t>Eastern Double Spear Wings</w:t>
      </w:r>
    </w:p>
    <w:p>
      <w:r>
        <w:rPr>
          <w:b/>
        </w:rPr>
        <w:t xml:space="preserve">[xbazdytG]: </w:t>
      </w:r>
      <w:r>
        <w:t>Steel Bound Southern Two Handed Grip</w:t>
      </w:r>
    </w:p>
    <w:p>
      <w:r>
        <w:rPr>
          <w:b/>
        </w:rPr>
        <w:t xml:space="preserve">[xbB9Ga5X]: </w:t>
      </w:r>
      <w:r>
        <w:t>Tapered Northern Blade</w:t>
      </w:r>
    </w:p>
    <w:p>
      <w:r>
        <w:rPr>
          <w:b/>
        </w:rPr>
        <w:t xml:space="preserve">[XetKl5yO]: </w:t>
      </w:r>
      <w:r>
        <w:t>Golden Sabre Guard</w:t>
      </w:r>
    </w:p>
    <w:p>
      <w:r>
        <w:rPr>
          <w:b/>
        </w:rPr>
        <w:t xml:space="preserve">[XI5QgznO]: </w:t>
      </w:r>
      <w:r>
        <w:t>Tapered Cleaver Guard</w:t>
      </w:r>
    </w:p>
    <w:p>
      <w:r>
        <w:rPr>
          <w:b/>
        </w:rPr>
        <w:t xml:space="preserve">[xJaVK4D0]: </w:t>
      </w:r>
      <w:r>
        <w:t>Boar Wings</w:t>
      </w:r>
    </w:p>
    <w:p>
      <w:r>
        <w:rPr>
          <w:b/>
        </w:rPr>
        <w:t xml:space="preserve">[xKGpbQjJ]: </w:t>
      </w:r>
      <w:r>
        <w:t>Long Mahogany Shaft With Leather Wrapping</w:t>
      </w:r>
    </w:p>
    <w:p>
      <w:r>
        <w:rPr>
          <w:b/>
        </w:rPr>
        <w:t xml:space="preserve">[Xo7l8eae]: </w:t>
      </w:r>
      <w:r>
        <w:t>Blunt Blade</w:t>
      </w:r>
    </w:p>
    <w:p>
      <w:r>
        <w:rPr>
          <w:b/>
        </w:rPr>
        <w:t xml:space="preserve">[xoSaQWhX]: </w:t>
      </w:r>
      <w:r>
        <w:t>Western Crescent Guard</w:t>
      </w:r>
    </w:p>
    <w:p>
      <w:r>
        <w:rPr>
          <w:b/>
        </w:rPr>
        <w:t xml:space="preserve">[XSabsFbx]: </w:t>
      </w:r>
      <w:r>
        <w:t>Weighted Awl Pike Head</w:t>
      </w:r>
    </w:p>
    <w:p>
      <w:r>
        <w:rPr>
          <w:b/>
        </w:rPr>
        <w:t xml:space="preserve">[XtneitaD]: </w:t>
      </w:r>
      <w:r>
        <w:t>Fine Steel Warsword Blade</w:t>
      </w:r>
    </w:p>
    <w:p>
      <w:r>
        <w:rPr>
          <w:b/>
        </w:rPr>
        <w:t xml:space="preserve">[xVHbBpb9]: </w:t>
      </w:r>
      <w:r>
        <w:t>Segmented Steel Scimitar Grip</w:t>
      </w:r>
    </w:p>
    <w:p>
      <w:r>
        <w:rPr>
          <w:b/>
        </w:rPr>
        <w:t xml:space="preserve">[xWZuE1aE]: </w:t>
      </w:r>
      <w:r>
        <w:t>Thick Concave Dagger Guard</w:t>
      </w:r>
    </w:p>
    <w:p>
      <w:r>
        <w:rPr>
          <w:b/>
        </w:rPr>
        <w:t xml:space="preserve">[XxhFx0yw]: </w:t>
      </w:r>
      <w:r>
        <w:t>Short Leather Wrapped Great Axe Handle</w:t>
      </w:r>
    </w:p>
    <w:p>
      <w:r>
        <w:rPr>
          <w:b/>
        </w:rPr>
        <w:t xml:space="preserve">[xYgJN0Ja]: </w:t>
      </w:r>
      <w:r>
        <w:t>Decorated Scimitar Blade</w:t>
      </w:r>
    </w:p>
    <w:p>
      <w:r>
        <w:rPr>
          <w:b/>
        </w:rPr>
        <w:t xml:space="preserve">[xZ70rbRt]: </w:t>
      </w:r>
      <w:r>
        <w:t>Round Wooden Pommel</w:t>
      </w:r>
    </w:p>
    <w:p>
      <w:r>
        <w:rPr>
          <w:b/>
        </w:rPr>
        <w:t xml:space="preserve">[Y0gbKTgZ]: </w:t>
      </w:r>
      <w:r>
        <w:t>Sturgian Military Fork Head</w:t>
      </w:r>
    </w:p>
    <w:p>
      <w:r>
        <w:rPr>
          <w:b/>
        </w:rPr>
        <w:t xml:space="preserve">[Y4tIQnS4]: </w:t>
      </w:r>
      <w:r>
        <w:t>Short Simple Spear Head</w:t>
      </w:r>
    </w:p>
    <w:p>
      <w:r>
        <w:rPr>
          <w:b/>
        </w:rPr>
        <w:t xml:space="preserve">[y5A3HGua]: </w:t>
      </w:r>
      <w:r>
        <w:t>Fine Steel Paramerion Blade</w:t>
      </w:r>
    </w:p>
    <w:p>
      <w:r>
        <w:rPr>
          <w:b/>
        </w:rPr>
        <w:t xml:space="preserve">[ybjDbw8p]: </w:t>
      </w:r>
      <w:r>
        <w:t>Long Oaken Mace Handle</w:t>
      </w:r>
    </w:p>
    <w:p>
      <w:r>
        <w:rPr>
          <w:b/>
        </w:rPr>
        <w:t xml:space="preserve">[yD9v5GS0]: </w:t>
      </w:r>
      <w:r>
        <w:t>Decorated Pine Shaft</w:t>
      </w:r>
    </w:p>
    <w:p>
      <w:r>
        <w:rPr>
          <w:b/>
        </w:rPr>
        <w:t xml:space="preserve">[YDG2spCf]: </w:t>
      </w:r>
      <w:r>
        <w:t>Eastern Leather Noble Grip</w:t>
      </w:r>
    </w:p>
    <w:p>
      <w:r>
        <w:rPr>
          <w:b/>
        </w:rPr>
        <w:t xml:space="preserve">[YFkEsUhn]: </w:t>
      </w:r>
      <w:r>
        <w:t>Red Horse Tail Frills</w:t>
      </w:r>
    </w:p>
    <w:p>
      <w:r>
        <w:rPr>
          <w:b/>
        </w:rPr>
        <w:t xml:space="preserve">[yFm0f44p]: </w:t>
      </w:r>
      <w:r>
        <w:t>Pointed Western Guard</w:t>
      </w:r>
    </w:p>
    <w:p>
      <w:r>
        <w:rPr>
          <w:b/>
        </w:rPr>
        <w:t xml:space="preserve">[YFy0t1NY]: </w:t>
      </w:r>
      <w:r>
        <w:t>Fullered Western Mace Head</w:t>
      </w:r>
    </w:p>
    <w:p>
      <w:r>
        <w:rPr>
          <w:b/>
        </w:rPr>
        <w:t xml:space="preserve">[Yi2PlMln]: </w:t>
      </w:r>
      <w:r>
        <w:t>Riveted Long Spear Pommel</w:t>
      </w:r>
    </w:p>
    <w:p>
      <w:r>
        <w:rPr>
          <w:b/>
        </w:rPr>
        <w:t xml:space="preserve">[yilLfxCc]: </w:t>
      </w:r>
      <w:r>
        <w:t>Lipped Guard</w:t>
      </w:r>
    </w:p>
    <w:p>
      <w:r>
        <w:rPr>
          <w:b/>
        </w:rPr>
        <w:t xml:space="preserve">[ykTYTbek]: </w:t>
      </w:r>
      <w:r>
        <w:t>Throwing Knife Blade</w:t>
      </w:r>
    </w:p>
    <w:p>
      <w:r>
        <w:rPr>
          <w:b/>
        </w:rPr>
        <w:t xml:space="preserve">[YkWqmDEK]: </w:t>
      </w:r>
      <w:r>
        <w:t>Broad Falchion Blade Head</w:t>
      </w:r>
    </w:p>
    <w:p>
      <w:r>
        <w:rPr>
          <w:b/>
        </w:rPr>
        <w:t xml:space="preserve">[YKXNxxvY]: </w:t>
      </w:r>
      <w:r>
        <w:t>Northern Two Handed Grip</w:t>
      </w:r>
    </w:p>
    <w:p>
      <w:r>
        <w:rPr>
          <w:b/>
        </w:rPr>
        <w:t xml:space="preserve">[ylUAAsQt]: </w:t>
      </w:r>
      <w:r>
        <w:t>Rough Leather Wrapped One Handed Grip</w:t>
      </w:r>
    </w:p>
    <w:p>
      <w:r>
        <w:rPr>
          <w:b/>
        </w:rPr>
        <w:t xml:space="preserve">[yMWzpgjz]: </w:t>
      </w:r>
      <w:r>
        <w:t>Thread Wrapped Angular Two Handed Grip</w:t>
      </w:r>
    </w:p>
    <w:p>
      <w:r>
        <w:rPr>
          <w:b/>
        </w:rPr>
        <w:t xml:space="preserve">[YQLEkXb7]: </w:t>
      </w:r>
      <w:r>
        <w:t>Singular Hook Wing</w:t>
      </w:r>
    </w:p>
    <w:p>
      <w:r>
        <w:rPr>
          <w:b/>
        </w:rPr>
        <w:t xml:space="preserve">[yrdrYLA9]: </w:t>
      </w:r>
      <w:r>
        <w:t>Blunt Throwing Axe Head</w:t>
      </w:r>
    </w:p>
    <w:p>
      <w:r>
        <w:rPr>
          <w:b/>
        </w:rPr>
        <w:t xml:space="preserve">[ysby6FNF]: </w:t>
      </w:r>
      <w:r>
        <w:t>Thamaskene Steel Riveted Spear Pommel</w:t>
      </w:r>
    </w:p>
    <w:p>
      <w:r>
        <w:rPr>
          <w:b/>
        </w:rPr>
        <w:t xml:space="preserve">[YTZblGJ0]: </w:t>
      </w:r>
      <w:r>
        <w:t>Leather Covered Reinforced Two Handed Horn Grip</w:t>
      </w:r>
    </w:p>
    <w:p>
      <w:r>
        <w:rPr>
          <w:b/>
        </w:rPr>
        <w:t xml:space="preserve">[YUDKID1R]: </w:t>
      </w:r>
      <w:r>
        <w:t>Reinforced Long Ash Mace Handle</w:t>
      </w:r>
    </w:p>
    <w:p>
      <w:r>
        <w:rPr>
          <w:b/>
        </w:rPr>
        <w:t xml:space="preserve">[yUyJ39ot]: </w:t>
      </w:r>
      <w:r>
        <w:t>Steel Bound Spatha Grip</w:t>
      </w:r>
    </w:p>
    <w:p>
      <w:r>
        <w:rPr>
          <w:b/>
        </w:rPr>
        <w:t xml:space="preserve">[YwKrIR6s]: </w:t>
      </w:r>
      <w:r>
        <w:t>Double Huge Hooks With Fur Covering</w:t>
      </w:r>
    </w:p>
    <w:p>
      <w:r>
        <w:rPr>
          <w:b/>
        </w:rPr>
        <w:t xml:space="preserve">[yWvSjlnb]: </w:t>
      </w:r>
      <w:r>
        <w:t>Eastern Fine Steel Mace Head</w:t>
      </w:r>
    </w:p>
    <w:p>
      <w:r>
        <w:rPr>
          <w:b/>
        </w:rPr>
        <w:t xml:space="preserve">[YxoUpPRb]: </w:t>
      </w:r>
      <w:r>
        <w:t>Riveted Hooked Wings</w:t>
      </w:r>
    </w:p>
    <w:p>
      <w:r>
        <w:rPr>
          <w:b/>
        </w:rPr>
        <w:t xml:space="preserve">[yzsneaL6]: </w:t>
      </w:r>
      <w:r>
        <w:t>Rimmed Wheel Pommel</w:t>
      </w:r>
    </w:p>
    <w:p>
      <w:r>
        <w:rPr>
          <w:b/>
        </w:rPr>
        <w:t xml:space="preserve">[Z98LPAz7]: </w:t>
      </w:r>
      <w:r>
        <w:t>Leather Covered Bastard Sword Grip With Bronze Studs</w:t>
      </w:r>
    </w:p>
    <w:p>
      <w:r>
        <w:rPr>
          <w:b/>
        </w:rPr>
        <w:t xml:space="preserve">[zAdloN6Y]: </w:t>
      </w:r>
      <w:r>
        <w:t>Broad Ridged Shortsword Blade</w:t>
      </w:r>
    </w:p>
    <w:p>
      <w:r>
        <w:rPr>
          <w:b/>
        </w:rPr>
        <w:t xml:space="preserve">[ZAoWK9Gt]: </w:t>
      </w:r>
      <w:r>
        <w:t>Rounded Imperial Spear Head</w:t>
      </w:r>
    </w:p>
    <w:p>
      <w:r>
        <w:rPr>
          <w:b/>
        </w:rPr>
        <w:t xml:space="preserve">[Zc2Mb991]: </w:t>
      </w:r>
      <w:r>
        <w:t>Shestopyor Head</w:t>
      </w:r>
    </w:p>
    <w:p>
      <w:r>
        <w:rPr>
          <w:b/>
        </w:rPr>
        <w:t xml:space="preserve">[ZCJ0aNYt]: </w:t>
      </w:r>
      <w:r>
        <w:t>Snakehead Guard</w:t>
      </w:r>
    </w:p>
    <w:p>
      <w:r>
        <w:rPr>
          <w:b/>
        </w:rPr>
        <w:t xml:space="preserve">[ZcUNAfKT]: </w:t>
      </w:r>
      <w:r>
        <w:t>Extra Long Fine Steel Spear Head</w:t>
      </w:r>
    </w:p>
    <w:p>
      <w:r>
        <w:rPr>
          <w:b/>
        </w:rPr>
        <w:t xml:space="preserve">[zCYuj3yr]: </w:t>
      </w:r>
      <w:r>
        <w:t>Ridged Tipped Arming Sword Blade</w:t>
      </w:r>
    </w:p>
    <w:p>
      <w:r>
        <w:rPr>
          <w:b/>
        </w:rPr>
        <w:t xml:space="preserve">[ZfEiEOsK]: </w:t>
      </w:r>
      <w:r>
        <w:t>Southern Crowned Dagger Guard</w:t>
      </w:r>
    </w:p>
    <w:p>
      <w:r>
        <w:rPr>
          <w:b/>
        </w:rPr>
        <w:t xml:space="preserve">[ZgCUNieQ]: </w:t>
      </w:r>
      <w:r>
        <w:t>Fork Head</w:t>
      </w:r>
    </w:p>
    <w:p>
      <w:r>
        <w:rPr>
          <w:b/>
        </w:rPr>
        <w:t xml:space="preserve">[Zgy40Qc4]: </w:t>
      </w:r>
      <w:r>
        <w:t>Long Mahogany Handle</w:t>
      </w:r>
    </w:p>
    <w:p>
      <w:r>
        <w:rPr>
          <w:b/>
        </w:rPr>
        <w:t xml:space="preserve">[zIbAD527]: </w:t>
      </w:r>
      <w:r>
        <w:t>Wedge Pommel</w:t>
      </w:r>
    </w:p>
    <w:p>
      <w:r>
        <w:rPr>
          <w:b/>
        </w:rPr>
        <w:t xml:space="preserve">[ZJrqEfBF]: </w:t>
      </w:r>
      <w:r>
        <w:t>Tapered Kaskara Blade</w:t>
      </w:r>
    </w:p>
    <w:p>
      <w:r>
        <w:rPr>
          <w:b/>
        </w:rPr>
        <w:t xml:space="preserve">[zKaNmT8r]: </w:t>
      </w:r>
      <w:r>
        <w:t>Half Moon Dagger Guard</w:t>
      </w:r>
    </w:p>
    <w:p>
      <w:r>
        <w:rPr>
          <w:b/>
        </w:rPr>
        <w:t xml:space="preserve">[ZKrpvDu6]: </w:t>
      </w:r>
      <w:r>
        <w:t>Half Wrapped Steel Reinforced Bastard Sword Grip</w:t>
      </w:r>
    </w:p>
    <w:p>
      <w:r>
        <w:rPr>
          <w:b/>
        </w:rPr>
        <w:t xml:space="preserve">[ZKsIpbg6]: </w:t>
      </w:r>
      <w:r>
        <w:t>Half Leather Covered Wire Bound Two Handed Grip</w:t>
      </w:r>
    </w:p>
    <w:p>
      <w:r>
        <w:rPr>
          <w:b/>
        </w:rPr>
        <w:t xml:space="preserve">[ZmFx0XvN]: </w:t>
      </w:r>
      <w:r>
        <w:t>Northern Split One Handed Grip</w:t>
      </w:r>
    </w:p>
    <w:p>
      <w:r>
        <w:rPr>
          <w:b/>
        </w:rPr>
        <w:t xml:space="preserve">[Zmtfwmh1]: </w:t>
      </w:r>
      <w:r>
        <w:t>Tapered Thin Dagger Guard</w:t>
      </w:r>
    </w:p>
    <w:p>
      <w:r>
        <w:rPr>
          <w:b/>
        </w:rPr>
        <w:t xml:space="preserve">[zoQhOBku]: </w:t>
      </w:r>
      <w:r>
        <w:t>Round Spiked Pommel</w:t>
      </w:r>
    </w:p>
    <w:p>
      <w:r>
        <w:rPr>
          <w:b/>
        </w:rPr>
        <w:t xml:space="preserve">[zoxF4ikz]: </w:t>
      </w:r>
      <w:r>
        <w:t>Long Ash Handle With Leather Wrapping</w:t>
      </w:r>
    </w:p>
    <w:p>
      <w:r>
        <w:rPr>
          <w:b/>
        </w:rPr>
        <w:t xml:space="preserve">[Zp625kEP]: </w:t>
      </w:r>
      <w:r>
        <w:t>Northern Wood Grip Two Handed</w:t>
      </w:r>
    </w:p>
    <w:p>
      <w:r>
        <w:rPr>
          <w:b/>
        </w:rPr>
        <w:t xml:space="preserve">[ZUp9mm79]: </w:t>
      </w:r>
      <w:r>
        <w:t>Jagged Spear Head</w:t>
      </w:r>
    </w:p>
    <w:p>
      <w:r>
        <w:rPr>
          <w:b/>
        </w:rPr>
        <w:t xml:space="preserve">[ZxZ7AJ1r]: </w:t>
      </w:r>
      <w:r>
        <w:t>Southern Battle Axe Blade</w:t>
      </w:r>
    </w:p>
    <w:p>
      <w:r>
        <w:br w:type="page"/>
      </w:r>
    </w:p>
    <w:p>
      <w:pPr>
        <w:pStyle w:val="Heading2"/>
      </w:pPr>
      <w:r>
        <w:t>File: std_global_strings_xml.xml</w:t>
      </w:r>
    </w:p>
    <w:p>
      <w:r>
        <w:rPr>
          <w:b/>
        </w:rPr>
        <w:t xml:space="preserve">[02Qqpama]: </w:t>
      </w:r>
      <w:r>
        <w:t>Roll the Camera Right (Clockwise).</w:t>
      </w:r>
    </w:p>
    <w:p>
      <w:r>
        <w:rPr>
          <w:b/>
        </w:rPr>
        <w:t xml:space="preserve">[08oulGov]: </w:t>
      </w:r>
      <w:r>
        <w:t>Drop your equipped weapon.</w:t>
      </w:r>
    </w:p>
    <w:p>
      <w:r>
        <w:rPr>
          <w:b/>
        </w:rPr>
        <w:t xml:space="preserve">[0BwwHF1s]: </w:t>
      </w:r>
      <w:r>
        <w:t>Move map camera to left in campaign map.</w:t>
      </w:r>
    </w:p>
    <w:p>
      <w:r>
        <w:rPr>
          <w:b/>
        </w:rPr>
        <w:t xml:space="preserve">[0EDGnl1C]: </w:t>
      </w:r>
      <w:r>
        <w:t>Ranged Only</w:t>
      </w:r>
    </w:p>
    <w:p>
      <w:r>
        <w:rPr>
          <w:b/>
        </w:rPr>
        <w:t xml:space="preserve">[0fLpwDzk]: </w:t>
      </w:r>
      <w:r>
        <w:t>Sets the window mode.{newline}Windowed: Runs the game on a window.{newline}Fullscreen: Runs the game in full screen.{newline}Borderless Fullscreen: Runs the game on a borderless maximized window.</w:t>
      </w:r>
    </w:p>
    <w:p>
      <w:r>
        <w:rPr>
          <w:b/>
        </w:rPr>
        <w:t xml:space="preserve">[0ftxDUQU]: </w:t>
      </w:r>
      <w:r>
        <w:t>Map Toggle Fast Forward</w:t>
      </w:r>
    </w:p>
    <w:p>
      <w:r>
        <w:rPr>
          <w:b/>
        </w:rPr>
        <w:t xml:space="preserve">[0HNrwVGG]: </w:t>
      </w:r>
      <w:r>
        <w:t>By Movement</w:t>
      </w:r>
    </w:p>
    <w:p>
      <w:r>
        <w:rPr>
          <w:b/>
        </w:rPr>
        <w:t xml:space="preserve">[0MvDMsEl]: </w:t>
      </w:r>
      <w:r>
        <w:t>Occlusion Method</w:t>
      </w:r>
    </w:p>
    <w:p>
      <w:r>
        <w:rPr>
          <w:b/>
        </w:rPr>
        <w:t xml:space="preserve">[0ot0eBzv]: </w:t>
      </w:r>
      <w:r>
        <w:t>Turn Camera With Horse In First Person</w:t>
      </w:r>
    </w:p>
    <w:p>
      <w:r>
        <w:rPr>
          <w:b/>
        </w:rPr>
        <w:t xml:space="preserve">[0YV6wbsq]: </w:t>
      </w:r>
      <w:r>
        <w:t>Pause time in campaign map.</w:t>
      </w:r>
    </w:p>
    <w:p>
      <w:r>
        <w:rPr>
          <w:b/>
        </w:rPr>
        <w:t xml:space="preserve">[16EUzfcH]: </w:t>
      </w:r>
      <w:r>
        <w:t>Adjust the exposure level according to your preference using the slider.</w:t>
      </w:r>
    </w:p>
    <w:p>
      <w:r>
        <w:rPr>
          <w:b/>
        </w:rPr>
        <w:t xml:space="preserve">[1awQTVqN]: </w:t>
      </w:r>
      <w:r>
        <w:t>Number Of Ragdolls</w:t>
      </w:r>
    </w:p>
    <w:p>
      <w:r>
        <w:rPr>
          <w:b/>
        </w:rPr>
        <w:t xml:space="preserve">[1CLLOxAt]: </w:t>
      </w:r>
      <w:r>
        <w:t>Show generic names for players. This will replace all of the players' names with generic names.</w:t>
      </w:r>
    </w:p>
    <w:p>
      <w:r>
        <w:rPr>
          <w:b/>
        </w:rPr>
        <w:t xml:space="preserve">[1dQFNvhQ]: </w:t>
      </w:r>
      <w:r>
        <w:t>Numpad +</w:t>
      </w:r>
    </w:p>
    <w:p>
      <w:r>
        <w:rPr>
          <w:b/>
        </w:rPr>
        <w:t xml:space="preserve">[1ebaa1Wf]: </w:t>
      </w:r>
      <w:r>
        <w:t>Toggle Walk/Run Mode</w:t>
      </w:r>
    </w:p>
    <w:p>
      <w:r>
        <w:rPr>
          <w:b/>
        </w:rPr>
        <w:t xml:space="preserve">[1uCaibsd]: </w:t>
      </w:r>
      <w:r>
        <w:t>Full</w:t>
      </w:r>
    </w:p>
    <w:p>
      <w:r>
        <w:rPr>
          <w:b/>
        </w:rPr>
        <w:t xml:space="preserve">[1WsmBXkN]: </w:t>
      </w:r>
      <w:r>
        <w:t>Frame Limiter</w:t>
      </w:r>
    </w:p>
    <w:p>
      <w:r>
        <w:rPr>
          <w:b/>
        </w:rPr>
        <w:t xml:space="preserve">[22o7UHXL]: </w:t>
      </w:r>
      <w:r>
        <w:t>Select Group 1.</w:t>
      </w:r>
    </w:p>
    <w:p>
      <w:r>
        <w:rPr>
          <w:b/>
        </w:rPr>
        <w:t xml:space="preserve">[23Tcbb4W]: </w:t>
      </w:r>
      <w:r>
        <w:t>Strafe Right</w:t>
      </w:r>
    </w:p>
    <w:p>
      <w:r>
        <w:rPr>
          <w:b/>
        </w:rPr>
        <w:t xml:space="preserve">[25KihbcP]: </w:t>
      </w:r>
      <w:r>
        <w:t>Sets the number of reinforcement waves that will be spawned in a combat mission. A higher value generally means longer mission duration. On settings lower than unlimited, sieges might be resolved without all troops participating in the fight.</w:t>
      </w:r>
    </w:p>
    <w:p>
      <w:r>
        <w:rPr>
          <w:b/>
        </w:rPr>
        <w:t xml:space="preserve">[2Ao5DCb6]: </w:t>
      </w:r>
      <w:r>
        <w:t>Move Party Down</w:t>
      </w:r>
    </w:p>
    <w:p>
      <w:r>
        <w:rPr>
          <w:b/>
        </w:rPr>
        <w:t xml:space="preserve">[2AyPP3rw]: </w:t>
      </w:r>
      <w:r>
        <w:t>High</w:t>
      </w:r>
    </w:p>
    <w:p>
      <w:r>
        <w:rPr>
          <w:b/>
        </w:rPr>
        <w:t xml:space="preserve">[2bPTx7So]: </w:t>
      </w:r>
      <w:r>
        <w:t>Your character goes to crouching state.</w:t>
      </w:r>
    </w:p>
    <w:p>
      <w:r>
        <w:rPr>
          <w:b/>
        </w:rPr>
        <w:t xml:space="preserve">[2cVkbPYO]: </w:t>
      </w:r>
      <w:r>
        <w:t>Unit Spawn Prioritization</w:t>
      </w:r>
    </w:p>
    <w:p>
      <w:r>
        <w:rPr>
          <w:b/>
        </w:rPr>
        <w:t xml:space="preserve">[2e8wI3EM]: </w:t>
      </w:r>
      <w:r>
        <w:t>Equip Weapon 2</w:t>
      </w:r>
    </w:p>
    <w:p>
      <w:r>
        <w:rPr>
          <w:b/>
        </w:rPr>
        <w:t xml:space="preserve">[2EjZcRgF]: </w:t>
      </w:r>
      <w:r>
        <w:t>F5</w:t>
      </w:r>
    </w:p>
    <w:p>
      <w:r>
        <w:rPr>
          <w:b/>
        </w:rPr>
        <w:t xml:space="preserve">[2EnLU2ZC]: </w:t>
      </w:r>
      <w:r>
        <w:t>Change UI Scaling</w:t>
      </w:r>
    </w:p>
    <w:p>
      <w:r>
        <w:rPr>
          <w:b/>
        </w:rPr>
        <w:t xml:space="preserve">[2h2148cq]: </w:t>
      </w:r>
      <w:r>
        <w:t>Send Message To Everyone</w:t>
      </w:r>
    </w:p>
    <w:p>
      <w:r>
        <w:rPr>
          <w:b/>
        </w:rPr>
        <w:t xml:space="preserve">[2p3Llq2x]: </w:t>
      </w:r>
      <w:r>
        <w:t>Enable Network Alert Icons</w:t>
      </w:r>
    </w:p>
    <w:p>
      <w:r>
        <w:rPr>
          <w:b/>
        </w:rPr>
        <w:t xml:space="preserve">[2xO6VDCj]: </w:t>
      </w:r>
      <w:r>
        <w:t>This option is disabled because dynamic resolution is disabled.</w:t>
      </w:r>
    </w:p>
    <w:p>
      <w:r>
        <w:rPr>
          <w:b/>
        </w:rPr>
        <w:t xml:space="preserve">[2ZJQylWo]: </w:t>
      </w:r>
      <w:r>
        <w:t>Switch between run and walk modes.</w:t>
      </w:r>
    </w:p>
    <w:p>
      <w:r>
        <w:rPr>
          <w:b/>
        </w:rPr>
        <w:t xml:space="preserve">[3awgWrma]: </w:t>
      </w:r>
      <w:r>
        <w:t>Benchmark</w:t>
      </w:r>
    </w:p>
    <w:p>
      <w:r>
        <w:rPr>
          <w:b/>
        </w:rPr>
        <w:t xml:space="preserve">[3CN7LUCf]: </w:t>
      </w:r>
      <w:r>
        <w:t>Toggle Cursor Visibility.</w:t>
      </w:r>
    </w:p>
    <w:p>
      <w:r>
        <w:rPr>
          <w:b/>
        </w:rPr>
        <w:t xml:space="preserve">[3Dngsvya]: </w:t>
      </w:r>
      <w:r>
        <w:t>Move Forward</w:t>
      </w:r>
    </w:p>
    <w:p>
      <w:r>
        <w:rPr>
          <w:b/>
        </w:rPr>
        <w:t xml:space="preserve">[3nTeojbI]: </w:t>
      </w:r>
      <w:r>
        <w:t>=</w:t>
      </w:r>
    </w:p>
    <w:p>
      <w:r>
        <w:rPr>
          <w:b/>
        </w:rPr>
        <w:t xml:space="preserve">[3oUbmqJY]: </w:t>
      </w:r>
      <w:r>
        <w:t>Synchronizes the game to the monitor's refresh rate. Eliminates tearing artifacts.</w:t>
      </w:r>
    </w:p>
    <w:p>
      <w:r>
        <w:rPr>
          <w:b/>
        </w:rPr>
        <w:t xml:space="preserve">[3P7eDKEY]: </w:t>
      </w:r>
      <w:r>
        <w:t>Equip Item 4</w:t>
      </w:r>
    </w:p>
    <w:p>
      <w:r>
        <w:rPr>
          <w:b/>
        </w:rPr>
        <w:t xml:space="preserve">[3sULxlX1]: </w:t>
      </w:r>
      <w:r>
        <w:t>Hold to send your voice.</w:t>
      </w:r>
    </w:p>
    <w:p>
      <w:r>
        <w:rPr>
          <w:b/>
        </w:rPr>
        <w:t xml:space="preserve">[3y9Q1m1n]: </w:t>
      </w:r>
      <w:r>
        <w:t>Your preferred voice over language.</w:t>
      </w:r>
    </w:p>
    <w:p>
      <w:r>
        <w:rPr>
          <w:b/>
        </w:rPr>
        <w:t xml:space="preserve">[3YwMXbAT]: </w:t>
      </w:r>
      <w:r>
        <w:t>Fastforward time in campaign map.</w:t>
      </w:r>
    </w:p>
    <w:p>
      <w:r>
        <w:rPr>
          <w:b/>
        </w:rPr>
        <w:t xml:space="preserve">[44akzqlm]: </w:t>
      </w:r>
      <w:r>
        <w:t>Right Arrow</w:t>
      </w:r>
    </w:p>
    <w:p>
      <w:r>
        <w:rPr>
          <w:b/>
        </w:rPr>
        <w:t xml:space="preserve">[45yEpDdE]: </w:t>
      </w:r>
      <w:r>
        <w:t>Resolution Scale</w:t>
      </w:r>
    </w:p>
    <w:p>
      <w:r>
        <w:rPr>
          <w:b/>
        </w:rPr>
        <w:t xml:space="preserve">[46vWdakp]: </w:t>
      </w:r>
      <w:r>
        <w:t>Y</w:t>
      </w:r>
    </w:p>
    <w:p>
      <w:r>
        <w:rPr>
          <w:b/>
        </w:rPr>
        <w:t xml:space="preserve">[48faf387]: </w:t>
      </w:r>
      <w:r>
        <w:t>Roll Camera Left</w:t>
      </w:r>
    </w:p>
    <w:p>
      <w:r>
        <w:rPr>
          <w:b/>
        </w:rPr>
        <w:t xml:space="preserve">[4aAvY4yO]: </w:t>
      </w:r>
      <w:r>
        <w:t>Low</w:t>
      </w:r>
    </w:p>
    <w:p>
      <w:r>
        <w:rPr>
          <w:b/>
        </w:rPr>
        <w:t xml:space="preserve">[4e0ycN1Q]: </w:t>
      </w:r>
      <w:r>
        <w:t>Everyone Hear</w:t>
      </w:r>
    </w:p>
    <w:p>
      <w:r>
        <w:rPr>
          <w:b/>
        </w:rPr>
        <w:t xml:space="preserve">[4Gdng2Tt]: </w:t>
      </w:r>
      <w:r>
        <w:t>Hold for faster camera sliding on campaign map.</w:t>
      </w:r>
    </w:p>
    <w:p>
      <w:r>
        <w:rPr>
          <w:b/>
        </w:rPr>
        <w:t xml:space="preserve">[4lZDJDb2]: </w:t>
      </w:r>
      <w:r>
        <w:t>Set how much the sensitivity changes when the camera is zoomed in.</w:t>
      </w:r>
    </w:p>
    <w:p>
      <w:r>
        <w:rPr>
          <w:b/>
        </w:rPr>
        <w:t xml:space="preserve">[4Nw1hF2R]: </w:t>
      </w:r>
      <w:r>
        <w:t>Kick your enemies to break their guard when not attacking or defending. Bash your enemies with your equipment while defending.</w:t>
      </w:r>
    </w:p>
    <w:p>
      <w:r>
        <w:rPr>
          <w:b/>
        </w:rPr>
        <w:t xml:space="preserve">[4Q9pzbqM]: </w:t>
      </w:r>
      <w:r>
        <w:t>Enable the controller vibration effect.</w:t>
      </w:r>
    </w:p>
    <w:p>
      <w:r>
        <w:rPr>
          <w:b/>
        </w:rPr>
        <w:t xml:space="preserve">[4R4shVxp]: </w:t>
      </w:r>
      <w:r>
        <w:t>Sharpen Amount</w:t>
      </w:r>
    </w:p>
    <w:p>
      <w:r>
        <w:rPr>
          <w:b/>
        </w:rPr>
        <w:t xml:space="preserve">[4x1wGwW9]: </w:t>
      </w:r>
      <w:r>
        <w:t>Select Order 7</w:t>
      </w:r>
    </w:p>
    <w:p>
      <w:r>
        <w:rPr>
          <w:b/>
        </w:rPr>
        <w:t xml:space="preserve">[54c9cZO4]: </w:t>
      </w:r>
      <w:r>
        <w:t>Toggle Characters.</w:t>
      </w:r>
    </w:p>
    <w:p>
      <w:r>
        <w:rPr>
          <w:b/>
        </w:rPr>
        <w:t xml:space="preserve">[5B3ptxje]: </w:t>
      </w:r>
      <w:r>
        <w:t>Character Developer</w:t>
      </w:r>
    </w:p>
    <w:p>
      <w:r>
        <w:rPr>
          <w:b/>
        </w:rPr>
        <w:t xml:space="preserve">[5c7l7r31]: </w:t>
      </w:r>
      <w:r>
        <w:t>Left Mouse Button</w:t>
      </w:r>
    </w:p>
    <w:p>
      <w:r>
        <w:rPr>
          <w:b/>
        </w:rPr>
        <w:t xml:space="preserve">[5JTMe54k]: </w:t>
      </w:r>
      <w:r>
        <w:t>Select Group 3.</w:t>
      </w:r>
    </w:p>
    <w:p>
      <w:r>
        <w:rPr>
          <w:b/>
        </w:rPr>
        <w:t xml:space="preserve">[5jxcNYlU]: </w:t>
      </w:r>
      <w:r>
        <w:t>Numpad 6</w:t>
      </w:r>
    </w:p>
    <w:p>
      <w:r>
        <w:rPr>
          <w:b/>
        </w:rPr>
        <w:t xml:space="preserve">[5QfcrJ5r]: </w:t>
      </w:r>
      <w:r>
        <w:t>Night Mode</w:t>
      </w:r>
    </w:p>
    <w:p>
      <w:r>
        <w:rPr>
          <w:b/>
        </w:rPr>
        <w:t xml:space="preserve">[5QpTaCa0]: </w:t>
      </w:r>
      <w:r>
        <w:t>W</w:t>
      </w:r>
    </w:p>
    <w:p>
      <w:r>
        <w:rPr>
          <w:b/>
        </w:rPr>
        <w:t xml:space="preserve">[5siWUJPw]: </w:t>
      </w:r>
      <w:r>
        <w:t>Fullscreen</w:t>
      </w:r>
    </w:p>
    <w:p>
      <w:r>
        <w:rPr>
          <w:b/>
        </w:rPr>
        <w:t xml:space="preserve">[5TYDm7Vv]: </w:t>
      </w:r>
      <w:r>
        <w:t>Camera Follow Mode</w:t>
      </w:r>
    </w:p>
    <w:p>
      <w:r>
        <w:rPr>
          <w:b/>
        </w:rPr>
        <w:t xml:space="preserve">[5WDQLWCk]: </w:t>
      </w:r>
      <w:r>
        <w:t>Campaign AI</w:t>
      </w:r>
    </w:p>
    <w:p>
      <w:r>
        <w:rPr>
          <w:b/>
        </w:rPr>
        <w:t xml:space="preserve">[6AnHiJGR]: </w:t>
      </w:r>
      <w:r>
        <w:t>Selected Monitor</w:t>
      </w:r>
    </w:p>
    <w:p>
      <w:r>
        <w:rPr>
          <w:b/>
        </w:rPr>
        <w:t xml:space="preserve">[6CeL6iOp]: </w:t>
      </w:r>
      <w:r>
        <w:t>Select Group 1</w:t>
      </w:r>
    </w:p>
    <w:p>
      <w:r>
        <w:rPr>
          <w:b/>
        </w:rPr>
        <w:t xml:space="preserve">[6d56kv7p]: </w:t>
      </w:r>
      <w:r>
        <w:t>Vertical Movement Scale for Direction Gestures</w:t>
      </w:r>
    </w:p>
    <w:p>
      <w:r>
        <w:rPr>
          <w:b/>
        </w:rPr>
        <w:t xml:space="preserve">[6g0y182U]: </w:t>
      </w:r>
      <w:r>
        <w:t>Environment Detail</w:t>
      </w:r>
    </w:p>
    <w:p>
      <w:r>
        <w:rPr>
          <w:b/>
        </w:rPr>
        <w:t xml:space="preserve">[6HJxnF3G]: </w:t>
      </w:r>
      <w:r>
        <w:t>Save Failed!</w:t>
      </w:r>
    </w:p>
    <w:p>
      <w:r>
        <w:rPr>
          <w:b/>
        </w:rPr>
        <w:t xml:space="preserve">[6ibNX7Rr]: </w:t>
      </w:r>
      <w:r>
        <w:t>Graphics Mode</w:t>
      </w:r>
    </w:p>
    <w:p>
      <w:r>
        <w:rPr>
          <w:b/>
        </w:rPr>
        <w:t xml:space="preserve">[6Jcchu9g]: </w:t>
      </w:r>
      <w:r>
        <w:t>Enable cursor while scoreboard is open.</w:t>
      </w:r>
    </w:p>
    <w:p>
      <w:r>
        <w:rPr>
          <w:b/>
        </w:rPr>
        <w:t xml:space="preserve">[6koNIQJi]: </w:t>
      </w:r>
      <w:r>
        <w:t>Cannot create save data. Save limit reached.</w:t>
      </w:r>
    </w:p>
    <w:p>
      <w:r>
        <w:rPr>
          <w:b/>
        </w:rPr>
        <w:t xml:space="preserve">[6QiPm27r]: </w:t>
      </w:r>
      <w:r>
        <w:t>Move your party upward in campaign map.</w:t>
      </w:r>
    </w:p>
    <w:p>
      <w:r>
        <w:rPr>
          <w:b/>
        </w:rPr>
        <w:t xml:space="preserve">[6sIFj7K9]: </w:t>
      </w:r>
      <w:r>
        <w:t>Fast-Forward Time</w:t>
      </w:r>
    </w:p>
    <w:p>
      <w:r>
        <w:rPr>
          <w:b/>
        </w:rPr>
        <w:t xml:space="preserve">[6Uh76bYG]: </w:t>
      </w:r>
      <w:r>
        <w:t>Map Time Stop</w:t>
      </w:r>
    </w:p>
    <w:p>
      <w:r>
        <w:rPr>
          <w:b/>
        </w:rPr>
        <w:t xml:space="preserve">[6uNvJbdx]: </w:t>
      </w:r>
      <w:r>
        <w:t>Select Group 4</w:t>
      </w:r>
    </w:p>
    <w:p>
      <w:r>
        <w:rPr>
          <w:b/>
        </w:rPr>
        <w:t xml:space="preserve">[7fnNx8uP]: </w:t>
      </w:r>
      <w:r>
        <w:t>Rotate map camera to right.</w:t>
      </w:r>
    </w:p>
    <w:p>
      <w:r>
        <w:rPr>
          <w:b/>
        </w:rPr>
        <w:t xml:space="preserve">[7hytmlkz]: </w:t>
      </w:r>
      <w:r>
        <w:t>Enable Generic Avatars</w:t>
      </w:r>
    </w:p>
    <w:p>
      <w:r>
        <w:rPr>
          <w:b/>
        </w:rPr>
        <w:t xml:space="preserve">[7kYSyt9K]: </w:t>
      </w:r>
      <w:r>
        <w:t>New content has been activated!</w:t>
      </w:r>
    </w:p>
    <w:p>
      <w:r>
        <w:rPr>
          <w:b/>
        </w:rPr>
        <w:t xml:space="preserve">[7MU008BT]: </w:t>
      </w:r>
      <w:r>
        <w:t>F11</w:t>
      </w:r>
    </w:p>
    <w:p>
      <w:r>
        <w:rPr>
          <w:b/>
        </w:rPr>
        <w:t xml:space="preserve">[7phVPcDc]: </w:t>
      </w:r>
      <w:r>
        <w:t>Sets the quality of shaders. A higher value means better graphical effects.</w:t>
      </w:r>
    </w:p>
    <w:p>
      <w:r>
        <w:rPr>
          <w:b/>
        </w:rPr>
        <w:t xml:space="preserve">[7QKjVON8]: </w:t>
      </w:r>
      <w:r>
        <w:t>Jump</w:t>
      </w:r>
    </w:p>
    <w:p>
      <w:r>
        <w:rPr>
          <w:b/>
        </w:rPr>
        <w:t xml:space="preserve">[7S1aCWFa]: </w:t>
      </w:r>
      <w:r>
        <w:t>Jump while on foot or mounted.</w:t>
      </w:r>
    </w:p>
    <w:p>
      <w:r>
        <w:rPr>
          <w:b/>
        </w:rPr>
        <w:t xml:space="preserve">[7SSytk7Z]: </w:t>
      </w:r>
      <w:r>
        <w:t>U</w:t>
      </w:r>
    </w:p>
    <w:p>
      <w:r>
        <w:rPr>
          <w:b/>
        </w:rPr>
        <w:t xml:space="preserve">[7tYiV9Vw]: </w:t>
      </w:r>
      <w:r>
        <w:t>Anisotropic 8X</w:t>
      </w:r>
    </w:p>
    <w:p>
      <w:r>
        <w:rPr>
          <w:b/>
        </w:rPr>
        <w:t xml:space="preserve">[7vl1ebVZ]: </w:t>
      </w:r>
      <w:r>
        <w:t>Left Control</w:t>
      </w:r>
    </w:p>
    <w:p>
      <w:r>
        <w:rPr>
          <w:b/>
        </w:rPr>
        <w:t xml:space="preserve">[7X6fZ5kQ]: </w:t>
      </w:r>
      <w:r>
        <w:t>Enables the screen space reflections.</w:t>
      </w:r>
    </w:p>
    <w:p>
      <w:r>
        <w:rPr>
          <w:b/>
        </w:rPr>
        <w:t xml:space="preserve">[7XmaJYuh]: </w:t>
      </w:r>
      <w:r>
        <w:t>Move your party to right in campaign map.</w:t>
      </w:r>
    </w:p>
    <w:p>
      <w:r>
        <w:rPr>
          <w:b/>
        </w:rPr>
        <w:t xml:space="preserve">[7ZmtmleI]: </w:t>
      </w:r>
      <w:r>
        <w:t>Sets the resolution scale. Lower values can increase performance. {newline}{newline}Uses AMD's "FidelityFX Super Resolution 1.0"{newline}{newline}Does not affect UI Quality</w:t>
      </w:r>
    </w:p>
    <w:p>
      <w:r>
        <w:rPr>
          <w:b/>
        </w:rPr>
        <w:t xml:space="preserve">[8AiDqTFB]: </w:t>
      </w:r>
      <w:r>
        <w:t>Map Move Backward</w:t>
      </w:r>
    </w:p>
    <w:p>
      <w:r>
        <w:rPr>
          <w:b/>
        </w:rPr>
        <w:t xml:space="preserve">[8b45xcyL]: </w:t>
      </w:r>
      <w:r>
        <w:t>Sets the quality of trees and grass.</w:t>
      </w:r>
    </w:p>
    <w:p>
      <w:r>
        <w:rPr>
          <w:b/>
        </w:rPr>
        <w:t xml:space="preserve">[8BdF6a4j]: </w:t>
      </w:r>
      <w:r>
        <w:t>{LEFT} - {RIGHT}</w:t>
      </w:r>
    </w:p>
    <w:p>
      <w:r>
        <w:rPr>
          <w:b/>
        </w:rPr>
        <w:t xml:space="preserve">[8FbEybTx]: </w:t>
      </w:r>
      <w:r>
        <w:t>Enable network alert icons.{newline}1. Latency{newline}2. Packet Loss{newline}3. Poor Server Performance</w:t>
      </w:r>
    </w:p>
    <w:p>
      <w:r>
        <w:rPr>
          <w:b/>
        </w:rPr>
        <w:t xml:space="preserve">[8fYfD6Uw]: </w:t>
      </w:r>
      <w:r>
        <w:t>Select Order 8.</w:t>
      </w:r>
    </w:p>
    <w:p>
      <w:r>
        <w:rPr>
          <w:b/>
        </w:rPr>
        <w:t xml:space="preserve">[8hArJQWf]: </w:t>
      </w:r>
      <w:r>
        <w:t>Show Targeting Reticle</w:t>
      </w:r>
    </w:p>
    <w:p>
      <w:r>
        <w:rPr>
          <w:b/>
        </w:rPr>
        <w:t xml:space="preserve">[8iwie5KL]: </w:t>
      </w:r>
      <w:r>
        <w:t>SelectOrder5</w:t>
      </w:r>
    </w:p>
    <w:p>
      <w:r>
        <w:rPr>
          <w:b/>
        </w:rPr>
        <w:t xml:space="preserve">[8kO2jDVf]: </w:t>
      </w:r>
      <w:r>
        <w:t>Affects the quality of textures.</w:t>
      </w:r>
    </w:p>
    <w:p>
      <w:r>
        <w:rPr>
          <w:b/>
        </w:rPr>
        <w:t xml:space="preserve">[8t4KDZfU]: </w:t>
      </w:r>
      <w:r>
        <w:t>E</w:t>
      </w:r>
    </w:p>
    <w:p>
      <w:r>
        <w:rPr>
          <w:b/>
        </w:rPr>
        <w:t xml:space="preserve">[8WrQ9fnb]: </w:t>
      </w:r>
      <w:r>
        <w:t>C</w:t>
      </w:r>
    </w:p>
    <w:p>
      <w:r>
        <w:rPr>
          <w:b/>
        </w:rPr>
        <w:t xml:space="preserve">[929oYf3G]: </w:t>
      </w:r>
      <w:r>
        <w:t>Zoom Out</w:t>
      </w:r>
    </w:p>
    <w:p>
      <w:r>
        <w:rPr>
          <w:b/>
        </w:rPr>
        <w:t xml:space="preserve">[92ZztgDd]: </w:t>
      </w:r>
      <w:r>
        <w:t>Decal Quality</w:t>
      </w:r>
    </w:p>
    <w:p>
      <w:r>
        <w:rPr>
          <w:b/>
        </w:rPr>
        <w:t xml:space="preserve">[9bHr3oNj]: </w:t>
      </w:r>
      <w:r>
        <w:t>Crosshair that shows when using a ranged weapon.</w:t>
      </w:r>
    </w:p>
    <w:p>
      <w:r>
        <w:rPr>
          <w:b/>
        </w:rPr>
        <w:t xml:space="preserve">[9F323ez4]: </w:t>
      </w:r>
      <w:r>
        <w:t>Trilinear</w:t>
      </w:r>
    </w:p>
    <w:p>
      <w:r>
        <w:rPr>
          <w:b/>
        </w:rPr>
        <w:t xml:space="preserve">[9gAVbJAR]: </w:t>
      </w:r>
      <w:r>
        <w:t>Resume Time</w:t>
      </w:r>
    </w:p>
    <w:p>
      <w:r>
        <w:rPr>
          <w:b/>
        </w:rPr>
        <w:t xml:space="preserve">[9HdllyAZ]: </w:t>
      </w:r>
      <w:r>
        <w:t>Start the Bannerlord Benchmark.</w:t>
      </w:r>
    </w:p>
    <w:p>
      <w:r>
        <w:rPr>
          <w:b/>
        </w:rPr>
        <w:t xml:space="preserve">[9hRcH7kV]: </w:t>
      </w:r>
      <w:r>
        <w:t>Sun Shafts</w:t>
      </w:r>
    </w:p>
    <w:p>
      <w:r>
        <w:rPr>
          <w:b/>
        </w:rPr>
        <w:t xml:space="preserve">[9N0zXegH]: </w:t>
      </w:r>
      <w:r>
        <w:t>Enable chat log.</w:t>
      </w:r>
    </w:p>
    <w:p>
      <w:r>
        <w:rPr>
          <w:b/>
        </w:rPr>
        <w:t xml:space="preserve">[9OHGqgjH]: </w:t>
      </w:r>
      <w:r>
        <w:t>Zoom in to aim at enemies or to look further.</w:t>
      </w:r>
    </w:p>
    <w:p>
      <w:r>
        <w:rPr>
          <w:b/>
        </w:rPr>
        <w:t xml:space="preserve">[9pEc15Sb]: </w:t>
      </w:r>
      <w:r>
        <w:t>S</w:t>
      </w:r>
    </w:p>
    <w:p>
      <w:r>
        <w:rPr>
          <w:b/>
        </w:rPr>
        <w:t xml:space="preserve">[9qZw55vR]: </w:t>
      </w:r>
      <w:r>
        <w:t>Master volume level.</w:t>
      </w:r>
    </w:p>
    <w:p>
      <w:r>
        <w:rPr>
          <w:b/>
        </w:rPr>
        <w:t xml:space="preserve">[9scrSz4i]: </w:t>
      </w:r>
      <w:r>
        <w:t>Sets the graphics mode.{newline}Performance: Runs the game at 60 frames per second with dynamic resolution, lower quality settings and less units on battles.{newline}Fidelity: Runs the game at 30 frames per second at the native resolution, higher quality settings and more units on battles.</w:t>
      </w:r>
    </w:p>
    <w:p>
      <w:r>
        <w:rPr>
          <w:b/>
        </w:rPr>
        <w:t xml:space="preserve">[9TrnHXRG]: </w:t>
      </w:r>
      <w:r>
        <w:t>Fidelity</w:t>
      </w:r>
    </w:p>
    <w:p>
      <w:r>
        <w:rPr>
          <w:b/>
        </w:rPr>
        <w:t xml:space="preserve">[9xKCz9BE]: </w:t>
      </w:r>
      <w:r>
        <w:t>Switch between first and third person view.</w:t>
      </w:r>
    </w:p>
    <w:p>
      <w:r>
        <w:rPr>
          <w:b/>
        </w:rPr>
        <w:t xml:space="preserve">[9zns14aF]: </w:t>
      </w:r>
      <w:r>
        <w:t>Choose how to perform blocks. Auto will default to "By Look Direction" in Multiplayer.</w:t>
      </w:r>
    </w:p>
    <w:p>
      <w:r>
        <w:rPr>
          <w:b/>
        </w:rPr>
        <w:t xml:space="preserve">[A0bqGRQc]: </w:t>
      </w:r>
      <w:r>
        <w:t>F</w:t>
      </w:r>
    </w:p>
    <w:p>
      <w:r>
        <w:rPr>
          <w:b/>
        </w:rPr>
        <w:t xml:space="preserve">[a5l0tTLE]: </w:t>
      </w:r>
      <w:r>
        <w:t>Enable Event Log</w:t>
      </w:r>
    </w:p>
    <w:p>
      <w:r>
        <w:rPr>
          <w:b/>
        </w:rPr>
        <w:t xml:space="preserve">[a8MvWaSN]: </w:t>
      </w:r>
      <w:r>
        <w:t>Force VSync in Menus (i.e. Lobby, Inventory, Party, Character, Quest etc.)</w:t>
      </w:r>
    </w:p>
    <w:p>
      <w:r>
        <w:rPr>
          <w:b/>
        </w:rPr>
        <w:t xml:space="preserve">[Aa2Yokz3]: </w:t>
      </w:r>
      <w:r>
        <w:t>Numpad *</w:t>
      </w:r>
    </w:p>
    <w:p>
      <w:r>
        <w:rPr>
          <w:b/>
        </w:rPr>
        <w:t xml:space="preserve">[aAaF9FWC]: </w:t>
      </w:r>
      <w:r>
        <w:t>Right Control</w:t>
      </w:r>
    </w:p>
    <w:p>
      <w:r>
        <w:rPr>
          <w:b/>
        </w:rPr>
        <w:t xml:space="preserve">[aAAl11qM]: </w:t>
      </w:r>
      <w:r>
        <w:t>Switch between locking and unlocking the view to the enemy currently focused at. Press longer to see the detailed display.</w:t>
      </w:r>
    </w:p>
    <w:p>
      <w:r>
        <w:rPr>
          <w:b/>
        </w:rPr>
        <w:t xml:space="preserve">[aAXqgbDv]: </w:t>
      </w:r>
      <w:r>
        <w:t>Cannot create config data. Config limit reached.</w:t>
      </w:r>
    </w:p>
    <w:p>
      <w:r>
        <w:rPr>
          <w:b/>
        </w:rPr>
        <w:t xml:space="preserve">[accbLVWL]: </w:t>
      </w:r>
      <w:r>
        <w:t xml:space="preserve">Sets the anti-aliasing technique. </w:t>
      </w:r>
    </w:p>
    <w:p>
      <w:r>
        <w:rPr>
          <w:b/>
        </w:rPr>
        <w:t xml:space="preserve">[acqAYxhr]: </w:t>
      </w:r>
      <w:r>
        <w:t>,</w:t>
      </w:r>
    </w:p>
    <w:p>
      <w:r>
        <w:rPr>
          <w:b/>
        </w:rPr>
        <w:t xml:space="preserve">[AD4phxAT]: </w:t>
      </w:r>
      <w:r>
        <w:t>Auto (Only in SP)</w:t>
      </w:r>
    </w:p>
    <w:p>
      <w:r>
        <w:rPr>
          <w:b/>
        </w:rPr>
        <w:t xml:space="preserve">[advpV8PE]: </w:t>
      </w:r>
      <w:r>
        <w:t>When enabled, friendly troops banner indicators are always shown, not only while holding the Show Indicators key.</w:t>
      </w:r>
    </w:p>
    <w:p>
      <w:r>
        <w:rPr>
          <w:b/>
        </w:rPr>
        <w:t xml:space="preserve">[aGb5H9Ni]: </w:t>
      </w:r>
      <w:r>
        <w:t>Muffles the sound sources behind obstacles. Forced ON in Multiplayer.</w:t>
      </w:r>
    </w:p>
    <w:p>
      <w:r>
        <w:rPr>
          <w:b/>
        </w:rPr>
        <w:t xml:space="preserve">[AhrWBKx9]: </w:t>
      </w:r>
      <w:r>
        <w:t>Equip Item 1</w:t>
      </w:r>
    </w:p>
    <w:p>
      <w:r>
        <w:rPr>
          <w:b/>
        </w:rPr>
        <w:t xml:space="preserve">[aIwUX5EF]: </w:t>
      </w:r>
      <w:r>
        <w:t>Press {CONSOLE_KEY_NAME} to continue</w:t>
      </w:r>
    </w:p>
    <w:p>
      <w:r>
        <w:rPr>
          <w:b/>
        </w:rPr>
        <w:t xml:space="preserve">[AJFpx99v]: </w:t>
      </w:r>
      <w:r>
        <w:t>Exposure Adjustment</w:t>
      </w:r>
    </w:p>
    <w:p>
      <w:r>
        <w:rPr>
          <w:b/>
        </w:rPr>
        <w:t xml:space="preserve">[aJxmDbur]: </w:t>
      </w:r>
      <w:r>
        <w:t xml:space="preserve">Hold to leave an area. </w:t>
      </w:r>
    </w:p>
    <w:p>
      <w:r>
        <w:rPr>
          <w:b/>
        </w:rPr>
        <w:t xml:space="preserve">[altgamekey]: </w:t>
      </w:r>
      <w:r>
        <w:t>Alt</w:t>
      </w:r>
    </w:p>
    <w:p>
      <w:r>
        <w:rPr>
          <w:b/>
        </w:rPr>
        <w:t xml:space="preserve">[aMCChr97]: </w:t>
      </w:r>
      <w:r>
        <w:t>Move map camera downward in campaign map.</w:t>
      </w:r>
    </w:p>
    <w:p>
      <w:r>
        <w:rPr>
          <w:b/>
        </w:rPr>
        <w:t xml:space="preserve">[amdYLZ6o]: </w:t>
      </w:r>
      <w:r>
        <w:t>Quests Window</w:t>
      </w:r>
    </w:p>
    <w:p>
      <w:r>
        <w:rPr>
          <w:b/>
        </w:rPr>
        <w:t xml:space="preserve">[an5aw1wc]: </w:t>
      </w:r>
      <w:r>
        <w:t>Some of the options you changed won't take effect until you leave and open a new mission.</w:t>
      </w:r>
    </w:p>
    <w:p>
      <w:r>
        <w:rPr>
          <w:b/>
        </w:rPr>
        <w:t xml:space="preserve">[aombIn07]: </w:t>
      </w:r>
      <w:r>
        <w:t>Set the exposure amount.</w:t>
      </w:r>
    </w:p>
    <w:p>
      <w:r>
        <w:rPr>
          <w:b/>
        </w:rPr>
        <w:t xml:space="preserve">[asrbFBbn]: </w:t>
      </w:r>
      <w:r>
        <w:t>Order Menu</w:t>
      </w:r>
    </w:p>
    <w:p>
      <w:r>
        <w:rPr>
          <w:b/>
        </w:rPr>
        <w:t xml:space="preserve">[asYEb2j7]: </w:t>
      </w:r>
      <w:r>
        <w:t>Very High (250)</w:t>
      </w:r>
    </w:p>
    <w:p>
      <w:r>
        <w:rPr>
          <w:b/>
        </w:rPr>
        <w:t xml:space="preserve">[au7tXcD1]: </w:t>
      </w:r>
      <w:r>
        <w:t>Stereo</w:t>
      </w:r>
    </w:p>
    <w:p>
      <w:r>
        <w:rPr>
          <w:b/>
        </w:rPr>
        <w:t xml:space="preserve">[aufrcNmq]: </w:t>
      </w:r>
      <w:r>
        <w:t>Particle Detail</w:t>
      </w:r>
    </w:p>
    <w:p>
      <w:r>
        <w:rPr>
          <w:b/>
        </w:rPr>
        <w:t xml:space="preserve">[AuwOJ4Oz]: </w:t>
      </w:r>
      <w:r>
        <w:t>Mission Restart Required</w:t>
      </w:r>
    </w:p>
    <w:p>
      <w:r>
        <w:rPr>
          <w:b/>
        </w:rPr>
        <w:t xml:space="preserve">[aVcBbuKJ]: </w:t>
      </w:r>
      <w:r>
        <w:t>F22</w:t>
      </w:r>
    </w:p>
    <w:p>
      <w:r>
        <w:rPr>
          <w:b/>
        </w:rPr>
        <w:t xml:space="preserve">[avDb6Y66]: </w:t>
      </w:r>
      <w:r>
        <w:t>Middle Mouse Button</w:t>
      </w:r>
    </w:p>
    <w:p>
      <w:r>
        <w:rPr>
          <w:b/>
        </w:rPr>
        <w:t xml:space="preserve">[averageCampaignAI]: </w:t>
      </w:r>
      <w:r>
        <w:t>Average</w:t>
      </w:r>
    </w:p>
    <w:p>
      <w:r>
        <w:rPr>
          <w:b/>
        </w:rPr>
        <w:t xml:space="preserve">[averageCombatAI]: </w:t>
      </w:r>
      <w:r>
        <w:t>Average</w:t>
      </w:r>
    </w:p>
    <w:p>
      <w:r>
        <w:rPr>
          <w:b/>
        </w:rPr>
        <w:t xml:space="preserve">[aWDfG0RO]: </w:t>
      </w:r>
      <w:r>
        <w:t>F3</w:t>
      </w:r>
    </w:p>
    <w:p>
      <w:r>
        <w:rPr>
          <w:b/>
        </w:rPr>
        <w:t xml:space="preserve">[AXnSAaoi]: </w:t>
      </w:r>
      <w:r>
        <w:t>Enable Generic Names</w:t>
      </w:r>
    </w:p>
    <w:p>
      <w:r>
        <w:rPr>
          <w:b/>
        </w:rPr>
        <w:t xml:space="preserve">[aydCb7WA]: </w:t>
      </w:r>
      <w:r>
        <w:t>Medium</w:t>
      </w:r>
    </w:p>
    <w:p>
      <w:r>
        <w:rPr>
          <w:b/>
        </w:rPr>
        <w:t xml:space="preserve">[ayYYRfPP]: </w:t>
      </w:r>
      <w:r>
        <w:t>Report Personal Damage</w:t>
      </w:r>
    </w:p>
    <w:p>
      <w:r>
        <w:rPr>
          <w:b/>
        </w:rPr>
        <w:t xml:space="preserve">[Az084VJK]: </w:t>
      </w:r>
      <w:r>
        <w:t>Defend</w:t>
      </w:r>
    </w:p>
    <w:p>
      <w:r>
        <w:rPr>
          <w:b/>
        </w:rPr>
        <w:t xml:space="preserve">[b00385oX]: </w:t>
      </w:r>
      <w:r>
        <w:t>Map Open Encyclopedia</w:t>
      </w:r>
    </w:p>
    <w:p>
      <w:r>
        <w:rPr>
          <w:b/>
        </w:rPr>
        <w:t xml:space="preserve">[b1OtYhnF]: </w:t>
      </w:r>
      <w:r>
        <w:t>Texture Filtering</w:t>
      </w:r>
    </w:p>
    <w:p>
      <w:r>
        <w:rPr>
          <w:b/>
        </w:rPr>
        <w:t xml:space="preserve">[b7cHW5DS]: </w:t>
      </w:r>
      <w:r>
        <w:t>Shows chat log. Starts typing to All Chat in Multiplayer.</w:t>
      </w:r>
    </w:p>
    <w:p>
      <w:r>
        <w:rPr>
          <w:b/>
        </w:rPr>
        <w:t xml:space="preserve">[B8aTbaQo]: </w:t>
      </w:r>
      <w:r>
        <w:t>Select Group 4.</w:t>
      </w:r>
    </w:p>
    <w:p>
      <w:r>
        <w:rPr>
          <w:b/>
        </w:rPr>
        <w:t xml:space="preserve">[b9rDOY21]: </w:t>
      </w:r>
      <w:r>
        <w:t>SelectOrder2</w:t>
      </w:r>
    </w:p>
    <w:p>
      <w:r>
        <w:rPr>
          <w:b/>
        </w:rPr>
        <w:t xml:space="preserve">[bbxpBzPr]: </w:t>
      </w:r>
      <w:r>
        <w:t>Sheathe Weapon</w:t>
      </w:r>
    </w:p>
    <w:p>
      <w:r>
        <w:rPr>
          <w:b/>
        </w:rPr>
        <w:t xml:space="preserve">[bdJv9dcm]: </w:t>
      </w:r>
      <w:r>
        <w:t>Character Zoom In</w:t>
      </w:r>
    </w:p>
    <w:p>
      <w:r>
        <w:rPr>
          <w:b/>
        </w:rPr>
        <w:t xml:space="preserve">[BDSEgN41]: </w:t>
      </w:r>
      <w:r>
        <w:t>Sets the overall graphics quality preset.</w:t>
      </w:r>
    </w:p>
    <w:p>
      <w:r>
        <w:rPr>
          <w:b/>
        </w:rPr>
        <w:t xml:space="preserve">[BDSLNk4Q]: </w:t>
      </w:r>
      <w:r>
        <w:t>Map Rotate Left</w:t>
      </w:r>
    </w:p>
    <w:p>
      <w:r>
        <w:rPr>
          <w:b/>
        </w:rPr>
        <w:t xml:space="preserve">[bEJsGiBK]: </w:t>
      </w:r>
      <w:r>
        <w:t>Foliage Quality</w:t>
      </w:r>
    </w:p>
    <w:p>
      <w:r>
        <w:rPr>
          <w:b/>
        </w:rPr>
        <w:t xml:space="preserve">[BfebVHWv]: </w:t>
      </w:r>
      <w:r>
        <w:t>Show Scoreboard</w:t>
      </w:r>
    </w:p>
    <w:p>
      <w:r>
        <w:rPr>
          <w:b/>
        </w:rPr>
        <w:t xml:space="preserve">[bfis1Rqj]: </w:t>
      </w:r>
      <w:r>
        <w:t>Enable death location indicators that show where your teammates die.</w:t>
      </w:r>
    </w:p>
    <w:p>
      <w:r>
        <w:rPr>
          <w:b/>
        </w:rPr>
        <w:t xml:space="preserve">[bfxMfZrk]: </w:t>
      </w:r>
      <w:r>
        <w:t>Allow the render resolution to be scaled down to maintain the targeted frame rate.{newline}{newline}Uses AMD's "FidelityFX Super Resolution 1.0"{newline}{newline}Does not affect UI Quality</w:t>
      </w:r>
    </w:p>
    <w:p>
      <w:r>
        <w:rPr>
          <w:b/>
        </w:rPr>
        <w:t xml:space="preserve">[bGbIRSmD]: </w:t>
      </w:r>
      <w:r>
        <w:t>.</w:t>
      </w:r>
    </w:p>
    <w:p>
      <w:r>
        <w:rPr>
          <w:b/>
        </w:rPr>
        <w:t xml:space="preserve">[BgjaAUNf]: </w:t>
      </w:r>
      <w:r>
        <w:t>Sets the quality of water. A higher value means more detailed water simulation.</w:t>
      </w:r>
    </w:p>
    <w:p>
      <w:r>
        <w:rPr>
          <w:b/>
        </w:rPr>
        <w:t xml:space="preserve">[BGKHITSN]: </w:t>
      </w:r>
      <w:r>
        <w:t>Stop the game when the focus is lost to the game window.</w:t>
      </w:r>
    </w:p>
    <w:p>
      <w:r>
        <w:rPr>
          <w:b/>
        </w:rPr>
        <w:t xml:space="preserve">[bgwA4Pd8]: </w:t>
      </w:r>
      <w:r>
        <w:t>2</w:t>
      </w:r>
    </w:p>
    <w:p>
      <w:r>
        <w:rPr>
          <w:b/>
        </w:rPr>
        <w:t xml:space="preserve">[bGZeJJAH]: </w:t>
      </w:r>
      <w:r>
        <w:t>Roll the Camera Left (Counterclockwise).</w:t>
      </w:r>
    </w:p>
    <w:p>
      <w:r>
        <w:rPr>
          <w:b/>
        </w:rPr>
        <w:t xml:space="preserve">[Bl8cKwhL]: </w:t>
      </w:r>
      <w:r>
        <w:t>Display Calibration</w:t>
      </w:r>
    </w:p>
    <w:p>
      <w:r>
        <w:rPr>
          <w:b/>
        </w:rPr>
        <w:t xml:space="preserve">[bmpagYCb]: </w:t>
      </w:r>
      <w:r>
        <w:t>Equip your shield or change to the next one.</w:t>
      </w:r>
    </w:p>
    <w:p>
      <w:r>
        <w:rPr>
          <w:b/>
        </w:rPr>
        <w:t xml:space="preserve">[bOCScBYy]: </w:t>
      </w:r>
      <w:r>
        <w:t>Dynamic Physics Simulation Frame Rate</w:t>
      </w:r>
    </w:p>
    <w:p>
      <w:r>
        <w:rPr>
          <w:b/>
        </w:rPr>
        <w:t xml:space="preserve">[BPiWCOco]: </w:t>
      </w:r>
      <w:r>
        <w:t>Select Order 7.</w:t>
      </w:r>
    </w:p>
    <w:p>
      <w:r>
        <w:rPr>
          <w:b/>
        </w:rPr>
        <w:t xml:space="preserve">[bqb2K5b1]: </w:t>
      </w:r>
      <w:r>
        <w:t>Move Right</w:t>
      </w:r>
    </w:p>
    <w:p>
      <w:r>
        <w:rPr>
          <w:b/>
        </w:rPr>
        <w:t xml:space="preserve">[bqUsNucg]: </w:t>
      </w:r>
      <w:r>
        <w:t>Sets the render quality of particles. A higher value means sharper particles.</w:t>
      </w:r>
    </w:p>
    <w:p>
      <w:r>
        <w:rPr>
          <w:b/>
        </w:rPr>
        <w:t xml:space="preserve">[BSdIYN9F]: </w:t>
      </w:r>
      <w:r>
        <w:t>P</w:t>
      </w:r>
    </w:p>
    <w:p>
      <w:r>
        <w:rPr>
          <w:b/>
        </w:rPr>
        <w:t xml:space="preserve">[bT77aWti]: </w:t>
      </w:r>
      <w:r>
        <w:t>Switch Weapon Usage</w:t>
      </w:r>
    </w:p>
    <w:p>
      <w:r>
        <w:rPr>
          <w:b/>
        </w:rPr>
        <w:t xml:space="preserve">[bubp5ys1]: </w:t>
      </w:r>
      <w:r>
        <w:t>Take Picture.</w:t>
      </w:r>
    </w:p>
    <w:p>
      <w:r>
        <w:rPr>
          <w:b/>
        </w:rPr>
        <w:t xml:space="preserve">[bvJUmRBd]: </w:t>
      </w:r>
      <w:r>
        <w:t>Select Group 2</w:t>
      </w:r>
    </w:p>
    <w:p>
      <w:r>
        <w:rPr>
          <w:b/>
        </w:rPr>
        <w:t xml:space="preserve">[bW2urPqE]: </w:t>
      </w:r>
      <w:r>
        <w:t>SelectOrder6</w:t>
      </w:r>
    </w:p>
    <w:p>
      <w:r>
        <w:rPr>
          <w:b/>
        </w:rPr>
        <w:t xml:space="preserve">[Bw6fZdOh]: </w:t>
      </w:r>
      <w:r>
        <w:t>This option is disabled because dynamic resolution is enabled.</w:t>
      </w:r>
    </w:p>
    <w:p>
      <w:r>
        <w:rPr>
          <w:b/>
        </w:rPr>
        <w:t xml:space="preserve">[byOZcjuE]: </w:t>
      </w:r>
      <w:r>
        <w:t>Voice Language</w:t>
      </w:r>
    </w:p>
    <w:p>
      <w:r>
        <w:rPr>
          <w:b/>
        </w:rPr>
        <w:t xml:space="preserve">[bYwwY9qh]: </w:t>
      </w:r>
      <w:r>
        <w:t>Numpad 5</w:t>
      </w:r>
    </w:p>
    <w:p>
      <w:r>
        <w:rPr>
          <w:b/>
        </w:rPr>
        <w:t xml:space="preserve">[c49AY7yF]: </w:t>
      </w:r>
      <w:r>
        <w:t>Low (128)</w:t>
      </w:r>
    </w:p>
    <w:p>
      <w:r>
        <w:rPr>
          <w:b/>
        </w:rPr>
        <w:t xml:space="preserve">[C7zwur4k]: </w:t>
      </w:r>
      <w:r>
        <w:t>Escape</w:t>
      </w:r>
    </w:p>
    <w:p>
      <w:r>
        <w:rPr>
          <w:b/>
        </w:rPr>
        <w:t xml:space="preserve">[cAkgnVr5]: </w:t>
      </w:r>
      <w:r>
        <w:t>Num Lock</w:t>
      </w:r>
    </w:p>
    <w:p>
      <w:r>
        <w:rPr>
          <w:b/>
        </w:rPr>
        <w:t xml:space="preserve">[CBwEl28t]: </w:t>
      </w:r>
      <w:r>
        <w:t>Enable Death Location Indicator</w:t>
      </w:r>
    </w:p>
    <w:p>
      <w:r>
        <w:rPr>
          <w:b/>
        </w:rPr>
        <w:t xml:space="preserve">[CbwmI1JY]: </w:t>
      </w:r>
      <w:r>
        <w:t>Enables the depth of field.</w:t>
      </w:r>
    </w:p>
    <w:p>
      <w:r>
        <w:rPr>
          <w:b/>
        </w:rPr>
        <w:t xml:space="preserve">[CfjTvLNl]: </w:t>
      </w:r>
      <w:r>
        <w:t>Finalize Chat</w:t>
      </w:r>
    </w:p>
    <w:p>
      <w:r>
        <w:rPr>
          <w:b/>
        </w:rPr>
        <w:t xml:space="preserve">[CLpUemXL]: </w:t>
      </w:r>
      <w:r>
        <w:t>Stop Game On Focus Lost</w:t>
      </w:r>
    </w:p>
    <w:p>
      <w:r>
        <w:rPr>
          <w:b/>
        </w:rPr>
        <w:t xml:space="preserve">[CNjxn3eB]: </w:t>
      </w:r>
      <w:r>
        <w:t>Speakers</w:t>
      </w:r>
    </w:p>
    <w:p>
      <w:r>
        <w:rPr>
          <w:b/>
        </w:rPr>
        <w:t xml:space="preserve">[Co9aqFIB]: </w:t>
      </w:r>
      <w:r>
        <w:t>Toggle Camera Follow Mode</w:t>
      </w:r>
    </w:p>
    <w:p>
      <w:r>
        <w:rPr>
          <w:b/>
        </w:rPr>
        <w:t xml:space="preserve">[cOgmdp9e]: </w:t>
      </w:r>
      <w:r>
        <w:t>Decline</w:t>
      </w:r>
    </w:p>
    <w:p>
      <w:r>
        <w:rPr>
          <w:b/>
        </w:rPr>
        <w:t xml:space="preserve">[combatkick]: </w:t>
      </w:r>
      <w:r>
        <w:t>Kick / Bash</w:t>
      </w:r>
    </w:p>
    <w:p>
      <w:r>
        <w:rPr>
          <w:b/>
        </w:rPr>
        <w:t xml:space="preserve">[controlgamekey]: </w:t>
      </w:r>
      <w:r>
        <w:t>Control</w:t>
      </w:r>
    </w:p>
    <w:p>
      <w:r>
        <w:rPr>
          <w:b/>
        </w:rPr>
        <w:t xml:space="preserve">[cp80Mq2W]: </w:t>
      </w:r>
      <w:r>
        <w:t>;</w:t>
      </w:r>
    </w:p>
    <w:p>
      <w:r>
        <w:rPr>
          <w:b/>
        </w:rPr>
        <w:t xml:space="preserve">[Crf6Z1S5]: </w:t>
      </w:r>
      <w:r>
        <w:t>Page Up</w:t>
      </w:r>
    </w:p>
    <w:p>
      <w:r>
        <w:rPr>
          <w:b/>
        </w:rPr>
        <w:t xml:space="preserve">[cryvNnsO]: </w:t>
      </w:r>
      <w:r>
        <w:t>Order visuals that are visible while giving orders in battles.</w:t>
      </w:r>
    </w:p>
    <w:p>
      <w:r>
        <w:rPr>
          <w:b/>
        </w:rPr>
        <w:t xml:space="preserve">[CsEtp6Az]: </w:t>
      </w:r>
      <w:r>
        <w:t>Group 3 Hear</w:t>
      </w:r>
    </w:p>
    <w:p>
      <w:r>
        <w:rPr>
          <w:b/>
        </w:rPr>
        <w:t xml:space="preserve">[ct0coyrR]: </w:t>
      </w:r>
      <w:r>
        <w:t>A</w:t>
      </w:r>
    </w:p>
    <w:p>
      <w:r>
        <w:rPr>
          <w:b/>
        </w:rPr>
        <w:t xml:space="preserve">[CTiemsyh]: </w:t>
      </w:r>
      <w:r>
        <w:t>Numpad 3</w:t>
      </w:r>
    </w:p>
    <w:p>
      <w:r>
        <w:rPr>
          <w:b/>
        </w:rPr>
        <w:t xml:space="preserve">[Cvdaadvs]: </w:t>
      </w:r>
      <w:r>
        <w:t>Very High</w:t>
      </w:r>
    </w:p>
    <w:p>
      <w:r>
        <w:rPr>
          <w:b/>
        </w:rPr>
        <w:t xml:space="preserve">[cvhQOE38]: </w:t>
      </w:r>
      <w:r>
        <w:t>Show Attack Direction</w:t>
      </w:r>
    </w:p>
    <w:p>
      <w:r>
        <w:rPr>
          <w:b/>
        </w:rPr>
        <w:t xml:space="preserve">[cWRA5VVr]: </w:t>
      </w:r>
      <w:r>
        <w:t>Left Alt</w:t>
      </w:r>
    </w:p>
    <w:p>
      <w:r>
        <w:rPr>
          <w:b/>
        </w:rPr>
        <w:t xml:space="preserve">[czYbd1vo]: </w:t>
      </w:r>
      <w:r>
        <w:t>H</w:t>
      </w:r>
    </w:p>
    <w:p>
      <w:r>
        <w:rPr>
          <w:b/>
        </w:rPr>
        <w:t xml:space="preserve">[D008gyKC]: </w:t>
      </w:r>
      <w:r>
        <w:t>Select Order 1</w:t>
      </w:r>
    </w:p>
    <w:p>
      <w:r>
        <w:rPr>
          <w:b/>
        </w:rPr>
        <w:t xml:space="preserve">[D0Ps9ddi]: </w:t>
      </w:r>
      <w:r>
        <w:t>Hide UI</w:t>
      </w:r>
    </w:p>
    <w:p>
      <w:r>
        <w:rPr>
          <w:b/>
        </w:rPr>
        <w:t xml:space="preserve">[d5a3QdBR]: </w:t>
      </w:r>
      <w:r>
        <w:t>Cannot access save folder.</w:t>
      </w:r>
    </w:p>
    <w:p>
      <w:r>
        <w:rPr>
          <w:b/>
        </w:rPr>
        <w:t xml:space="preserve">[d6DkPU2b]: </w:t>
      </w:r>
      <w:r>
        <w:t>Overall</w:t>
      </w:r>
    </w:p>
    <w:p>
      <w:r>
        <w:rPr>
          <w:b/>
        </w:rPr>
        <w:t xml:space="preserve">[d75b5uSL]: </w:t>
      </w:r>
      <w:r>
        <w:t>Bilinear</w:t>
      </w:r>
    </w:p>
    <w:p>
      <w:r>
        <w:rPr>
          <w:b/>
        </w:rPr>
        <w:t xml:space="preserve">[d7YTtqlO]: </w:t>
      </w:r>
      <w:r>
        <w:t>Map Move Down</w:t>
      </w:r>
    </w:p>
    <w:p>
      <w:r>
        <w:rPr>
          <w:b/>
        </w:rPr>
        <w:t xml:space="preserve">[dbkFMtJw]: </w:t>
      </w:r>
      <w:r>
        <w:t>Map Zoom In</w:t>
      </w:r>
    </w:p>
    <w:p>
      <w:r>
        <w:rPr>
          <w:b/>
        </w:rPr>
        <w:t xml:space="preserve">[DbpgZxxK]: </w:t>
      </w:r>
      <w:r>
        <w:t>Third Person Camera Distance</w:t>
      </w:r>
    </w:p>
    <w:p>
      <w:r>
        <w:rPr>
          <w:b/>
        </w:rPr>
        <w:t xml:space="preserve">[dC1MBjrO]: </w:t>
      </w:r>
      <w:r>
        <w:t>Affects the size of the texture streaming cache. A higher value requires more video memory but provides a smoother experience.</w:t>
      </w:r>
    </w:p>
    <w:p>
      <w:r>
        <w:rPr>
          <w:b/>
        </w:rPr>
        <w:t xml:space="preserve">[deletekey]: </w:t>
      </w:r>
      <w:r>
        <w:t>Delete</w:t>
      </w:r>
    </w:p>
    <w:p>
      <w:r>
        <w:rPr>
          <w:b/>
        </w:rPr>
        <w:t xml:space="preserve">[Dg0SKmCS]: </w:t>
      </w:r>
      <w:r>
        <w:t>Combat Speed DESC</w:t>
      </w:r>
    </w:p>
    <w:p>
      <w:r>
        <w:rPr>
          <w:b/>
        </w:rPr>
        <w:t xml:space="preserve">[dg6yQU6z]: </w:t>
      </w:r>
      <w:r>
        <w:t>Send Message To Team</w:t>
      </w:r>
    </w:p>
    <w:p>
      <w:r>
        <w:rPr>
          <w:b/>
        </w:rPr>
        <w:t xml:space="preserve">[DGRmXCg4]: </w:t>
      </w:r>
      <w:r>
        <w:t>Only Icons (Only in SP)</w:t>
      </w:r>
    </w:p>
    <w:p>
      <w:r>
        <w:rPr>
          <w:b/>
        </w:rPr>
        <w:t xml:space="preserve">[DiK2cKUi]: </w:t>
      </w:r>
      <w:r>
        <w:t>Sound Device</w:t>
      </w:r>
    </w:p>
    <w:p>
      <w:r>
        <w:rPr>
          <w:b/>
        </w:rPr>
        <w:t xml:space="preserve">[dkLG4JC4]: </w:t>
      </w:r>
      <w:r>
        <w:t>Enter</w:t>
      </w:r>
    </w:p>
    <w:p>
      <w:r>
        <w:rPr>
          <w:b/>
        </w:rPr>
        <w:t xml:space="preserve">[dkYmFAk2]: </w:t>
      </w:r>
      <w:r>
        <w:t>Track Attacked Settlements</w:t>
      </w:r>
    </w:p>
    <w:p>
      <w:r>
        <w:rPr>
          <w:b/>
        </w:rPr>
        <w:t xml:space="preserve">[DqFxOjTp]: </w:t>
      </w:r>
      <w:r>
        <w:t>Screen Resolution</w:t>
      </w:r>
    </w:p>
    <w:p>
      <w:r>
        <w:rPr>
          <w:b/>
        </w:rPr>
        <w:t xml:space="preserve">[drbgOAqx]: </w:t>
      </w:r>
      <w:r>
        <w:t>Enable reports for experience gain.</w:t>
      </w:r>
    </w:p>
    <w:p>
      <w:r>
        <w:rPr>
          <w:b/>
        </w:rPr>
        <w:t xml:space="preserve">[drG1OL8d]: </w:t>
      </w:r>
      <w:r>
        <w:t>Mouse Scroll Up</w:t>
      </w:r>
    </w:p>
    <w:p>
      <w:r>
        <w:rPr>
          <w:b/>
        </w:rPr>
        <w:t xml:space="preserve">[DTSHoHbu]: </w:t>
      </w:r>
      <w:r>
        <w:t>Inventory Window</w:t>
      </w:r>
    </w:p>
    <w:p>
      <w:r>
        <w:rPr>
          <w:b/>
        </w:rPr>
        <w:t xml:space="preserve">[dTyINo1B]: </w:t>
      </w:r>
      <w:r>
        <w:t>Lock target</w:t>
      </w:r>
    </w:p>
    <w:p>
      <w:r>
        <w:rPr>
          <w:b/>
        </w:rPr>
        <w:t xml:space="preserve">[dV5ar9eP]: </w:t>
      </w:r>
      <w:r>
        <w:t>Max (1000)</w:t>
      </w:r>
    </w:p>
    <w:p>
      <w:r>
        <w:rPr>
          <w:b/>
        </w:rPr>
        <w:t xml:space="preserve">[Dw58UUua]: </w:t>
      </w:r>
      <w:r>
        <w:t>Subsurface Scattering</w:t>
      </w:r>
    </w:p>
    <w:p>
      <w:r>
        <w:rPr>
          <w:b/>
        </w:rPr>
        <w:t xml:space="preserve">[DxgwxziA]: </w:t>
      </w:r>
      <w:r>
        <w:t>Initiate Chat (Secondary)</w:t>
      </w:r>
    </w:p>
    <w:p>
      <w:r>
        <w:rPr>
          <w:b/>
        </w:rPr>
        <w:t xml:space="preserve">[DYcLYL6E]: </w:t>
      </w:r>
      <w:r>
        <w:t>Bar</w:t>
      </w:r>
    </w:p>
    <w:p>
      <w:r>
        <w:rPr>
          <w:b/>
        </w:rPr>
        <w:t xml:space="preserve">[dzR8cr1m]: </w:t>
      </w:r>
      <w:r>
        <w:t>Sound Preset</w:t>
      </w:r>
    </w:p>
    <w:p>
      <w:r>
        <w:rPr>
          <w:b/>
        </w:rPr>
        <w:t xml:space="preserve">[E5xbXlLB]: </w:t>
      </w:r>
      <w:r>
        <w:t>Enables the sun shafts.</w:t>
      </w:r>
    </w:p>
    <w:p>
      <w:r>
        <w:rPr>
          <w:b/>
        </w:rPr>
        <w:t xml:space="preserve">[ea8kNj32]: </w:t>
      </w:r>
      <w:r>
        <w:t>Your preferred sound output device.</w:t>
      </w:r>
    </w:p>
    <w:p>
      <w:r>
        <w:rPr>
          <w:b/>
        </w:rPr>
        <w:t xml:space="preserve">[EaOcWkH3]: </w:t>
      </w:r>
      <w:r>
        <w:t>Open Encyclopedia.</w:t>
      </w:r>
    </w:p>
    <w:p>
      <w:r>
        <w:rPr>
          <w:b/>
        </w:rPr>
        <w:t xml:space="preserve">[eDRzvYz5]: </w:t>
      </w:r>
      <w:r>
        <w:t>Enable auto tracking settlements when attacked.</w:t>
      </w:r>
    </w:p>
    <w:p>
      <w:r>
        <w:rPr>
          <w:b/>
        </w:rPr>
        <w:t xml:space="preserve">[eHb2U0dA]: </w:t>
      </w:r>
      <w:r>
        <w:t>Show generic avatars for players. This will replace all of the players' avatars with generic avatars.</w:t>
      </w:r>
    </w:p>
    <w:p>
      <w:r>
        <w:rPr>
          <w:b/>
        </w:rPr>
        <w:t xml:space="preserve">[EkzORIiZ]: </w:t>
      </w:r>
      <w:r>
        <w:t>Open all chat.</w:t>
      </w:r>
    </w:p>
    <w:p>
      <w:r>
        <w:rPr>
          <w:b/>
        </w:rPr>
        <w:t xml:space="preserve">[EMzCDjIR]: </w:t>
      </w:r>
      <w:r>
        <w:t>Select Group 2.</w:t>
      </w:r>
    </w:p>
    <w:p>
      <w:r>
        <w:rPr>
          <w:b/>
        </w:rPr>
        <w:t xml:space="preserve">[ETxm7IBL]: </w:t>
      </w:r>
      <w:r>
        <w:t>F18</w:t>
      </w:r>
    </w:p>
    <w:p>
      <w:r>
        <w:rPr>
          <w:b/>
        </w:rPr>
        <w:t xml:space="preserve">[evc8yBIy]: </w:t>
      </w:r>
      <w:r>
        <w:t>M</w:t>
      </w:r>
    </w:p>
    <w:p>
      <w:r>
        <w:rPr>
          <w:b/>
        </w:rPr>
        <w:t xml:space="preserve">[EvOLbiqM]: </w:t>
      </w:r>
      <w:r>
        <w:t>Select Group 3</w:t>
      </w:r>
    </w:p>
    <w:p>
      <w:r>
        <w:rPr>
          <w:b/>
        </w:rPr>
        <w:t xml:space="preserve">[evzb1cmP]: </w:t>
      </w:r>
      <w:r>
        <w:t>Equip the item in your fourth slot.</w:t>
      </w:r>
    </w:p>
    <w:p>
      <w:r>
        <w:rPr>
          <w:b/>
        </w:rPr>
        <w:t xml:space="preserve">[eXa0p5uN]: </w:t>
      </w:r>
      <w:r>
        <w:t>Cannot create config data.</w:t>
      </w:r>
    </w:p>
    <w:p>
      <w:r>
        <w:rPr>
          <w:b/>
        </w:rPr>
        <w:t xml:space="preserve">[exportbuffersetting]: </w:t>
      </w:r>
      <w:r>
        <w:t>Export Buffer Visualizations</w:t>
      </w:r>
    </w:p>
    <w:p>
      <w:r>
        <w:rPr>
          <w:b/>
        </w:rPr>
        <w:t xml:space="preserve">[EyYqpm5b]: </w:t>
      </w:r>
      <w:r>
        <w:t>Set your vertical movement multiplier for direction gestures, compared to horizontal movement. Does not affect camera movement.</w:t>
      </w:r>
    </w:p>
    <w:p>
      <w:r>
        <w:rPr>
          <w:b/>
        </w:rPr>
        <w:t xml:space="preserve">[eZsVkuQD]: </w:t>
      </w:r>
      <w:r>
        <w:t>8</w:t>
      </w:r>
    </w:p>
    <w:p>
      <w:r>
        <w:rPr>
          <w:b/>
        </w:rPr>
        <w:t xml:space="preserve">[F2yX5CXI]: </w:t>
      </w:r>
      <w:r>
        <w:t>Cannot create config data. Save data is corrupted.</w:t>
      </w:r>
    </w:p>
    <w:p>
      <w:r>
        <w:rPr>
          <w:b/>
        </w:rPr>
        <w:t xml:space="preserve">[fBXuMgdm]: </w:t>
      </w:r>
      <w:r>
        <w:t>Campaign AI DESC</w:t>
      </w:r>
    </w:p>
    <w:p>
      <w:r>
        <w:rPr>
          <w:b/>
        </w:rPr>
        <w:t xml:space="preserve">[FEDEsbCx]: </w:t>
      </w:r>
      <w:r>
        <w:t>Move your party downward in campaign map.</w:t>
      </w:r>
    </w:p>
    <w:p>
      <w:r>
        <w:rPr>
          <w:b/>
        </w:rPr>
        <w:t xml:space="preserve">[ffHX9L80]: </w:t>
      </w:r>
      <w:r>
        <w:t>Numpad 0</w:t>
      </w:r>
    </w:p>
    <w:p>
      <w:r>
        <w:rPr>
          <w:b/>
        </w:rPr>
        <w:t xml:space="preserve">[FHBoO2sp]: </w:t>
      </w:r>
      <w:r>
        <w:t>6</w:t>
      </w:r>
    </w:p>
    <w:p>
      <w:r>
        <w:rPr>
          <w:b/>
        </w:rPr>
        <w:t xml:space="preserve">[fJnqJx8m]: </w:t>
      </w:r>
      <w:r>
        <w:t>Character Window</w:t>
      </w:r>
    </w:p>
    <w:p>
      <w:r>
        <w:rPr>
          <w:b/>
        </w:rPr>
        <w:t xml:space="preserve">[fldPHfP6]: </w:t>
      </w:r>
      <w:r>
        <w:t>Sets the refresh rate of the game.</w:t>
      </w:r>
    </w:p>
    <w:p>
      <w:r>
        <w:rPr>
          <w:b/>
        </w:rPr>
        <w:t xml:space="preserve">[FLLnblfP]: </w:t>
      </w:r>
      <w:r>
        <w:t>Report Casualties</w:t>
      </w:r>
    </w:p>
    <w:p>
      <w:r>
        <w:rPr>
          <w:b/>
        </w:rPr>
        <w:t xml:space="preserve">[fpYTcwqI]: </w:t>
      </w:r>
      <w:r>
        <w:t>F24</w:t>
      </w:r>
    </w:p>
    <w:p>
      <w:r>
        <w:rPr>
          <w:b/>
        </w:rPr>
        <w:t xml:space="preserve">[FqvJUBRn]: </w:t>
      </w:r>
      <w:r>
        <w:t>Very Low</w:t>
      </w:r>
    </w:p>
    <w:p>
      <w:r>
        <w:rPr>
          <w:b/>
        </w:rPr>
        <w:t xml:space="preserve">[fsI2wuHa]: </w:t>
      </w:r>
      <w:r>
        <w:t>Group 2 Hear</w:t>
      </w:r>
    </w:p>
    <w:p>
      <w:r>
        <w:rPr>
          <w:b/>
        </w:rPr>
        <w:t xml:space="preserve">[fUaihaa7]: </w:t>
      </w:r>
      <w:r>
        <w:t>Always Show Friendly Troops Banner Indicator</w:t>
      </w:r>
    </w:p>
    <w:p>
      <w:r>
        <w:rPr>
          <w:b/>
        </w:rPr>
        <w:t xml:space="preserve">[FwcM7taa]: </w:t>
      </w:r>
      <w:r>
        <w:t>Change the sound output method to one most fitting for your speaker configuration.</w:t>
      </w:r>
    </w:p>
    <w:p>
      <w:r>
        <w:rPr>
          <w:b/>
        </w:rPr>
        <w:t xml:space="preserve">[G17kWzwi]: </w:t>
      </w:r>
      <w:r>
        <w:t>Very High (600)</w:t>
      </w:r>
    </w:p>
    <w:p>
      <w:r>
        <w:rPr>
          <w:b/>
        </w:rPr>
        <w:t xml:space="preserve">[G2e8xucc]: </w:t>
      </w:r>
      <w:r>
        <w:t>If the checkered patterns are not visible inside the frames, try moving the sliders.{newline}Adjust the sliders to the point where patterns are barely visible.</w:t>
      </w:r>
    </w:p>
    <w:p>
      <w:r>
        <w:rPr>
          <w:b/>
        </w:rPr>
        <w:t xml:space="preserve">[g4Iq82iw]: </w:t>
      </w:r>
      <w:r>
        <w:t>Open team chat.</w:t>
      </w:r>
    </w:p>
    <w:p>
      <w:r>
        <w:rPr>
          <w:b/>
        </w:rPr>
        <w:t xml:space="preserve">[g4VjAbMG]: </w:t>
      </w:r>
      <w:r>
        <w:t>J</w:t>
      </w:r>
    </w:p>
    <w:p>
      <w:r>
        <w:rPr>
          <w:b/>
        </w:rPr>
        <w:t xml:space="preserve">[G8ug5Bwx]: </w:t>
      </w:r>
      <w:r>
        <w:t>Chat</w:t>
      </w:r>
    </w:p>
    <w:p>
      <w:r>
        <w:rPr>
          <w:b/>
        </w:rPr>
        <w:t xml:space="preserve">[G9oAjFL7]: </w:t>
      </w:r>
      <w:r>
        <w:t>Very Low (200)</w:t>
      </w:r>
    </w:p>
    <w:p>
      <w:r>
        <w:rPr>
          <w:b/>
        </w:rPr>
        <w:t xml:space="preserve">[GaZ6W7MD]: </w:t>
      </w:r>
      <w:r>
        <w:t>Select Order 2.</w:t>
      </w:r>
    </w:p>
    <w:p>
      <w:r>
        <w:rPr>
          <w:b/>
        </w:rPr>
        <w:t xml:space="preserve">[gCDjIGB6]: </w:t>
      </w:r>
      <w:r>
        <w:t>Show Blood</w:t>
      </w:r>
    </w:p>
    <w:p>
      <w:r>
        <w:rPr>
          <w:b/>
        </w:rPr>
        <w:t xml:space="preserve">[Gd2iUUHa]: </w:t>
      </w:r>
      <w:r>
        <w:t>Sets the quality of particles. A higher value means more detailed particles.</w:t>
      </w:r>
    </w:p>
    <w:p>
      <w:r>
        <w:rPr>
          <w:b/>
        </w:rPr>
        <w:t xml:space="preserve">[gIsqhwTs]: </w:t>
      </w:r>
      <w:r>
        <w:t>First Person Field of View</w:t>
      </w:r>
    </w:p>
    <w:p>
      <w:r>
        <w:rPr>
          <w:b/>
        </w:rPr>
        <w:t xml:space="preserve">[Gl2S6WEW]: </w:t>
      </w:r>
      <w:r>
        <w:t>Sets the monitor that the game window will be displayed.</w:t>
      </w:r>
    </w:p>
    <w:p>
      <w:r>
        <w:rPr>
          <w:b/>
        </w:rPr>
        <w:t xml:space="preserve">[Gl7wgtPQ]: </w:t>
      </w:r>
      <w:r>
        <w:t>Move Party Up</w:t>
      </w:r>
    </w:p>
    <w:p>
      <w:r>
        <w:rPr>
          <w:b/>
        </w:rPr>
        <w:t xml:space="preserve">[goodCampaignAI]: </w:t>
      </w:r>
      <w:r>
        <w:t>Good</w:t>
      </w:r>
    </w:p>
    <w:p>
      <w:r>
        <w:rPr>
          <w:b/>
        </w:rPr>
        <w:t xml:space="preserve">[goodCombatAI]: </w:t>
      </w:r>
      <w:r>
        <w:t>Good</w:t>
      </w:r>
    </w:p>
    <w:p>
      <w:r>
        <w:rPr>
          <w:b/>
        </w:rPr>
        <w:t xml:space="preserve">[grNuIieh]: </w:t>
      </w:r>
      <w:r>
        <w:t>Cursor/Camera Sensitivity</w:t>
      </w:r>
    </w:p>
    <w:p>
      <w:r>
        <w:rPr>
          <w:b/>
        </w:rPr>
        <w:t xml:space="preserve">[gu2JU5zq]: </w:t>
      </w:r>
      <w:r>
        <w:t>Crosshair Type</w:t>
      </w:r>
    </w:p>
    <w:p>
      <w:r>
        <w:rPr>
          <w:b/>
        </w:rPr>
        <w:t xml:space="preserve">[GxHV8b1b]: </w:t>
      </w:r>
      <w:r>
        <w:t>Numpad 1</w:t>
      </w:r>
    </w:p>
    <w:p>
      <w:r>
        <w:rPr>
          <w:b/>
        </w:rPr>
        <w:t xml:space="preserve">[gxTsIPaS]: </w:t>
      </w:r>
      <w:r>
        <w:t>Select Order 3.</w:t>
      </w:r>
    </w:p>
    <w:p>
      <w:r>
        <w:rPr>
          <w:b/>
        </w:rPr>
        <w:t xml:space="preserve">[gzMIzYTF]: </w:t>
      </w:r>
      <w:r>
        <w:t>Game Log Window</w:t>
      </w:r>
    </w:p>
    <w:p>
      <w:r>
        <w:rPr>
          <w:b/>
        </w:rPr>
        <w:t xml:space="preserve">[H1kB8qEb]: </w:t>
      </w:r>
      <w:r>
        <w:t>Select Order 6.</w:t>
      </w:r>
    </w:p>
    <w:p>
      <w:r>
        <w:rPr>
          <w:b/>
        </w:rPr>
        <w:t xml:space="preserve">[h6wUbray]: </w:t>
      </w:r>
      <w:r>
        <w:t>Number Of Corpses</w:t>
      </w:r>
    </w:p>
    <w:p>
      <w:r>
        <w:rPr>
          <w:b/>
        </w:rPr>
        <w:t xml:space="preserve">[haLX0kbG]: </w:t>
      </w:r>
      <w:r>
        <w:t>Click to continue</w:t>
      </w:r>
    </w:p>
    <w:p>
      <w:r>
        <w:rPr>
          <w:b/>
        </w:rPr>
        <w:t xml:space="preserve">[haX0xRHa]: </w:t>
      </w:r>
      <w:r>
        <w:t>Camera Speed Up</w:t>
      </w:r>
    </w:p>
    <w:p>
      <w:r>
        <w:rPr>
          <w:b/>
        </w:rPr>
        <w:t xml:space="preserve">[HC2sdqca]: </w:t>
      </w:r>
      <w:r>
        <w:t>Enable Tutorial Hints</w:t>
      </w:r>
    </w:p>
    <w:p>
      <w:r>
        <w:rPr>
          <w:b/>
        </w:rPr>
        <w:t xml:space="preserve">[hdbb0Jjp]: </w:t>
      </w:r>
      <w:r>
        <w:t>Encyclopedia Window</w:t>
      </w:r>
    </w:p>
    <w:p>
      <w:r>
        <w:rPr>
          <w:b/>
        </w:rPr>
        <w:t xml:space="preserve">[hdLs35aB]: </w:t>
      </w:r>
      <w:r>
        <w:t>Low (25)</w:t>
      </w:r>
    </w:p>
    <w:p>
      <w:r>
        <w:rPr>
          <w:b/>
        </w:rPr>
        <w:t xml:space="preserve">[HDV63kra]: </w:t>
      </w:r>
      <w:r>
        <w:t>4</w:t>
      </w:r>
    </w:p>
    <w:p>
      <w:r>
        <w:rPr>
          <w:b/>
        </w:rPr>
        <w:t xml:space="preserve">[HeCR9aex]: </w:t>
      </w:r>
      <w:r>
        <w:t>Enable text reports for shouts.</w:t>
      </w:r>
    </w:p>
    <w:p>
      <w:r>
        <w:rPr>
          <w:b/>
        </w:rPr>
        <w:t xml:space="preserve">[hHxSj7tY]: </w:t>
      </w:r>
      <w:r>
        <w:t>SelectOrder3</w:t>
      </w:r>
    </w:p>
    <w:p>
      <w:r>
        <w:rPr>
          <w:b/>
        </w:rPr>
        <w:t xml:space="preserve">[HHyqabMX]: </w:t>
      </w:r>
      <w:r>
        <w:t>{LEFT}/{RIGHT}</w:t>
      </w:r>
    </w:p>
    <w:p>
      <w:r>
        <w:rPr>
          <w:b/>
        </w:rPr>
        <w:t xml:space="preserve">[Hiv0420V]: </w:t>
      </w:r>
      <w:r>
        <w:t>Select Group 6.</w:t>
      </w:r>
    </w:p>
    <w:p>
      <w:r>
        <w:rPr>
          <w:b/>
        </w:rPr>
        <w:t xml:space="preserve">[Hj1bsSbW]: </w:t>
      </w:r>
      <w:r>
        <w:t>Force VSync in Menus</w:t>
      </w:r>
    </w:p>
    <w:p>
      <w:r>
        <w:rPr>
          <w:b/>
        </w:rPr>
        <w:t xml:space="preserve">[hjsLo4ri]: </w:t>
      </w:r>
      <w:r>
        <w:t>View orders.</w:t>
      </w:r>
    </w:p>
    <w:p>
      <w:r>
        <w:rPr>
          <w:b/>
        </w:rPr>
        <w:t xml:space="preserve">[hkiuDcb6]: </w:t>
      </w:r>
      <w:r>
        <w:t>Select Group 5.</w:t>
      </w:r>
    </w:p>
    <w:p>
      <w:r>
        <w:rPr>
          <w:b/>
        </w:rPr>
        <w:t xml:space="preserve">[HmgPBPeq]: </w:t>
      </w:r>
      <w:r>
        <w:t>Desktop Resolution</w:t>
      </w:r>
    </w:p>
    <w:p>
      <w:r>
        <w:rPr>
          <w:b/>
        </w:rPr>
        <w:t xml:space="preserve">[HNTCnUYY]: </w:t>
      </w:r>
      <w:r>
        <w:t>Party Window</w:t>
      </w:r>
    </w:p>
    <w:p>
      <w:r>
        <w:rPr>
          <w:b/>
        </w:rPr>
        <w:t xml:space="preserve">[homekey]: </w:t>
      </w:r>
      <w:r>
        <w:t>Home</w:t>
      </w:r>
    </w:p>
    <w:p>
      <w:r>
        <w:rPr>
          <w:b/>
        </w:rPr>
        <w:t xml:space="preserve">[Hs1CYfbc]: </w:t>
      </w:r>
      <w:r>
        <w:t>Equip Next Weapon</w:t>
      </w:r>
    </w:p>
    <w:p>
      <w:r>
        <w:rPr>
          <w:b/>
        </w:rPr>
        <w:t xml:space="preserve">[hS4wYBa8]: </w:t>
      </w:r>
      <w:r>
        <w:t>Reverse Order Group</w:t>
      </w:r>
    </w:p>
    <w:p>
      <w:r>
        <w:rPr>
          <w:b/>
        </w:rPr>
        <w:t xml:space="preserve">[HsljR1NL]: </w:t>
      </w:r>
      <w:r>
        <w:t>Equip Weapon 1</w:t>
      </w:r>
    </w:p>
    <w:p>
      <w:r>
        <w:rPr>
          <w:b/>
        </w:rPr>
        <w:t xml:space="preserve">[hUyPaplJ]: </w:t>
      </w:r>
      <w:r>
        <w:t>Battle Size</w:t>
      </w:r>
    </w:p>
    <w:p>
      <w:r>
        <w:rPr>
          <w:b/>
        </w:rPr>
        <w:t xml:space="preserve">[HVa0okoe]: </w:t>
      </w:r>
      <w:r>
        <w:t>F9</w:t>
      </w:r>
    </w:p>
    <w:p>
      <w:r>
        <w:rPr>
          <w:b/>
        </w:rPr>
        <w:t xml:space="preserve">[hwzQGpYa]: </w:t>
      </w:r>
      <w:r>
        <w:t>Sound Occlusion</w:t>
      </w:r>
    </w:p>
    <w:p>
      <w:r>
        <w:rPr>
          <w:b/>
        </w:rPr>
        <w:t xml:space="preserve">[HxIqxjmk]: </w:t>
      </w:r>
      <w:r>
        <w:t>Select Everyone</w:t>
      </w:r>
    </w:p>
    <w:p>
      <w:r>
        <w:rPr>
          <w:b/>
        </w:rPr>
        <w:t xml:space="preserve">[hZEAeoCk]: </w:t>
      </w:r>
      <w:r>
        <w:t>Move your party to left in campaign map.</w:t>
      </w:r>
    </w:p>
    <w:p>
      <w:r>
        <w:rPr>
          <w:b/>
        </w:rPr>
        <w:t xml:space="preserve">[I3eooo5c]: </w:t>
      </w:r>
      <w:r>
        <w:t>Sets the terrain quality.</w:t>
      </w:r>
    </w:p>
    <w:p>
      <w:r>
        <w:rPr>
          <w:b/>
        </w:rPr>
        <w:t xml:space="preserve">[I3rTzBae]: </w:t>
      </w:r>
      <w:r>
        <w:t>Character Detail</w:t>
      </w:r>
    </w:p>
    <w:p>
      <w:r>
        <w:rPr>
          <w:b/>
        </w:rPr>
        <w:t xml:space="preserve">[i5xbEcE3]: </w:t>
      </w:r>
      <w:r>
        <w:t>Resume or pause time in campaign map.</w:t>
      </w:r>
    </w:p>
    <w:p>
      <w:r>
        <w:rPr>
          <w:b/>
        </w:rPr>
        <w:t xml:space="preserve">[I9PN1qny]: </w:t>
      </w:r>
      <w:r>
        <w:t>Numpad Enter</w:t>
      </w:r>
    </w:p>
    <w:p>
      <w:r>
        <w:rPr>
          <w:b/>
        </w:rPr>
        <w:t xml:space="preserve">[IahiWHHW]: </w:t>
      </w:r>
      <w:r>
        <w:t>K</w:t>
      </w:r>
    </w:p>
    <w:p>
      <w:r>
        <w:rPr>
          <w:b/>
        </w:rPr>
        <w:t xml:space="preserve">[Iam02fhz]: </w:t>
      </w:r>
      <w:r>
        <w:t>Low (300)</w:t>
      </w:r>
    </w:p>
    <w:p>
      <w:r>
        <w:rPr>
          <w:b/>
        </w:rPr>
        <w:t xml:space="preserve">[IaoVYeZi]: </w:t>
      </w:r>
      <w:r>
        <w:t>Enables the tesselation.</w:t>
      </w:r>
    </w:p>
    <w:p>
      <w:r>
        <w:rPr>
          <w:b/>
        </w:rPr>
        <w:t xml:space="preserve">[iazKqdH1]: </w:t>
      </w:r>
      <w:r>
        <w:t>Report Shouts</w:t>
      </w:r>
    </w:p>
    <w:p>
      <w:r>
        <w:rPr>
          <w:b/>
        </w:rPr>
        <w:t xml:space="preserve">[iblHebbT]: </w:t>
      </w:r>
      <w:r>
        <w:t>F1</w:t>
      </w:r>
    </w:p>
    <w:p>
      <w:r>
        <w:rPr>
          <w:b/>
        </w:rPr>
        <w:t xml:space="preserve">[IcEPmXxM]: </w:t>
      </w:r>
      <w:r>
        <w:t>Sets the ambient occlusion technique.</w:t>
      </w:r>
    </w:p>
    <w:p>
      <w:r>
        <w:rPr>
          <w:b/>
        </w:rPr>
        <w:t xml:space="preserve">[ICgda8Is]: </w:t>
      </w:r>
      <w:r>
        <w:t>Up Double Press: Charge Forward</w:t>
      </w:r>
    </w:p>
    <w:p>
      <w:r>
        <w:rPr>
          <w:b/>
        </w:rPr>
        <w:t xml:space="preserve">[ID9lG6xg]: </w:t>
      </w:r>
      <w:r>
        <w:t>View Orders</w:t>
      </w:r>
    </w:p>
    <w:p>
      <w:r>
        <w:rPr>
          <w:b/>
        </w:rPr>
        <w:t xml:space="preserve">[igGLkaf6]: </w:t>
      </w:r>
      <w:r>
        <w:t>Equip Item 2</w:t>
      </w:r>
    </w:p>
    <w:p>
      <w:r>
        <w:rPr>
          <w:b/>
        </w:rPr>
        <w:t xml:space="preserve">[iGi5HsGS]: </w:t>
      </w:r>
      <w:r>
        <w:t>Left Shift</w:t>
      </w:r>
    </w:p>
    <w:p>
      <w:r>
        <w:rPr>
          <w:b/>
        </w:rPr>
        <w:t xml:space="preserve">[ihAadMd5]: </w:t>
      </w:r>
      <w:r>
        <w:t>Open Encyclopedia on the campaign map</w:t>
      </w:r>
    </w:p>
    <w:p>
      <w:r>
        <w:rPr>
          <w:b/>
        </w:rPr>
        <w:t xml:space="preserve">[IjhCSwNn]: </w:t>
      </w:r>
      <w:r>
        <w:t>Move camera further from your character in third person view.</w:t>
      </w:r>
    </w:p>
    <w:p>
      <w:r>
        <w:rPr>
          <w:b/>
        </w:rPr>
        <w:t xml:space="preserve">[IjLcnwpz]: </w:t>
      </w:r>
      <w:r>
        <w:t>Increase Camera Focus.</w:t>
      </w:r>
    </w:p>
    <w:p>
      <w:r>
        <w:rPr>
          <w:b/>
        </w:rPr>
        <w:t xml:space="preserve">[IjRHUbbN]: </w:t>
      </w:r>
      <w:r>
        <w:t>Tesselation</w:t>
      </w:r>
    </w:p>
    <w:p>
      <w:r>
        <w:rPr>
          <w:b/>
        </w:rPr>
        <w:t xml:space="preserve">[ikbBAZtA]: </w:t>
      </w:r>
      <w:r>
        <w:t>Export Buffer Visualizations.</w:t>
      </w:r>
    </w:p>
    <w:p>
      <w:r>
        <w:rPr>
          <w:b/>
        </w:rPr>
        <w:t xml:space="preserve">[IKjxVh2N]: </w:t>
      </w:r>
      <w:r>
        <w:t>Motion Blur</w:t>
      </w:r>
    </w:p>
    <w:p>
      <w:r>
        <w:rPr>
          <w:b/>
        </w:rPr>
        <w:t xml:space="preserve">[ikoUJQyl]: </w:t>
      </w:r>
      <w:r>
        <w:t>Enables the bloom effect.</w:t>
      </w:r>
    </w:p>
    <w:p>
      <w:r>
        <w:rPr>
          <w:b/>
        </w:rPr>
        <w:t xml:space="preserve">[iljRgsvP]: </w:t>
      </w:r>
      <w:r>
        <w:t>Order Layout Type</w:t>
      </w:r>
    </w:p>
    <w:p>
      <w:r>
        <w:rPr>
          <w:b/>
        </w:rPr>
        <w:t xml:space="preserve">[invalidkey]: </w:t>
      </w:r>
      <w:r>
        <w:t>-</w:t>
      </w:r>
    </w:p>
    <w:p>
      <w:r>
        <w:rPr>
          <w:b/>
        </w:rPr>
        <w:t xml:space="preserve">[IOZ4aWVp]: </w:t>
      </w:r>
      <w:r>
        <w:t>Select Group 8</w:t>
      </w:r>
    </w:p>
    <w:p>
      <w:r>
        <w:rPr>
          <w:b/>
        </w:rPr>
        <w:t xml:space="preserve">[iPbtrFzF]: </w:t>
      </w:r>
      <w:r>
        <w:t>Enables AMD FidelityFX™ Super Resolution.</w:t>
      </w:r>
    </w:p>
    <w:p>
      <w:r>
        <w:rPr>
          <w:b/>
        </w:rPr>
        <w:t xml:space="preserve">[Irhxad7u]: </w:t>
      </w:r>
      <w:r>
        <w:t>Water Quality</w:t>
      </w:r>
    </w:p>
    <w:p>
      <w:r>
        <w:rPr>
          <w:b/>
        </w:rPr>
        <w:t xml:space="preserve">[iUFgqwkA]: </w:t>
      </w:r>
      <w:r>
        <w:t>Medium (256)</w:t>
      </w:r>
    </w:p>
    <w:p>
      <w:r>
        <w:rPr>
          <w:b/>
        </w:rPr>
        <w:t xml:space="preserve">[iuQk8map]: </w:t>
      </w:r>
      <w:r>
        <w:t>Voice-over Volume</w:t>
      </w:r>
    </w:p>
    <w:p>
      <w:r>
        <w:rPr>
          <w:b/>
        </w:rPr>
        <w:t xml:space="preserve">[iwO3g6Rz]: </w:t>
      </w:r>
      <w:r>
        <w:t>Select how challenging the combat AI will be.</w:t>
      </w:r>
    </w:p>
    <w:p>
      <w:r>
        <w:rPr>
          <w:b/>
        </w:rPr>
        <w:t xml:space="preserve">[ixHHmobT]: </w:t>
      </w:r>
      <w:r>
        <w:t>Enable being able to lock onto enemies while using a melee weapon.</w:t>
      </w:r>
    </w:p>
    <w:p>
      <w:r>
        <w:rPr>
          <w:b/>
        </w:rPr>
        <w:t xml:space="preserve">[ixTwtPt0]: </w:t>
      </w:r>
      <w:r>
        <w:t>4 waves</w:t>
      </w:r>
    </w:p>
    <w:p>
      <w:r>
        <w:rPr>
          <w:b/>
        </w:rPr>
        <w:t xml:space="preserve">[IxzTvJH9]: </w:t>
      </w:r>
      <w:r>
        <w:t>Sound in Background</w:t>
      </w:r>
    </w:p>
    <w:p>
      <w:r>
        <w:rPr>
          <w:b/>
        </w:rPr>
        <w:t xml:space="preserve">[IyenJVb1]: </w:t>
      </w:r>
      <w:r>
        <w:t>Affects the animation sampling frame rate. A higher value requires more CPU resource but provides smoother animations.</w:t>
      </w:r>
    </w:p>
    <w:p>
      <w:r>
        <w:rPr>
          <w:b/>
        </w:rPr>
        <w:t xml:space="preserve">[IYLn67Xm]: </w:t>
      </w:r>
      <w:r>
        <w:t>X</w:t>
      </w:r>
    </w:p>
    <w:p>
      <w:r>
        <w:rPr>
          <w:b/>
        </w:rPr>
        <w:t xml:space="preserve">[Iz2vu6xM]: </w:t>
      </w:r>
      <w:r>
        <w:t>Mouse Scroll Down</w:t>
      </w:r>
    </w:p>
    <w:p>
      <w:r>
        <w:rPr>
          <w:b/>
        </w:rPr>
        <w:t xml:space="preserve">[iZAwcZSV]: </w:t>
      </w:r>
      <w:r>
        <w:t>Track Settlement</w:t>
      </w:r>
    </w:p>
    <w:p>
      <w:r>
        <w:rPr>
          <w:b/>
        </w:rPr>
        <w:t xml:space="preserve">[j2g8BSOF]: </w:t>
      </w:r>
      <w:r>
        <w:t>Static and Dynamic</w:t>
      </w:r>
    </w:p>
    <w:p>
      <w:r>
        <w:rPr>
          <w:b/>
        </w:rPr>
        <w:t xml:space="preserve">[J2pcA6KR]: </w:t>
      </w:r>
      <w:r>
        <w:t>View Character</w:t>
      </w:r>
    </w:p>
    <w:p>
      <w:r>
        <w:rPr>
          <w:b/>
        </w:rPr>
        <w:t xml:space="preserve">[j3k8PiPo]: </w:t>
      </w:r>
      <w:r>
        <w:t>Enables the deformable grass.</w:t>
      </w:r>
    </w:p>
    <w:p>
      <w:r>
        <w:rPr>
          <w:b/>
        </w:rPr>
        <w:t xml:space="preserve">[jaeLYPIG]: </w:t>
      </w:r>
      <w:r>
        <w:t>Pause Time</w:t>
      </w:r>
    </w:p>
    <w:p>
      <w:r>
        <w:rPr>
          <w:b/>
        </w:rPr>
        <w:t xml:space="preserve">[jafcz97A]: </w:t>
      </w:r>
      <w:r>
        <w:t>Shadow Quality</w:t>
      </w:r>
    </w:p>
    <w:p>
      <w:r>
        <w:rPr>
          <w:b/>
        </w:rPr>
        <w:t xml:space="preserve">[JAzv5xYY]: </w:t>
      </w:r>
      <w:r>
        <w:t>Enable text reports for damage dealt.</w:t>
      </w:r>
    </w:p>
    <w:p>
      <w:r>
        <w:rPr>
          <w:b/>
        </w:rPr>
        <w:t xml:space="preserve">[jbLwdd6z]: </w:t>
      </w:r>
      <w:r>
        <w:t>Headphones</w:t>
      </w:r>
    </w:p>
    <w:p>
      <w:r>
        <w:rPr>
          <w:b/>
        </w:rPr>
        <w:t xml:space="preserve">[jd9ZG2CI]: </w:t>
      </w:r>
      <w:r>
        <w:t>R</w:t>
      </w:r>
    </w:p>
    <w:p>
      <w:r>
        <w:rPr>
          <w:b/>
        </w:rPr>
        <w:t xml:space="preserve">[JDDANRcS]: </w:t>
      </w:r>
      <w:r>
        <w:t>Zoom Sensitivity Modifier</w:t>
      </w:r>
    </w:p>
    <w:p>
      <w:r>
        <w:rPr>
          <w:b/>
        </w:rPr>
        <w:t xml:space="preserve">[jgCb0sga]: </w:t>
      </w:r>
      <w:r>
        <w:t>Enable crosshair for ranged weapons.</w:t>
      </w:r>
    </w:p>
    <w:p>
      <w:r>
        <w:rPr>
          <w:b/>
        </w:rPr>
        <w:t xml:space="preserve">[JKH8aiDE]: </w:t>
      </w:r>
      <w:r>
        <w:t>Toggle Characters</w:t>
      </w:r>
    </w:p>
    <w:p>
      <w:r>
        <w:rPr>
          <w:b/>
        </w:rPr>
        <w:t xml:space="preserve">[jkwgSmhl]: </w:t>
      </w:r>
      <w:r>
        <w:t>You can switch between different mix modes better suited to your liking.</w:t>
      </w:r>
    </w:p>
    <w:p>
      <w:r>
        <w:rPr>
          <w:b/>
        </w:rPr>
        <w:t xml:space="preserve">[JLqe3lrb]: </w:t>
      </w:r>
      <w:r>
        <w:t>Combat AI Difficulty</w:t>
      </w:r>
    </w:p>
    <w:p>
      <w:r>
        <w:rPr>
          <w:b/>
        </w:rPr>
        <w:t xml:space="preserve">[JLtTANZg]: </w:t>
      </w:r>
      <w:r>
        <w:t>Move Left</w:t>
      </w:r>
    </w:p>
    <w:p>
      <w:r>
        <w:rPr>
          <w:b/>
        </w:rPr>
        <w:t xml:space="preserve">[JmvywkK6]: </w:t>
      </w:r>
      <w:r>
        <w:t>Map Move Up</w:t>
      </w:r>
    </w:p>
    <w:p>
      <w:r>
        <w:rPr>
          <w:b/>
        </w:rPr>
        <w:t xml:space="preserve">[jOGbGqOC]: </w:t>
      </w:r>
      <w:r>
        <w:t>Enable Vertical Aim Correction</w:t>
      </w:r>
    </w:p>
    <w:p>
      <w:r>
        <w:rPr>
          <w:b/>
        </w:rPr>
        <w:t xml:space="preserve">[JP1y1i0A]: </w:t>
      </w:r>
      <w:r>
        <w:t>Equip Weapon 4</w:t>
      </w:r>
    </w:p>
    <w:p>
      <w:r>
        <w:rPr>
          <w:b/>
        </w:rPr>
        <w:t xml:space="preserve">[Js1lhJkk]: </w:t>
      </w:r>
      <w:r>
        <w:t>Language</w:t>
      </w:r>
    </w:p>
    <w:p>
      <w:r>
        <w:rPr>
          <w:b/>
        </w:rPr>
        <w:t xml:space="preserve">[js6LONvV]: </w:t>
      </w:r>
      <w:r>
        <w:t>Move Backward</w:t>
      </w:r>
    </w:p>
    <w:p>
      <w:r>
        <w:rPr>
          <w:b/>
        </w:rPr>
        <w:t xml:space="preserve">[Ju6btXsv]: </w:t>
      </w:r>
      <w:r>
        <w:t>Control Attack Direction</w:t>
      </w:r>
    </w:p>
    <w:p>
      <w:r>
        <w:rPr>
          <w:b/>
        </w:rPr>
        <w:t xml:space="preserve">[JXdwIX8Q]: </w:t>
      </w:r>
      <w:r>
        <w:t>Set thickness for trails of weapons.</w:t>
      </w:r>
    </w:p>
    <w:p>
      <w:r>
        <w:rPr>
          <w:b/>
        </w:rPr>
        <w:t xml:space="preserve">[jy9orOJz]: </w:t>
      </w:r>
      <w:r>
        <w:t>Play</w:t>
      </w:r>
    </w:p>
    <w:p>
      <w:r>
        <w:rPr>
          <w:b/>
        </w:rPr>
        <w:t xml:space="preserve">[JZFXI1LK]: </w:t>
      </w:r>
      <w:r>
        <w:t>UI Scale</w:t>
      </w:r>
    </w:p>
    <w:p>
      <w:r>
        <w:rPr>
          <w:b/>
        </w:rPr>
        <w:t xml:space="preserve">[jZs8I1Uq]: </w:t>
      </w:r>
      <w:r>
        <w:t>Enables the film grain.</w:t>
      </w:r>
    </w:p>
    <w:p>
      <w:r>
        <w:rPr>
          <w:b/>
        </w:rPr>
        <w:t xml:space="preserve">[JZYQGUF3]: </w:t>
      </w:r>
      <w:r>
        <w:t>Down Double Press: Sudden Break</w:t>
      </w:r>
    </w:p>
    <w:p>
      <w:r>
        <w:rPr>
          <w:b/>
        </w:rPr>
        <w:t xml:space="preserve">[k4E1gylQ]: </w:t>
      </w:r>
      <w:r>
        <w:t>Sets the amount of sharpen effect.</w:t>
      </w:r>
    </w:p>
    <w:p>
      <w:r>
        <w:rPr>
          <w:b/>
        </w:rPr>
        <w:t xml:space="preserve">[k7gJYLLj]: </w:t>
      </w:r>
      <w:r>
        <w:t>Numpad 8</w:t>
      </w:r>
    </w:p>
    <w:p>
      <w:r>
        <w:rPr>
          <w:b/>
        </w:rPr>
        <w:t xml:space="preserve">[K80z5onY]: </w:t>
      </w:r>
      <w:r>
        <w:t>Determines how far will the camera be in third-person.</w:t>
      </w:r>
    </w:p>
    <w:p>
      <w:r>
        <w:rPr>
          <w:b/>
        </w:rPr>
        <w:t xml:space="preserve">[kak4GxOh]: </w:t>
      </w:r>
      <w:r>
        <w:t>F6</w:t>
      </w:r>
    </w:p>
    <w:p>
      <w:r>
        <w:rPr>
          <w:b/>
        </w:rPr>
        <w:t xml:space="preserve">[kCXjabff]: </w:t>
      </w:r>
      <w:r>
        <w:t>Shows chat log. Starts typing to Team Chat in Multiplayer.</w:t>
      </w:r>
    </w:p>
    <w:p>
      <w:r>
        <w:rPr>
          <w:b/>
        </w:rPr>
        <w:t xml:space="preserve">[ke34iiXU]: </w:t>
      </w:r>
      <w:r>
        <w:t>Slow Down While Giving Orders</w:t>
      </w:r>
    </w:p>
    <w:p>
      <w:r>
        <w:rPr>
          <w:b/>
        </w:rPr>
        <w:t xml:space="preserve">[kG4051e5]: </w:t>
      </w:r>
      <w:r>
        <w:t>SelectOrder7</w:t>
      </w:r>
    </w:p>
    <w:p>
      <w:r>
        <w:rPr>
          <w:b/>
        </w:rPr>
        <w:t xml:space="preserve">[KGaaYZi1]: </w:t>
      </w:r>
      <w:r>
        <w:t>Refresh Rate</w:t>
      </w:r>
    </w:p>
    <w:p>
      <w:r>
        <w:rPr>
          <w:b/>
        </w:rPr>
        <w:t xml:space="preserve">[Kh8qRccB]: </w:t>
      </w:r>
      <w:r>
        <w:t>Reset changes.</w:t>
      </w:r>
    </w:p>
    <w:p>
      <w:r>
        <w:rPr>
          <w:b/>
        </w:rPr>
        <w:t xml:space="preserve">[KHbdmIfF]: </w:t>
      </w:r>
      <w:r>
        <w:t>Static Only</w:t>
      </w:r>
    </w:p>
    <w:p>
      <w:r>
        <w:rPr>
          <w:b/>
        </w:rPr>
        <w:t xml:space="preserve">[khHVSEiK]: </w:t>
      </w:r>
      <w:r>
        <w:t>Move map camera upward in campaign map.</w:t>
      </w:r>
    </w:p>
    <w:p>
      <w:r>
        <w:rPr>
          <w:b/>
        </w:rPr>
        <w:t xml:space="preserve">[KiY5M2uk]: </w:t>
      </w:r>
      <w:r>
        <w:t>Save data successfully created.</w:t>
      </w:r>
    </w:p>
    <w:p>
      <w:r>
        <w:rPr>
          <w:b/>
        </w:rPr>
        <w:t xml:space="preserve">[KjZas5Xs]: </w:t>
      </w:r>
      <w:r>
        <w:t>Sets the display adapter that the game will run on.</w:t>
      </w:r>
    </w:p>
    <w:p>
      <w:r>
        <w:rPr>
          <w:b/>
        </w:rPr>
        <w:t xml:space="preserve">[kKg8oyGu]: </w:t>
      </w:r>
      <w:r>
        <w:t>F19</w:t>
      </w:r>
    </w:p>
    <w:p>
      <w:r>
        <w:rPr>
          <w:b/>
        </w:rPr>
        <w:t xml:space="preserve">[KKNmozPI]: </w:t>
      </w:r>
      <w:r>
        <w:t>Left Arrow</w:t>
      </w:r>
    </w:p>
    <w:p>
      <w:r>
        <w:rPr>
          <w:b/>
        </w:rPr>
        <w:t xml:space="preserve">[Kksv0KyL]: </w:t>
      </w:r>
      <w:r>
        <w:t>Select Group 7.</w:t>
      </w:r>
    </w:p>
    <w:p>
      <w:r>
        <w:rPr>
          <w:b/>
        </w:rPr>
        <w:t xml:space="preserve">[KL8cGTao]: </w:t>
      </w:r>
      <w:r>
        <w:t>Radial</w:t>
      </w:r>
    </w:p>
    <w:p>
      <w:r>
        <w:rPr>
          <w:b/>
        </w:rPr>
        <w:t xml:space="preserve">[kNpWwJcc]: </w:t>
      </w:r>
      <w:r>
        <w:t>High (500)</w:t>
      </w:r>
    </w:p>
    <w:p>
      <w:r>
        <w:rPr>
          <w:b/>
        </w:rPr>
        <w:t xml:space="preserve">[KO5zuUvN]: </w:t>
      </w:r>
      <w:r>
        <w:t>Action</w:t>
      </w:r>
    </w:p>
    <w:p>
      <w:r>
        <w:rPr>
          <w:b/>
        </w:rPr>
        <w:t xml:space="preserve">[KONClayU]: </w:t>
      </w:r>
      <w:r>
        <w:t>\</w:t>
      </w:r>
    </w:p>
    <w:p>
      <w:r>
        <w:rPr>
          <w:b/>
        </w:rPr>
        <w:t xml:space="preserve">[KShlkb9M]: </w:t>
      </w:r>
      <w:r>
        <w:t>Rotate map camera to left.</w:t>
      </w:r>
    </w:p>
    <w:p>
      <w:r>
        <w:rPr>
          <w:b/>
        </w:rPr>
        <w:t xml:space="preserve">[KtYtBnvP]: </w:t>
      </w:r>
      <w:r>
        <w:t>Sets the frame limiter.</w:t>
      </w:r>
    </w:p>
    <w:p>
      <w:r>
        <w:rPr>
          <w:b/>
        </w:rPr>
        <w:t xml:space="preserve">[KUGomrhD]: </w:t>
      </w:r>
      <w:r>
        <w:t>Don't Show Again</w:t>
      </w:r>
    </w:p>
    <w:p>
      <w:r>
        <w:rPr>
          <w:b/>
        </w:rPr>
        <w:t xml:space="preserve">[KwNTg7BT]: </w:t>
      </w:r>
      <w:r>
        <w:t>Display Mode</w:t>
      </w:r>
    </w:p>
    <w:p>
      <w:r>
        <w:rPr>
          <w:b/>
        </w:rPr>
        <w:t xml:space="preserve">[l4ex8t6l]: </w:t>
      </w:r>
      <w:r>
        <w:t>5 waves</w:t>
      </w:r>
    </w:p>
    <w:p>
      <w:r>
        <w:rPr>
          <w:b/>
        </w:rPr>
        <w:t xml:space="preserve">[l5aKnGy3]: </w:t>
      </w:r>
      <w:r>
        <w:t>Initiate Chat</w:t>
      </w:r>
    </w:p>
    <w:p>
      <w:r>
        <w:rPr>
          <w:b/>
        </w:rPr>
        <w:t xml:space="preserve">[l7Rfaa8f]: </w:t>
      </w:r>
      <w:r>
        <w:t>Select Group 8.</w:t>
      </w:r>
    </w:p>
    <w:p>
      <w:r>
        <w:rPr>
          <w:b/>
        </w:rPr>
        <w:t xml:space="preserve">[L8UiZT7R]: </w:t>
      </w:r>
      <w:r>
        <w:t>AMD FidelityFX™ Super Resolution</w:t>
      </w:r>
    </w:p>
    <w:p>
      <w:r>
        <w:rPr>
          <w:b/>
        </w:rPr>
        <w:t xml:space="preserve">[L992LXVF]: </w:t>
      </w:r>
      <w:r>
        <w:t>Toggle Camera Follow Mode. Toggle between "Focus on player" or "Free cam".</w:t>
      </w:r>
    </w:p>
    <w:p>
      <w:r>
        <w:rPr>
          <w:b/>
        </w:rPr>
        <w:t xml:space="preserve">[lCucoVwJ]: </w:t>
      </w:r>
      <w:r>
        <w:t>Estimated GPU Memory Usage</w:t>
      </w:r>
    </w:p>
    <w:p>
      <w:r>
        <w:rPr>
          <w:b/>
        </w:rPr>
        <w:t xml:space="preserve">[lG7AlfxK]: </w:t>
      </w:r>
      <w:r>
        <w:t>Map Track Settlement</w:t>
      </w:r>
    </w:p>
    <w:p>
      <w:r>
        <w:rPr>
          <w:b/>
        </w:rPr>
        <w:t xml:space="preserve">[lgOBD6MF]: </w:t>
      </w:r>
      <w:r>
        <w:t>Enable marks for direction of attack.</w:t>
      </w:r>
    </w:p>
    <w:p>
      <w:r>
        <w:rPr>
          <w:b/>
        </w:rPr>
        <w:t xml:space="preserve">[lgzmPG6K]: </w:t>
      </w:r>
      <w:r>
        <w:t>Crouch</w:t>
      </w:r>
    </w:p>
    <w:p>
      <w:r>
        <w:rPr>
          <w:b/>
        </w:rPr>
        <w:t xml:space="preserve">[LjNnWa7R]: </w:t>
      </w:r>
      <w:r>
        <w:t>F10</w:t>
      </w:r>
    </w:p>
    <w:p>
      <w:r>
        <w:rPr>
          <w:b/>
        </w:rPr>
        <w:t xml:space="preserve">[LJZAvH8f]: </w:t>
      </w:r>
      <w:r>
        <w:t>Texture Quality</w:t>
      </w:r>
    </w:p>
    <w:p>
      <w:r>
        <w:rPr>
          <w:b/>
        </w:rPr>
        <w:t xml:space="preserve">[ll2iP8yo]: </w:t>
      </w:r>
      <w:r>
        <w:t>Using more than your available GPU memory can result in serious performance drops and stability issues. Proceed with caution.</w:t>
      </w:r>
    </w:p>
    <w:p>
      <w:r>
        <w:rPr>
          <w:b/>
        </w:rPr>
        <w:t xml:space="preserve">[Lm5Wj9ty]: </w:t>
      </w:r>
      <w:r>
        <w:t>Voice Chat Volume</w:t>
      </w:r>
    </w:p>
    <w:p>
      <w:r>
        <w:rPr>
          <w:b/>
        </w:rPr>
        <w:t xml:space="preserve">[Lo0bRwYO]: </w:t>
      </w:r>
      <w:r>
        <w:t>Cannot create save data. Save data is corrupted.</w:t>
      </w:r>
    </w:p>
    <w:p>
      <w:r>
        <w:rPr>
          <w:b/>
        </w:rPr>
        <w:t xml:space="preserve">[LroTz1rL]: </w:t>
      </w:r>
      <w:r>
        <w:t>Enable slowing down the game while the player is giving orders.</w:t>
      </w:r>
    </w:p>
    <w:p>
      <w:r>
        <w:rPr>
          <w:b/>
        </w:rPr>
        <w:t xml:space="preserve">[lsQ1kFLn]: </w:t>
      </w:r>
      <w:r>
        <w:t>Equipment Switch Menu</w:t>
      </w:r>
    </w:p>
    <w:p>
      <w:r>
        <w:rPr>
          <w:b/>
        </w:rPr>
        <w:t xml:space="preserve">[LsX8rTwl]: </w:t>
      </w:r>
      <w:r>
        <w:t>Open Character Development screen.</w:t>
      </w:r>
    </w:p>
    <w:p>
      <w:r>
        <w:rPr>
          <w:b/>
        </w:rPr>
        <w:t xml:space="preserve">[lsxqkhy6]: </w:t>
      </w:r>
      <w:r>
        <w:t>O</w:t>
      </w:r>
    </w:p>
    <w:p>
      <w:r>
        <w:rPr>
          <w:b/>
        </w:rPr>
        <w:t xml:space="preserve">[LTxU2AST]: </w:t>
      </w:r>
      <w:r>
        <w:t>Sets the interval of time between autosaves. Value is in minutes.</w:t>
      </w:r>
    </w:p>
    <w:p>
      <w:r>
        <w:rPr>
          <w:b/>
        </w:rPr>
        <w:t xml:space="preserve">[Lu1sjJKR]: </w:t>
      </w:r>
      <w:r>
        <w:t>Dynamic Resolution Scaling</w:t>
      </w:r>
    </w:p>
    <w:p>
      <w:r>
        <w:rPr>
          <w:b/>
        </w:rPr>
        <w:t xml:space="preserve">[m1PinhQd]: </w:t>
      </w:r>
      <w:r>
        <w:t>Open Party Screen.</w:t>
      </w:r>
    </w:p>
    <w:p>
      <w:r>
        <w:rPr>
          <w:b/>
        </w:rPr>
        <w:t xml:space="preserve">[M1ZFZR5I]: </w:t>
      </w:r>
      <w:r>
        <w:t>Terrain Quality</w:t>
      </w:r>
    </w:p>
    <w:p>
      <w:r>
        <w:rPr>
          <w:b/>
        </w:rPr>
        <w:t xml:space="preserve">[M3bY9bLu]: </w:t>
      </w:r>
      <w:r>
        <w:t>Enable informative messages.</w:t>
      </w:r>
    </w:p>
    <w:p>
      <w:r>
        <w:rPr>
          <w:b/>
        </w:rPr>
        <w:t xml:space="preserve">[m4Lketfz]: </w:t>
      </w:r>
      <w:r>
        <w:t>Invert Y Axis for camera control. (Does not work on campaign map.)</w:t>
      </w:r>
    </w:p>
    <w:p>
      <w:r>
        <w:rPr>
          <w:b/>
        </w:rPr>
        <w:t xml:space="preserve">[m6n7bAoQ]: </w:t>
      </w:r>
      <w:r>
        <w:t>{newline}- {STR}</w:t>
      </w:r>
    </w:p>
    <w:p>
      <w:r>
        <w:rPr>
          <w:b/>
        </w:rPr>
        <w:t xml:space="preserve">[m7B471Hw]: </w:t>
      </w:r>
      <w:r>
        <w:t>Sets the lighting quality.</w:t>
      </w:r>
    </w:p>
    <w:p>
      <w:r>
        <w:rPr>
          <w:b/>
        </w:rPr>
        <w:t xml:space="preserve">[m7IunCRL]: </w:t>
      </w:r>
      <w:r>
        <w:t>Open Banner Editor screen.</w:t>
      </w:r>
    </w:p>
    <w:p>
      <w:r>
        <w:rPr>
          <w:b/>
        </w:rPr>
        <w:t xml:space="preserve">[mBYYRzog]: </w:t>
      </w:r>
      <w:r>
        <w:t>Enable Voice Chat</w:t>
      </w:r>
    </w:p>
    <w:p>
      <w:r>
        <w:rPr>
          <w:b/>
        </w:rPr>
        <w:t xml:space="preserve">[Mf5qVgAv]: </w:t>
      </w:r>
      <w:r>
        <w:t>Equip Item 3</w:t>
      </w:r>
    </w:p>
    <w:p>
      <w:r>
        <w:rPr>
          <w:b/>
        </w:rPr>
        <w:t xml:space="preserve">[MFbBFDqx]: </w:t>
      </w:r>
      <w:r>
        <w:t>Map Fast Move</w:t>
      </w:r>
    </w:p>
    <w:p>
      <w:r>
        <w:rPr>
          <w:b/>
        </w:rPr>
        <w:t xml:space="preserve">[MfsNAPh6]: </w:t>
      </w:r>
      <w:r>
        <w:t>Enables the subsurface scattering.</w:t>
      </w:r>
    </w:p>
    <w:p>
      <w:r>
        <w:rPr>
          <w:b/>
        </w:rPr>
        <w:t xml:space="preserve">[MfunBOxF]: </w:t>
      </w:r>
      <w:r>
        <w:t>Calibrate contrast levels.</w:t>
      </w:r>
    </w:p>
    <w:p>
      <w:r>
        <w:rPr>
          <w:b/>
        </w:rPr>
        <w:t xml:space="preserve">[mG4rCrfE]: </w:t>
      </w:r>
      <w:r>
        <w:t>0</w:t>
      </w:r>
    </w:p>
    <w:p>
      <w:r>
        <w:rPr>
          <w:b/>
        </w:rPr>
        <w:t xml:space="preserve">[Mja6xKiX]: </w:t>
      </w:r>
      <w:r>
        <w:t>Order Visuals Type</w:t>
      </w:r>
    </w:p>
    <w:p>
      <w:r>
        <w:rPr>
          <w:b/>
        </w:rPr>
        <w:t xml:space="preserve">[MkKL3Y4P]: </w:t>
      </w:r>
      <w:r>
        <w:t>Numpad 7</w:t>
      </w:r>
    </w:p>
    <w:p>
      <w:r>
        <w:rPr>
          <w:b/>
        </w:rPr>
        <w:t xml:space="preserve">[mkQiThTA]: </w:t>
      </w:r>
      <w:r>
        <w:t>Config data successfully created.</w:t>
      </w:r>
    </w:p>
    <w:p>
      <w:r>
        <w:rPr>
          <w:b/>
        </w:rPr>
        <w:t xml:space="preserve">[mLtHlKzD]: </w:t>
      </w:r>
      <w:r>
        <w:t>Right Alt</w:t>
      </w:r>
    </w:p>
    <w:p>
      <w:r>
        <w:rPr>
          <w:b/>
        </w:rPr>
        <w:t xml:space="preserve">[MNsKxGzK]: </w:t>
      </w:r>
      <w:r>
        <w:t>Texture Streaming Budget</w:t>
      </w:r>
    </w:p>
    <w:p>
      <w:r>
        <w:rPr>
          <w:b/>
        </w:rPr>
        <w:t xml:space="preserve">[mWnA4X5D]: </w:t>
      </w:r>
      <w:r>
        <w:t>Select Order 6</w:t>
      </w:r>
    </w:p>
    <w:p>
      <w:r>
        <w:rPr>
          <w:b/>
        </w:rPr>
        <w:t xml:space="preserve">[mWT9b9ZM]: </w:t>
      </w:r>
      <w:r>
        <w:t>Medium (75)</w:t>
      </w:r>
    </w:p>
    <w:p>
      <w:r>
        <w:rPr>
          <w:b/>
        </w:rPr>
        <w:t xml:space="preserve">[MXHkvySm]: </w:t>
      </w:r>
      <w:r>
        <w:t>F7</w:t>
      </w:r>
    </w:p>
    <w:p>
      <w:r>
        <w:rPr>
          <w:b/>
        </w:rPr>
        <w:t xml:space="preserve">[Mxnj08mB]: </w:t>
      </w:r>
      <w:r>
        <w:t>Move Party Right</w:t>
      </w:r>
    </w:p>
    <w:p>
      <w:r>
        <w:rPr>
          <w:b/>
        </w:rPr>
        <w:t xml:space="preserve">[n23hFPye]: </w:t>
      </w:r>
      <w:r>
        <w:t>Change Cursor Mode</w:t>
      </w:r>
    </w:p>
    <w:p>
      <w:r>
        <w:rPr>
          <w:b/>
        </w:rPr>
        <w:t xml:space="preserve">[nbXC9aIe]: </w:t>
      </w:r>
      <w:r>
        <w:t>120 Hz Mode</w:t>
      </w:r>
    </w:p>
    <w:p>
      <w:r>
        <w:rPr>
          <w:b/>
        </w:rPr>
        <w:t xml:space="preserve">[nD11hOsQ]: </w:t>
      </w:r>
      <w:r>
        <w:t>Open Quest Log.</w:t>
      </w:r>
    </w:p>
    <w:p>
      <w:r>
        <w:rPr>
          <w:b/>
        </w:rPr>
        <w:t xml:space="preserve">[nDjFBDvE]: </w:t>
      </w:r>
      <w:r>
        <w:t>Sets the maximum number of units on battles. A higher value requires better CPU and GPU.</w:t>
      </w:r>
    </w:p>
    <w:p>
      <w:r>
        <w:rPr>
          <w:b/>
        </w:rPr>
        <w:t xml:space="preserve">[nLhH8JhZ]: </w:t>
      </w:r>
      <w:r>
        <w:t>Voice chat volume level.</w:t>
      </w:r>
    </w:p>
    <w:p>
      <w:r>
        <w:rPr>
          <w:b/>
        </w:rPr>
        <w:t xml:space="preserve">[NMP6nR8C]: </w:t>
      </w:r>
      <w:r>
        <w:t>DLSS Performance</w:t>
      </w:r>
    </w:p>
    <w:p>
      <w:r>
        <w:rPr>
          <w:b/>
        </w:rPr>
        <w:t xml:space="preserve">[NN7DHB1A]: </w:t>
      </w:r>
      <w:r>
        <w:t>Group 1 Hear</w:t>
      </w:r>
    </w:p>
    <w:p>
      <w:r>
        <w:rPr>
          <w:b/>
        </w:rPr>
        <w:t xml:space="preserve">[noYzJpKr]: </w:t>
      </w:r>
      <w:r>
        <w:t>Toggle Zoom</w:t>
      </w:r>
    </w:p>
    <w:p>
      <w:r>
        <w:rPr>
          <w:b/>
        </w:rPr>
        <w:t xml:space="preserve">[nwdlr4MI]: </w:t>
      </w:r>
      <w:r>
        <w:t>Decline Current Running Poll.</w:t>
      </w:r>
    </w:p>
    <w:p>
      <w:r>
        <w:rPr>
          <w:b/>
        </w:rPr>
        <w:t xml:space="preserve">[o0QPZODk]: </w:t>
      </w:r>
      <w:r>
        <w:t>Move Party Left</w:t>
      </w:r>
    </w:p>
    <w:p>
      <w:r>
        <w:rPr>
          <w:b/>
        </w:rPr>
        <w:t xml:space="preserve">[o2wElwi5]: </w:t>
      </w:r>
      <w:r>
        <w:t>Homogeneous</w:t>
      </w:r>
    </w:p>
    <w:p>
      <w:r>
        <w:rPr>
          <w:b/>
        </w:rPr>
        <w:t xml:space="preserve">[o8WjGqS4]: </w:t>
      </w:r>
      <w:r>
        <w:t>Z</w:t>
      </w:r>
    </w:p>
    <w:p>
      <w:r>
        <w:rPr>
          <w:b/>
        </w:rPr>
        <w:t xml:space="preserve">[o9Bk7aLz]: </w:t>
      </w:r>
      <w:r>
        <w:t>Taunt on click. Open Taunt wheel on hold.</w:t>
      </w:r>
    </w:p>
    <w:p>
      <w:r>
        <w:rPr>
          <w:b/>
        </w:rPr>
        <w:t xml:space="preserve">[O9ed2AWr]: </w:t>
      </w:r>
      <w:r>
        <w:t>Finalize message if chat box is active. Otherwise, activate chat box.</w:t>
      </w:r>
    </w:p>
    <w:p>
      <w:r>
        <w:rPr>
          <w:b/>
        </w:rPr>
        <w:t xml:space="preserve">[ocNVbyPJ]: </w:t>
      </w:r>
      <w:r>
        <w:t>Borderless Fullscreen</w:t>
      </w:r>
    </w:p>
    <w:p>
      <w:r>
        <w:rPr>
          <w:b/>
        </w:rPr>
        <w:t xml:space="preserve">[oCtaP2tZ]: </w:t>
      </w:r>
      <w:r>
        <w:t>This option is disabled because DLSS is enabled.</w:t>
      </w:r>
    </w:p>
    <w:p>
      <w:r>
        <w:rPr>
          <w:b/>
        </w:rPr>
        <w:t xml:space="preserve">[odsVjkbO]: </w:t>
      </w:r>
      <w:r>
        <w:t>Open Inventory.</w:t>
      </w:r>
    </w:p>
    <w:p>
      <w:r>
        <w:rPr>
          <w:b/>
        </w:rPr>
        <w:t xml:space="preserve">[oEdTBobd]: </w:t>
      </w:r>
      <w:r>
        <w:t>Anisotropic 2X</w:t>
      </w:r>
    </w:p>
    <w:p>
      <w:r>
        <w:rPr>
          <w:b/>
        </w:rPr>
        <w:t xml:space="preserve">[OeJ53VmM]: </w:t>
      </w:r>
      <w:r>
        <w:t>Target framerate to be maintained by the "Dynamic Resolution Scaling" setting.{newline}{newline}It is advised that you set it to the lowest framerate you're comfortable playing with. Setting a value that's too high will cause unnecessary resolution drops.</w:t>
      </w:r>
    </w:p>
    <w:p>
      <w:r>
        <w:rPr>
          <w:b/>
        </w:rPr>
        <w:t xml:space="preserve">[OgXnrvcA]: </w:t>
      </w:r>
      <w:r>
        <w:t>Enables the cloth simulation. Uses GPU resources.</w:t>
      </w:r>
    </w:p>
    <w:p>
      <w:r>
        <w:rPr>
          <w:b/>
        </w:rPr>
        <w:t xml:space="preserve">[oI1gktYa]: </w:t>
      </w:r>
      <w:r>
        <w:t>Sound effects volume level.</w:t>
      </w:r>
    </w:p>
    <w:p>
      <w:r>
        <w:rPr>
          <w:b/>
        </w:rPr>
        <w:t xml:space="preserve">[OiB50fga]: </w:t>
      </w:r>
      <w:r>
        <w:t>Map Select</w:t>
      </w:r>
    </w:p>
    <w:p>
      <w:r>
        <w:rPr>
          <w:b/>
        </w:rPr>
        <w:t xml:space="preserve">[oIuCX8KW]: </w:t>
      </w:r>
      <w:r>
        <w:t>Equip/Drop Equipment</w:t>
      </w:r>
    </w:p>
    <w:p>
      <w:r>
        <w:rPr>
          <w:b/>
        </w:rPr>
        <w:t xml:space="preserve">[OlajLkbl]: </w:t>
      </w:r>
      <w:r>
        <w:t>F13</w:t>
      </w:r>
    </w:p>
    <w:p>
      <w:r>
        <w:rPr>
          <w:b/>
        </w:rPr>
        <w:t xml:space="preserve">[oMaTg568]: </w:t>
      </w:r>
      <w:r>
        <w:t>Get camera closer to campaign map.</w:t>
      </w:r>
    </w:p>
    <w:p>
      <w:r>
        <w:rPr>
          <w:b/>
        </w:rPr>
        <w:t xml:space="preserve">[Oo7wQbfG]: </w:t>
      </w:r>
      <w:r>
        <w:t>X2 Mouse Button</w:t>
      </w:r>
    </w:p>
    <w:p>
      <w:r>
        <w:rPr>
          <w:b/>
        </w:rPr>
        <w:t xml:space="preserve">[Op68a8dO]: </w:t>
      </w:r>
      <w:r>
        <w:t>Menu Shortcuts</w:t>
      </w:r>
    </w:p>
    <w:p>
      <w:r>
        <w:rPr>
          <w:b/>
        </w:rPr>
        <w:t xml:space="preserve">[opGK2hO0]: </w:t>
      </w:r>
      <w:r>
        <w:t>Hides battle UI elements while the player is in a mission.</w:t>
      </w:r>
    </w:p>
    <w:p>
      <w:r>
        <w:rPr>
          <w:b/>
        </w:rPr>
        <w:t xml:space="preserve">[otHjiYlN]: </w:t>
      </w:r>
      <w:r>
        <w:t>Particle Quality</w:t>
      </w:r>
    </w:p>
    <w:p>
      <w:r>
        <w:rPr>
          <w:b/>
        </w:rPr>
        <w:t xml:space="preserve">[OtS4DYD1]: </w:t>
      </w:r>
      <w:r>
        <w:t>T</w:t>
      </w:r>
    </w:p>
    <w:p>
      <w:r>
        <w:rPr>
          <w:b/>
        </w:rPr>
        <w:t xml:space="preserve">[owS8kqZs]: </w:t>
      </w:r>
      <w:r>
        <w:t>Determine unit spawn prioritization.{newline}Default: Units spawn according to their position in the party roster.{newline}High Level: High level units will spawn first.{newline}Low Level: Low level units will spawn first.{newline}Homogeneous: Spawn units homogeneously based on their troop types rather than their levels. This option will try to fill the ranks with each type of unit at the same ratio and ignore their tiers while doing it.{newline}The settings above apply only to the player's starting composition. The AI is not affected.</w:t>
      </w:r>
    </w:p>
    <w:p>
      <w:r>
        <w:rPr>
          <w:b/>
        </w:rPr>
        <w:t xml:space="preserve">[OYaqdNAI]: </w:t>
      </w:r>
      <w:r>
        <w:t>Select Order 2</w:t>
      </w:r>
    </w:p>
    <w:p>
      <w:r>
        <w:rPr>
          <w:b/>
        </w:rPr>
        <w:t xml:space="preserve">[P4rblFQN]: </w:t>
      </w:r>
      <w:r>
        <w:t>Map Zoom Out</w:t>
      </w:r>
    </w:p>
    <w:p>
      <w:r>
        <w:rPr>
          <w:b/>
        </w:rPr>
        <w:t xml:space="preserve">[P5x1HU1u]: </w:t>
      </w:r>
      <w:r>
        <w:t>Anti-aliasing</w:t>
      </w:r>
    </w:p>
    <w:p>
      <w:r>
        <w:rPr>
          <w:b/>
        </w:rPr>
        <w:t xml:space="preserve">[P7E3rS3m]: </w:t>
      </w:r>
      <w:r>
        <w:t>Music volume level.</w:t>
      </w:r>
    </w:p>
    <w:p>
      <w:r>
        <w:rPr>
          <w:b/>
        </w:rPr>
        <w:t xml:space="preserve">[pa8A2VG3]: </w:t>
      </w:r>
      <w:r>
        <w:t>Enable the red border around the screen when the player takes damage.</w:t>
      </w:r>
    </w:p>
    <w:p>
      <w:r>
        <w:rPr>
          <w:b/>
        </w:rPr>
        <w:t xml:space="preserve">[PACe9VHN]: </w:t>
      </w:r>
      <w:r>
        <w:t>&lt;</w:t>
      </w:r>
    </w:p>
    <w:p>
      <w:r>
        <w:rPr>
          <w:b/>
        </w:rPr>
        <w:t xml:space="preserve">[PADeKaAu]: </w:t>
      </w:r>
      <w:r>
        <w:t>Map Context Menu</w:t>
      </w:r>
    </w:p>
    <w:p>
      <w:r>
        <w:rPr>
          <w:b/>
        </w:rPr>
        <w:t xml:space="preserve">[PBzbWfGF]: </w:t>
      </w:r>
      <w:r>
        <w:t>Lock Target</w:t>
      </w:r>
    </w:p>
    <w:p>
      <w:r>
        <w:rPr>
          <w:b/>
        </w:rPr>
        <w:t xml:space="preserve">[PC77pnRB]: </w:t>
      </w:r>
      <w:r>
        <w:t>Leader Only</w:t>
      </w:r>
    </w:p>
    <w:p>
      <w:r>
        <w:rPr>
          <w:b/>
        </w:rPr>
        <w:t xml:space="preserve">[pialOblr]: </w:t>
      </w:r>
      <w:r>
        <w:t>Order Hold</w:t>
      </w:r>
    </w:p>
    <w:p>
      <w:r>
        <w:rPr>
          <w:b/>
        </w:rPr>
        <w:t xml:space="preserve">[PksJtzwJ]: </w:t>
      </w:r>
      <w:r>
        <w:t>Space</w:t>
      </w:r>
    </w:p>
    <w:p>
      <w:r>
        <w:rPr>
          <w:b/>
        </w:rPr>
        <w:t xml:space="preserve">[pnEeRPAk]: </w:t>
      </w:r>
      <w:r>
        <w:t>Group 7 Hear</w:t>
      </w:r>
    </w:p>
    <w:p>
      <w:r>
        <w:rPr>
          <w:b/>
        </w:rPr>
        <w:t xml:space="preserve">[pNocZkrx]: </w:t>
      </w:r>
      <w:r>
        <w:t>Enable Damage Taken Visuals</w:t>
      </w:r>
    </w:p>
    <w:p>
      <w:r>
        <w:rPr>
          <w:b/>
        </w:rPr>
        <w:t xml:space="preserve">[poorCampaignAI]: </w:t>
      </w:r>
      <w:r>
        <w:t>Poor</w:t>
      </w:r>
    </w:p>
    <w:p>
      <w:r>
        <w:rPr>
          <w:b/>
        </w:rPr>
        <w:t xml:space="preserve">[poorCombatAI]: </w:t>
      </w:r>
      <w:r>
        <w:t>Poor</w:t>
      </w:r>
    </w:p>
    <w:p>
      <w:r>
        <w:rPr>
          <w:b/>
        </w:rPr>
        <w:t xml:space="preserve">[pQLVaBuN]: </w:t>
      </w:r>
      <w:r>
        <w:t>Invert Camera Y Axis</w:t>
      </w:r>
    </w:p>
    <w:p>
      <w:r>
        <w:rPr>
          <w:b/>
        </w:rPr>
        <w:t xml:space="preserve">[pQVSwtfn]: </w:t>
      </w:r>
      <w:r>
        <w:t>Move camera closer to your character in third person view.</w:t>
      </w:r>
    </w:p>
    <w:p>
      <w:r>
        <w:rPr>
          <w:b/>
        </w:rPr>
        <w:t xml:space="preserve">[PRsSB9B8]: </w:t>
      </w:r>
      <w:r>
        <w:t>Interact with weapons, mounts, doors, people etc.</w:t>
      </w:r>
    </w:p>
    <w:p>
      <w:r>
        <w:rPr>
          <w:b/>
        </w:rPr>
        <w:t xml:space="preserve">[ps103cxD]: </w:t>
      </w:r>
      <w:r>
        <w:t>Perform an attack with your weapon.</w:t>
      </w:r>
    </w:p>
    <w:p>
      <w:r>
        <w:rPr>
          <w:b/>
        </w:rPr>
        <w:t xml:space="preserve">[psDownDirectionButton]: </w:t>
      </w:r>
      <w:r>
        <w:t>down button</w:t>
      </w:r>
    </w:p>
    <w:p>
      <w:r>
        <w:rPr>
          <w:b/>
        </w:rPr>
        <w:t xml:space="preserve">[pshodFff]: </w:t>
      </w:r>
      <w:r>
        <w:t>Weapon Trail Visibility</w:t>
      </w:r>
    </w:p>
    <w:p>
      <w:r>
        <w:rPr>
          <w:b/>
        </w:rPr>
        <w:t xml:space="preserve">[psLeftDirectionButton]: </w:t>
      </w:r>
      <w:r>
        <w:t>left button</w:t>
      </w:r>
    </w:p>
    <w:p>
      <w:r>
        <w:rPr>
          <w:b/>
        </w:rPr>
        <w:t xml:space="preserve">[psLeftStick]: </w:t>
      </w:r>
      <w:r>
        <w:t>left stick</w:t>
      </w:r>
    </w:p>
    <w:p>
      <w:r>
        <w:rPr>
          <w:b/>
        </w:rPr>
        <w:t xml:space="preserve">[psLeftStickDown]: </w:t>
      </w:r>
      <w:r>
        <w:t>left stick down</w:t>
      </w:r>
    </w:p>
    <w:p>
      <w:r>
        <w:rPr>
          <w:b/>
        </w:rPr>
        <w:t xml:space="preserve">[psLeftStickLeft]: </w:t>
      </w:r>
      <w:r>
        <w:t>left stick left</w:t>
      </w:r>
    </w:p>
    <w:p>
      <w:r>
        <w:rPr>
          <w:b/>
        </w:rPr>
        <w:t xml:space="preserve">[psLeftStickRight]: </w:t>
      </w:r>
      <w:r>
        <w:t>left stick right</w:t>
      </w:r>
    </w:p>
    <w:p>
      <w:r>
        <w:rPr>
          <w:b/>
        </w:rPr>
        <w:t xml:space="preserve">[psLeftStickUp]: </w:t>
      </w:r>
      <w:r>
        <w:t>left stick up</w:t>
      </w:r>
    </w:p>
    <w:p>
      <w:r>
        <w:rPr>
          <w:b/>
        </w:rPr>
        <w:t xml:space="preserve">[psRightDirectionButton]: </w:t>
      </w:r>
      <w:r>
        <w:t>right button</w:t>
      </w:r>
    </w:p>
    <w:p>
      <w:r>
        <w:rPr>
          <w:b/>
        </w:rPr>
        <w:t xml:space="preserve">[psRightStick]: </w:t>
      </w:r>
      <w:r>
        <w:t>right stick</w:t>
      </w:r>
    </w:p>
    <w:p>
      <w:r>
        <w:rPr>
          <w:b/>
        </w:rPr>
        <w:t xml:space="preserve">[psRightStickDown]: </w:t>
      </w:r>
      <w:r>
        <w:t>right stick down</w:t>
      </w:r>
    </w:p>
    <w:p>
      <w:r>
        <w:rPr>
          <w:b/>
        </w:rPr>
        <w:t xml:space="preserve">[psRightStickLeft]: </w:t>
      </w:r>
      <w:r>
        <w:t>right stick left</w:t>
      </w:r>
    </w:p>
    <w:p>
      <w:r>
        <w:rPr>
          <w:b/>
        </w:rPr>
        <w:t xml:space="preserve">[psRightStickRight]: </w:t>
      </w:r>
      <w:r>
        <w:t>right stick right</w:t>
      </w:r>
    </w:p>
    <w:p>
      <w:r>
        <w:rPr>
          <w:b/>
        </w:rPr>
        <w:t xml:space="preserve">[psRightStickUp]: </w:t>
      </w:r>
      <w:r>
        <w:t>right stick up</w:t>
      </w:r>
    </w:p>
    <w:p>
      <w:r>
        <w:rPr>
          <w:b/>
        </w:rPr>
        <w:t xml:space="preserve">[psUpDirectionButton]: </w:t>
      </w:r>
      <w:r>
        <w:t>up button</w:t>
      </w:r>
    </w:p>
    <w:p>
      <w:r>
        <w:rPr>
          <w:b/>
        </w:rPr>
        <w:t xml:space="preserve">[PtI8voo3]: </w:t>
      </w:r>
      <w:r>
        <w:t>F8</w:t>
      </w:r>
    </w:p>
    <w:p>
      <w:r>
        <w:rPr>
          <w:b/>
        </w:rPr>
        <w:t xml:space="preserve">[PvNGaexX]: </w:t>
      </w:r>
      <w:r>
        <w:t>Hold to show marks for important people, places, nameplates etc.</w:t>
      </w:r>
    </w:p>
    <w:p>
      <w:r>
        <w:rPr>
          <w:b/>
        </w:rPr>
        <w:t xml:space="preserve">[pVrv5hnp]: </w:t>
      </w:r>
      <w:r>
        <w:t>B</w:t>
      </w:r>
    </w:p>
    <w:p>
      <w:r>
        <w:rPr>
          <w:b/>
        </w:rPr>
        <w:t xml:space="preserve">[py0auN0A]: </w:t>
      </w:r>
      <w:r>
        <w:t>{ESTIMATED} MB / {TOTAL} MB</w:t>
      </w:r>
    </w:p>
    <w:p>
      <w:r>
        <w:rPr>
          <w:b/>
        </w:rPr>
        <w:t xml:space="preserve">[Q1kAeH3b]: </w:t>
      </w:r>
      <w:r>
        <w:t>F16</w:t>
      </w:r>
    </w:p>
    <w:p>
      <w:r>
        <w:rPr>
          <w:b/>
        </w:rPr>
        <w:t xml:space="preserve">[QaMie1KY]: </w:t>
      </w:r>
      <w:r>
        <w:t>Melee Only</w:t>
      </w:r>
    </w:p>
    <w:p>
      <w:r>
        <w:rPr>
          <w:b/>
        </w:rPr>
        <w:t xml:space="preserve">[Qbz9VJGw]: </w:t>
      </w:r>
      <w:r>
        <w:t>{Modifier} + {KEY}</w:t>
      </w:r>
    </w:p>
    <w:p>
      <w:r>
        <w:rPr>
          <w:b/>
        </w:rPr>
        <w:t xml:space="preserve">[QBzjt1c4]: </w:t>
      </w:r>
      <w:r>
        <w:t>Extended Key 1</w:t>
      </w:r>
    </w:p>
    <w:p>
      <w:r>
        <w:rPr>
          <w:b/>
        </w:rPr>
        <w:t xml:space="preserve">[QcNaK9xX]: </w:t>
      </w:r>
      <w:r>
        <w:t>Animation Sampling Quality</w:t>
      </w:r>
    </w:p>
    <w:p>
      <w:r>
        <w:rPr>
          <w:b/>
        </w:rPr>
        <w:t xml:space="preserve">[qDhDbZKh]: </w:t>
      </w:r>
      <w:r>
        <w:t>Track Settlement currently hovered over settlement</w:t>
      </w:r>
    </w:p>
    <w:p>
      <w:r>
        <w:rPr>
          <w:b/>
        </w:rPr>
        <w:t xml:space="preserve">[qDVoGsb9]: </w:t>
      </w:r>
      <w:r>
        <w:t>Hold to give orders with a gamepad.</w:t>
      </w:r>
    </w:p>
    <w:p>
      <w:r>
        <w:rPr>
          <w:b/>
        </w:rPr>
        <w:t xml:space="preserve">[QfsXhxOI]: </w:t>
      </w:r>
      <w:r>
        <w:t>Ultra (800)</w:t>
      </w:r>
    </w:p>
    <w:p>
      <w:r>
        <w:rPr>
          <w:b/>
        </w:rPr>
        <w:t xml:space="preserve">[qggjceRq]: </w:t>
      </w:r>
      <w:r>
        <w:t>Sound Output</w:t>
      </w:r>
    </w:p>
    <w:p>
      <w:r>
        <w:rPr>
          <w:b/>
        </w:rPr>
        <w:t xml:space="preserve">[qIRQRIQD]: </w:t>
      </w:r>
      <w:r>
        <w:t>Open Fleet.</w:t>
      </w:r>
    </w:p>
    <w:p>
      <w:r>
        <w:rPr>
          <w:b/>
        </w:rPr>
        <w:t xml:space="preserve">[QiYy3Ja4]: </w:t>
      </w:r>
      <w:r>
        <w:t>Select Order Return</w:t>
      </w:r>
    </w:p>
    <w:p>
      <w:r>
        <w:rPr>
          <w:b/>
        </w:rPr>
        <w:t xml:space="preserve">[QKy9a176]: </w:t>
      </w:r>
      <w:r>
        <w:t>Strafe Left</w:t>
      </w:r>
    </w:p>
    <w:p>
      <w:r>
        <w:rPr>
          <w:b/>
        </w:rPr>
        <w:t xml:space="preserve">[qmplQd0Q]: </w:t>
      </w:r>
      <w:r>
        <w:t>Three Part</w:t>
      </w:r>
    </w:p>
    <w:p>
      <w:r>
        <w:rPr>
          <w:b/>
        </w:rPr>
        <w:t xml:space="preserve">[qNPmVDmU]: </w:t>
      </w:r>
      <w:r>
        <w:t xml:space="preserve">Sets the NVIDIA DLSS method if applicable. </w:t>
      </w:r>
    </w:p>
    <w:p>
      <w:r>
        <w:rPr>
          <w:b/>
        </w:rPr>
        <w:t xml:space="preserve">[QObLf5jh]: </w:t>
      </w:r>
      <w:r>
        <w:t>Select on Map</w:t>
      </w:r>
    </w:p>
    <w:p>
      <w:r>
        <w:rPr>
          <w:b/>
        </w:rPr>
        <w:t xml:space="preserve">[qOcw1xap]: </w:t>
      </w:r>
      <w:r>
        <w:t>Page Down</w:t>
      </w:r>
    </w:p>
    <w:p>
      <w:r>
        <w:rPr>
          <w:b/>
        </w:rPr>
        <w:t xml:space="preserve">[QoGjzEwI]: </w:t>
      </w:r>
      <w:r>
        <w:t>Move Back</w:t>
      </w:r>
    </w:p>
    <w:p>
      <w:r>
        <w:rPr>
          <w:b/>
        </w:rPr>
        <w:t xml:space="preserve">[Qp3i4PrW]: </w:t>
      </w:r>
      <w:r>
        <w:t>TV</w:t>
      </w:r>
    </w:p>
    <w:p>
      <w:r>
        <w:rPr>
          <w:b/>
        </w:rPr>
        <w:t xml:space="preserve">[QpUkFQnj]: </w:t>
      </w:r>
      <w:r>
        <w:t>Locks the framerate to 40 Hz on the Fidelity Mode and unlocks it on the Performance Mode.</w:t>
      </w:r>
    </w:p>
    <w:p>
      <w:r>
        <w:rPr>
          <w:b/>
        </w:rPr>
        <w:t xml:space="preserve">[qR4S6PeD]: </w:t>
      </w:r>
      <w:r>
        <w:t>DLSS Quality</w:t>
      </w:r>
    </w:p>
    <w:p>
      <w:r>
        <w:rPr>
          <w:b/>
        </w:rPr>
        <w:t xml:space="preserve">[qS0z458V]: </w:t>
      </w:r>
      <w:r>
        <w:t>~</w:t>
      </w:r>
    </w:p>
    <w:p>
      <w:r>
        <w:rPr>
          <w:b/>
        </w:rPr>
        <w:t xml:space="preserve">[QsdUafoH]: </w:t>
      </w:r>
      <w:r>
        <w:t>Select Order 5</w:t>
      </w:r>
    </w:p>
    <w:p>
      <w:r>
        <w:rPr>
          <w:b/>
        </w:rPr>
        <w:t xml:space="preserve">[qSJZyoro]: </w:t>
      </w:r>
      <w:r>
        <w:t>F2</w:t>
      </w:r>
    </w:p>
    <w:p>
      <w:r>
        <w:rPr>
          <w:b/>
        </w:rPr>
        <w:t xml:space="preserve">[qsrqjK0B]: </w:t>
      </w:r>
      <w:r>
        <w:t>Sets the detail level of environment props.</w:t>
      </w:r>
    </w:p>
    <w:p>
      <w:r>
        <w:rPr>
          <w:b/>
        </w:rPr>
        <w:t xml:space="preserve">[qtgBKzY8]: </w:t>
      </w:r>
      <w:r>
        <w:t>Sets the number of visible corpses.</w:t>
      </w:r>
    </w:p>
    <w:p>
      <w:r>
        <w:rPr>
          <w:b/>
        </w:rPr>
        <w:t xml:space="preserve">[qvaJYO9c]: </w:t>
      </w:r>
      <w:r>
        <w:t>Anisotropic 16X</w:t>
      </w:r>
    </w:p>
    <w:p>
      <w:r>
        <w:rPr>
          <w:b/>
        </w:rPr>
        <w:t xml:space="preserve">[qW1FWX0C]: </w:t>
      </w:r>
      <w:r>
        <w:t>Down Arrow</w:t>
      </w:r>
    </w:p>
    <w:p>
      <w:r>
        <w:rPr>
          <w:b/>
        </w:rPr>
        <w:t xml:space="preserve">[r4wEESkT]: </w:t>
      </w:r>
      <w:r>
        <w:t>Enable event log in campaign map and missions.</w:t>
      </w:r>
    </w:p>
    <w:p>
      <w:r>
        <w:rPr>
          <w:b/>
        </w:rPr>
        <w:t xml:space="preserve">[r5onpWZW]: </w:t>
      </w:r>
      <w:r>
        <w:t>Always</w:t>
      </w:r>
    </w:p>
    <w:p>
      <w:r>
        <w:rPr>
          <w:b/>
        </w:rPr>
        <w:t xml:space="preserve">[R9cQCadq]: </w:t>
      </w:r>
      <w:r>
        <w:t>Choose how to perform attacks.</w:t>
      </w:r>
    </w:p>
    <w:p>
      <w:r>
        <w:rPr>
          <w:b/>
        </w:rPr>
        <w:t xml:space="preserve">[r9tGsO4Z]: </w:t>
      </w:r>
      <w:r>
        <w:t>Game Restart Required</w:t>
      </w:r>
    </w:p>
    <w:p>
      <w:r>
        <w:rPr>
          <w:b/>
        </w:rPr>
        <w:t xml:space="preserve">[RaijrIxP]: </w:t>
      </w:r>
      <w:r>
        <w:t>Interact</w:t>
      </w:r>
    </w:p>
    <w:p>
      <w:r>
        <w:rPr>
          <w:b/>
        </w:rPr>
        <w:t xml:space="preserve">[Rh7aDJ3n]: </w:t>
      </w:r>
      <w:r>
        <w:t>Banner Window</w:t>
      </w:r>
    </w:p>
    <w:p>
      <w:r>
        <w:rPr>
          <w:b/>
        </w:rPr>
        <w:t xml:space="preserve">[rHeu8Ndg]: </w:t>
      </w:r>
      <w:r>
        <w:t>Open Face Generation.</w:t>
      </w:r>
    </w:p>
    <w:p>
      <w:r>
        <w:rPr>
          <w:b/>
        </w:rPr>
        <w:t xml:space="preserve">[Rhl5E2ut]: </w:t>
      </w:r>
      <w:r>
        <w:t>Sets the type of shadows.</w:t>
      </w:r>
    </w:p>
    <w:p>
      <w:r>
        <w:rPr>
          <w:b/>
        </w:rPr>
        <w:t xml:space="preserve">[RhUd5Y2T]: </w:t>
      </w:r>
      <w:r>
        <w:t>Accept Current Running Poll.</w:t>
      </w:r>
    </w:p>
    <w:p>
      <w:r>
        <w:rPr>
          <w:b/>
        </w:rPr>
        <w:t xml:space="preserve">[rKvjSSri]: </w:t>
      </w:r>
      <w:r>
        <w:t>F14</w:t>
      </w:r>
    </w:p>
    <w:p>
      <w:r>
        <w:rPr>
          <w:b/>
        </w:rPr>
        <w:t xml:space="preserve">[rNiESgEo]: </w:t>
      </w:r>
      <w:r>
        <w:t>]</w:t>
      </w:r>
    </w:p>
    <w:p>
      <w:r>
        <w:rPr>
          <w:b/>
        </w:rPr>
        <w:t xml:space="preserve">[ro0NhUnJ]: </w:t>
      </w:r>
      <w:r>
        <w:t>Set field of view for first person camera.</w:t>
      </w:r>
    </w:p>
    <w:p>
      <w:r>
        <w:rPr>
          <w:b/>
        </w:rPr>
        <w:t xml:space="preserve">[roJLc9oH]: </w:t>
      </w:r>
      <w:r>
        <w:t>Half</w:t>
      </w:r>
    </w:p>
    <w:p>
      <w:r>
        <w:rPr>
          <w:b/>
        </w:rPr>
        <w:t xml:space="preserve">[rP058aIm]: </w:t>
      </w:r>
      <w:r>
        <w:t>Equip the item in your first slot.</w:t>
      </w:r>
    </w:p>
    <w:p>
      <w:r>
        <w:rPr>
          <w:b/>
        </w:rPr>
        <w:t xml:space="preserve">[rs0wImmD]: </w:t>
      </w:r>
      <w:r>
        <w:t>Cannot create save data.</w:t>
      </w:r>
    </w:p>
    <w:p>
      <w:r>
        <w:rPr>
          <w:b/>
        </w:rPr>
        <w:t xml:space="preserve">[rS6nO0wb]: </w:t>
      </w:r>
      <w:r>
        <w:t>Toggle Vignette</w:t>
      </w:r>
    </w:p>
    <w:p>
      <w:r>
        <w:rPr>
          <w:b/>
        </w:rPr>
        <w:t xml:space="preserve">[RSmsn6mb]: </w:t>
      </w:r>
      <w:r>
        <w:t>Resume/Pause Time</w:t>
      </w:r>
    </w:p>
    <w:p>
      <w:r>
        <w:rPr>
          <w:b/>
        </w:rPr>
        <w:t xml:space="preserve">[RX76Kfa8]: </w:t>
      </w:r>
      <w:r>
        <w:t>Camera Toggle</w:t>
      </w:r>
    </w:p>
    <w:p>
      <w:r>
        <w:rPr>
          <w:b/>
        </w:rPr>
        <w:t xml:space="preserve">[rXftSOjn]: </w:t>
      </w:r>
      <w:r>
        <w:t>Map Rotate Right</w:t>
      </w:r>
    </w:p>
    <w:p>
      <w:r>
        <w:rPr>
          <w:b/>
        </w:rPr>
        <w:t xml:space="preserve">[rxTqpENB]: </w:t>
      </w:r>
      <w:r>
        <w:t>F20</w:t>
      </w:r>
    </w:p>
    <w:p>
      <w:r>
        <w:rPr>
          <w:b/>
        </w:rPr>
        <w:t xml:space="preserve">[rYCYUZu5]: </w:t>
      </w:r>
      <w:r>
        <w:t>Group 5 Hear</w:t>
      </w:r>
    </w:p>
    <w:p>
      <w:r>
        <w:rPr>
          <w:b/>
        </w:rPr>
        <w:t xml:space="preserve">[RZ1x41t2]: </w:t>
      </w:r>
      <w:r>
        <w:t>Enable incoming voice chat messages from players in your team.</w:t>
      </w:r>
    </w:p>
    <w:p>
      <w:r>
        <w:rPr>
          <w:b/>
        </w:rPr>
        <w:t xml:space="preserve">[s4r1xdg0]: </w:t>
      </w:r>
      <w:r>
        <w:t>Group 6 Hear</w:t>
      </w:r>
    </w:p>
    <w:p>
      <w:r>
        <w:rPr>
          <w:b/>
        </w:rPr>
        <w:t xml:space="preserve">[s533kEjf]: </w:t>
      </w:r>
      <w:r>
        <w:t>Music Volume</w:t>
      </w:r>
    </w:p>
    <w:p>
      <w:r>
        <w:rPr>
          <w:b/>
        </w:rPr>
        <w:t xml:space="preserve">[s7yWjpeB]: </w:t>
      </w:r>
      <w:r>
        <w:t>Selected Adapter</w:t>
      </w:r>
    </w:p>
    <w:p>
      <w:r>
        <w:rPr>
          <w:b/>
        </w:rPr>
        <w:t xml:space="preserve">[saDoGzvp]: </w:t>
      </w:r>
      <w:r>
        <w:t>New content has been installed!</w:t>
      </w:r>
    </w:p>
    <w:p>
      <w:r>
        <w:rPr>
          <w:b/>
        </w:rPr>
        <w:t xml:space="preserve">[sAoWNAwZ]: </w:t>
      </w:r>
      <w:r>
        <w:t>Windowed</w:t>
      </w:r>
    </w:p>
    <w:p>
      <w:r>
        <w:rPr>
          <w:b/>
        </w:rPr>
        <w:t xml:space="preserve">[sbUBtOTb]: </w:t>
      </w:r>
      <w:r>
        <w:t>Report Damage</w:t>
      </w:r>
    </w:p>
    <w:p>
      <w:r>
        <w:rPr>
          <w:b/>
        </w:rPr>
        <w:t xml:space="preserve">[sCjtEbTF]: </w:t>
      </w:r>
      <w:r>
        <w:t>These modules have been removed from the game:</w:t>
      </w:r>
    </w:p>
    <w:p>
      <w:r>
        <w:rPr>
          <w:b/>
        </w:rPr>
        <w:t xml:space="preserve">[SEucYSln]: </w:t>
      </w:r>
      <w:r>
        <w:t>Numpad 2</w:t>
      </w:r>
    </w:p>
    <w:p>
      <w:r>
        <w:rPr>
          <w:b/>
        </w:rPr>
        <w:t xml:space="preserve">[ShDZ4GgG]: </w:t>
      </w:r>
      <w:r>
        <w:t>Equip Weapon 3</w:t>
      </w:r>
    </w:p>
    <w:p>
      <w:r>
        <w:rPr>
          <w:b/>
        </w:rPr>
        <w:t xml:space="preserve">[sPqkglTv]: </w:t>
      </w:r>
      <w:r>
        <w:t>Hide Battle UI</w:t>
      </w:r>
    </w:p>
    <w:p>
      <w:r>
        <w:rPr>
          <w:b/>
        </w:rPr>
        <w:t xml:space="preserve">[sQCP8t0U]: </w:t>
      </w:r>
      <w:r>
        <w:t>Map Wait</w:t>
      </w:r>
    </w:p>
    <w:p>
      <w:r>
        <w:rPr>
          <w:b/>
        </w:rPr>
        <w:t xml:space="preserve">[StaoHYba]: </w:t>
      </w:r>
      <w:r>
        <w:t>Group 4 Hear</w:t>
      </w:r>
    </w:p>
    <w:p>
      <w:r>
        <w:rPr>
          <w:b/>
        </w:rPr>
        <w:t xml:space="preserve">[sTlHHQPs]: </w:t>
      </w:r>
      <w:r>
        <w:t>You will need to restart Bannerlord for this setting to take effect</w:t>
      </w:r>
    </w:p>
    <w:p>
      <w:r>
        <w:rPr>
          <w:b/>
        </w:rPr>
        <w:t xml:space="preserve">[SuYh3GtG]: </w:t>
      </w:r>
      <w:r>
        <w:t>Toggle Weapon Mode</w:t>
      </w:r>
    </w:p>
    <w:p>
      <w:r>
        <w:rPr>
          <w:b/>
        </w:rPr>
        <w:t xml:space="preserve">[SWDHaFCK]: </w:t>
      </w:r>
      <w:r>
        <w:t>SelectOrder4</w:t>
      </w:r>
    </w:p>
    <w:p>
      <w:r>
        <w:rPr>
          <w:b/>
        </w:rPr>
        <w:t xml:space="preserve">[swdKFkfu]: </w:t>
      </w:r>
      <w:r>
        <w:t>F21</w:t>
      </w:r>
    </w:p>
    <w:p>
      <w:r>
        <w:rPr>
          <w:b/>
        </w:rPr>
        <w:t xml:space="preserve">[SWk141EO]: </w:t>
      </w:r>
      <w:r>
        <w:t>Sheathe your equipped weapon.</w:t>
      </w:r>
    </w:p>
    <w:p>
      <w:r>
        <w:rPr>
          <w:b/>
        </w:rPr>
        <w:t xml:space="preserve">[sxFsZAeC]: </w:t>
      </w:r>
      <w:r>
        <w:t>1</w:t>
      </w:r>
    </w:p>
    <w:p>
      <w:r>
        <w:rPr>
          <w:b/>
        </w:rPr>
        <w:t xml:space="preserve">[sxIWNefq]: </w:t>
      </w:r>
      <w:r>
        <w:t>Legacy</w:t>
      </w:r>
    </w:p>
    <w:p>
      <w:r>
        <w:rPr>
          <w:b/>
        </w:rPr>
        <w:t xml:space="preserve">[t0vgSn7D]: </w:t>
      </w:r>
      <w:r>
        <w:t>Select Next Group</w:t>
      </w:r>
    </w:p>
    <w:p>
      <w:r>
        <w:rPr>
          <w:b/>
        </w:rPr>
        <w:t xml:space="preserve">[T3Ex0K1p]: </w:t>
      </w:r>
      <w:r>
        <w:t>End</w:t>
      </w:r>
    </w:p>
    <w:p>
      <w:r>
        <w:rPr>
          <w:b/>
        </w:rPr>
        <w:t xml:space="preserve">[T6IJg6wq]: </w:t>
      </w:r>
      <w:r>
        <w:t>Map Camera Follow Mode</w:t>
      </w:r>
    </w:p>
    <w:p>
      <w:r>
        <w:rPr>
          <w:b/>
        </w:rPr>
        <w:t xml:space="preserve">[TbCbHxeF]: </w:t>
      </w:r>
      <w:r>
        <w:t>Toggle Group Selection</w:t>
      </w:r>
    </w:p>
    <w:p>
      <w:r>
        <w:rPr>
          <w:b/>
        </w:rPr>
        <w:t xml:space="preserve">[tbGol5PT]: </w:t>
      </w:r>
      <w:r>
        <w:t>F4</w:t>
      </w:r>
    </w:p>
    <w:p>
      <w:r>
        <w:rPr>
          <w:b/>
        </w:rPr>
        <w:t xml:space="preserve">[tbwhjsqS]: </w:t>
      </w:r>
      <w:r>
        <w:t>Right Mouse Button</w:t>
      </w:r>
    </w:p>
    <w:p>
      <w:r>
        <w:rPr>
          <w:b/>
        </w:rPr>
        <w:t xml:space="preserve">[Tdf5AbRp]: </w:t>
      </w:r>
      <w:r>
        <w:t>Open Clan Screen.</w:t>
      </w:r>
    </w:p>
    <w:p>
      <w:r>
        <w:rPr>
          <w:b/>
        </w:rPr>
        <w:t xml:space="preserve">[TEuOMadV]: </w:t>
      </w:r>
      <w:r>
        <w:t>Tab</w:t>
      </w:r>
    </w:p>
    <w:p>
      <w:r>
        <w:rPr>
          <w:b/>
        </w:rPr>
        <w:t xml:space="preserve">[tFZspabL]: </w:t>
      </w:r>
      <w:r>
        <w:t>Switch to Previous Tab</w:t>
      </w:r>
    </w:p>
    <w:p>
      <w:r>
        <w:rPr>
          <w:b/>
        </w:rPr>
        <w:t xml:space="preserve">[TgIAHPHs]: </w:t>
      </w:r>
      <w:r>
        <w:t>Select Order 4</w:t>
      </w:r>
    </w:p>
    <w:p>
      <w:r>
        <w:rPr>
          <w:b/>
        </w:rPr>
        <w:t xml:space="preserve">[tifiQGTa]: </w:t>
      </w:r>
      <w:r>
        <w:t>Open Kingdom Screen.</w:t>
      </w:r>
    </w:p>
    <w:p>
      <w:r>
        <w:rPr>
          <w:b/>
        </w:rPr>
        <w:t xml:space="preserve">[TIYrYxpr]: </w:t>
      </w:r>
      <w:r>
        <w:t>Select Group 5</w:t>
      </w:r>
    </w:p>
    <w:p>
      <w:r>
        <w:rPr>
          <w:b/>
        </w:rPr>
        <w:t xml:space="preserve">[tkCbjgfx]: </w:t>
      </w:r>
      <w:r>
        <w:t>Numpad -</w:t>
      </w:r>
    </w:p>
    <w:p>
      <w:r>
        <w:rPr>
          <w:b/>
        </w:rPr>
        <w:t xml:space="preserve">[TlpNyR2U]: </w:t>
      </w:r>
      <w:r>
        <w:t>Low Level</w:t>
      </w:r>
    </w:p>
    <w:p>
      <w:r>
        <w:rPr>
          <w:b/>
        </w:rPr>
        <w:t xml:space="preserve">[tlR1jGNH]: </w:t>
      </w:r>
      <w:r>
        <w:t>Toggle Pause Menu</w:t>
      </w:r>
    </w:p>
    <w:p>
      <w:r>
        <w:rPr>
          <w:b/>
        </w:rPr>
        <w:t xml:space="preserve">[TOebahlA]: </w:t>
      </w:r>
      <w:r>
        <w:t>Map Time Fast Forward</w:t>
      </w:r>
    </w:p>
    <w:p>
      <w:r>
        <w:rPr>
          <w:b/>
        </w:rPr>
        <w:t xml:space="preserve">[toHFqO2G]: </w:t>
      </w:r>
      <w:r>
        <w:t>Select Order 5.</w:t>
      </w:r>
    </w:p>
    <w:p>
      <w:r>
        <w:rPr>
          <w:b/>
        </w:rPr>
        <w:t xml:space="preserve">[TRmaxjal]: </w:t>
      </w:r>
      <w:r>
        <w:t>Enable vertical aim correction while in third person mode.</w:t>
      </w:r>
    </w:p>
    <w:p>
      <w:r>
        <w:rPr>
          <w:b/>
        </w:rPr>
        <w:t xml:space="preserve">[tsPjK1Ke]: </w:t>
      </w:r>
      <w:r>
        <w:t>Enabled</w:t>
      </w:r>
    </w:p>
    <w:p>
      <w:r>
        <w:rPr>
          <w:b/>
        </w:rPr>
        <w:t xml:space="preserve">[ttCcMbwO]: </w:t>
      </w:r>
      <w:r>
        <w:t>Up Arrow</w:t>
      </w:r>
    </w:p>
    <w:p>
      <w:r>
        <w:rPr>
          <w:b/>
        </w:rPr>
        <w:t xml:space="preserve">[TtWjblNo]: </w:t>
      </w:r>
      <w:r>
        <w:t>Toggle Show</w:t>
      </w:r>
    </w:p>
    <w:p>
      <w:r>
        <w:rPr>
          <w:b/>
        </w:rPr>
        <w:t xml:space="preserve">[TUWeNFOv]: </w:t>
      </w:r>
      <w:r>
        <w:t>Take Screenshot</w:t>
      </w:r>
    </w:p>
    <w:p>
      <w:r>
        <w:rPr>
          <w:b/>
        </w:rPr>
        <w:t xml:space="preserve">[TvGJqPGp]: </w:t>
      </w:r>
      <w:r>
        <w:t>Enable reports for deaths and knock outs.</w:t>
      </w:r>
    </w:p>
    <w:p>
      <w:r>
        <w:rPr>
          <w:b/>
        </w:rPr>
        <w:t xml:space="preserve">[tw5Wxv3b]: </w:t>
      </w:r>
      <w:r>
        <w:t>Numpad .</w:t>
      </w:r>
    </w:p>
    <w:p>
      <w:r>
        <w:rPr>
          <w:b/>
        </w:rPr>
        <w:t xml:space="preserve">[TWbbfaUu]: </w:t>
      </w:r>
      <w:r>
        <w:t>Move map camera to right in campaign map.</w:t>
      </w:r>
    </w:p>
    <w:p>
      <w:r>
        <w:rPr>
          <w:b/>
        </w:rPr>
        <w:t xml:space="preserve">[TybJcG0A]: </w:t>
      </w:r>
      <w:r>
        <w:t xml:space="preserve">Very Low (64) </w:t>
      </w:r>
    </w:p>
    <w:p>
      <w:r>
        <w:rPr>
          <w:b/>
        </w:rPr>
        <w:t xml:space="preserve">[tZGftbOD]: </w:t>
      </w:r>
      <w:r>
        <w:t>Push To Talk</w:t>
      </w:r>
    </w:p>
    <w:p>
      <w:r>
        <w:rPr>
          <w:b/>
        </w:rPr>
        <w:t xml:space="preserve">[TzpULeDH]: </w:t>
      </w:r>
      <w:r>
        <w:t>Select Order Return.</w:t>
      </w:r>
    </w:p>
    <w:p>
      <w:r>
        <w:rPr>
          <w:b/>
        </w:rPr>
        <w:t xml:space="preserve">[u2dQaVY2]: </w:t>
      </w:r>
      <w:r>
        <w:t>Equip the item in your third slot.</w:t>
      </w:r>
    </w:p>
    <w:p>
      <w:r>
        <w:rPr>
          <w:b/>
        </w:rPr>
        <w:t xml:space="preserve">[U58amXO0]: </w:t>
      </w:r>
      <w:r>
        <w:t>Hold to show equipment switching menu.</w:t>
      </w:r>
    </w:p>
    <w:p>
      <w:r>
        <w:rPr>
          <w:b/>
        </w:rPr>
        <w:t xml:space="preserve">[U5xKAHGi]: </w:t>
      </w:r>
      <w:r>
        <w:t>Bloom</w:t>
      </w:r>
    </w:p>
    <w:p>
      <w:r>
        <w:rPr>
          <w:b/>
        </w:rPr>
        <w:t xml:space="preserve">[u6QCWQvu]: </w:t>
      </w:r>
      <w:r>
        <w:t>Four Part</w:t>
      </w:r>
    </w:p>
    <w:p>
      <w:r>
        <w:rPr>
          <w:b/>
        </w:rPr>
        <w:t xml:space="preserve">[u7FkCtRN]: </w:t>
      </w:r>
      <w:r>
        <w:t>Group 0 Hear</w:t>
      </w:r>
    </w:p>
    <w:p>
      <w:r>
        <w:rPr>
          <w:b/>
        </w:rPr>
        <w:t xml:space="preserve">[U8NaF1bo]: </w:t>
      </w:r>
      <w:r>
        <w:t>Calibrate</w:t>
      </w:r>
    </w:p>
    <w:p>
      <w:r>
        <w:rPr>
          <w:b/>
        </w:rPr>
        <w:t xml:space="preserve">[Uaae1eBV]: </w:t>
      </w:r>
      <w:r>
        <w:t>Right Double Press: Sudden Right</w:t>
      </w:r>
    </w:p>
    <w:p>
      <w:r>
        <w:rPr>
          <w:b/>
        </w:rPr>
        <w:t xml:space="preserve">[UboDNGJw]: </w:t>
      </w:r>
      <w:r>
        <w:t>Select Group 7</w:t>
      </w:r>
    </w:p>
    <w:p>
      <w:r>
        <w:rPr>
          <w:b/>
        </w:rPr>
        <w:t xml:space="preserve">[uBRn8Je8]: </w:t>
      </w:r>
      <w:r>
        <w:t>3</w:t>
      </w:r>
    </w:p>
    <w:p>
      <w:r>
        <w:rPr>
          <w:b/>
        </w:rPr>
        <w:t xml:space="preserve">[Uc1n5MRj]: </w:t>
      </w:r>
      <w:r>
        <w:t>NVIDIA DLSS</w:t>
      </w:r>
    </w:p>
    <w:p>
      <w:r>
        <w:rPr>
          <w:b/>
        </w:rPr>
        <w:t xml:space="preserve">[UFHqkvah]: </w:t>
      </w:r>
      <w:r>
        <w:t>Interactive Grass</w:t>
      </w:r>
    </w:p>
    <w:p>
      <w:r>
        <w:rPr>
          <w:b/>
        </w:rPr>
        <w:t xml:space="preserve">[uGEcLaqw]: </w:t>
      </w:r>
      <w:r>
        <w:t>Roll Camera Right</w:t>
      </w:r>
    </w:p>
    <w:p>
      <w:r>
        <w:rPr>
          <w:b/>
        </w:rPr>
        <w:t xml:space="preserve">[UItoMdHh]: </w:t>
      </w:r>
      <w:r>
        <w:t>Cannot create config data. Not enough space.</w:t>
      </w:r>
    </w:p>
    <w:p>
      <w:r>
        <w:rPr>
          <w:b/>
        </w:rPr>
        <w:t xml:space="preserve">[UixNc11t]: </w:t>
      </w:r>
      <w:r>
        <w:t>Defend attacks with your weapon or shield.</w:t>
      </w:r>
    </w:p>
    <w:p>
      <w:r>
        <w:rPr>
          <w:b/>
        </w:rPr>
        <w:t xml:space="preserve">[ukw0Zi1X]: </w:t>
      </w:r>
      <w:r>
        <w:t>[</w:t>
      </w:r>
    </w:p>
    <w:p>
      <w:r>
        <w:rPr>
          <w:b/>
        </w:rPr>
        <w:t xml:space="preserve">[UNmUcizM]: </w:t>
      </w:r>
      <w:r>
        <w:t>Select Order 3</w:t>
      </w:r>
    </w:p>
    <w:p>
      <w:r>
        <w:rPr>
          <w:b/>
        </w:rPr>
        <w:t xml:space="preserve">[Uojm77jP]: </w:t>
      </w:r>
      <w:r>
        <w:t>Lighting Quality</w:t>
      </w:r>
    </w:p>
    <w:p>
      <w:r>
        <w:rPr>
          <w:b/>
        </w:rPr>
        <w:t xml:space="preserve">[UoxjMhfJ]: </w:t>
      </w:r>
      <w:r>
        <w:t>SelectOrder1</w:t>
      </w:r>
    </w:p>
    <w:p>
      <w:r>
        <w:rPr>
          <w:b/>
        </w:rPr>
        <w:t xml:space="preserve">[UqB9zKfE]: </w:t>
      </w:r>
      <w:r>
        <w:t>Equip Primary Weapon</w:t>
      </w:r>
    </w:p>
    <w:p>
      <w:r>
        <w:rPr>
          <w:b/>
        </w:rPr>
        <w:t xml:space="preserve">[uQfDuGem]: </w:t>
      </w:r>
      <w:r>
        <w:t>Character Zoom Out</w:t>
      </w:r>
    </w:p>
    <w:p>
      <w:r>
        <w:rPr>
          <w:b/>
        </w:rPr>
        <w:t xml:space="preserve">[urbLiiQJ]: </w:t>
      </w:r>
      <w:r>
        <w:t>Configure Exposure</w:t>
      </w:r>
    </w:p>
    <w:p>
      <w:r>
        <w:rPr>
          <w:b/>
        </w:rPr>
        <w:t xml:space="preserve">[uRXlSUVh]: </w:t>
      </w:r>
      <w:r>
        <w:t>N</w:t>
      </w:r>
    </w:p>
    <w:p>
      <w:r>
        <w:rPr>
          <w:b/>
        </w:rPr>
        <w:t xml:space="preserve">[uSGPBRFS]: </w:t>
      </w:r>
      <w:r>
        <w:t>Zoom</w:t>
      </w:r>
    </w:p>
    <w:p>
      <w:r>
        <w:rPr>
          <w:b/>
        </w:rPr>
        <w:t xml:space="preserve">[UTU6yVsp]: </w:t>
      </w:r>
      <w:r>
        <w:t>Resume time in campaign map.</w:t>
      </w:r>
    </w:p>
    <w:p>
      <w:r>
        <w:rPr>
          <w:b/>
        </w:rPr>
        <w:t xml:space="preserve">[uUHUfeQr]: </w:t>
      </w:r>
      <w:r>
        <w:t>Select Group 6</w:t>
      </w:r>
    </w:p>
    <w:p>
      <w:r>
        <w:rPr>
          <w:b/>
        </w:rPr>
        <w:t xml:space="preserve">[UwJIMaRi]: </w:t>
      </w:r>
      <w:r>
        <w:t>Shader Quality</w:t>
      </w:r>
    </w:p>
    <w:p>
      <w:r>
        <w:rPr>
          <w:b/>
        </w:rPr>
        <w:t xml:space="preserve">[UwuYCgIU]: </w:t>
      </w:r>
      <w:r>
        <w:t>Caution</w:t>
      </w:r>
    </w:p>
    <w:p>
      <w:r>
        <w:rPr>
          <w:b/>
        </w:rPr>
        <w:t xml:space="preserve">[v2me5eP1]: </w:t>
      </w:r>
      <w:r>
        <w:t>Toggle Vignette.</w:t>
      </w:r>
    </w:p>
    <w:p>
      <w:r>
        <w:rPr>
          <w:b/>
        </w:rPr>
        <w:t xml:space="preserve">[V5ltCcw0]: </w:t>
      </w:r>
      <w:r>
        <w:t>High (125)</w:t>
      </w:r>
    </w:p>
    <w:p>
      <w:r>
        <w:rPr>
          <w:b/>
        </w:rPr>
        <w:t xml:space="preserve">[v8GIxASM]: </w:t>
      </w:r>
      <w:r>
        <w:t>V-Sync</w:t>
      </w:r>
    </w:p>
    <w:p>
      <w:r>
        <w:rPr>
          <w:b/>
        </w:rPr>
        <w:t xml:space="preserve">[vAnlshLW]: </w:t>
      </w:r>
      <w:r>
        <w:t>9</w:t>
      </w:r>
    </w:p>
    <w:p>
      <w:r>
        <w:rPr>
          <w:b/>
        </w:rPr>
        <w:t xml:space="preserve">[VasVb9DK]: </w:t>
      </w:r>
      <w:r>
        <w:t>Equip your weapon or change to the next one.</w:t>
      </w:r>
    </w:p>
    <w:p>
      <w:r>
        <w:rPr>
          <w:b/>
        </w:rPr>
        <w:t xml:space="preserve">[VAtNIoKC]: </w:t>
      </w:r>
      <w:r>
        <w:t>L</w:t>
      </w:r>
    </w:p>
    <w:p>
      <w:r>
        <w:rPr>
          <w:b/>
        </w:rPr>
        <w:t xml:space="preserve">[VdGuZAoK]: </w:t>
      </w:r>
      <w:r>
        <w:t>Hide the User Inferface.</w:t>
      </w:r>
    </w:p>
    <w:p>
      <w:r>
        <w:rPr>
          <w:b/>
        </w:rPr>
        <w:t xml:space="preserve">[Ve99pCSo]: </w:t>
      </w:r>
      <w:r>
        <w:t>Cloth Simulation</w:t>
      </w:r>
    </w:p>
    <w:p>
      <w:r>
        <w:rPr>
          <w:b/>
        </w:rPr>
        <w:t xml:space="preserve">[VE9TavSl]: </w:t>
      </w:r>
      <w:r>
        <w:t>Sets the decal quality.</w:t>
      </w:r>
    </w:p>
    <w:p>
      <w:r>
        <w:rPr>
          <w:b/>
        </w:rPr>
        <w:t xml:space="preserve">[Vea6bRUO]: </w:t>
      </w:r>
      <w:r>
        <w:t>Enable interface elements that report players damage and casualities in center bottom.</w:t>
      </w:r>
    </w:p>
    <w:p>
      <w:r>
        <w:rPr>
          <w:b/>
        </w:rPr>
        <w:t xml:space="preserve">[vJ41v8zh]: </w:t>
      </w:r>
      <w:r>
        <w:t>Friendly Troops Banner Opacity</w:t>
      </w:r>
    </w:p>
    <w:p>
      <w:r>
        <w:rPr>
          <w:b/>
        </w:rPr>
        <w:t xml:space="preserve">[vJDxgaOZ]: </w:t>
      </w:r>
      <w:r>
        <w:t>These modules' versions are different:</w:t>
      </w:r>
    </w:p>
    <w:p>
      <w:r>
        <w:rPr>
          <w:b/>
        </w:rPr>
        <w:t xml:space="preserve">[VLxclitg]: </w:t>
      </w:r>
      <w:r>
        <w:t>Enable Chat Log</w:t>
      </w:r>
    </w:p>
    <w:p>
      <w:r>
        <w:rPr>
          <w:b/>
        </w:rPr>
        <w:t xml:space="preserve">[vN8ClsDX]: </w:t>
      </w:r>
      <w:r>
        <w:t>Sets the dynamic physics simulation frame rate. A higher value requires more CPU resource but provides smoother physics simulation.</w:t>
      </w:r>
    </w:p>
    <w:p>
      <w:r>
        <w:rPr>
          <w:b/>
        </w:rPr>
        <w:t xml:space="preserve">[vOanWRQi]: </w:t>
      </w:r>
      <w:r>
        <w:t>Select Order 1.</w:t>
      </w:r>
    </w:p>
    <w:p>
      <w:r>
        <w:rPr>
          <w:b/>
        </w:rPr>
        <w:t xml:space="preserve">[vOVdr24b]: </w:t>
      </w:r>
      <w:r>
        <w:t>Select Order 4.</w:t>
      </w:r>
    </w:p>
    <w:p>
      <w:r>
        <w:rPr>
          <w:b/>
        </w:rPr>
        <w:t xml:space="preserve">[vT3yIxmO]: </w:t>
      </w:r>
      <w:r>
        <w:t>Numpad 4</w:t>
      </w:r>
    </w:p>
    <w:p>
      <w:r>
        <w:rPr>
          <w:b/>
        </w:rPr>
        <w:t xml:space="preserve">[vvKU6wTA]: </w:t>
      </w:r>
      <w:r>
        <w:t>Voice-over volume level.</w:t>
      </w:r>
    </w:p>
    <w:p>
      <w:r>
        <w:rPr>
          <w:b/>
        </w:rPr>
        <w:t xml:space="preserve">[vXvmeGhm]: </w:t>
      </w:r>
      <w:r>
        <w:t>Shadow Type</w:t>
      </w:r>
    </w:p>
    <w:p>
      <w:r>
        <w:rPr>
          <w:b/>
        </w:rPr>
        <w:t xml:space="preserve">[VzSerzva]: </w:t>
      </w:r>
      <w:r>
        <w:t>Right Shift</w:t>
      </w:r>
    </w:p>
    <w:p>
      <w:r>
        <w:rPr>
          <w:b/>
        </w:rPr>
        <w:t xml:space="preserve">[W3NRW1d4]: </w:t>
      </w:r>
      <w:r>
        <w:t>Choose the layout of orders (i.e. order categories and keys){newline}Default: The default order layout.{newline}Legacy: The order layout used in the earlier versions of the game.</w:t>
      </w:r>
    </w:p>
    <w:p>
      <w:r>
        <w:rPr>
          <w:b/>
        </w:rPr>
        <w:t xml:space="preserve">[w4l8xA2Q]: </w:t>
      </w:r>
      <w:r>
        <w:t>Map Move Left</w:t>
      </w:r>
    </w:p>
    <w:p>
      <w:r>
        <w:rPr>
          <w:b/>
        </w:rPr>
        <w:t xml:space="preserve">[waNCurZY]: </w:t>
      </w:r>
      <w:r>
        <w:t>Enables the motion blur.</w:t>
      </w:r>
    </w:p>
    <w:p>
      <w:r>
        <w:rPr>
          <w:b/>
        </w:rPr>
        <w:t xml:space="preserve">[wb84GjZw]: </w:t>
      </w:r>
      <w:r>
        <w:t>Shadow Filtering</w:t>
      </w:r>
    </w:p>
    <w:p>
      <w:r>
        <w:rPr>
          <w:b/>
        </w:rPr>
        <w:t xml:space="preserve">[WBVMg0bd]: </w:t>
      </w:r>
      <w:r>
        <w:t>Sets the texture filtering technique. A higher value means more detailed and sharp textures.</w:t>
      </w:r>
    </w:p>
    <w:p>
      <w:r>
        <w:rPr>
          <w:b/>
        </w:rPr>
        <w:t xml:space="preserve">[wg5YeO4k]: </w:t>
      </w:r>
      <w:r>
        <w:t>Campaign Map</w:t>
      </w:r>
    </w:p>
    <w:p>
      <w:r>
        <w:rPr>
          <w:b/>
        </w:rPr>
        <w:t xml:space="preserve">[wGa1SUop]: </w:t>
      </w:r>
      <w:r>
        <w:t>Equip the item in your second slot.</w:t>
      </w:r>
    </w:p>
    <w:p>
      <w:r>
        <w:rPr>
          <w:b/>
        </w:rPr>
        <w:t xml:space="preserve">[whn4v32E]: </w:t>
      </w:r>
      <w:r>
        <w:t>Sets the resolution of shadows.</w:t>
      </w:r>
    </w:p>
    <w:p>
      <w:r>
        <w:rPr>
          <w:b/>
        </w:rPr>
        <w:t xml:space="preserve">[WiBlu6mE]: </w:t>
      </w:r>
      <w:r>
        <w:t>SelectOrder9</w:t>
      </w:r>
    </w:p>
    <w:p>
      <w:r>
        <w:rPr>
          <w:b/>
        </w:rPr>
        <w:t xml:space="preserve">[wJWICbOg]: </w:t>
      </w:r>
      <w:r>
        <w:t>Your preferred game language.</w:t>
      </w:r>
    </w:p>
    <w:p>
      <w:r>
        <w:rPr>
          <w:b/>
        </w:rPr>
        <w:t xml:space="preserve">[WldVAZhy]: </w:t>
      </w:r>
      <w:r>
        <w:t>Sets the detail level of character models.</w:t>
      </w:r>
    </w:p>
    <w:p>
      <w:r>
        <w:rPr>
          <w:b/>
        </w:rPr>
        <w:t xml:space="preserve">[wMe5p2HG]: </w:t>
      </w:r>
      <w:r>
        <w:t>7</w:t>
      </w:r>
    </w:p>
    <w:p>
      <w:r>
        <w:rPr>
          <w:b/>
        </w:rPr>
        <w:t xml:space="preserve">[WMmGH9yp]: </w:t>
      </w:r>
      <w:r>
        <w:t>Get camera further from campaign map.</w:t>
      </w:r>
    </w:p>
    <w:p>
      <w:r>
        <w:rPr>
          <w:b/>
        </w:rPr>
        <w:t xml:space="preserve">[WOubRnjm]: </w:t>
      </w:r>
      <w:r>
        <w:t>Report Experience</w:t>
      </w:r>
    </w:p>
    <w:p>
      <w:r>
        <w:rPr>
          <w:b/>
        </w:rPr>
        <w:t xml:space="preserve">[WP4bYHK2]: </w:t>
      </w:r>
      <w:r>
        <w:t>Polls</w:t>
      </w:r>
    </w:p>
    <w:p>
      <w:r>
        <w:rPr>
          <w:b/>
        </w:rPr>
        <w:t xml:space="preserve">[WP6GEbYa]: </w:t>
      </w:r>
      <w:r>
        <w:t>Keep game sounds while game is out of focus.</w:t>
      </w:r>
    </w:p>
    <w:p>
      <w:r>
        <w:rPr>
          <w:b/>
        </w:rPr>
        <w:t xml:space="preserve">[Wr2DX9Go]: </w:t>
      </w:r>
      <w:r>
        <w:t>F23</w:t>
      </w:r>
    </w:p>
    <w:p>
      <w:r>
        <w:rPr>
          <w:b/>
        </w:rPr>
        <w:t xml:space="preserve">[WVpVmbzC]: </w:t>
      </w:r>
      <w:r>
        <w:t>These modules are new in the game:</w:t>
      </w:r>
    </w:p>
    <w:p>
      <w:r>
        <w:rPr>
          <w:b/>
        </w:rPr>
        <w:t xml:space="preserve">[wWDHH5FK]: </w:t>
      </w:r>
      <w:r>
        <w:t>Depth of Field</w:t>
      </w:r>
    </w:p>
    <w:p>
      <w:r>
        <w:rPr>
          <w:b/>
        </w:rPr>
        <w:t xml:space="preserve">[wygub2sh]: </w:t>
      </w:r>
      <w:r>
        <w:t>F15</w:t>
      </w:r>
    </w:p>
    <w:p>
      <w:r>
        <w:rPr>
          <w:b/>
        </w:rPr>
        <w:t xml:space="preserve">[WyI6xHlc]: </w:t>
      </w:r>
      <w:r>
        <w:t>Do you want to return to the main menu now? (You will lose your current progress!)</w:t>
      </w:r>
    </w:p>
    <w:p>
      <w:r>
        <w:rPr>
          <w:b/>
        </w:rPr>
        <w:t xml:space="preserve">[wYicqUa9]: </w:t>
      </w:r>
      <w:r>
        <w:t>Map Time Normal</w:t>
      </w:r>
    </w:p>
    <w:p>
      <w:r>
        <w:rPr>
          <w:b/>
        </w:rPr>
        <w:t xml:space="preserve">[X1nFnomy]: </w:t>
      </w:r>
      <w:r>
        <w:t>Medium (400)</w:t>
      </w:r>
    </w:p>
    <w:p>
      <w:r>
        <w:rPr>
          <w:b/>
        </w:rPr>
        <w:t xml:space="preserve">[X2CbgcZ9]: </w:t>
      </w:r>
      <w:r>
        <w:t>By Look Direction</w:t>
      </w:r>
    </w:p>
    <w:p>
      <w:r>
        <w:rPr>
          <w:b/>
        </w:rPr>
        <w:t xml:space="preserve">[X5cSNxHf]: </w:t>
      </w:r>
      <w:r>
        <w:t>5</w:t>
      </w:r>
    </w:p>
    <w:p>
      <w:r>
        <w:rPr>
          <w:b/>
        </w:rPr>
        <w:t xml:space="preserve">[x7kYOUfi]: </w:t>
      </w:r>
      <w:r>
        <w:t>Effects Volume</w:t>
      </w:r>
    </w:p>
    <w:p>
      <w:r>
        <w:rPr>
          <w:b/>
        </w:rPr>
        <w:t xml:space="preserve">[x7qfk550]: </w:t>
      </w:r>
      <w:r>
        <w:t>Q</w:t>
      </w:r>
    </w:p>
    <w:p>
      <w:r>
        <w:rPr>
          <w:b/>
        </w:rPr>
        <w:t xml:space="preserve">[XCB1SGxZ]: </w:t>
      </w:r>
      <w:r>
        <w:t>Start Benchmark</w:t>
      </w:r>
    </w:p>
    <w:p>
      <w:r>
        <w:rPr>
          <w:b/>
        </w:rPr>
        <w:t xml:space="preserve">[xEquRfRF]: </w:t>
      </w:r>
      <w:r>
        <w:t>10</w:t>
      </w:r>
    </w:p>
    <w:p>
      <w:r>
        <w:rPr>
          <w:b/>
        </w:rPr>
        <w:t xml:space="preserve">[xikMYwty]: </w:t>
      </w:r>
      <w:r>
        <w:t>DLSS Ultra Performance</w:t>
      </w:r>
    </w:p>
    <w:p>
      <w:r>
        <w:rPr>
          <w:b/>
        </w:rPr>
        <w:t xml:space="preserve">[xJpOH8DU]: </w:t>
      </w:r>
      <w:r>
        <w:t>Open Encyclopedia</w:t>
      </w:r>
    </w:p>
    <w:p>
      <w:r>
        <w:rPr>
          <w:b/>
        </w:rPr>
        <w:t xml:space="preserve">[XldS0fkN]: </w:t>
      </w:r>
      <w:r>
        <w:t>Change Camera Follow Mode</w:t>
      </w:r>
    </w:p>
    <w:p>
      <w:r>
        <w:rPr>
          <w:b/>
        </w:rPr>
        <w:t xml:space="preserve">[xlxTJuJ9]: </w:t>
      </w:r>
      <w:r>
        <w:t>Select Everyone.</w:t>
      </w:r>
    </w:p>
    <w:p>
      <w:r>
        <w:rPr>
          <w:b/>
        </w:rPr>
        <w:t xml:space="preserve">[xMoqTFkZ]: </w:t>
      </w:r>
      <w:r>
        <w:t>By Inverse Look Direction</w:t>
      </w:r>
    </w:p>
    <w:p>
      <w:r>
        <w:rPr>
          <w:b/>
        </w:rPr>
        <w:t xml:space="preserve">[XnhBdHnS]: </w:t>
      </w:r>
      <w:r>
        <w:t>Surround</w:t>
      </w:r>
    </w:p>
    <w:p>
      <w:r>
        <w:rPr>
          <w:b/>
        </w:rPr>
        <w:t xml:space="preserve">[xNprkuJl]: </w:t>
      </w:r>
      <w:r>
        <w:t>Drop Weapon</w:t>
      </w:r>
    </w:p>
    <w:p>
      <w:r>
        <w:rPr>
          <w:b/>
        </w:rPr>
        <w:t xml:space="preserve">[xnulLUFX]: </w:t>
      </w:r>
      <w:r>
        <w:t>Save your game quickly with a shortcut.</w:t>
      </w:r>
    </w:p>
    <w:p>
      <w:r>
        <w:rPr>
          <w:b/>
        </w:rPr>
        <w:t xml:space="preserve">[XrUGC7H4]: </w:t>
      </w:r>
      <w:r>
        <w:t>Backspace</w:t>
      </w:r>
    </w:p>
    <w:p>
      <w:r>
        <w:rPr>
          <w:b/>
        </w:rPr>
        <w:t xml:space="preserve">[XtiGbj0W]: </w:t>
      </w:r>
      <w:r>
        <w:t>Show Cursor</w:t>
      </w:r>
    </w:p>
    <w:p>
      <w:r>
        <w:rPr>
          <w:b/>
        </w:rPr>
        <w:t xml:space="preserve">[xuOz73hl]: </w:t>
      </w:r>
      <w:r>
        <w:t>Choose whether blood is visible in battles.</w:t>
      </w:r>
    </w:p>
    <w:p>
      <w:r>
        <w:rPr>
          <w:b/>
        </w:rPr>
        <w:t xml:space="preserve">[xZ84ujuu]: </w:t>
      </w:r>
      <w:r>
        <w:t>How many sounds could be played at once. Lower values will lower your CPU usage while higher values delivers better atmosphere.</w:t>
      </w:r>
    </w:p>
    <w:p>
      <w:r>
        <w:rPr>
          <w:b/>
        </w:rPr>
        <w:t xml:space="preserve">[y5FGfFdf]: </w:t>
      </w:r>
      <w:r>
        <w:t>F17</w:t>
      </w:r>
    </w:p>
    <w:p>
      <w:r>
        <w:rPr>
          <w:b/>
        </w:rPr>
        <w:t xml:space="preserve">[y7dx24ih]: </w:t>
      </w:r>
      <w:r>
        <w:t>Turn camera as you change direction on a horse in first person view.</w:t>
      </w:r>
    </w:p>
    <w:p>
      <w:r>
        <w:rPr>
          <w:b/>
        </w:rPr>
        <w:t xml:space="preserve">[YAHs7wBa]: </w:t>
      </w:r>
      <w:r>
        <w:t>Select Order 8</w:t>
      </w:r>
    </w:p>
    <w:p>
      <w:r>
        <w:rPr>
          <w:b/>
        </w:rPr>
        <w:t xml:space="preserve">[YDccwh2x]: </w:t>
      </w:r>
      <w:r>
        <w:t>Master Volume</w:t>
      </w:r>
    </w:p>
    <w:p>
      <w:r>
        <w:rPr>
          <w:b/>
        </w:rPr>
        <w:t xml:space="preserve">[yDr2HCFR]: </w:t>
      </w:r>
      <w:r>
        <w:t>Switch to 360 degree view mode around your character.</w:t>
      </w:r>
    </w:p>
    <w:p>
      <w:r>
        <w:rPr>
          <w:b/>
        </w:rPr>
        <w:t xml:space="preserve">[yfMN8wWN]: </w:t>
      </w:r>
      <w:r>
        <w:t>Anisotropic 4X</w:t>
      </w:r>
    </w:p>
    <w:p>
      <w:r>
        <w:rPr>
          <w:b/>
        </w:rPr>
        <w:t xml:space="preserve">[Yg2jHH1M]: </w:t>
      </w:r>
      <w:r>
        <w:t>Numpad /</w:t>
      </w:r>
    </w:p>
    <w:p>
      <w:r>
        <w:rPr>
          <w:b/>
        </w:rPr>
        <w:t xml:space="preserve">[YirOUaIV]: </w:t>
      </w:r>
      <w:r>
        <w:t>Decrease Camera Focus.</w:t>
      </w:r>
    </w:p>
    <w:p>
      <w:r>
        <w:rPr>
          <w:b/>
        </w:rPr>
        <w:t xml:space="preserve">[yLCSTuBw]: </w:t>
      </w:r>
      <w:r>
        <w:t>Sets the resolution of the game. Higher resolution requires a more powerful display adapter.</w:t>
      </w:r>
    </w:p>
    <w:p>
      <w:r>
        <w:rPr>
          <w:b/>
        </w:rPr>
        <w:t xml:space="preserve">[Yn8bh0qT]: </w:t>
      </w:r>
      <w:r>
        <w:t>Equip Next Shield</w:t>
      </w:r>
    </w:p>
    <w:p>
      <w:r>
        <w:rPr>
          <w:b/>
        </w:rPr>
        <w:t xml:space="preserve">[yruQv3th]: </w:t>
      </w:r>
      <w:r>
        <w:t>3 waves</w:t>
      </w:r>
    </w:p>
    <w:p>
      <w:r>
        <w:rPr>
          <w:b/>
        </w:rPr>
        <w:t xml:space="preserve">[YT6ljA5V]: </w:t>
      </w:r>
      <w:r>
        <w:t>Map Move Forward</w:t>
      </w:r>
    </w:p>
    <w:p>
      <w:r>
        <w:rPr>
          <w:b/>
        </w:rPr>
        <w:t xml:space="preserve">[YTXLLaEN]: </w:t>
      </w:r>
      <w:r>
        <w:t>High Level</w:t>
      </w:r>
    </w:p>
    <w:p>
      <w:r>
        <w:rPr>
          <w:b/>
        </w:rPr>
        <w:t xml:space="preserve">[yV64UCaW]: </w:t>
      </w:r>
      <w:r>
        <w:t>Zoom In</w:t>
      </w:r>
    </w:p>
    <w:p>
      <w:r>
        <w:rPr>
          <w:b/>
        </w:rPr>
        <w:t xml:space="preserve">[YZv1752W]: </w:t>
      </w:r>
      <w:r>
        <w:t>D</w:t>
      </w:r>
    </w:p>
    <w:p>
      <w:r>
        <w:rPr>
          <w:b/>
        </w:rPr>
        <w:t xml:space="preserve">[yZvw7EQb]: </w:t>
      </w:r>
      <w:r>
        <w:t>Screen Space Reflection</w:t>
      </w:r>
    </w:p>
    <w:p>
      <w:r>
        <w:rPr>
          <w:b/>
        </w:rPr>
        <w:t xml:space="preserve">[z5Kbb4pC]: </w:t>
      </w:r>
      <w:r>
        <w:t>DLSS Balanced</w:t>
      </w:r>
    </w:p>
    <w:p>
      <w:r>
        <w:rPr>
          <w:b/>
        </w:rPr>
        <w:t xml:space="preserve">[z6ezjlkX]: </w:t>
      </w:r>
      <w:r>
        <w:t>Shift</w:t>
      </w:r>
    </w:p>
    <w:p>
      <w:r>
        <w:rPr>
          <w:b/>
        </w:rPr>
        <w:t xml:space="preserve">[z8XjxODK]: </w:t>
      </w:r>
      <w:r>
        <w:t>Change to alternative usage for a weapon. Melee or ranged, one handed or two handed.</w:t>
      </w:r>
    </w:p>
    <w:p>
      <w:r>
        <w:rPr>
          <w:b/>
        </w:rPr>
        <w:t xml:space="preserve">[ZaaPPemL]: </w:t>
      </w:r>
      <w:r>
        <w:t>SelectOrder8</w:t>
      </w:r>
    </w:p>
    <w:p>
      <w:r>
        <w:rPr>
          <w:b/>
        </w:rPr>
        <w:t xml:space="preserve">[ZeIsxhk4]: </w:t>
      </w:r>
      <w:r>
        <w:t>Sets the shadow filtering technique.</w:t>
      </w:r>
    </w:p>
    <w:p>
      <w:r>
        <w:rPr>
          <w:b/>
        </w:rPr>
        <w:t xml:space="preserve">[ZewnkWoO]: </w:t>
      </w:r>
      <w:r>
        <w:t>G</w:t>
      </w:r>
    </w:p>
    <w:p>
      <w:r>
        <w:rPr>
          <w:b/>
        </w:rPr>
        <w:t xml:space="preserve">[Zgs47DHB]: </w:t>
      </w:r>
      <w:r>
        <w:t>Caps Lock</w:t>
      </w:r>
    </w:p>
    <w:p>
      <w:r>
        <w:rPr>
          <w:b/>
        </w:rPr>
        <w:t xml:space="preserve">[ZIKuUbUG]: </w:t>
      </w:r>
      <w:r>
        <w:t>Sets the number of simultaneous ragdoll simulations.</w:t>
      </w:r>
    </w:p>
    <w:p>
      <w:r>
        <w:rPr>
          <w:b/>
        </w:rPr>
        <w:t xml:space="preserve">[ZKg3DqbQ]: </w:t>
      </w:r>
      <w:r>
        <w:t>Determines the opacity of the banners shown on top of the friendly troops.</w:t>
      </w:r>
    </w:p>
    <w:p>
      <w:r>
        <w:rPr>
          <w:b/>
        </w:rPr>
        <w:t xml:space="preserve">[ZlcrmFvl]: </w:t>
      </w:r>
      <w:r>
        <w:t>Switch to Next Tab</w:t>
      </w:r>
    </w:p>
    <w:p>
      <w:r>
        <w:rPr>
          <w:b/>
        </w:rPr>
        <w:t xml:space="preserve">[znSZmZvV]: </w:t>
      </w:r>
      <w:r>
        <w:t>Map Move Right</w:t>
      </w:r>
    </w:p>
    <w:p>
      <w:r>
        <w:rPr>
          <w:b/>
        </w:rPr>
        <w:t xml:space="preserve">[Zo2ngsUk]: </w:t>
      </w:r>
      <w:r>
        <w:t>Face Generation</w:t>
      </w:r>
    </w:p>
    <w:p>
      <w:r>
        <w:rPr>
          <w:b/>
        </w:rPr>
        <w:t xml:space="preserve">[ZoDugJHP]: </w:t>
      </w:r>
      <w:r>
        <w:t>Select Previous Group</w:t>
      </w:r>
    </w:p>
    <w:p>
      <w:r>
        <w:rPr>
          <w:b/>
        </w:rPr>
        <w:t xml:space="preserve">[zofULNb8]: </w:t>
      </w:r>
      <w:r>
        <w:t>Equip Secondary Weapon</w:t>
      </w:r>
    </w:p>
    <w:p>
      <w:r>
        <w:rPr>
          <w:b/>
        </w:rPr>
        <w:t xml:space="preserve">[ZOUxmamu]: </w:t>
      </w:r>
      <w:r>
        <w:t>Set sensitivity for cursor movement and camera control.</w:t>
      </w:r>
    </w:p>
    <w:p>
      <w:r>
        <w:rPr>
          <w:b/>
        </w:rPr>
        <w:t xml:space="preserve">[ZP1tLaa1]: </w:t>
      </w:r>
      <w:r>
        <w:t>Numpad 9</w:t>
      </w:r>
    </w:p>
    <w:p>
      <w:r>
        <w:rPr>
          <w:b/>
        </w:rPr>
        <w:t xml:space="preserve">[ZtDJrNz9]: </w:t>
      </w:r>
      <w:r>
        <w:t>Film Grain</w:t>
      </w:r>
    </w:p>
    <w:p>
      <w:r>
        <w:rPr>
          <w:b/>
        </w:rPr>
        <w:t xml:space="preserve">[zTFbqJ6R]: </w:t>
      </w:r>
      <w:r>
        <w:t>'</w:t>
      </w:r>
    </w:p>
    <w:p>
      <w:r>
        <w:rPr>
          <w:b/>
        </w:rPr>
        <w:t xml:space="preserve">[ZtxvyzjY]: </w:t>
      </w:r>
      <w:r>
        <w:t>Sound Channels</w:t>
      </w:r>
    </w:p>
    <w:p>
      <w:r>
        <w:rPr>
          <w:b/>
        </w:rPr>
        <w:t xml:space="preserve">[ZUGXXsGj]: </w:t>
      </w:r>
      <w:r>
        <w:t>Reinforcement Wave Count</w:t>
      </w:r>
    </w:p>
    <w:p>
      <w:r>
        <w:rPr>
          <w:b/>
        </w:rPr>
        <w:t xml:space="preserve">[zUXxshZK]: </w:t>
      </w:r>
      <w:r>
        <w:t>F12</w:t>
      </w:r>
    </w:p>
    <w:p>
      <w:r>
        <w:rPr>
          <w:b/>
        </w:rPr>
        <w:t xml:space="preserve">[zvD48rVQ]: </w:t>
      </w:r>
      <w:r>
        <w:t>Quick Save</w:t>
      </w:r>
    </w:p>
    <w:p>
      <w:r>
        <w:rPr>
          <w:b/>
        </w:rPr>
        <w:t xml:space="preserve">[ZvjfAm7H]: </w:t>
      </w:r>
      <w:r>
        <w:t>Cannot create save data. Not enough space.</w:t>
      </w:r>
    </w:p>
    <w:p>
      <w:r>
        <w:rPr>
          <w:b/>
        </w:rPr>
        <w:t xml:space="preserve">[ZVLr4CMO]: </w:t>
      </w:r>
      <w:r>
        <w:t>X1 Mouse Button</w:t>
      </w:r>
    </w:p>
    <w:p>
      <w:r>
        <w:rPr>
          <w:b/>
        </w:rPr>
        <w:t xml:space="preserve">[ZvtKqPt3]: </w:t>
      </w:r>
      <w:r>
        <w:t>Left Double Press: Sudden Left</w:t>
      </w:r>
    </w:p>
    <w:p>
      <w:r>
        <w:rPr>
          <w:b/>
        </w:rPr>
        <w:t xml:space="preserve">[zwL5NFAr]: </w:t>
      </w:r>
      <w:r>
        <w:t>Insert</w:t>
      </w:r>
    </w:p>
    <w:p>
      <w:r>
        <w:rPr>
          <w:b/>
        </w:rPr>
        <w:t xml:space="preserve">[ZX8TLWzd]: </w:t>
      </w:r>
      <w:r>
        <w:t>DLSS is not available for this system.</w:t>
      </w:r>
    </w:p>
    <w:p>
      <w:r>
        <w:rPr>
          <w:b/>
        </w:rPr>
        <w:t xml:space="preserve">[zxMOqlhs]: </w:t>
      </w:r>
      <w:r>
        <w:t>Attack</w:t>
      </w:r>
    </w:p>
    <w:p>
      <w:r>
        <w:rPr>
          <w:b/>
        </w:rPr>
        <w:t xml:space="preserve">[zXUB15lX]: </w:t>
      </w:r>
      <w:r>
        <w:t>Dynamic Resolution FPS Target</w:t>
      </w:r>
    </w:p>
    <w:p>
      <w:r>
        <w:rPr>
          <w:b/>
        </w:rPr>
        <w:t xml:space="preserve">[zyR3jbj2]: </w:t>
      </w:r>
      <w:r>
        <w:t>Faster Camera</w:t>
      </w:r>
    </w:p>
    <w:p>
      <w:r>
        <w:rPr>
          <w:b/>
        </w:rPr>
        <w:t xml:space="preserve">[zzonsjpL]: </w:t>
      </w:r>
      <w:r>
        <w:t>High (512)</w:t>
      </w:r>
    </w:p>
    <w:p>
      <w:r>
        <w:br w:type="page"/>
      </w:r>
    </w:p>
    <w:p>
      <w:pPr>
        <w:pStyle w:val="Heading2"/>
      </w:pPr>
      <w:r>
        <w:t>File: std_item_modifiers_xml.xml</w:t>
      </w:r>
    </w:p>
    <w:p>
      <w:r>
        <w:rPr>
          <w:b/>
        </w:rPr>
        <w:t xml:space="preserve">[3JaHZA3Y]: </w:t>
      </w:r>
      <w:r>
        <w:t>Large Bag of {ITEMNAME}</w:t>
      </w:r>
    </w:p>
    <w:p>
      <w:r>
        <w:rPr>
          <w:b/>
        </w:rPr>
        <w:t xml:space="preserve">[5yVgXqQr]: </w:t>
      </w:r>
      <w:r>
        <w:t>Worn {ITEMNAME}</w:t>
      </w:r>
    </w:p>
    <w:p>
      <w:r>
        <w:rPr>
          <w:b/>
        </w:rPr>
        <w:t xml:space="preserve">[85WO1MKG]: </w:t>
      </w:r>
      <w:r>
        <w:t>Well made {ITEMNAME}</w:t>
      </w:r>
    </w:p>
    <w:p>
      <w:r>
        <w:rPr>
          <w:b/>
        </w:rPr>
        <w:t xml:space="preserve">[8Pd6fLoy]: </w:t>
      </w:r>
      <w:r>
        <w:t>Splintered {ITEMNAME}</w:t>
      </w:r>
    </w:p>
    <w:p>
      <w:r>
        <w:rPr>
          <w:b/>
        </w:rPr>
        <w:t xml:space="preserve">[8Tal0XIj]: </w:t>
      </w:r>
      <w:r>
        <w:t>Masterwork {ITEMNAME}</w:t>
      </w:r>
    </w:p>
    <w:p>
      <w:r>
        <w:rPr>
          <w:b/>
        </w:rPr>
        <w:t xml:space="preserve">[BA9c7gPb]: </w:t>
      </w:r>
      <w:r>
        <w:t>Thick {ITEMNAME}</w:t>
      </w:r>
    </w:p>
    <w:p>
      <w:r>
        <w:rPr>
          <w:b/>
        </w:rPr>
        <w:t xml:space="preserve">[bAdxUq7s]: </w:t>
      </w:r>
      <w:r>
        <w:t>Quality {ITEMNAME}</w:t>
      </w:r>
    </w:p>
    <w:p>
      <w:r>
        <w:rPr>
          <w:b/>
        </w:rPr>
        <w:t xml:space="preserve">[br0N6SSH]: </w:t>
      </w:r>
      <w:r>
        <w:t>Cracked {ITEMNAME}</w:t>
      </w:r>
    </w:p>
    <w:p>
      <w:r>
        <w:rPr>
          <w:b/>
        </w:rPr>
        <w:t xml:space="preserve">[bWhJwHA1]: </w:t>
      </w:r>
      <w:r>
        <w:t>Loose {ITEMNAME}</w:t>
      </w:r>
    </w:p>
    <w:p>
      <w:r>
        <w:rPr>
          <w:b/>
        </w:rPr>
        <w:t xml:space="preserve">[eb4miTUB]: </w:t>
      </w:r>
      <w:r>
        <w:t>Bent {ITEMNAME}</w:t>
      </w:r>
    </w:p>
    <w:p>
      <w:r>
        <w:rPr>
          <w:b/>
        </w:rPr>
        <w:t xml:space="preserve">[fdgcpipH]: </w:t>
      </w:r>
      <w:r>
        <w:t>Balanced {ITEMNAME}</w:t>
      </w:r>
    </w:p>
    <w:p>
      <w:r>
        <w:rPr>
          <w:b/>
        </w:rPr>
        <w:t xml:space="preserve">[geUpgQI5]: </w:t>
      </w:r>
      <w:r>
        <w:t>Lame {ITEMNAME}</w:t>
      </w:r>
    </w:p>
    <w:p>
      <w:r>
        <w:rPr>
          <w:b/>
        </w:rPr>
        <w:t xml:space="preserve">[l7QEpVwU]: </w:t>
      </w:r>
      <w:r>
        <w:t>Rusty {ITEMNAME}</w:t>
      </w:r>
    </w:p>
    <w:p>
      <w:r>
        <w:rPr>
          <w:b/>
        </w:rPr>
        <w:t xml:space="preserve">[LmzHz4CG]: </w:t>
      </w:r>
      <w:r>
        <w:t>Dull {ITEMNAME}</w:t>
      </w:r>
    </w:p>
    <w:p>
      <w:r>
        <w:rPr>
          <w:b/>
        </w:rPr>
        <w:t xml:space="preserve">[lRf4t9Qg]: </w:t>
      </w:r>
      <w:r>
        <w:t>Legendary {ITEMNAME}</w:t>
      </w:r>
    </w:p>
    <w:p>
      <w:r>
        <w:rPr>
          <w:b/>
        </w:rPr>
        <w:t xml:space="preserve">[Pbb94NdW]: </w:t>
      </w:r>
      <w:r>
        <w:t>Ripped {ITEMNAME}</w:t>
      </w:r>
    </w:p>
    <w:p>
      <w:r>
        <w:rPr>
          <w:b/>
        </w:rPr>
        <w:t xml:space="preserve">[PobRGG9S]: </w:t>
      </w:r>
      <w:r>
        <w:t>Dented {ITEMNAME}</w:t>
      </w:r>
    </w:p>
    <w:p>
      <w:r>
        <w:rPr>
          <w:b/>
        </w:rPr>
        <w:t xml:space="preserve">[Q5HVyNWJ]: </w:t>
      </w:r>
      <w:r>
        <w:t>Tailored {ITEMNAME}</w:t>
      </w:r>
    </w:p>
    <w:p>
      <w:r>
        <w:rPr>
          <w:b/>
        </w:rPr>
        <w:t xml:space="preserve">[TePk4BSJ]: </w:t>
      </w:r>
      <w:r>
        <w:t>Battered {ITEMNAME}</w:t>
      </w:r>
    </w:p>
    <w:p>
      <w:r>
        <w:rPr>
          <w:b/>
        </w:rPr>
        <w:t xml:space="preserve">[VbxJPJGe]: </w:t>
      </w:r>
      <w:r>
        <w:t>Unbalanced {ITEMNAME}</w:t>
      </w:r>
    </w:p>
    <w:p>
      <w:r>
        <w:rPr>
          <w:b/>
        </w:rPr>
        <w:t xml:space="preserve">[w3jn7Ahz]: </w:t>
      </w:r>
      <w:r>
        <w:t>Lordly {ITEMNAME}</w:t>
      </w:r>
    </w:p>
    <w:p>
      <w:r>
        <w:rPr>
          <w:b/>
        </w:rPr>
        <w:t xml:space="preserve">[WbaIorOh]: </w:t>
      </w:r>
      <w:r>
        <w:t>Tuned {ITEMNAME}</w:t>
      </w:r>
    </w:p>
    <w:p>
      <w:r>
        <w:rPr>
          <w:b/>
        </w:rPr>
        <w:t xml:space="preserve">[xeb1b5PQ]: </w:t>
      </w:r>
      <w:r>
        <w:t>Fine {ITEMNAME}</w:t>
      </w:r>
    </w:p>
    <w:p>
      <w:r>
        <w:rPr>
          <w:b/>
        </w:rPr>
        <w:t xml:space="preserve">[y3TvYqhG]: </w:t>
      </w:r>
      <w:r>
        <w:t>Old {ITEMNAME}</w:t>
      </w:r>
    </w:p>
    <w:p>
      <w:r>
        <w:rPr>
          <w:b/>
        </w:rPr>
        <w:t xml:space="preserve">[zPqPvf0o]: </w:t>
      </w:r>
      <w:r>
        <w:t>Waxed {ITEMNAME}</w:t>
      </w:r>
    </w:p>
    <w:p>
      <w:r>
        <w:br w:type="page"/>
      </w:r>
    </w:p>
    <w:p>
      <w:pPr>
        <w:pStyle w:val="Heading2"/>
      </w:pPr>
      <w:r>
        <w:t>File: std_module_strings_xml.xml</w:t>
      </w:r>
    </w:p>
    <w:p>
      <w:r>
        <w:rPr>
          <w:b/>
        </w:rPr>
        <w:t xml:space="preserve">[02E0oSJm]: </w:t>
      </w:r>
      <w:r>
        <w:t>FOUL! Your opponent was fighting outside the joust. {?OPPONENT_GENDER}He{?}She{\?} has been disqualified!</w:t>
      </w:r>
    </w:p>
    <w:p>
      <w:r>
        <w:rPr>
          <w:b/>
        </w:rPr>
        <w:t xml:space="preserve">[04GuLxE1]: </w:t>
      </w:r>
      <w:r>
        <w:t>You cannot change the leader of your own party or disband it</w:t>
      </w:r>
    </w:p>
    <w:p>
      <w:r>
        <w:rPr>
          <w:b/>
        </w:rPr>
        <w:t xml:space="preserve">[07b4Wy0h]: </w:t>
      </w:r>
      <w:r>
        <w:t>Choose Cavalry</w:t>
      </w:r>
    </w:p>
    <w:p>
      <w:r>
        <w:rPr>
          <w:b/>
        </w:rPr>
        <w:t xml:space="preserve">[082FNWAD]: </w:t>
      </w:r>
      <w:r>
        <w:t>Traits</w:t>
      </w:r>
    </w:p>
    <w:p>
      <w:r>
        <w:rPr>
          <w:b/>
        </w:rPr>
        <w:t xml:space="preserve">[09ooh9I3]: </w:t>
      </w:r>
      <w:r>
        <w:t>Pawns travel toward the opponent's home-tile. Upon reaching the last tile, they will move back towards their own home-tile. Enemy pawns can be captured along the way.</w:t>
      </w:r>
    </w:p>
    <w:p>
      <w:r>
        <w:rPr>
          <w:b/>
        </w:rPr>
        <w:t xml:space="preserve">[0amC7X1h]: </w:t>
      </w:r>
      <w:r>
        <w:t>War Declaration</w:t>
      </w:r>
    </w:p>
    <w:p>
      <w:r>
        <w:rPr>
          <w:b/>
        </w:rPr>
        <w:t xml:space="preserve">[0DiBS84d]: </w:t>
      </w:r>
      <w:r>
        <w:t>Merciful</w:t>
      </w:r>
    </w:p>
    <w:p>
      <w:r>
        <w:rPr>
          <w:b/>
        </w:rPr>
        <w:t xml:space="preserve">[0g7MZCAK]: </w:t>
      </w:r>
      <w:r>
        <w:t>Workshop Income</w:t>
      </w:r>
    </w:p>
    <w:p>
      <w:r>
        <w:rPr>
          <w:b/>
        </w:rPr>
        <w:t xml:space="preserve">[0GZ19XHb]: </w:t>
      </w:r>
      <w:r>
        <w:t>Harness</w:t>
      </w:r>
    </w:p>
    <w:p>
      <w:r>
        <w:rPr>
          <w:b/>
        </w:rPr>
        <w:t xml:space="preserve">[0hCHIcVk]: </w:t>
      </w:r>
      <w:r>
        <w:t>Skirmish on mount</w:t>
      </w:r>
    </w:p>
    <w:p>
      <w:r>
        <w:rPr>
          <w:b/>
        </w:rPr>
        <w:t xml:space="preserve">[0IjUokET]: </w:t>
      </w:r>
      <w:r>
        <w:t>How much? How much money? Be quick.[ib:hip][rf:convo_angry]</w:t>
      </w:r>
    </w:p>
    <w:p>
      <w:r>
        <w:rPr>
          <w:b/>
        </w:rPr>
        <w:t xml:space="preserve">[0j9JnMNB]: </w:t>
      </w:r>
      <w:r>
        <w:t>{ITEM_NAME} taken.</w:t>
      </w:r>
    </w:p>
    <w:p>
      <w:r>
        <w:rPr>
          <w:b/>
        </w:rPr>
        <w:t xml:space="preserve">[0JyRvjSF]: </w:t>
      </w:r>
      <w:r>
        <w:t>Our plan is to form a defensive line.</w:t>
      </w:r>
    </w:p>
    <w:p>
      <w:r>
        <w:rPr>
          <w:b/>
        </w:rPr>
        <w:t xml:space="preserve">[0LgxcCbL]: </w:t>
      </w:r>
      <w:r>
        <w:t>Order {NUMBER}</w:t>
      </w:r>
    </w:p>
    <w:p>
      <w:r>
        <w:rPr>
          <w:b/>
        </w:rPr>
        <w:t xml:space="preserve">[0mDkVTWn]: </w:t>
      </w:r>
      <w:r>
        <w:t>Heroes</w:t>
      </w:r>
    </w:p>
    <w:p>
      <w:r>
        <w:rPr>
          <w:b/>
        </w:rPr>
        <w:t xml:space="preserve">[0qCbsOif]: </w:t>
      </w:r>
      <w:r>
        <w:t>Pistol</w:t>
      </w:r>
    </w:p>
    <w:p>
      <w:r>
        <w:rPr>
          <w:b/>
        </w:rPr>
        <w:t xml:space="preserve">[0RkO7oHP]: </w:t>
      </w:r>
      <w:r>
        <w:t>captain</w:t>
      </w:r>
    </w:p>
    <w:p>
      <w:r>
        <w:rPr>
          <w:b/>
        </w:rPr>
        <w:t xml:space="preserve">[0rsySqR6]: </w:t>
      </w:r>
      <w:r>
        <w:t>On {DAY_OF_YEAR}, {YEAR}, you heard of a conspiracy working in the shadows to forge the enemies of the Empire into an alliance.</w:t>
      </w:r>
    </w:p>
    <w:p>
      <w:r>
        <w:rPr>
          <w:b/>
        </w:rPr>
        <w:t xml:space="preserve">[0T3bP5r6]: </w:t>
      </w:r>
      <w:r>
        <w:t>{DAY} {?PLURAL_DAYS}days{?}day{\?}</w:t>
      </w:r>
    </w:p>
    <w:p>
      <w:r>
        <w:rPr>
          <w:b/>
        </w:rPr>
        <w:t xml:space="preserve">[0V4jIIju]: </w:t>
      </w:r>
      <w:r>
        <w:t>Travelling to {SETTLEMENT_NAME} to besiege.</w:t>
      </w:r>
    </w:p>
    <w:p>
      <w:r>
        <w:rPr>
          <w:b/>
        </w:rPr>
        <w:t xml:space="preserve">[0zNzaDGq]: </w:t>
      </w:r>
      <w:r>
        <w:t>Blade</w:t>
      </w:r>
    </w:p>
    <w:p>
      <w:r>
        <w:rPr>
          <w:b/>
        </w:rPr>
        <w:t xml:space="preserve">[0zz1iDMY]: </w:t>
      </w:r>
      <w:r>
        <w:t>a chieftain</w:t>
      </w:r>
    </w:p>
    <w:p>
      <w:r>
        <w:rPr>
          <w:b/>
        </w:rPr>
        <w:t xml:space="preserve">[11aiaODt]: </w:t>
      </w:r>
      <w:r>
        <w:t>Foot Armor</w:t>
      </w:r>
    </w:p>
    <w:p>
      <w:r>
        <w:rPr>
          <w:b/>
        </w:rPr>
        <w:t xml:space="preserve">[13q8IRfZ]: </w:t>
      </w:r>
      <w:r>
        <w:t>my sister {REFERING_HERO.LINK}</w:t>
      </w:r>
    </w:p>
    <w:p>
      <w:r>
        <w:rPr>
          <w:b/>
        </w:rPr>
        <w:t xml:space="preserve">[1AcoIQVl]: </w:t>
      </w:r>
      <w:r>
        <w:t>You have arrived at {SETTLEMENT} to raid it. Some of the residents have gathered to resist you. Raiding this village will cause a war with the {KINGDOM}.</w:t>
      </w:r>
    </w:p>
    <w:p>
      <w:r>
        <w:rPr>
          <w:b/>
        </w:rPr>
        <w:t xml:space="preserve">[1asbVsat]: </w:t>
      </w:r>
      <w:r>
        <w:t>Capturing is done by surrounding an opposing pawn from both sides with your own pawns.{newline}Pawns can also be captured by blocking them against the center tile. This works for both players.</w:t>
      </w:r>
    </w:p>
    <w:p>
      <w:r>
        <w:rPr>
          <w:b/>
        </w:rPr>
        <w:t xml:space="preserve">[1BSSOa8a]: </w:t>
      </w:r>
      <w:r>
        <w:t>Ultra Armor</w:t>
      </w:r>
    </w:p>
    <w:p>
      <w:r>
        <w:rPr>
          <w:b/>
        </w:rPr>
        <w:t xml:space="preserve">[1cd6u0qn]: </w:t>
      </w:r>
      <w:r>
        <w:t>Open the gates and sally out!</w:t>
      </w:r>
    </w:p>
    <w:p>
      <w:r>
        <w:rPr>
          <w:b/>
        </w:rPr>
        <w:t xml:space="preserve">[1dLZLQsY]: </w:t>
      </w:r>
      <w:r>
        <w:t>Donate to Troops{newline}You will not be able to undo this action.</w:t>
      </w:r>
    </w:p>
    <w:p>
      <w:r>
        <w:rPr>
          <w:b/>
        </w:rPr>
        <w:t xml:space="preserve">[1E6hFc0r]: </w:t>
      </w:r>
      <w:r>
        <w:t>{TROOP_NAMES_BEGIN}{?IS_PLURAL} and {?}{\?}{TROOP_NAMES_END} are screening against enemy moving behind our back.</w:t>
      </w:r>
    </w:p>
    <w:p>
      <w:r>
        <w:rPr>
          <w:b/>
        </w:rPr>
        <w:t xml:space="preserve">[1HPITLca]: </w:t>
      </w:r>
      <w:r>
        <w:t>Prisoner Size Limit Exceeded</w:t>
      </w:r>
    </w:p>
    <w:p>
      <w:r>
        <w:rPr>
          <w:b/>
        </w:rPr>
        <w:t xml:space="preserve">[1ICTi9xQ]: </w:t>
      </w:r>
      <w:r>
        <w:t>Defenders sally out to attack {BESIEGER_LEADER.NAME}'s siege camp</w:t>
      </w:r>
    </w:p>
    <w:p>
      <w:r>
        <w:rPr>
          <w:b/>
        </w:rPr>
        <w:t xml:space="preserve">[1JOeifrz]: </w:t>
      </w:r>
      <w:r>
        <w:t>Stealth</w:t>
      </w:r>
    </w:p>
    <w:p>
      <w:r>
        <w:rPr>
          <w:b/>
        </w:rPr>
        <w:t xml:space="preserve">[1KcIeYe2]: </w:t>
      </w:r>
      <w:r>
        <w:t>You need to be in the same location as the character in order to talk to them</w:t>
      </w:r>
    </w:p>
    <w:p>
      <w:r>
        <w:rPr>
          <w:b/>
        </w:rPr>
        <w:t xml:space="preserve">[1klXxZFS]: </w:t>
      </w:r>
      <w:r>
        <w:t>I am lady of {TOWNS}.</w:t>
      </w:r>
    </w:p>
    <w:p>
      <w:r>
        <w:rPr>
          <w:b/>
        </w:rPr>
        <w:t xml:space="preserve">[1Llb4gGw]: </w:t>
      </w:r>
      <w:r>
        <w:t>Completion</w:t>
      </w:r>
    </w:p>
    <w:p>
      <w:r>
        <w:rPr>
          <w:b/>
        </w:rPr>
        <w:t xml:space="preserve">[1m8zRjs8]: </w:t>
      </w:r>
      <w:r>
        <w:t>On {DAY_OF_YEAR}, {YEAR}, {CLAN_NAME} joined the {KINGDOM_FORMALNAME}.</w:t>
      </w:r>
    </w:p>
    <w:p>
      <w:r>
        <w:rPr>
          <w:b/>
        </w:rPr>
        <w:t xml:space="preserve">[1MStGeRa]: </w:t>
      </w:r>
      <w:r>
        <w:t>Beaten opponent: {BEATEN_OPPONENT_COUNT}</w:t>
      </w:r>
    </w:p>
    <w:p>
      <w:r>
        <w:rPr>
          <w:b/>
        </w:rPr>
        <w:t xml:space="preserve">[1o1TyPib]: </w:t>
      </w:r>
      <w:r>
        <w:t>Additional Companion Limit</w:t>
      </w:r>
    </w:p>
    <w:p>
      <w:r>
        <w:rPr>
          <w:b/>
        </w:rPr>
        <w:t xml:space="preserve">[1PwQxaOu]: </w:t>
      </w:r>
      <w:r>
        <w:t>Preparations seem to be underway for a tournament</w:t>
      </w:r>
    </w:p>
    <w:p>
      <w:r>
        <w:rPr>
          <w:b/>
        </w:rPr>
        <w:t xml:space="preserve">[1pxLpZ4r]: </w:t>
      </w:r>
      <w:r>
        <w:t>Calculating:</w:t>
      </w:r>
    </w:p>
    <w:p>
      <w:r>
        <w:rPr>
          <w:b/>
        </w:rPr>
        <w:t xml:space="preserve">[1wkANMRC]: </w:t>
      </w:r>
      <w:r>
        <w:t>Our plan is to try and hold this narrow pass.</w:t>
      </w:r>
    </w:p>
    <w:p>
      <w:r>
        <w:rPr>
          <w:b/>
        </w:rPr>
        <w:t xml:space="preserve">[1XE7yeaP]: </w:t>
      </w:r>
      <w:r>
        <w:t>After this prisoner gains {CONFORMITY_AMOUNT} conformity, one more prisoner will be available for recruitment.</w:t>
      </w:r>
    </w:p>
    <w:p>
      <w:r>
        <w:rPr>
          <w:b/>
        </w:rPr>
        <w:t xml:space="preserve">[1XVvU23F]: </w:t>
      </w:r>
      <w:r>
        <w:t>Unable to use the clipboard text as body properties key!</w:t>
      </w:r>
    </w:p>
    <w:p>
      <w:r>
        <w:rPr>
          <w:b/>
        </w:rPr>
        <w:t xml:space="preserve">[1z0rLrhs]: </w:t>
      </w:r>
      <w:r>
        <w:t>father</w:t>
      </w:r>
    </w:p>
    <w:p>
      <w:r>
        <w:rPr>
          <w:b/>
        </w:rPr>
        <w:t xml:space="preserve">[1Zq8mzzJ]: </w:t>
      </w:r>
      <w:r>
        <w:t>Well now. Let's see what sort of fly has stumbled into our web.[rf:convo_mocking_revenge]</w:t>
      </w:r>
    </w:p>
    <w:p>
      <w:r>
        <w:rPr>
          <w:b/>
        </w:rPr>
        <w:t xml:space="preserve">[21t7Ev03]: </w:t>
      </w:r>
      <w:r>
        <w:t>You cannot perform this action while you are imprisoned.</w:t>
      </w:r>
    </w:p>
    <w:p>
      <w:r>
        <w:rPr>
          <w:b/>
        </w:rPr>
        <w:t xml:space="preserve">[22FUKSQb]: </w:t>
      </w:r>
      <w:r>
        <w:t>Gain {REQUIRED_XP_FOR_NEXT_LEVEL} xp for this skill by using it to level it up</w:t>
      </w:r>
    </w:p>
    <w:p>
      <w:r>
        <w:rPr>
          <w:b/>
        </w:rPr>
        <w:t xml:space="preserve">[22tbyEYI]: </w:t>
      </w:r>
      <w:r>
        <w:t>You received {COUNT} {ITEM} from {PARTY_NAME}.</w:t>
      </w:r>
    </w:p>
    <w:p>
      <w:r>
        <w:rPr>
          <w:b/>
        </w:rPr>
        <w:t xml:space="preserve">[24L5DoQt]: </w:t>
      </w:r>
      <w:r>
        <w:t>{TROOP_NAMES_BEGIN}{?IS_PLURAL} and {?}{\?}{TROOP_NAMES_END} are defending key positions.</w:t>
      </w:r>
    </w:p>
    <w:p>
      <w:r>
        <w:rPr>
          <w:b/>
        </w:rPr>
        <w:t xml:space="preserve">[25MeMNbP]: </w:t>
      </w:r>
      <w:r>
        <w:t>Right</w:t>
      </w:r>
    </w:p>
    <w:p>
      <w:r>
        <w:rPr>
          <w:b/>
        </w:rPr>
        <w:t xml:space="preserve">[29bsCzkn]: </w:t>
      </w:r>
      <w:r>
        <w:t>{TROOP_NAMES_BEGIN}{?IS_PLURAL} and {?}{\?}{TROOP_NAMES_END} are retreating to safety.</w:t>
      </w:r>
    </w:p>
    <w:p>
      <w:r>
        <w:rPr>
          <w:b/>
        </w:rPr>
        <w:t xml:space="preserve">[2a33tk2f]: </w:t>
      </w:r>
      <w:r>
        <w:t>Daily Project</w:t>
      </w:r>
    </w:p>
    <w:p>
      <w:r>
        <w:rPr>
          <w:b/>
        </w:rPr>
        <w:t xml:space="preserve">[2Af5HRJU]: </w:t>
      </w:r>
      <w:r>
        <w:t>Village Notables</w:t>
      </w:r>
    </w:p>
    <w:p>
      <w:r>
        <w:rPr>
          <w:b/>
        </w:rPr>
        <w:t xml:space="preserve">[2AhTA1ba]: </w:t>
      </w:r>
      <w:r>
        <w:t>Our troops are falling back to the castle.</w:t>
      </w:r>
    </w:p>
    <w:p>
      <w:r>
        <w:rPr>
          <w:b/>
        </w:rPr>
        <w:t xml:space="preserve">[2aXJEgag]: </w:t>
      </w:r>
      <w:r>
        <w:t>Strength: {ARMY_STRENGTH}</w:t>
      </w:r>
    </w:p>
    <w:p>
      <w:r>
        <w:rPr>
          <w:b/>
        </w:rPr>
        <w:t xml:space="preserve">[2CfPklXG]: </w:t>
      </w:r>
      <w:r>
        <w:t>Army Name</w:t>
      </w:r>
    </w:p>
    <w:p>
      <w:r>
        <w:rPr>
          <w:b/>
        </w:rPr>
        <w:t xml:space="preserve">[2CgZVkDj]: </w:t>
      </w:r>
      <w:r>
        <w:t>an archon</w:t>
      </w:r>
    </w:p>
    <w:p>
      <w:r>
        <w:rPr>
          <w:b/>
        </w:rPr>
        <w:t xml:space="preserve">[2ER5aj0R]: </w:t>
      </w:r>
      <w:r>
        <w:t>Sling Stones</w:t>
      </w:r>
    </w:p>
    <w:p>
      <w:r>
        <w:rPr>
          <w:b/>
        </w:rPr>
        <w:t xml:space="preserve">[2EzfAklA]: </w:t>
      </w:r>
      <w:r>
        <w:t>You gave {COUNT} {ITEM} to {HERO.NAME}.</w:t>
      </w:r>
    </w:p>
    <w:p>
      <w:r>
        <w:rPr>
          <w:b/>
        </w:rPr>
        <w:t xml:space="preserve">[2gpFPuZZ]: </w:t>
      </w:r>
      <w:r>
        <w:t>Cruel</w:t>
      </w:r>
    </w:p>
    <w:p>
      <w:r>
        <w:rPr>
          <w:b/>
        </w:rPr>
        <w:t xml:space="preserve">[2Ja8KYVg]: </w:t>
      </w:r>
      <w:r>
        <w:t>Offensive</w:t>
      </w:r>
    </w:p>
    <w:p>
      <w:r>
        <w:rPr>
          <w:b/>
        </w:rPr>
        <w:t xml:space="preserve">[2JnLh6F0]: </w:t>
      </w:r>
      <w:r>
        <w:t>Deceitful</w:t>
      </w:r>
    </w:p>
    <w:p>
      <w:r>
        <w:rPr>
          <w:b/>
        </w:rPr>
        <w:t xml:space="preserve">[2Jr3zWQz]: </w:t>
      </w:r>
      <w:r>
        <w:t>Horses and Horse Harnesses</w:t>
      </w:r>
    </w:p>
    <w:p>
      <w:r>
        <w:rPr>
          <w:b/>
        </w:rPr>
        <w:t xml:space="preserve">[2Mic7nhz]: </w:t>
      </w:r>
      <w:r>
        <w:t>Nobody in your party has enough {SKILL} skill to complete an order.</w:t>
      </w:r>
    </w:p>
    <w:p>
      <w:r>
        <w:rPr>
          <w:b/>
        </w:rPr>
        <w:t xml:space="preserve">[2noOKM5N]: </w:t>
      </w:r>
      <w:r>
        <w:t>Trade bound settlement</w:t>
      </w:r>
    </w:p>
    <w:p>
      <w:r>
        <w:rPr>
          <w:b/>
        </w:rPr>
        <w:t xml:space="preserve">[2qjkY4yu]: </w:t>
      </w:r>
      <w:r>
        <w:t>Trade Agreement</w:t>
      </w:r>
    </w:p>
    <w:p>
      <w:r>
        <w:rPr>
          <w:b/>
        </w:rPr>
        <w:t xml:space="preserve">[2RFda5ph]: </w:t>
      </w:r>
      <w:r>
        <w:t>{GOLD_AMOUNT}{GOLD_ICON} received as reward.</w:t>
      </w:r>
    </w:p>
    <w:p>
      <w:r>
        <w:rPr>
          <w:b/>
        </w:rPr>
        <w:t xml:space="preserve">[2RIyK1bp]: </w:t>
      </w:r>
      <w:r>
        <w:t>Weapons</w:t>
      </w:r>
    </w:p>
    <w:p>
      <w:r>
        <w:rPr>
          <w:b/>
        </w:rPr>
        <w:t xml:space="preserve">[2Sal30D2]: </w:t>
      </w:r>
      <w:r>
        <w:t>+{BONUS_AMOUNT} bonus to owner's influence</w:t>
      </w:r>
    </w:p>
    <w:p>
      <w:r>
        <w:rPr>
          <w:b/>
        </w:rPr>
        <w:t xml:space="preserve">[2u3dRUlE]: </w:t>
      </w:r>
      <w:r>
        <w:t>{SETTLEMENT_NAME} (tax)</w:t>
      </w:r>
    </w:p>
    <w:p>
      <w:r>
        <w:rPr>
          <w:b/>
        </w:rPr>
        <w:t xml:space="preserve">[2UCptBFi]: </w:t>
      </w:r>
      <w:r>
        <w:t>the Sturgians</w:t>
      </w:r>
    </w:p>
    <w:p>
      <w:r>
        <w:rPr>
          <w:b/>
        </w:rPr>
        <w:t xml:space="preserve">[2W2l9Kym]: </w:t>
      </w:r>
      <w:r>
        <w:t>Ultimate Leader Perk Bonus</w:t>
      </w:r>
    </w:p>
    <w:p>
      <w:r>
        <w:rPr>
          <w:b/>
        </w:rPr>
        <w:t xml:space="preserve">[2X1rBrdC]: </w:t>
      </w:r>
      <w:r>
        <w:t>{DAY_VALUE}d {HOUR_VALUE}hr</w:t>
      </w:r>
    </w:p>
    <w:p>
      <w:r>
        <w:rPr>
          <w:b/>
        </w:rPr>
        <w:t xml:space="preserve">[300TAI7u]: </w:t>
      </w:r>
      <w:r>
        <w:t>Sell All</w:t>
      </w:r>
    </w:p>
    <w:p>
      <w:r>
        <w:rPr>
          <w:b/>
        </w:rPr>
        <w:t xml:space="preserve">[32v8ryKV]: </w:t>
      </w:r>
      <w:r>
        <w:t>+{BONUS_AMOUNT} ballista when siege starts</w:t>
      </w:r>
    </w:p>
    <w:p>
      <w:r>
        <w:rPr>
          <w:b/>
        </w:rPr>
        <w:t xml:space="preserve">[33ghdWWi]: </w:t>
      </w:r>
      <w:r>
        <w:t>Other Policies</w:t>
      </w:r>
    </w:p>
    <w:p>
      <w:r>
        <w:rPr>
          <w:b/>
        </w:rPr>
        <w:t xml:space="preserve">[33hHRM8r]: </w:t>
      </w:r>
      <w:r>
        <w:t>Opponent's Turn</w:t>
      </w:r>
    </w:p>
    <w:p>
      <w:r>
        <w:rPr>
          <w:b/>
        </w:rPr>
        <w:t xml:space="preserve">[36hbMBhb]: </w:t>
      </w:r>
      <w:r>
        <w:t>On {DAY_OF_YEAR}, {YEAR}, the {FORMAL_NAME} was destroyed. It will not fulfil its destiny to {?PLAYER_WANTS_RESTORE}restore{?}destroy{\?} the Empire as you had hoped.</w:t>
      </w:r>
    </w:p>
    <w:p>
      <w:r>
        <w:rPr>
          <w:b/>
        </w:rPr>
        <w:t xml:space="preserve">[3cTKRX1M]: </w:t>
      </w:r>
      <w:r>
        <w:t>Never seen before</w:t>
      </w:r>
    </w:p>
    <w:p>
      <w:r>
        <w:rPr>
          <w:b/>
        </w:rPr>
        <w:t xml:space="preserve">[3Ds5ARHL]: </w:t>
      </w:r>
      <w:r>
        <w:t>Merchant</w:t>
      </w:r>
    </w:p>
    <w:p>
      <w:r>
        <w:rPr>
          <w:b/>
        </w:rPr>
        <w:t xml:space="preserve">[3E0ZXV7j]: </w:t>
      </w:r>
      <w:r>
        <w:t>Decision Outcome</w:t>
      </w:r>
    </w:p>
    <w:p>
      <w:r>
        <w:rPr>
          <w:b/>
        </w:rPr>
        <w:t xml:space="preserve">[3EGllWkd]: </w:t>
      </w:r>
      <w:r>
        <w:t>northern imperial</w:t>
      </w:r>
    </w:p>
    <w:p>
      <w:r>
        <w:rPr>
          <w:b/>
        </w:rPr>
        <w:t xml:space="preserve">[3fAm8FaM]: </w:t>
      </w:r>
      <w:r>
        <w:t>So be it... As my father says, a journey's not worthy of the name if you don't get to kill anyone.</w:t>
      </w:r>
    </w:p>
    <w:p>
      <w:r>
        <w:rPr>
          <w:b/>
        </w:rPr>
        <w:t xml:space="preserve">[3FUaZk5A]: </w:t>
      </w:r>
      <w:r>
        <w:t>My lady</w:t>
      </w:r>
    </w:p>
    <w:p>
      <w:r>
        <w:rPr>
          <w:b/>
        </w:rPr>
        <w:t xml:space="preserve">[3gkb0YCn]: </w:t>
      </w:r>
      <w:r>
        <w:t>Pull back now or take command of your forces!</w:t>
      </w:r>
    </w:p>
    <w:p>
      <w:r>
        <w:rPr>
          <w:b/>
        </w:rPr>
        <w:t xml:space="preserve">[3IGjY8RG]: </w:t>
      </w:r>
      <w:r>
        <w:t>Skirmish freely</w:t>
      </w:r>
    </w:p>
    <w:p>
      <w:r>
        <w:rPr>
          <w:b/>
        </w:rPr>
        <w:t xml:space="preserve">[3IpiWM7H]: </w:t>
      </w:r>
      <w:r>
        <w:t>Bandit</w:t>
      </w:r>
    </w:p>
    <w:p>
      <w:r>
        <w:rPr>
          <w:b/>
        </w:rPr>
        <w:t xml:space="preserve">[3JE8EGH1]: </w:t>
      </w:r>
      <w:r>
        <w:t>Cannot execute hero right now</w:t>
      </w:r>
    </w:p>
    <w:p>
      <w:r>
        <w:rPr>
          <w:b/>
        </w:rPr>
        <w:t xml:space="preserve">[3jSl2v41]: </w:t>
      </w:r>
      <w:r>
        <w:t>+{BONUS_AMOUNT} xp bonus to garrison troops per day</w:t>
      </w:r>
    </w:p>
    <w:p>
      <w:r>
        <w:rPr>
          <w:b/>
        </w:rPr>
        <w:t xml:space="preserve">[3KD1KqHp]: </w:t>
      </w:r>
      <w:r>
        <w:t>Siege Tower (Level 2)</w:t>
      </w:r>
    </w:p>
    <w:p>
      <w:r>
        <w:rPr>
          <w:b/>
        </w:rPr>
        <w:t xml:space="preserve">[3l8HsbHK]: </w:t>
      </w:r>
      <w:r>
        <w:t>Heh. You made a wise choice. Come back this way and we can do business again.[ib:closed][rf:convo_bemused]</w:t>
      </w:r>
    </w:p>
    <w:p>
      <w:r>
        <w:rPr>
          <w:b/>
        </w:rPr>
        <w:t xml:space="preserve">[3lZchBXQ]: </w:t>
      </w:r>
      <w:r>
        <w:t>{ISSUE_NAME}: Your troops failed to resolve the matter.</w:t>
      </w:r>
    </w:p>
    <w:p>
      <w:r>
        <w:rPr>
          <w:b/>
        </w:rPr>
        <w:t xml:space="preserve">[3o6FDRsq]: </w:t>
      </w:r>
      <w:r>
        <w:t>Towns Captured</w:t>
      </w:r>
    </w:p>
    <w:p>
      <w:r>
        <w:rPr>
          <w:b/>
        </w:rPr>
        <w:t xml:space="preserve">[3Oit0vGb]: </w:t>
      </w:r>
      <w:r>
        <w:t>If you proceed, the party will be without a leader for {TRAVEL_DURATION} while your clan members travel. It will not be able to join any armies until its new leader arrives.{?DOES_LEADER_NEED_GOLD}{newline}{newline}It will also cost you {PARTY_COST}{GOLD_ICON}.{newline}{newline}{?} {\?}Are you sure?</w:t>
      </w:r>
    </w:p>
    <w:p>
      <w:r>
        <w:rPr>
          <w:b/>
        </w:rPr>
        <w:t xml:space="preserve">[3qFPyJtB]: </w:t>
      </w:r>
      <w:r>
        <w:t>Waiting in {SETTLEMENT_NAME}.</w:t>
      </w:r>
    </w:p>
    <w:p>
      <w:r>
        <w:rPr>
          <w:b/>
        </w:rPr>
        <w:t xml:space="preserve">[3sWa2Hmt]: </w:t>
      </w:r>
      <w:r>
        <w:t>my son {REFERING_HERO.LINK}</w:t>
      </w:r>
    </w:p>
    <w:p>
      <w:r>
        <w:rPr>
          <w:b/>
        </w:rPr>
        <w:t xml:space="preserve">[3tJq5QyQ]: </w:t>
      </w:r>
      <w:r>
        <w:t>{HEALTHY_NUM}+{WOUNDED_NUM}w</w:t>
      </w:r>
    </w:p>
    <w:p>
      <w:r>
        <w:rPr>
          <w:b/>
        </w:rPr>
        <w:t xml:space="preserve">[3TXGG01D]: </w:t>
      </w:r>
      <w:r>
        <w:t>You chose well, {?PLAYER.GENDER}madam{?}sir{\?}. My lads know how to keep their word and earn their pay.[ib:convo_approving]</w:t>
      </w:r>
    </w:p>
    <w:p>
      <w:r>
        <w:rPr>
          <w:b/>
        </w:rPr>
        <w:t xml:space="preserve">[3uR8wLko]: </w:t>
      </w:r>
      <w:r>
        <w:t>our liege {REFERING_HERO.LINK}</w:t>
      </w:r>
    </w:p>
    <w:p>
      <w:r>
        <w:rPr>
          <w:b/>
        </w:rPr>
        <w:t xml:space="preserve">[3vT6TQmF]: </w:t>
      </w:r>
      <w:r>
        <w:t>{PLAYER.LINK}, you are in {SIDE_STRING} {CLASS_NAME}.</w:t>
      </w:r>
    </w:p>
    <w:p>
      <w:r>
        <w:rPr>
          <w:b/>
        </w:rPr>
        <w:t xml:space="preserve">[3wS4uOvU]: </w:t>
      </w:r>
      <w:r>
        <w:t>{TROOP_NAMES_BEGIN}{?IS_PLURAL} and {?}{\?}{TROOP_NAMES_END} are skirmishing from behind.</w:t>
      </w:r>
    </w:p>
    <w:p>
      <w:r>
        <w:rPr>
          <w:b/>
        </w:rPr>
        <w:t xml:space="preserve">[3xeuA9VP]: </w:t>
      </w:r>
      <w:r>
        <w:t>+{TROOP_AMOUNT} Troop{?ISPLURAL}s{?} {\?} to Settlement</w:t>
      </w:r>
    </w:p>
    <w:p>
      <w:r>
        <w:rPr>
          <w:b/>
        </w:rPr>
        <w:t xml:space="preserve">[3xIv2cP9]: </w:t>
      </w:r>
      <w:r>
        <w:t>Hold high ground</w:t>
      </w:r>
    </w:p>
    <w:p>
      <w:r>
        <w:rPr>
          <w:b/>
        </w:rPr>
        <w:t xml:space="preserve">[3XsOeE2v]: </w:t>
      </w:r>
      <w:r>
        <w:t>You will {?PAY_OR_GET}get{?}pay{\?} {TRADE_AMOUNT}{GOLD_ICON}</w:t>
      </w:r>
    </w:p>
    <w:p>
      <w:r>
        <w:rPr>
          <w:b/>
        </w:rPr>
        <w:t xml:space="preserve">[3ZRTekjS]: </w:t>
      </w:r>
      <w:r>
        <w:t>Glove</w:t>
      </w:r>
    </w:p>
    <w:p>
      <w:r>
        <w:rPr>
          <w:b/>
        </w:rPr>
        <w:t xml:space="preserve">[4AQmS4iA]: </w:t>
      </w:r>
      <w:r>
        <w:t>+{BONUS_AMOUNT} bonus to garrison capacity</w:t>
      </w:r>
    </w:p>
    <w:p>
      <w:r>
        <w:rPr>
          <w:b/>
        </w:rPr>
        <w:t xml:space="preserve">[4bq2mUf1]: </w:t>
      </w:r>
      <w:r>
        <w:t>Eligible to create a Kingdom</w:t>
      </w:r>
    </w:p>
    <w:p>
      <w:r>
        <w:rPr>
          <w:b/>
        </w:rPr>
        <w:t xml:space="preserve">[4BQaqqzg]: </w:t>
      </w:r>
      <w:r>
        <w:t>Security:</w:t>
      </w:r>
    </w:p>
    <w:p>
      <w:r>
        <w:rPr>
          <w:b/>
        </w:rPr>
        <w:t xml:space="preserve">[4H1nDlBO]: </w:t>
      </w:r>
      <w:r>
        <w:t>Weekly Wage</w:t>
      </w:r>
    </w:p>
    <w:p>
      <w:r>
        <w:rPr>
          <w:b/>
        </w:rPr>
        <w:t xml:space="preserve">[4Hdcxk0a]: </w:t>
      </w:r>
      <w:r>
        <w:t>Aggressive</w:t>
      </w:r>
    </w:p>
    <w:p>
      <w:r>
        <w:rPr>
          <w:b/>
        </w:rPr>
        <w:t xml:space="preserve">[4jLW7hag]: </w:t>
      </w:r>
      <w:r>
        <w:t>Dismiss from Army</w:t>
      </w:r>
    </w:p>
    <w:p>
      <w:r>
        <w:rPr>
          <w:b/>
        </w:rPr>
        <w:t xml:space="preserve">[4kKxsVzZ]: </w:t>
      </w:r>
      <w:r>
        <w:t>Your alley {.%}{ALLEY_NAME}{.%} at {TOWN} is captured.</w:t>
      </w:r>
    </w:p>
    <w:p>
      <w:r>
        <w:rPr>
          <w:b/>
        </w:rPr>
        <w:t xml:space="preserve">[4KXvyxrK]: </w:t>
      </w:r>
      <w:r>
        <w:t>Bound settlement</w:t>
      </w:r>
    </w:p>
    <w:p>
      <w:r>
        <w:rPr>
          <w:b/>
        </w:rPr>
        <w:t xml:space="preserve">[4l3BLxBC]: </w:t>
      </w:r>
      <w:r>
        <w:t>Shoot from siege tower</w:t>
      </w:r>
    </w:p>
    <w:p>
      <w:r>
        <w:rPr>
          <w:b/>
        </w:rPr>
        <w:t xml:space="preserve">[4M8h8ufy]: </w:t>
      </w:r>
      <w:r>
        <w:t>Not Usable With Two Hands</w:t>
      </w:r>
    </w:p>
    <w:p>
      <w:r>
        <w:rPr>
          <w:b/>
        </w:rPr>
        <w:t xml:space="preserve">[4ml9Bx6i]: </w:t>
      </w:r>
      <w:r>
        <w:t>Multiplayer Perk</w:t>
      </w:r>
    </w:p>
    <w:p>
      <w:r>
        <w:rPr>
          <w:b/>
        </w:rPr>
        <w:t xml:space="preserve">[4mMXsVGb]: </w:t>
      </w:r>
      <w:r>
        <w:t>Tavern Game Host</w:t>
      </w:r>
    </w:p>
    <w:p>
      <w:r>
        <w:rPr>
          <w:b/>
        </w:rPr>
        <w:t xml:space="preserve">[4nv6LzDp]: </w:t>
      </w:r>
      <w:r>
        <w:t>Musket</w:t>
      </w:r>
    </w:p>
    <w:p>
      <w:r>
        <w:rPr>
          <w:b/>
        </w:rPr>
        <w:t xml:space="preserve">[4okzoXIw]: </w:t>
      </w:r>
      <w:r>
        <w:t>Companion</w:t>
      </w:r>
    </w:p>
    <w:p>
      <w:r>
        <w:rPr>
          <w:b/>
        </w:rPr>
        <w:t xml:space="preserve">[4ol7MhA5]: </w:t>
      </w:r>
      <w:r>
        <w:t>You are trapped by enemies, but your men are in no condition to fight.</w:t>
      </w:r>
    </w:p>
    <w:p>
      <w:r>
        <w:rPr>
          <w:b/>
        </w:rPr>
        <w:t xml:space="preserve">[4qaunexe]: </w:t>
      </w:r>
      <w:r>
        <w:t>Increase caravan visit rate.</w:t>
      </w:r>
    </w:p>
    <w:p>
      <w:r>
        <w:rPr>
          <w:b/>
        </w:rPr>
        <w:t xml:space="preserve">[4QAwbFcQ]: </w:t>
      </w:r>
      <w:r>
        <w:t>Nearby Hideout</w:t>
      </w:r>
    </w:p>
    <w:p>
      <w:r>
        <w:rPr>
          <w:b/>
        </w:rPr>
        <w:t xml:space="preserve">[4RIMHAHW]: </w:t>
      </w:r>
      <w:r>
        <w:t>Your men grab a few nearby lads as unwilling recruits, but some of the others pick up arms. If you persist, there will be a fight.</w:t>
      </w:r>
    </w:p>
    <w:p>
      <w:r>
        <w:rPr>
          <w:b/>
        </w:rPr>
        <w:t xml:space="preserve">[4rRsmX8i]: </w:t>
      </w:r>
      <w:r>
        <w:t>Good. Sometimes it's better to shear the sheep than eat them.</w:t>
      </w:r>
    </w:p>
    <w:p>
      <w:r>
        <w:rPr>
          <w:b/>
        </w:rPr>
        <w:t xml:space="preserve">[4tdVrFtU]: </w:t>
      </w:r>
      <w:r>
        <w:t>thirty-first</w:t>
      </w:r>
    </w:p>
    <w:p>
      <w:r>
        <w:rPr>
          <w:b/>
        </w:rPr>
        <w:t xml:space="preserve">[4U6x48yQ]: </w:t>
      </w:r>
      <w:r>
        <w:t>{TROOP_NAMES_BEGIN}{?IS_PLURAL} and {?}{\?}{TROOP_NAMES_END} are leading battle.</w:t>
      </w:r>
    </w:p>
    <w:p>
      <w:r>
        <w:rPr>
          <w:b/>
        </w:rPr>
        <w:t xml:space="preserve">[4WD0kJSR]: </w:t>
      </w:r>
      <w:r>
        <w:t>Arrr.. You'd best not be toying with us.</w:t>
      </w:r>
    </w:p>
    <w:p>
      <w:r>
        <w:rPr>
          <w:b/>
        </w:rPr>
        <w:t xml:space="preserve">[4wYguFLZ]: </w:t>
      </w:r>
      <w:r>
        <w:t>Solving issue</w:t>
      </w:r>
    </w:p>
    <w:p>
      <w:r>
        <w:rPr>
          <w:b/>
        </w:rPr>
        <w:t xml:space="preserve">[4Y5T7wp1]: </w:t>
      </w:r>
      <w:r>
        <w:t>Cannot kick family members from clan.</w:t>
      </w:r>
    </w:p>
    <w:p>
      <w:r>
        <w:rPr>
          <w:b/>
        </w:rPr>
        <w:t xml:space="preserve">[4ytmLxOy]: </w:t>
      </w:r>
      <w:r>
        <w:t>Pregnant</w:t>
      </w:r>
    </w:p>
    <w:p>
      <w:r>
        <w:rPr>
          <w:b/>
        </w:rPr>
        <w:t xml:space="preserve">[59hbrhfY]: </w:t>
      </w:r>
      <w:r>
        <w:t>Troop Current XP</w:t>
      </w:r>
    </w:p>
    <w:p>
      <w:r>
        <w:rPr>
          <w:b/>
        </w:rPr>
        <w:t xml:space="preserve">[59PSpyu8]: </w:t>
      </w:r>
      <w:r>
        <w:t>Bound settlement: {SETTLEMENT_LINK}</w:t>
      </w:r>
    </w:p>
    <w:p>
      <w:r>
        <w:rPr>
          <w:b/>
        </w:rPr>
        <w:t xml:space="preserve">[5a4cY5az]: </w:t>
      </w:r>
      <w:r>
        <w:t>You cannot perform this action while you are in a siege.</w:t>
      </w:r>
    </w:p>
    <w:p>
      <w:r>
        <w:rPr>
          <w:b/>
        </w:rPr>
        <w:t xml:space="preserve">[5aElrlUt]: </w:t>
      </w:r>
      <w:r>
        <w:t>Payment to Mercenaries</w:t>
      </w:r>
    </w:p>
    <w:p>
      <w:r>
        <w:rPr>
          <w:b/>
        </w:rPr>
        <w:t xml:space="preserve">[5bqmaciE]: </w:t>
      </w:r>
      <w:r>
        <w:t>{ARMY_MEMBER} to be at army</w:t>
      </w:r>
    </w:p>
    <w:p>
      <w:r>
        <w:rPr>
          <w:b/>
        </w:rPr>
        <w:t xml:space="preserve">[5cGXHF1a]: </w:t>
      </w:r>
      <w:r>
        <w:t>Today</w:t>
      </w:r>
    </w:p>
    <w:p>
      <w:r>
        <w:rPr>
          <w:b/>
        </w:rPr>
        <w:t xml:space="preserve">[5CYdyMzj]: </w:t>
      </w:r>
      <w:r>
        <w:t>Remaining</w:t>
      </w:r>
    </w:p>
    <w:p>
      <w:r>
        <w:rPr>
          <w:b/>
        </w:rPr>
        <w:t xml:space="preserve">[5DBDy2si]: </w:t>
      </w:r>
      <w:r>
        <w:t>You trapped enemies.</w:t>
      </w:r>
    </w:p>
    <w:p>
      <w:r>
        <w:rPr>
          <w:b/>
        </w:rPr>
        <w:t xml:space="preserve">[5eH0lCEO]: </w:t>
      </w:r>
      <w:r>
        <w:t>Disable Current Tutorial Step</w:t>
      </w:r>
    </w:p>
    <w:p>
      <w:r>
        <w:rPr>
          <w:b/>
        </w:rPr>
        <w:t xml:space="preserve">[5H0cDmm1]: </w:t>
      </w:r>
      <w:r>
        <w:t>Gain a total of {SKILL_LEVEL_FOR_LEVEL_UP} skill points to level up this character.</w:t>
      </w:r>
    </w:p>
    <w:p>
      <w:r>
        <w:rPr>
          <w:b/>
        </w:rPr>
        <w:t xml:space="preserve">[5IOct2ob]: </w:t>
      </w:r>
      <w:r>
        <w:t>Order Requirement</w:t>
      </w:r>
    </w:p>
    <w:p>
      <w:r>
        <w:rPr>
          <w:b/>
        </w:rPr>
        <w:t xml:space="preserve">[5jVYwNCQ]: </w:t>
      </w:r>
      <w:r>
        <w:t>Unpaid Wages</w:t>
      </w:r>
    </w:p>
    <w:p>
      <w:r>
        <w:rPr>
          <w:b/>
        </w:rPr>
        <w:t xml:space="preserve">[5k4dxUEJ]: </w:t>
      </w:r>
      <w:r>
        <w:t>Troops</w:t>
      </w:r>
    </w:p>
    <w:p>
      <w:r>
        <w:rPr>
          <w:b/>
        </w:rPr>
        <w:t xml:space="preserve">[5kS1qjZL]: </w:t>
      </w:r>
      <w:r>
        <w:t>There is already an unresolved decision on this settlement.</w:t>
      </w:r>
    </w:p>
    <w:p>
      <w:r>
        <w:rPr>
          <w:b/>
        </w:rPr>
        <w:t xml:space="preserve">[5lDYh7wJ]: </w:t>
      </w:r>
      <w:r>
        <w:t>You've constructed a barrier against your opponent, but have fewer pawns left. You lost the game!</w:t>
      </w:r>
    </w:p>
    <w:p>
      <w:r>
        <w:rPr>
          <w:b/>
        </w:rPr>
        <w:t xml:space="preserve">[5lT70YJY]: </w:t>
      </w:r>
      <w:r>
        <w:t>On {DAY_OF_YEAR}, {YEAR}, you heard rumors of a secret pact being forged between the rival imperial factions so that they can combine their forces against the enemies of the empire.</w:t>
      </w:r>
    </w:p>
    <w:p>
      <w:r>
        <w:rPr>
          <w:b/>
        </w:rPr>
        <w:t xml:space="preserve">[5pGjYBFn]: </w:t>
      </w:r>
      <w:r>
        <w:t>Tribute Received</w:t>
      </w:r>
    </w:p>
    <w:p>
      <w:r>
        <w:rPr>
          <w:b/>
        </w:rPr>
        <w:t xml:space="preserve">[5QN7SFNW]: </w:t>
      </w:r>
      <w:r>
        <w:t>III</w:t>
      </w:r>
    </w:p>
    <w:p>
      <w:r>
        <w:rPr>
          <w:b/>
        </w:rPr>
        <w:t xml:space="preserve">[5S1zPgTm]: </w:t>
      </w:r>
      <w:r>
        <w:t>imperial</w:t>
      </w:r>
    </w:p>
    <w:p>
      <w:r>
        <w:rPr>
          <w:b/>
        </w:rPr>
        <w:t xml:space="preserve">[5SQaiYXi]: </w:t>
      </w:r>
      <w:r>
        <w:t>FOUL! No hitting your opponent's horse. You have been disqualified!</w:t>
      </w:r>
    </w:p>
    <w:p>
      <w:r>
        <w:rPr>
          <w:b/>
        </w:rPr>
        <w:t xml:space="preserve">[5T7nyzda]: </w:t>
      </w:r>
      <w:r>
        <w:t>I am glad to hear that. Killing is thirsty work for us too.</w:t>
      </w:r>
    </w:p>
    <w:p>
      <w:r>
        <w:rPr>
          <w:b/>
        </w:rPr>
        <w:t xml:space="preserve">[5U70lB7k]: </w:t>
      </w:r>
      <w:r>
        <w:t>Press {KEY} to hide</w:t>
      </w:r>
    </w:p>
    <w:p>
      <w:r>
        <w:rPr>
          <w:b/>
        </w:rPr>
        <w:t xml:space="preserve">[5UpDD9eS]: </w:t>
      </w:r>
      <w:r>
        <w:t>tenth</w:t>
      </w:r>
    </w:p>
    <w:p>
      <w:r>
        <w:rPr>
          <w:b/>
        </w:rPr>
        <w:t xml:space="preserve">[5WJbtDqp]: </w:t>
      </w:r>
      <w:r>
        <w:t>{TROOP_NAMES_BEGIN}{?IS_PLURAL} and {?}{\?}{TROOP_NAMES_END} are skirmishing behind allies.</w:t>
      </w:r>
    </w:p>
    <w:p>
      <w:r>
        <w:rPr>
          <w:b/>
        </w:rPr>
        <w:t xml:space="preserve">[5WWbQRQ5]: </w:t>
      </w:r>
      <w:r>
        <w:t>A player wins if his opponent can't make any more jumps (captures).</w:t>
      </w:r>
    </w:p>
    <w:p>
      <w:r>
        <w:rPr>
          <w:b/>
        </w:rPr>
        <w:t xml:space="preserve">[5X9Sq4T4]: </w:t>
      </w:r>
      <w:r>
        <w:t>{NUM} Lord(s)</w:t>
      </w:r>
    </w:p>
    <w:p>
      <w:r>
        <w:rPr>
          <w:b/>
        </w:rPr>
        <w:t xml:space="preserve">[5XFDdsHf]: </w:t>
      </w:r>
      <w:r>
        <w:t>Abdicate Leadership</w:t>
      </w:r>
    </w:p>
    <w:p>
      <w:r>
        <w:rPr>
          <w:b/>
        </w:rPr>
        <w:t xml:space="preserve">[5ZPp8btH]: </w:t>
      </w:r>
      <w:r>
        <w:t>Barter Offer is accepted!</w:t>
      </w:r>
    </w:p>
    <w:p>
      <w:r>
        <w:rPr>
          <w:b/>
        </w:rPr>
        <w:t xml:space="preserve">[640qFpJ8]: </w:t>
      </w:r>
      <w:r>
        <w:t>{DAY} {?PLURAL_DAYS}days{?}day{\?} and {HOUR} {?PLURAL_HOURS}hours{?}hour{\?}</w:t>
      </w:r>
    </w:p>
    <w:p>
      <w:r>
        <w:rPr>
          <w:b/>
        </w:rPr>
        <w:t xml:space="preserve">[65QqsaKe]: </w:t>
      </w:r>
      <w:r>
        <w:t>You are on the wrong side!</w:t>
      </w:r>
    </w:p>
    <w:p>
      <w:r>
        <w:rPr>
          <w:b/>
        </w:rPr>
        <w:t xml:space="preserve">[6b1RXicd]: </w:t>
      </w:r>
      <w:r>
        <w:t>Improved Battering Ram</w:t>
      </w:r>
    </w:p>
    <w:p>
      <w:r>
        <w:rPr>
          <w:b/>
        </w:rPr>
        <w:t xml:space="preserve">[6bex2HUl]: </w:t>
      </w:r>
      <w:r>
        <w:t>Though it seems most people are managing to get by, many seem angry, and you overhear a few passers-by muttering that their patience is giving out. You sense something may be stirring.</w:t>
      </w:r>
    </w:p>
    <w:p>
      <w:r>
        <w:rPr>
          <w:b/>
        </w:rPr>
        <w:t xml:space="preserve">[6DZx6jTA]: </w:t>
      </w:r>
      <w:r>
        <w:t>Recruitable Prisoners</w:t>
      </w:r>
    </w:p>
    <w:p>
      <w:r>
        <w:rPr>
          <w:b/>
        </w:rPr>
        <w:t xml:space="preserve">[6e82kCVB]: </w:t>
      </w:r>
      <w:r>
        <w:t>Low-Grip Polearm</w:t>
      </w:r>
    </w:p>
    <w:p>
      <w:r>
        <w:rPr>
          <w:b/>
        </w:rPr>
        <w:t xml:space="preserve">[6G5RFyr1]: </w:t>
      </w:r>
      <w:r>
        <w:t>Support to King</w:t>
      </w:r>
    </w:p>
    <w:p>
      <w:r>
        <w:rPr>
          <w:b/>
        </w:rPr>
        <w:t xml:space="preserve">[6GmsZ7AG]: </w:t>
      </w:r>
      <w:r>
        <w:t>You gave {COUNT} {ITEM} to {PARTY_NAME}.</w:t>
      </w:r>
    </w:p>
    <w:p>
      <w:r>
        <w:rPr>
          <w:b/>
        </w:rPr>
        <w:t xml:space="preserve">[6GSXsdeX]: </w:t>
      </w:r>
      <w:r>
        <w:t>Speed</w:t>
      </w:r>
    </w:p>
    <w:p>
      <w:r>
        <w:rPr>
          <w:b/>
        </w:rPr>
        <w:t xml:space="preserve">[6gvDrbe7]: </w:t>
      </w:r>
      <w:r>
        <w:t>Recruitment Expense</w:t>
      </w:r>
    </w:p>
    <w:p>
      <w:r>
        <w:rPr>
          <w:b/>
        </w:rPr>
        <w:t xml:space="preserve">[6Jx6qbZn]: </w:t>
      </w:r>
      <w:r>
        <w:t>Defend{?IS_GENERAL_SIDE}{?} {SIDE_STRING}{\?} walls</w:t>
      </w:r>
    </w:p>
    <w:p>
      <w:r>
        <w:rPr>
          <w:b/>
        </w:rPr>
        <w:t xml:space="preserve">[6kqK0kUn]: </w:t>
      </w:r>
      <w:r>
        <w:t>There is no need to stay on the defense. Patrol the area.</w:t>
      </w:r>
    </w:p>
    <w:p>
      <w:r>
        <w:rPr>
          <w:b/>
        </w:rPr>
        <w:t xml:space="preserve">[6OZycZbc]: </w:t>
      </w:r>
      <w:r>
        <w:t>Clan doesn't have any available heroes to lead the new party.</w:t>
      </w:r>
    </w:p>
    <w:p>
      <w:r>
        <w:rPr>
          <w:b/>
        </w:rPr>
        <w:t xml:space="preserve">[6pNrNj93]: </w:t>
      </w:r>
      <w:r>
        <w:t>Wall</w:t>
      </w:r>
    </w:p>
    <w:p>
      <w:r>
        <w:rPr>
          <w:b/>
        </w:rPr>
        <w:t xml:space="preserve">[6RDRxvaC]: </w:t>
      </w:r>
      <w:r>
        <w:t>Thrust attacks can dismount riders</w:t>
      </w:r>
    </w:p>
    <w:p>
      <w:r>
        <w:rPr>
          <w:b/>
        </w:rPr>
        <w:t xml:space="preserve">[6S5JjlP2]: </w:t>
      </w:r>
      <w:r>
        <w:t>Cover</w:t>
      </w:r>
    </w:p>
    <w:p>
      <w:r>
        <w:rPr>
          <w:b/>
        </w:rPr>
        <w:t xml:space="preserve">[6SFktFH3]: </w:t>
      </w:r>
      <w:r>
        <w:t>Medium Armor</w:t>
      </w:r>
    </w:p>
    <w:p>
      <w:r>
        <w:rPr>
          <w:b/>
        </w:rPr>
        <w:t xml:space="preserve">[6UUymZhL]: </w:t>
      </w:r>
      <w:r>
        <w:t>the Empire</w:t>
      </w:r>
    </w:p>
    <w:p>
      <w:r>
        <w:rPr>
          <w:b/>
        </w:rPr>
        <w:t xml:space="preserve">[6UVm8RYL]: </w:t>
      </w:r>
      <w:r>
        <w:t>{PRISONER_LORD.LINK} of the {PRISONER_FACTION_LINK} is now free.</w:t>
      </w:r>
    </w:p>
    <w:p>
      <w:r>
        <w:rPr>
          <w:b/>
        </w:rPr>
        <w:t xml:space="preserve">[6Xl9F8Oa]: </w:t>
      </w:r>
      <w:r>
        <w:t>Shops in Town</w:t>
      </w:r>
    </w:p>
    <w:p>
      <w:r>
        <w:rPr>
          <w:b/>
        </w:rPr>
        <w:t xml:space="preserve">[6XYG7bux]: </w:t>
      </w:r>
      <w:r>
        <w:t>You're going to spend {AMOUNT}{INFLUENCE_ICON}</w:t>
      </w:r>
    </w:p>
    <w:p>
      <w:r>
        <w:rPr>
          <w:b/>
        </w:rPr>
        <w:t xml:space="preserve">[72Rasm5f]: </w:t>
      </w:r>
      <w:r>
        <w:t>We have nothing - no silver, no wares.</w:t>
      </w:r>
    </w:p>
    <w:p>
      <w:r>
        <w:rPr>
          <w:b/>
        </w:rPr>
        <w:t xml:space="preserve">[7663BDwd]: </w:t>
      </w:r>
      <w:r>
        <w:t>Garrisons ({CURRENT})</w:t>
      </w:r>
    </w:p>
    <w:p>
      <w:r>
        <w:rPr>
          <w:b/>
        </w:rPr>
        <w:t xml:space="preserve">[77aNVVE0]: </w:t>
      </w:r>
      <w:r>
        <w:t>Renown Bonus</w:t>
      </w:r>
    </w:p>
    <w:p>
      <w:r>
        <w:rPr>
          <w:b/>
        </w:rPr>
        <w:t xml:space="preserve">[77SdNt8C]: </w:t>
      </w:r>
      <w:r>
        <w:t>Your opponent constructed a barrier against you, and you have fewer pawns left. You lost the game!</w:t>
      </w:r>
    </w:p>
    <w:p>
      <w:r>
        <w:rPr>
          <w:b/>
        </w:rPr>
        <w:t xml:space="preserve">[79cOhac4]: </w:t>
      </w:r>
      <w:r>
        <w:t>That'll do. For now, anyway. Travel safe - and I hope to see you again.[ib:closed][rf:convo_bemused]</w:t>
      </w:r>
    </w:p>
    <w:p>
      <w:r>
        <w:rPr>
          <w:b/>
        </w:rPr>
        <w:t xml:space="preserve">[7a3aryUB]: </w:t>
      </w:r>
      <w:r>
        <w:t>Animal</w:t>
      </w:r>
    </w:p>
    <w:p>
      <w:r>
        <w:rPr>
          <w:b/>
        </w:rPr>
        <w:t xml:space="preserve">[7acrOvmJ]: </w:t>
      </w:r>
      <w:r>
        <w:t>Ranged Weapons I</w:t>
      </w:r>
    </w:p>
    <w:p>
      <w:r>
        <w:rPr>
          <w:b/>
        </w:rPr>
        <w:t xml:space="preserve">[7AOOQ5iB]: </w:t>
      </w:r>
      <w:r>
        <w:t>Despite the hardship, you hear few murmurs of complaint, and people seem to trust their rulers to lead them through adversity.</w:t>
      </w:r>
    </w:p>
    <w:p>
      <w:r>
        <w:rPr>
          <w:b/>
        </w:rPr>
        <w:t xml:space="preserve">[7aYV4L9z]: </w:t>
      </w:r>
      <w:r>
        <w:t>+{NUMBER}</w:t>
      </w:r>
    </w:p>
    <w:p>
      <w:r>
        <w:rPr>
          <w:b/>
        </w:rPr>
        <w:t xml:space="preserve">[7b60SOvI]: </w:t>
      </w:r>
      <w:r>
        <w:t>On {DAY_OF_YEAR}, {YEAR}, {KING_NAME} was crowned as {TITLE_NAME}.</w:t>
      </w:r>
    </w:p>
    <w:p>
      <w:r>
        <w:rPr>
          <w:b/>
        </w:rPr>
        <w:t xml:space="preserve">[7chepLLh]: </w:t>
      </w:r>
      <w:r>
        <w:t>Destroy siege weapons{?IS_GENERAL_SIDE}{?} on {SIDE_STRING} side{\?}</w:t>
      </w:r>
    </w:p>
    <w:p>
      <w:r>
        <w:rPr>
          <w:b/>
        </w:rPr>
        <w:t xml:space="preserve">[7cMUohRm]: </w:t>
      </w:r>
      <w:r>
        <w:t>Command simulated battles. Win battles at difficult odds. Escape from encounters by sacrificing troops if necessary.</w:t>
      </w:r>
    </w:p>
    <w:p>
      <w:r>
        <w:rPr>
          <w:b/>
        </w:rPr>
        <w:t xml:space="preserve">[7cnb2iEb]: </w:t>
      </w:r>
      <w:r>
        <w:t>{TROOP_NAMES_BEGIN}{?IS_PLURAL} and {?}{\?}{TROOP_NAMES_END} are skirmishing.</w:t>
      </w:r>
    </w:p>
    <w:p>
      <w:r>
        <w:rPr>
          <w:b/>
        </w:rPr>
        <w:t xml:space="preserve">[7EnFh9e5]: </w:t>
      </w:r>
      <w:r>
        <w:t>Location: {LOCATION}</w:t>
      </w:r>
    </w:p>
    <w:p>
      <w:r>
        <w:rPr>
          <w:b/>
        </w:rPr>
        <w:t xml:space="preserve">[7EVjgrFW]: </w:t>
      </w:r>
      <w:r>
        <w:t>{TROOP_NAMES_BEGIN}{?IS_PLURAL} and {?}{\?}{TROOP_NAMES_END} are skirmishing sparsely.</w:t>
      </w:r>
    </w:p>
    <w:p>
      <w:r>
        <w:rPr>
          <w:b/>
        </w:rPr>
        <w:t xml:space="preserve">[7fjOwwVH]: </w:t>
      </w:r>
      <w:r>
        <w:t>Sure, I'll give you a tip. I spoke to some traders who say they just bought some {.%}{ITEM_NAME}{.%} from {SETTLEMENT} at a price of {BUY_COST}{GOLD_ICON} and sold at {DESTINATION} for {SELL_COST}{GOLD_ICON}.</w:t>
      </w:r>
    </w:p>
    <w:p>
      <w:r>
        <w:rPr>
          <w:b/>
        </w:rPr>
        <w:t xml:space="preserve">[7h6cXdW7]: </w:t>
      </w:r>
      <w:r>
        <w:t>Engineer</w:t>
      </w:r>
    </w:p>
    <w:p>
      <w:r>
        <w:rPr>
          <w:b/>
        </w:rPr>
        <w:t xml:space="preserve">[7hj7Kaoz]: </w:t>
      </w:r>
      <w:r>
        <w:t>Total Income</w:t>
      </w:r>
    </w:p>
    <w:p>
      <w:r>
        <w:rPr>
          <w:b/>
        </w:rPr>
        <w:t xml:space="preserve">[7IqpjCDY]: </w:t>
      </w:r>
      <w:r>
        <w:t>Executing a prisoner will negatively affect your reputation and will decrease your relation with the prisoner's faction/clan.{newline}You will not be able to undo this action.{newline}Are you sure you want to execute this character?</w:t>
      </w:r>
    </w:p>
    <w:p>
      <w:r>
        <w:rPr>
          <w:b/>
        </w:rPr>
        <w:t xml:space="preserve">[7j4fQHg7]: </w:t>
      </w:r>
      <w:r>
        <w:t>Forest Battle{newline}{newline}• Infantry gain minor bonus.{newline}• Archers suffer medium penalty.{newline}• Cavalry suffer large penalty.{newline}• Horse archers suffer severe penalty.</w:t>
      </w:r>
    </w:p>
    <w:p>
      <w:r>
        <w:rPr>
          <w:b/>
        </w:rPr>
        <w:t xml:space="preserve">[7JpAR59k]: </w:t>
      </w:r>
      <w:r>
        <w:t>Used for carrying goods</w:t>
      </w:r>
    </w:p>
    <w:p>
      <w:r>
        <w:rPr>
          <w:b/>
        </w:rPr>
        <w:t xml:space="preserve">[7llkDelg]: </w:t>
      </w:r>
      <w:r>
        <w:t>Kingdom Decisions</w:t>
      </w:r>
    </w:p>
    <w:p>
      <w:r>
        <w:rPr>
          <w:b/>
        </w:rPr>
        <w:t xml:space="preserve">[7mRN2br0]: </w:t>
      </w:r>
      <w:r>
        <w:t>Leadership of the formation has been given to {HERO_NAME}.</w:t>
      </w:r>
    </w:p>
    <w:p>
      <w:r>
        <w:rPr>
          <w:b/>
        </w:rPr>
        <w:t xml:space="preserve">[7MSuWxaY]: </w:t>
      </w:r>
      <w:r>
        <w:t>{CHILD.NAME} has reached the age of {CHILD.AGE} and {?CHILD.GENDER}she{?}he{\?} needs your guidance.</w:t>
      </w:r>
    </w:p>
    <w:p>
      <w:r>
        <w:rPr>
          <w:b/>
        </w:rPr>
        <w:t xml:space="preserve">[7MWaMaez]: </w:t>
      </w:r>
      <w:r>
        <w:t>Here's what we've got: {ITEM_LIST}. Take them, but let us live.</w:t>
      </w:r>
    </w:p>
    <w:p>
      <w:r>
        <w:rPr>
          <w:b/>
        </w:rPr>
        <w:t xml:space="preserve">[7oJ9gIeT]: </w:t>
      </w:r>
      <w:r>
        <w:t>Trader does not have enough money.</w:t>
      </w:r>
    </w:p>
    <w:p>
      <w:r>
        <w:rPr>
          <w:b/>
        </w:rPr>
        <w:t xml:space="preserve">[7pAZatbz]: </w:t>
      </w:r>
      <w:r>
        <w:t>{?RULER.GENDER}Empress{?}Emperor{\?} {RULER.NAME}</w:t>
      </w:r>
    </w:p>
    <w:p>
      <w:r>
        <w:rPr>
          <w:b/>
        </w:rPr>
        <w:t xml:space="preserve">[7sUhWG0E]: </w:t>
      </w:r>
      <w:r>
        <w:t xml:space="preserve">Thrust Damage: </w:t>
      </w:r>
    </w:p>
    <w:p>
      <w:r>
        <w:rPr>
          <w:b/>
        </w:rPr>
        <w:t xml:space="preserve">[7sZMMYbe]: </w:t>
      </w:r>
      <w:r>
        <w:t>Minor Faction</w:t>
      </w:r>
    </w:p>
    <w:p>
      <w:r>
        <w:rPr>
          <w:b/>
        </w:rPr>
        <w:t xml:space="preserve">[7t1daAel]: </w:t>
      </w:r>
      <w:r>
        <w:t>Bad decision, friend.[ib:aggressive][if:convo_very_stern]</w:t>
      </w:r>
    </w:p>
    <w:p>
      <w:r>
        <w:rPr>
          <w:b/>
        </w:rPr>
        <w:t xml:space="preserve">[7UNcl2xi]: </w:t>
      </w:r>
      <w:r>
        <w:t>Cannot recruit prisoner</w:t>
      </w:r>
    </w:p>
    <w:p>
      <w:r>
        <w:rPr>
          <w:b/>
        </w:rPr>
        <w:t xml:space="preserve">[7uzvI8e8]: </w:t>
      </w:r>
      <w:r>
        <w:t>Kingdom Budget Expense</w:t>
      </w:r>
    </w:p>
    <w:p>
      <w:r>
        <w:rPr>
          <w:b/>
        </w:rPr>
        <w:t xml:space="preserve">[7vdgxtwo]: </w:t>
      </w:r>
      <w:r>
        <w:t>IV</w:t>
      </w:r>
    </w:p>
    <w:p>
      <w:r>
        <w:rPr>
          <w:b/>
        </w:rPr>
        <w:t xml:space="preserve">[7vrdpDFK]: </w:t>
      </w:r>
      <w:r>
        <w:t>&lt;b&gt;Mangonel&lt;/b&gt;{NEWLINE}Throws rocks over a distance using torsion strings.{NEWLINE}Equally effective against walls, enemy siege engines and their operators.</w:t>
      </w:r>
    </w:p>
    <w:p>
      <w:r>
        <w:rPr>
          <w:b/>
        </w:rPr>
        <w:t xml:space="preserve">[7W79uw0y]: </w:t>
      </w:r>
      <w:r>
        <w:t>Back To Default</w:t>
      </w:r>
    </w:p>
    <w:p>
      <w:r>
        <w:rPr>
          <w:b/>
        </w:rPr>
        <w:t xml:space="preserve">[7Wcnipag]: </w:t>
      </w:r>
      <w:r>
        <w:t>fourteenth</w:t>
      </w:r>
    </w:p>
    <w:p>
      <w:r>
        <w:rPr>
          <w:b/>
        </w:rPr>
        <w:t xml:space="preserve">[7WFFCVMa]: </w:t>
      </w:r>
      <w:r>
        <w:t>Special</w:t>
      </w:r>
    </w:p>
    <w:p>
      <w:r>
        <w:rPr>
          <w:b/>
        </w:rPr>
        <w:t xml:space="preserve">[7xFRFV0P]: </w:t>
      </w:r>
      <w:r>
        <w:t>Form a defensive ring.</w:t>
      </w:r>
    </w:p>
    <w:p>
      <w:r>
        <w:rPr>
          <w:b/>
        </w:rPr>
        <w:t xml:space="preserve">[7Ywub9bC]: </w:t>
      </w:r>
      <w:r>
        <w:t>Defenders are still holding the keep.</w:t>
      </w:r>
    </w:p>
    <w:p>
      <w:r>
        <w:rPr>
          <w:b/>
        </w:rPr>
        <w:t xml:space="preserve">[7zaMwF08]: </w:t>
      </w:r>
      <w:r>
        <w:t>While you were raiding {SETTLEMENT}, {PARTY} came to aid the village. You decided to...</w:t>
      </w:r>
    </w:p>
    <w:p>
      <w:r>
        <w:rPr>
          <w:b/>
        </w:rPr>
        <w:t xml:space="preserve">[7zUWqY3O]: </w:t>
      </w:r>
      <w:r>
        <w:t>Left</w:t>
      </w:r>
    </w:p>
    <w:p>
      <w:r>
        <w:rPr>
          <w:b/>
        </w:rPr>
        <w:t xml:space="preserve">[80hwCw7B]: </w:t>
      </w:r>
      <w:r>
        <w:t>-{BONUS_AMOUNT_PERCENT}% reduced militia during rebellion</w:t>
      </w:r>
    </w:p>
    <w:p>
      <w:r>
        <w:rPr>
          <w:b/>
        </w:rPr>
        <w:t xml:space="preserve">[83Yt9rbK]: </w:t>
      </w:r>
      <w:r>
        <w:t>Breached</w:t>
      </w:r>
    </w:p>
    <w:p>
      <w:r>
        <w:rPr>
          <w:b/>
        </w:rPr>
        <w:t xml:space="preserve">[87qtKk4K]: </w:t>
      </w:r>
      <w:r>
        <w:t>Watch Round</w:t>
      </w:r>
    </w:p>
    <w:p>
      <w:r>
        <w:rPr>
          <w:b/>
        </w:rPr>
        <w:t xml:space="preserve">[87vr9BHq]: </w:t>
      </w:r>
      <w:r>
        <w:t>Leading an alley at {SETTLEMENT_NAME}</w:t>
      </w:r>
    </w:p>
    <w:p>
      <w:r>
        <w:rPr>
          <w:b/>
        </w:rPr>
        <w:t xml:space="preserve">[88kOYf0b]: </w:t>
      </w:r>
      <w:r>
        <w:t>Men</w:t>
      </w:r>
    </w:p>
    <w:p>
      <w:r>
        <w:rPr>
          <w:b/>
        </w:rPr>
        <w:t xml:space="preserve">[893hzVCQ]: </w:t>
      </w:r>
      <w:r>
        <w:t>&lt;b&gt;Fire Mangonel&lt;/b&gt;{NEWLINE}Throws jars filled with Greek fire, combines the already deadly power of mangonels with fire.</w:t>
      </w:r>
    </w:p>
    <w:p>
      <w:r>
        <w:rPr>
          <w:b/>
        </w:rPr>
        <w:t xml:space="preserve">[8apwrVjc]: </w:t>
      </w:r>
      <w:r>
        <w:t>Additional Clan Party</w:t>
      </w:r>
    </w:p>
    <w:p>
      <w:r>
        <w:rPr>
          <w:b/>
        </w:rPr>
        <w:t xml:space="preserve">[8B7V0qdT]: </w:t>
      </w:r>
      <w:r>
        <w:t>You have lost the battle!</w:t>
      </w:r>
    </w:p>
    <w:p>
      <w:r>
        <w:rPr>
          <w:b/>
        </w:rPr>
        <w:t xml:space="preserve">[8bSHlWBL]: </w:t>
      </w:r>
      <w:r>
        <w:t>There is no tournament currently in this town.</w:t>
      </w:r>
    </w:p>
    <w:p>
      <w:r>
        <w:rPr>
          <w:b/>
        </w:rPr>
        <w:t xml:space="preserve">[8c8NDpAd]: </w:t>
      </w:r>
      <w:r>
        <w:t>{HERO.NAME} has gained {TRAIT_NAME} trait.</w:t>
      </w:r>
    </w:p>
    <w:p>
      <w:r>
        <w:rPr>
          <w:b/>
        </w:rPr>
        <w:t xml:space="preserve">[8cY08v3s]: </w:t>
      </w:r>
      <w:r>
        <w:t>The village is of average wealth. Humans and animals alike look well-fed. Villagers busily attend to the tasks of the seasons.</w:t>
      </w:r>
    </w:p>
    <w:p>
      <w:r>
        <w:rPr>
          <w:b/>
        </w:rPr>
        <w:t xml:space="preserve">[8fLMcFFG]: </w:t>
      </w:r>
      <w:r>
        <w:t>On {DAY_OF_YEAR}, {YEAR}, you unfurled the dragon banner and proclaimed your mission to {?PLAYER_WANTS_RESTORE}restore{?}defeat{\?} the Empire.</w:t>
      </w:r>
    </w:p>
    <w:p>
      <w:r>
        <w:rPr>
          <w:b/>
        </w:rPr>
        <w:t xml:space="preserve">[8geYNpC9]: </w:t>
      </w:r>
      <w:r>
        <w:t xml:space="preserve">Missile {THRUST_DAMAGE_TYPE} Damage: </w:t>
      </w:r>
    </w:p>
    <w:p>
      <w:r>
        <w:rPr>
          <w:b/>
        </w:rPr>
        <w:t xml:space="preserve">[8Gh3Waa3]: </w:t>
      </w:r>
      <w:r>
        <w:t>wife</w:t>
      </w:r>
    </w:p>
    <w:p>
      <w:r>
        <w:rPr>
          <w:b/>
        </w:rPr>
        <w:t xml:space="preserve">[8iLzK3Y4]: </w:t>
      </w:r>
      <w:r>
        <w:t>Caravan and Party Income</w:t>
      </w:r>
    </w:p>
    <w:p>
      <w:r>
        <w:rPr>
          <w:b/>
        </w:rPr>
        <w:t xml:space="preserve">[8iONwXCz]: </w:t>
      </w:r>
      <w:r>
        <w:t>twenty-second</w:t>
      </w:r>
    </w:p>
    <w:p>
      <w:r>
        <w:rPr>
          <w:b/>
        </w:rPr>
        <w:t xml:space="preserve">[8J7ABQhb]: </w:t>
      </w:r>
      <w:r>
        <w:t>Noble Mount</w:t>
      </w:r>
    </w:p>
    <w:p>
      <w:r>
        <w:rPr>
          <w:b/>
        </w:rPr>
        <w:t xml:space="preserve">[8Jb61k7G]: </w:t>
      </w:r>
      <w:r>
        <w:t>(+{GAIN_AMOUNT} cohesion)</w:t>
      </w:r>
    </w:p>
    <w:p>
      <w:r>
        <w:rPr>
          <w:b/>
        </w:rPr>
        <w:t xml:space="preserve">[8kVhiTmu]: </w:t>
      </w:r>
      <w:r>
        <w:t>Next Tier:</w:t>
      </w:r>
    </w:p>
    <w:p>
      <w:r>
        <w:rPr>
          <w:b/>
        </w:rPr>
        <w:t xml:space="preserve">[8l8xEu64]: </w:t>
      </w:r>
      <w:r>
        <w:t>Buy and Equip</w:t>
      </w:r>
    </w:p>
    <w:p>
      <w:r>
        <w:rPr>
          <w:b/>
        </w:rPr>
        <w:t xml:space="preserve">[8LhfzIQE]: </w:t>
      </w:r>
      <w:r>
        <w:t>w</w:t>
      </w:r>
    </w:p>
    <w:p>
      <w:r>
        <w:rPr>
          <w:b/>
        </w:rPr>
        <w:t xml:space="preserve">[8mBT44QK]: </w:t>
      </w:r>
      <w:r>
        <w:t>Noble of the {FACTION_INFORMAL_NAME}</w:t>
      </w:r>
    </w:p>
    <w:p>
      <w:r>
        <w:rPr>
          <w:b/>
        </w:rPr>
        <w:t xml:space="preserve">[8oaVYIlk]: </w:t>
      </w:r>
      <w:r>
        <w:t>You are outside of {SETTLEMENT_NAME}. You cannot enter because the castle belongs to the enemy.</w:t>
      </w:r>
    </w:p>
    <w:p>
      <w:r>
        <w:rPr>
          <w:b/>
        </w:rPr>
        <w:t xml:space="preserve">[8Rkxc5jE]: </w:t>
      </w:r>
      <w:r>
        <w:t>No Food</w:t>
      </w:r>
    </w:p>
    <w:p>
      <w:r>
        <w:rPr>
          <w:b/>
        </w:rPr>
        <w:t xml:space="preserve">[8rzcgCO5]: </w:t>
      </w:r>
      <w:r>
        <w:t>Sort By</w:t>
      </w:r>
    </w:p>
    <w:p>
      <w:r>
        <w:rPr>
          <w:b/>
        </w:rPr>
        <w:t xml:space="preserve">[8ucLajpU]: </w:t>
      </w:r>
      <w:r>
        <w:t>One Handed Axe</w:t>
      </w:r>
    </w:p>
    <w:p>
      <w:r>
        <w:rPr>
          <w:b/>
        </w:rPr>
        <w:t xml:space="preserve">[8UFjXbbW]: </w:t>
      </w:r>
      <w:r>
        <w:t>Flank{?IS_GENERAL_SIDE}{?} from {SIDE_STRING} side{\?}</w:t>
      </w:r>
    </w:p>
    <w:p>
      <w:r>
        <w:rPr>
          <w:b/>
        </w:rPr>
        <w:t xml:space="preserve">[8ZZgNNaY]: </w:t>
      </w:r>
      <w:r>
        <w:t>{USE_KEY}</w:t>
      </w:r>
    </w:p>
    <w:p>
      <w:r>
        <w:rPr>
          <w:b/>
        </w:rPr>
        <w:t xml:space="preserve">[923438xA]: </w:t>
      </w:r>
      <w:r>
        <w:t>Nice, {PLAYER.LINK}, nice. You managed to take down no less than {OPPONENT_COUNT} opponents. You were a crowd favorite, for your pluck. And of course, you earned a prize money of {PRIZE}{GOLD_ICON}.</w:t>
      </w:r>
    </w:p>
    <w:p>
      <w:r>
        <w:rPr>
          <w:b/>
        </w:rPr>
        <w:t xml:space="preserve">[929Lxhde]: </w:t>
      </w:r>
      <w:r>
        <w:t>You will lose {INFLUENCE_COST} influence if you abandon the army.</w:t>
      </w:r>
    </w:p>
    <w:p>
      <w:r>
        <w:rPr>
          <w:b/>
        </w:rPr>
        <w:t xml:space="preserve">[92M0Pb5T]: </w:t>
      </w:r>
      <w:r>
        <w:t>Scout</w:t>
      </w:r>
    </w:p>
    <w:p>
      <w:r>
        <w:rPr>
          <w:b/>
        </w:rPr>
        <w:t xml:space="preserve">[984Ink0j]: </w:t>
      </w:r>
      <w:r>
        <w:t>Arrow</w:t>
      </w:r>
    </w:p>
    <w:p>
      <w:r>
        <w:rPr>
          <w:b/>
        </w:rPr>
        <w:t xml:space="preserve">[9B5kxWb8]: </w:t>
      </w:r>
      <w:r>
        <w:t>Other party is over their troops limit.{newline}They will temporarily keep their troops but after some time they will quickly abandon their party.{newline}Are you sure?</w:t>
      </w:r>
    </w:p>
    <w:p>
      <w:r>
        <w:rPr>
          <w:b/>
        </w:rPr>
        <w:t xml:space="preserve">[9Bm06EEJ]: </w:t>
      </w:r>
      <w:r>
        <w:t>You hear much praise for the wisdom of the rulers who have achieved this prosperity.</w:t>
      </w:r>
    </w:p>
    <w:p>
      <w:r>
        <w:rPr>
          <w:b/>
        </w:rPr>
        <w:t xml:space="preserve">[9C0J0ZkT]: </w:t>
      </w:r>
      <w:r>
        <w:t>Fire from infantry cover.</w:t>
      </w:r>
    </w:p>
    <w:p>
      <w:r>
        <w:rPr>
          <w:b/>
        </w:rPr>
        <w:t xml:space="preserve">[9dcQ2VZv]: </w:t>
      </w:r>
      <w:r>
        <w:t>Our plan is to form a defensive ring around our ranged troops.</w:t>
      </w:r>
    </w:p>
    <w:p>
      <w:r>
        <w:rPr>
          <w:b/>
        </w:rPr>
        <w:t xml:space="preserve">[9ECleB7I]: </w:t>
      </w:r>
      <w:r>
        <w:t>Duel your opponent on foot for victory!</w:t>
      </w:r>
    </w:p>
    <w:p>
      <w:r>
        <w:rPr>
          <w:b/>
        </w:rPr>
        <w:t xml:space="preserve">[9EgIraI1]: </w:t>
      </w:r>
      <w:r>
        <w:t>Active Policies</w:t>
      </w:r>
    </w:p>
    <w:p>
      <w:r>
        <w:rPr>
          <w:b/>
        </w:rPr>
        <w:t xml:space="preserve">[9esIWdDC]: </w:t>
      </w:r>
      <w:r>
        <w:t>Afraid we'll need to make an example out of you, then. Don't bother begging for mercy.[ib:aggressive][if:convo_bared_teeth]</w:t>
      </w:r>
    </w:p>
    <w:p>
      <w:r>
        <w:rPr>
          <w:b/>
        </w:rPr>
        <w:t xml:space="preserve">[9FhdRKWu]: </w:t>
      </w:r>
      <w:r>
        <w:t>Throwing Knife</w:t>
      </w:r>
    </w:p>
    <w:p>
      <w:r>
        <w:rPr>
          <w:b/>
        </w:rPr>
        <w:t xml:space="preserve">[9gNjg4P0]: </w:t>
      </w:r>
      <w:r>
        <w:t>This will not save your game and return you the the Main Menu. Are you sure you want to exit?</w:t>
      </w:r>
    </w:p>
    <w:p>
      <w:r>
        <w:rPr>
          <w:b/>
        </w:rPr>
        <w:t xml:space="preserve">[9iycVtyV]: </w:t>
      </w:r>
      <w:r>
        <w:t>Learning Rate: x {COUNT}</w:t>
      </w:r>
    </w:p>
    <w:p>
      <w:r>
        <w:rPr>
          <w:b/>
        </w:rPr>
        <w:t xml:space="preserve">[9Lhd2zVW]: </w:t>
      </w:r>
      <w:r>
        <w:t>On {DAY_OF_YEAR}, {YEAR}, you found a third piece of the Dragon Banner. You are ready to unfurl it once again.</w:t>
      </w:r>
    </w:p>
    <w:p>
      <w:r>
        <w:rPr>
          <w:b/>
        </w:rPr>
        <w:t xml:space="preserve">[9NjDfz5Z]: </w:t>
      </w:r>
      <w:r>
        <w:t>({LEFT} / {RIGHT})</w:t>
      </w:r>
    </w:p>
    <w:p>
      <w:r>
        <w:rPr>
          <w:b/>
        </w:rPr>
        <w:t xml:space="preserve">[9PLNQrWw]: </w:t>
      </w:r>
      <w:r>
        <w:t>You hear few complaints and people seem to have confidence in the authorities.</w:t>
      </w:r>
    </w:p>
    <w:p>
      <w:r>
        <w:rPr>
          <w:b/>
        </w:rPr>
        <w:t xml:space="preserve">[9pwIt4aa]: </w:t>
      </w:r>
      <w:r>
        <w:t>Wax{@Plural}loads of wax{\@}</w:t>
      </w:r>
    </w:p>
    <w:p>
      <w:r>
        <w:rPr>
          <w:b/>
        </w:rPr>
        <w:t xml:space="preserve">[9yffPYUl]: </w:t>
      </w:r>
      <w:r>
        <w:t>{TROOP_NAMES_BEGIN}{?IS_PLURAL} and {?}{\?}{TROOP_NAMES_END} are charging.</w:t>
      </w:r>
    </w:p>
    <w:p>
      <w:r>
        <w:rPr>
          <w:b/>
        </w:rPr>
        <w:t xml:space="preserve">[9zpZRkYz]: </w:t>
      </w:r>
      <w:r>
        <w:t>Boosting a project adds +{BOOST} construction and costs {COST} denars / day.</w:t>
      </w:r>
    </w:p>
    <w:p>
      <w:r>
        <w:rPr>
          <w:b/>
        </w:rPr>
        <w:t xml:space="preserve">[a0mJ0cVV]: </w:t>
      </w:r>
      <w:r>
        <w:t>Consumption(s)</w:t>
      </w:r>
    </w:p>
    <w:p>
      <w:r>
        <w:rPr>
          <w:b/>
        </w:rPr>
        <w:t xml:space="preserve">[A0sT86A3]: </w:t>
      </w:r>
      <w:r>
        <w:t>No War Selected</w:t>
      </w:r>
    </w:p>
    <w:p>
      <w:r>
        <w:rPr>
          <w:b/>
        </w:rPr>
        <w:t xml:space="preserve">[a0TiMLJ4]: </w:t>
      </w:r>
      <w:r>
        <w:t>Main Menu</w:t>
      </w:r>
    </w:p>
    <w:p>
      <w:r>
        <w:rPr>
          <w:b/>
        </w:rPr>
        <w:t xml:space="preserve">[a0YMy8E5]: </w:t>
      </w:r>
      <w:r>
        <w:t>{REQUIRED_ITEM} is needed for upgrade.</w:t>
      </w:r>
    </w:p>
    <w:p>
      <w:r>
        <w:rPr>
          <w:b/>
        </w:rPr>
        <w:t xml:space="preserve">[a10WGnBr]: </w:t>
      </w:r>
      <w:r>
        <w:t>FOUL! No fighting outside of the joust. You have been disqualified!</w:t>
      </w:r>
    </w:p>
    <w:p>
      <w:r>
        <w:rPr>
          <w:b/>
        </w:rPr>
        <w:t xml:space="preserve">[a15eUf3B]: </w:t>
      </w:r>
      <w:r>
        <w:t>{TROOP_NAMES_BEGIN}{?IS_PLURAL} and {?}{\?}{TROOP_NAMES_END} are fighting enemy inside the walls.</w:t>
      </w:r>
    </w:p>
    <w:p>
      <w:r>
        <w:rPr>
          <w:b/>
        </w:rPr>
        <w:t xml:space="preserve">[A2OUHE2S]: </w:t>
      </w:r>
      <w:r>
        <w:t>+{BONUS_AMOUNT} catapult when siege starts</w:t>
      </w:r>
    </w:p>
    <w:p>
      <w:r>
        <w:rPr>
          <w:b/>
        </w:rPr>
        <w:t xml:space="preserve">[a3hmB91k]: </w:t>
      </w:r>
      <w:r>
        <w:t>Build and operate siege engines. Successfully use engines in sieges offensively or defensively.</w:t>
      </w:r>
    </w:p>
    <w:p>
      <w:r>
        <w:rPr>
          <w:b/>
        </w:rPr>
        <w:t xml:space="preserve">[A3T5z4Mv]: </w:t>
      </w:r>
      <w:r>
        <w:t>Defensive</w:t>
      </w:r>
    </w:p>
    <w:p>
      <w:r>
        <w:rPr>
          <w:b/>
        </w:rPr>
        <w:t xml:space="preserve">[a3uKkLez]: </w:t>
      </w:r>
      <w:r>
        <w:t>{LORD.LINK} is in the field nearby {SETTLEMENT_NAME}</w:t>
      </w:r>
    </w:p>
    <w:p>
      <w:r>
        <w:rPr>
          <w:b/>
        </w:rPr>
        <w:t xml:space="preserve">[a47CpGXN]: </w:t>
      </w:r>
      <w:r>
        <w:t>Power Levels</w:t>
      </w:r>
    </w:p>
    <w:p>
      <w:r>
        <w:rPr>
          <w:b/>
        </w:rPr>
        <w:t xml:space="preserve">[a5j1v7tM]: </w:t>
      </w:r>
      <w:r>
        <w:t>We've heard what happened to others who refused to join your cause. We've no desire to end up like them and no means to fight you. We'll wear your colors from now until it pleases you no more.</w:t>
      </w:r>
    </w:p>
    <w:p>
      <w:r>
        <w:rPr>
          <w:b/>
        </w:rPr>
        <w:t xml:space="preserve">[a6D6Ga2F]: </w:t>
      </w:r>
      <w:r>
        <w:t xml:space="preserve">Weapon Reach: </w:t>
      </w:r>
    </w:p>
    <w:p>
      <w:r>
        <w:rPr>
          <w:b/>
        </w:rPr>
        <w:t xml:space="preserve">[a6FfHHVg]: </w:t>
      </w:r>
      <w:r>
        <w:t>Building Effects</w:t>
      </w:r>
    </w:p>
    <w:p>
      <w:r>
        <w:rPr>
          <w:b/>
        </w:rPr>
        <w:t xml:space="preserve">[A6rK2YLJ]: </w:t>
      </w:r>
      <w:r>
        <w:t>{?BONUS_AMOUNT == 1}Light patrol party{?}{?BONUS_AMOUNT == 2}Moderate patrol party{?}Strong patrol party{\?}{\?}</w:t>
      </w:r>
    </w:p>
    <w:p>
      <w:r>
        <w:rPr>
          <w:b/>
        </w:rPr>
        <w:t xml:space="preserve">[A7dcz7Yr]: </w:t>
      </w:r>
      <w:r>
        <w:t>Melee Weapons II</w:t>
      </w:r>
    </w:p>
    <w:p>
      <w:r>
        <w:rPr>
          <w:b/>
        </w:rPr>
        <w:t xml:space="preserve">[a8zwLVKj]: </w:t>
      </w:r>
      <w:r>
        <w:t>Strength</w:t>
      </w:r>
    </w:p>
    <w:p>
      <w:r>
        <w:rPr>
          <w:b/>
        </w:rPr>
        <w:t xml:space="preserve">[aa5tNRb9]: </w:t>
      </w:r>
      <w:r>
        <w:t>Critical Success Chance</w:t>
      </w:r>
    </w:p>
    <w:p>
      <w:r>
        <w:rPr>
          <w:b/>
        </w:rPr>
        <w:t xml:space="preserve">[AagJ9cSL]: </w:t>
      </w:r>
      <w:r>
        <w:t>I do not know where {?ASKED_LORD.GENDER}she{?}he{\?} is.</w:t>
      </w:r>
    </w:p>
    <w:p>
      <w:r>
        <w:rPr>
          <w:b/>
        </w:rPr>
        <w:t xml:space="preserve">[aaQtzfjL]: </w:t>
      </w:r>
      <w:r>
        <w:t>Well done, {?PLAYER.GENDER}madam{?}sir{\?}. Keep the money and wine coming our way, and there's no foe in Calradia you need fear.[ib:convo_approving]</w:t>
      </w:r>
    </w:p>
    <w:p>
      <w:r>
        <w:rPr>
          <w:b/>
        </w:rPr>
        <w:t xml:space="preserve">[aayrvLOX]: </w:t>
      </w:r>
      <w:r>
        <w:t>Be on your way. Safe journeys.</w:t>
      </w:r>
    </w:p>
    <w:p>
      <w:r>
        <w:rPr>
          <w:b/>
        </w:rPr>
        <w:t xml:space="preserve">[aBgnQ1MO]: </w:t>
      </w:r>
      <w:r>
        <w:t>Assign Governor</w:t>
      </w:r>
    </w:p>
    <w:p>
      <w:r>
        <w:rPr>
          <w:b/>
        </w:rPr>
        <w:t xml:space="preserve">[aBssWwIu]: </w:t>
      </w:r>
      <w:r>
        <w:t>If you proceed, {GOVERNOR.NAME} will become the new governor of {SETTLEMENT_NAME}. Are you sure?</w:t>
      </w:r>
    </w:p>
    <w:p>
      <w:r>
        <w:rPr>
          <w:b/>
        </w:rPr>
        <w:t xml:space="preserve">[abV5bff6]: </w:t>
      </w:r>
      <w:r>
        <w:t>You capture a pawn.</w:t>
      </w:r>
    </w:p>
    <w:p>
      <w:r>
        <w:rPr>
          <w:b/>
        </w:rPr>
        <w:t xml:space="preserve">[acbkKbT0]: </w:t>
      </w:r>
      <w:r>
        <w:t>We should do something different.</w:t>
      </w:r>
    </w:p>
    <w:p>
      <w:r>
        <w:rPr>
          <w:b/>
        </w:rPr>
        <w:t xml:space="preserve">[aCkzVUCR]: </w:t>
      </w:r>
      <w:r>
        <w:t xml:space="preserve">Hit Points: </w:t>
      </w:r>
    </w:p>
    <w:p>
      <w:r>
        <w:rPr>
          <w:b/>
        </w:rPr>
        <w:t xml:space="preserve">[aCP5ZBbp]: </w:t>
      </w:r>
      <w:r>
        <w:t>Relation:</w:t>
      </w:r>
    </w:p>
    <w:p>
      <w:r>
        <w:rPr>
          <w:b/>
        </w:rPr>
        <w:t xml:space="preserve">[ADJQa8am]: </w:t>
      </w:r>
      <w:r>
        <w:t>Mercenaries cannot support other clans.</w:t>
      </w:r>
    </w:p>
    <w:p>
      <w:r>
        <w:rPr>
          <w:b/>
        </w:rPr>
        <w:t xml:space="preserve">[adtqbbGU]: </w:t>
      </w:r>
      <w:r>
        <w:t>Distance to Army Leader</w:t>
      </w:r>
    </w:p>
    <w:p>
      <w:r>
        <w:rPr>
          <w:b/>
        </w:rPr>
        <w:t xml:space="preserve">[aebVkHyA]: </w:t>
      </w:r>
      <w:r>
        <w:t>Give up the fight?</w:t>
      </w:r>
    </w:p>
    <w:p>
      <w:r>
        <w:rPr>
          <w:b/>
        </w:rPr>
        <w:t xml:space="preserve">[aECQrlkM]: </w:t>
      </w:r>
      <w:r>
        <w:t>Destroy enemy siege engines!</w:t>
      </w:r>
    </w:p>
    <w:p>
      <w:r>
        <w:rPr>
          <w:b/>
        </w:rPr>
        <w:t xml:space="preserve">[aepux62p]: </w:t>
      </w:r>
      <w:r>
        <w:t>You can not annex a settlement until ownership decision is complete.</w:t>
      </w:r>
    </w:p>
    <w:p>
      <w:r>
        <w:rPr>
          <w:b/>
        </w:rPr>
        <w:t xml:space="preserve">[AewK9qME]: </w:t>
      </w:r>
      <w:r>
        <w:t>Settlement Income</w:t>
      </w:r>
    </w:p>
    <w:p>
      <w:r>
        <w:rPr>
          <w:b/>
        </w:rPr>
        <w:t xml:space="preserve">[af4G3RYV]: </w:t>
      </w:r>
      <w:r>
        <w:t xml:space="preserve"> (battle)</w:t>
      </w:r>
    </w:p>
    <w:p>
      <w:r>
        <w:rPr>
          <w:b/>
        </w:rPr>
        <w:t xml:space="preserve">[agIbuP9a]: </w:t>
      </w:r>
      <w:r>
        <w:t>Heh! That's quite the bruise you're sporting. But don't worry; everybody gets trounced once in a while. The important thing is to pick yourself up, dust yourself off and keep fighting. That's what champions do.</w:t>
      </w:r>
    </w:p>
    <w:p>
      <w:r>
        <w:rPr>
          <w:b/>
        </w:rPr>
        <w:t xml:space="preserve">[agkgu85j]: </w:t>
      </w:r>
      <w:r>
        <w:t>You have arrived at {SETTLEMENT} to lay siege to it.</w:t>
      </w:r>
    </w:p>
    <w:p>
      <w:r>
        <w:rPr>
          <w:b/>
        </w:rPr>
        <w:t xml:space="preserve">[aGNfjmsz]: </w:t>
      </w:r>
      <w:r>
        <w:t>&lt;b&gt;Ladder&lt;/b&gt;</w:t>
      </w:r>
    </w:p>
    <w:p>
      <w:r>
        <w:rPr>
          <w:b/>
        </w:rPr>
        <w:t xml:space="preserve">[aGSMGMfn]: </w:t>
      </w:r>
      <w:r>
        <w:t>Mercy:</w:t>
      </w:r>
    </w:p>
    <w:p>
      <w:r>
        <w:rPr>
          <w:b/>
        </w:rPr>
        <w:t xml:space="preserve">[agYpWI9u]: </w:t>
      </w:r>
      <w:r>
        <w:t>Success Chance</w:t>
      </w:r>
    </w:p>
    <w:p>
      <w:r>
        <w:rPr>
          <w:b/>
        </w:rPr>
        <w:t xml:space="preserve">[aH4KnzBu]: </w:t>
      </w:r>
      <w:r>
        <w:t>Cautious</w:t>
      </w:r>
    </w:p>
    <w:p>
      <w:r>
        <w:rPr>
          <w:b/>
        </w:rPr>
        <w:t xml:space="preserve">[AhcKMabs]: </w:t>
      </w:r>
      <w:r>
        <w:t>Raided villages</w:t>
      </w:r>
    </w:p>
    <w:p>
      <w:r>
        <w:rPr>
          <w:b/>
        </w:rPr>
        <w:t xml:space="preserve">[aHKwty74]: </w:t>
      </w:r>
      <w:r>
        <w:t>Cancel Action</w:t>
      </w:r>
    </w:p>
    <w:p>
      <w:r>
        <w:rPr>
          <w:b/>
        </w:rPr>
        <w:t xml:space="preserve">[aHu7bgbx]: </w:t>
      </w:r>
      <w:r>
        <w:t>On {DAY_OF_YEAR}, {YEAR}, {HERO_NAME} came of age.</w:t>
      </w:r>
    </w:p>
    <w:p>
      <w:r>
        <w:rPr>
          <w:b/>
        </w:rPr>
        <w:t xml:space="preserve">[AI2Spvw0]: </w:t>
      </w:r>
      <w:r>
        <w:t>Pick</w:t>
      </w:r>
    </w:p>
    <w:p>
      <w:r>
        <w:rPr>
          <w:b/>
        </w:rPr>
        <w:t xml:space="preserve">[AIh1Ik4A]: </w:t>
      </w:r>
      <w:r>
        <w:t>Calradian Empire</w:t>
      </w:r>
    </w:p>
    <w:p>
      <w:r>
        <w:rPr>
          <w:b/>
        </w:rPr>
        <w:t xml:space="preserve">[aiX4b5kS]: </w:t>
      </w:r>
      <w:r>
        <w:t>Completed Quests</w:t>
      </w:r>
    </w:p>
    <w:p>
      <w:r>
        <w:rPr>
          <w:b/>
        </w:rPr>
        <w:t xml:space="preserve">[AIYWSAyK]: </w:t>
      </w:r>
      <w:r>
        <w:t>Make profit from trading. Operate caravans.</w:t>
      </w:r>
    </w:p>
    <w:p>
      <w:r>
        <w:rPr>
          <w:b/>
        </w:rPr>
        <w:t xml:space="preserve">[aJAMnniz]: </w:t>
      </w:r>
      <w:r>
        <w:t>{LEFT} &amp; {RIGHT}</w:t>
      </w:r>
    </w:p>
    <w:p>
      <w:r>
        <w:rPr>
          <w:b/>
        </w:rPr>
        <w:t xml:space="preserve">[aJoNj6JX]: </w:t>
      </w:r>
      <w:r>
        <w:t>Fight with a two handed short weapon.</w:t>
      </w:r>
    </w:p>
    <w:p>
      <w:r>
        <w:rPr>
          <w:b/>
        </w:rPr>
        <w:t xml:space="preserve">[aJXhsjmT]: </w:t>
      </w:r>
      <w:r>
        <w:t>Greetings, traveller. Unless you wish your bones to be left in the sand to be gnawed upon by jackals, give us what we want.</w:t>
      </w:r>
    </w:p>
    <w:p>
      <w:r>
        <w:rPr>
          <w:b/>
        </w:rPr>
        <w:t xml:space="preserve">[ajZTZoXQ]: </w:t>
      </w:r>
      <w:r>
        <w:t>Two Handed Mace</w:t>
      </w:r>
    </w:p>
    <w:p>
      <w:r>
        <w:rPr>
          <w:b/>
        </w:rPr>
        <w:t xml:space="preserve">[AkgIYqHT]: </w:t>
      </w:r>
      <w:r>
        <w:t>sultana</w:t>
      </w:r>
    </w:p>
    <w:p>
      <w:r>
        <w:rPr>
          <w:b/>
        </w:rPr>
        <w:t xml:space="preserve">[AkUpgiBl]: </w:t>
      </w:r>
      <w:r>
        <w:t>Tier {TIER_LEVEL}</w:t>
      </w:r>
    </w:p>
    <w:p>
      <w:r>
        <w:rPr>
          <w:b/>
        </w:rPr>
        <w:t xml:space="preserve">[alEG3BOa]: </w:t>
      </w:r>
      <w:r>
        <w:t>Your relation is increased by {MAGNITUDE} to {VALUE} with {CLAN_LEADER}.</w:t>
      </w:r>
    </w:p>
    <w:p>
      <w:r>
        <w:rPr>
          <w:b/>
        </w:rPr>
        <w:t xml:space="preserve">[AMhvD9om]: </w:t>
      </w:r>
      <w:r>
        <w:t>Army Commander</w:t>
      </w:r>
    </w:p>
    <w:p>
      <w:r>
        <w:rPr>
          <w:b/>
        </w:rPr>
        <w:t xml:space="preserve">[anrHk7ea]: </w:t>
      </w:r>
      <w:r>
        <w:t>{PARTY} is leading the attack on the enemy. You'll be joining {?ARMY_COMMANDER_GENDER}her{?}him{\?} with your troops.</w:t>
      </w:r>
    </w:p>
    <w:p>
      <w:r>
        <w:rPr>
          <w:b/>
        </w:rPr>
        <w:t xml:space="preserve">[aNSAaHk9]: </w:t>
      </w:r>
      <w:r>
        <w:t>Bagh Chal is a game of Sheep (white) versus Wolves (black).{newline}The wolves have four pawns that start on the four corners of the board. Every turn, one sheep is placed on the board, and one wolf makes a move or capture until all sheep have been placed on the board.{newline}After all sheep have been placed, the sheep can now also move on the board.</w:t>
      </w:r>
    </w:p>
    <w:p>
      <w:r>
        <w:rPr>
          <w:b/>
        </w:rPr>
        <w:t xml:space="preserve">[anSH3M5W]: </w:t>
      </w:r>
      <w:r>
        <w:t>{NUM1} x {NUM2}</w:t>
      </w:r>
    </w:p>
    <w:p>
      <w:r>
        <w:rPr>
          <w:b/>
        </w:rPr>
        <w:t xml:space="preserve">[aOvxxLZ8]: </w:t>
      </w:r>
      <w:r>
        <w:t>Food Variety</w:t>
      </w:r>
    </w:p>
    <w:p>
      <w:r>
        <w:rPr>
          <w:b/>
        </w:rPr>
        <w:t xml:space="preserve">[Aph8CcKO]: </w:t>
      </w:r>
      <w:r>
        <w:t xml:space="preserve">Free Attribute Points: You can use these points to increase attributes. You'll gain one free attribute for every {ATTRIBUTE_EVERY_LEVEL} levels you gain. </w:t>
      </w:r>
    </w:p>
    <w:p>
      <w:r>
        <w:rPr>
          <w:b/>
        </w:rPr>
        <w:t xml:space="preserve">[aqCj9dhC]: </w:t>
      </w:r>
      <w:r>
        <w:t>There is no need to stay on the defense. Siege their settlements!</w:t>
      </w:r>
    </w:p>
    <w:p>
      <w:r>
        <w:rPr>
          <w:b/>
        </w:rPr>
        <w:t xml:space="preserve">[AqHr4nRR]: </w:t>
      </w:r>
      <w:r>
        <w:t>fourth</w:t>
      </w:r>
    </w:p>
    <w:p>
      <w:r>
        <w:rPr>
          <w:b/>
        </w:rPr>
        <w:t xml:space="preserve">[aR4e8B2A]: </w:t>
      </w:r>
      <w:r>
        <w:t>II</w:t>
      </w:r>
    </w:p>
    <w:p>
      <w:r>
        <w:rPr>
          <w:b/>
        </w:rPr>
        <w:t xml:space="preserve">[archers]: </w:t>
      </w:r>
      <w:r>
        <w:t>Archers</w:t>
      </w:r>
    </w:p>
    <w:p>
      <w:r>
        <w:rPr>
          <w:b/>
        </w:rPr>
        <w:t xml:space="preserve">[arfabNbu]: </w:t>
      </w:r>
      <w:r>
        <w:t>On {DAY_OF_YEAR}, {YEAR}, {NAME} died in battle.</w:t>
      </w:r>
    </w:p>
    <w:p>
      <w:r>
        <w:rPr>
          <w:b/>
        </w:rPr>
        <w:t xml:space="preserve">[arHXmqqc]: </w:t>
      </w:r>
      <w:r>
        <w:t>a beg</w:t>
      </w:r>
    </w:p>
    <w:p>
      <w:r>
        <w:rPr>
          <w:b/>
        </w:rPr>
        <w:t xml:space="preserve">[ARQY0vAz]: </w:t>
      </w:r>
      <w:r>
        <w:t>Can't manage the army during an encounter</w:t>
      </w:r>
    </w:p>
    <w:p>
      <w:r>
        <w:rPr>
          <w:b/>
        </w:rPr>
        <w:t xml:space="preserve">[arWaVMpe]: </w:t>
      </w:r>
      <w:r>
        <w:t>We must hit hard and destroy their siege machines.</w:t>
      </w:r>
    </w:p>
    <w:p>
      <w:r>
        <w:rPr>
          <w:b/>
        </w:rPr>
        <w:t xml:space="preserve">[aS3xHcD4]: </w:t>
      </w:r>
      <w:r>
        <w:t>Son</w:t>
      </w:r>
    </w:p>
    <w:p>
      <w:r>
        <w:rPr>
          <w:b/>
        </w:rPr>
        <w:t xml:space="preserve">[asHzEWnG]: </w:t>
      </w:r>
      <w:r>
        <w:t>We shall stain the sands with your blood, then.</w:t>
      </w:r>
    </w:p>
    <w:p>
      <w:r>
        <w:rPr>
          <w:b/>
        </w:rPr>
        <w:t xml:space="preserve">[AT5aTROe]: </w:t>
      </w:r>
      <w:r>
        <w:t>seventh</w:t>
      </w:r>
    </w:p>
    <w:p>
      <w:r>
        <w:rPr>
          <w:b/>
        </w:rPr>
        <w:t xml:space="preserve">[AtFv5RMW]: </w:t>
      </w:r>
      <w:r>
        <w:t>Tribute Payments</w:t>
      </w:r>
    </w:p>
    <w:p>
      <w:r>
        <w:rPr>
          <w:b/>
        </w:rPr>
        <w:t xml:space="preserve">[ATsEQh7m]: </w:t>
      </w:r>
      <w:r>
        <w:t>{SEASON} {?SEASON_IS_PLURAL}seasons{?}season{\?}</w:t>
      </w:r>
    </w:p>
    <w:p>
      <w:r>
        <w:rPr>
          <w:b/>
        </w:rPr>
        <w:t xml:space="preserve">[AtulqwTG]: </w:t>
      </w:r>
      <w:r>
        <w:t>Change Party Leader</w:t>
      </w:r>
    </w:p>
    <w:p>
      <w:r>
        <w:rPr>
          <w:b/>
        </w:rPr>
        <w:t xml:space="preserve">[AUDv8sEt]: </w:t>
      </w:r>
      <w:r>
        <w:t>Active Issue</w:t>
      </w:r>
    </w:p>
    <w:p>
      <w:r>
        <w:rPr>
          <w:b/>
        </w:rPr>
        <w:t xml:space="preserve">[aUNYlvbN]: </w:t>
      </w:r>
      <w:r>
        <w:t>You have arrived at {SETTLEMENT} to raid it. Some of the residents have gathered to resist you.</w:t>
      </w:r>
    </w:p>
    <w:p>
      <w:r>
        <w:rPr>
          <w:b/>
        </w:rPr>
        <w:t xml:space="preserve">[AUOio5Tu]: </w:t>
      </w:r>
      <w:r>
        <w:t>Daily Defaults</w:t>
      </w:r>
    </w:p>
    <w:p>
      <w:r>
        <w:rPr>
          <w:b/>
        </w:rPr>
        <w:t xml:space="preserve">[AVQUGwTg]: </w:t>
      </w:r>
      <w:r>
        <w:t>The town is of average wealth.</w:t>
      </w:r>
    </w:p>
    <w:p>
      <w:r>
        <w:rPr>
          <w:b/>
        </w:rPr>
        <w:t xml:space="preserve">[aVxmM2h1]: </w:t>
      </w:r>
      <w:r>
        <w:t>Castles Captured</w:t>
      </w:r>
    </w:p>
    <w:p>
      <w:r>
        <w:rPr>
          <w:b/>
        </w:rPr>
        <w:t xml:space="preserve">[AWW0T6xR]: </w:t>
      </w:r>
      <w:r>
        <w:t>A pawn may be moved orthogonally, one tile at a time.{newline}A pawn can not be moved back to the tile that it came from in the previous turn.{newline}If a player is unable to move, that player may remove one of the opponent's pawns and still make a move.</w:t>
      </w:r>
    </w:p>
    <w:p>
      <w:r>
        <w:rPr>
          <w:b/>
        </w:rPr>
        <w:t xml:space="preserve">[aY2SKxqG]: </w:t>
      </w:r>
      <w:r>
        <w:t>Raid their villages!</w:t>
      </w:r>
    </w:p>
    <w:p>
      <w:r>
        <w:rPr>
          <w:b/>
        </w:rPr>
        <w:t xml:space="preserve">[b0Mv6mZy]: </w:t>
      </w:r>
      <w:r>
        <w:t>Retake castle position!</w:t>
      </w:r>
    </w:p>
    <w:p>
      <w:r>
        <w:rPr>
          <w:b/>
        </w:rPr>
        <w:t xml:space="preserve">[b0yJ9JsW]: </w:t>
      </w:r>
      <w:r>
        <w:t>{TROOP_NAMES_BEGIN}{?IS_PLURAL} and {?}{\?}{TROOP_NAMES_END} are assaulting the walls.</w:t>
      </w:r>
    </w:p>
    <w:p>
      <w:r>
        <w:rPr>
          <w:b/>
        </w:rPr>
        <w:t xml:space="preserve">[b1c0Sh4A]: </w:t>
      </w:r>
      <w:r>
        <w:t>twenty-first</w:t>
      </w:r>
    </w:p>
    <w:p>
      <w:r>
        <w:rPr>
          <w:b/>
        </w:rPr>
        <w:t xml:space="preserve">[B1j4F6i7]: </w:t>
      </w:r>
      <w:r>
        <w:t>{?DAY_IS_PLURAL}Days{?}Day{\?}</w:t>
      </w:r>
    </w:p>
    <w:p>
      <w:r>
        <w:rPr>
          <w:b/>
        </w:rPr>
        <w:t xml:space="preserve">[b1Ra7gHa]: </w:t>
      </w:r>
      <w:r>
        <w:t>Ranged Weapons II</w:t>
      </w:r>
    </w:p>
    <w:p>
      <w:r>
        <w:rPr>
          <w:b/>
        </w:rPr>
        <w:t xml:space="preserve">[b1vtY2yU]: </w:t>
      </w:r>
      <w:r>
        <w:t>Expected</w:t>
      </w:r>
    </w:p>
    <w:p>
      <w:r>
        <w:rPr>
          <w:b/>
        </w:rPr>
        <w:t xml:space="preserve">[b5DWVsOZ]: </w:t>
      </w:r>
      <w:r>
        <w:t>{HERO.NAME} has died in battle.</w:t>
      </w:r>
    </w:p>
    <w:p>
      <w:r>
        <w:rPr>
          <w:b/>
        </w:rPr>
        <w:t xml:space="preserve">[B5J6DbpG]: </w:t>
      </w:r>
      <w:r>
        <w:t>Remaining Days With Food: {REMAINING_DAYS}{newline}{newline}Total Food: {TOTAL_FOOD_AMOUNT}{newline}Daily Consumption: {DAILY_FOOD_CONSUMPTION}</w:t>
      </w:r>
    </w:p>
    <w:p>
      <w:r>
        <w:rPr>
          <w:b/>
        </w:rPr>
        <w:t xml:space="preserve">[b5t34yLX]: </w:t>
      </w:r>
      <w:r>
        <w:t>Horse Harness</w:t>
      </w:r>
    </w:p>
    <w:p>
      <w:r>
        <w:rPr>
          <w:b/>
        </w:rPr>
        <w:t xml:space="preserve">[b6biU4f1]: </w:t>
      </w:r>
      <w:r>
        <w:t>Create New Party</w:t>
      </w:r>
    </w:p>
    <w:p>
      <w:r>
        <w:rPr>
          <w:b/>
        </w:rPr>
        <w:t xml:space="preserve">[b778BvfW]: </w:t>
      </w:r>
      <w:r>
        <w:t>This item is {PERCENTAGE}% more expensive than average</w:t>
      </w:r>
    </w:p>
    <w:p>
      <w:r>
        <w:rPr>
          <w:b/>
        </w:rPr>
        <w:t xml:space="preserve">[b7aDfCR9]: </w:t>
      </w:r>
      <w:r>
        <w:t>{TROOP_NAMES_BEGIN}{?IS_PLURAL} and {?}{\?}{TROOP_NAMES_END} are defending.</w:t>
      </w:r>
    </w:p>
    <w:p>
      <w:r>
        <w:rPr>
          <w:b/>
        </w:rPr>
        <w:t xml:space="preserve">[b7bWCXbk]: </w:t>
      </w:r>
      <w:r>
        <w:t>Run along now, little sheep. And be careful of the other wolfpacks out there.</w:t>
      </w:r>
    </w:p>
    <w:p>
      <w:r>
        <w:rPr>
          <w:b/>
        </w:rPr>
        <w:t xml:space="preserve">[b7U3Gvuu]: </w:t>
      </w:r>
      <w:r>
        <w:t>Some of the angry villagers say that they have recently satisfied your demands. It looks like you'll have a fight on your hands if you continue.</w:t>
      </w:r>
    </w:p>
    <w:p>
      <w:r>
        <w:rPr>
          <w:b/>
        </w:rPr>
        <w:t xml:space="preserve">[baFazbmR]: </w:t>
      </w:r>
      <w:r>
        <w:t>Iron{@Plural}loads of iron ore{\@}</w:t>
      </w:r>
    </w:p>
    <w:p>
      <w:r>
        <w:rPr>
          <w:b/>
        </w:rPr>
        <w:t xml:space="preserve">[baHmYsx3]: </w:t>
      </w:r>
      <w:r>
        <w:t>Two Handed Weapon</w:t>
      </w:r>
    </w:p>
    <w:p>
      <w:r>
        <w:rPr>
          <w:b/>
        </w:rPr>
        <w:t xml:space="preserve">[bAHNQGAw]: </w:t>
      </w:r>
      <w:r>
        <w:t>Our allies need help. Lift the siege!</w:t>
      </w:r>
    </w:p>
    <w:p>
      <w:r>
        <w:rPr>
          <w:b/>
        </w:rPr>
        <w:t xml:space="preserve">[baIUUw1c]: </w:t>
      </w:r>
      <w:r>
        <w:t>Spend your own influence to increase the influence of the selected clan</w:t>
      </w:r>
    </w:p>
    <w:p>
      <w:r>
        <w:rPr>
          <w:b/>
        </w:rPr>
        <w:t xml:space="preserve">[bARwyXXZ]: </w:t>
      </w:r>
      <w:r>
        <w:t>Upgradable Troops</w:t>
      </w:r>
    </w:p>
    <w:p>
      <w:r>
        <w:rPr>
          <w:b/>
        </w:rPr>
        <w:t xml:space="preserve">[Basxo8Hv]: </w:t>
      </w:r>
      <w:r>
        <w:t>+{BONUS_AMOUNT_PERCENT}% reduction of garrison wages</w:t>
      </w:r>
    </w:p>
    <w:p>
      <w:r>
        <w:rPr>
          <w:b/>
        </w:rPr>
        <w:t xml:space="preserve">[bB4602W2]: </w:t>
      </w:r>
      <w:r>
        <w:t xml:space="preserve">Thrust {THRUST_DAMAGE_TYPE} Damage: </w:t>
      </w:r>
    </w:p>
    <w:p>
      <w:r>
        <w:rPr>
          <w:b/>
        </w:rPr>
        <w:t xml:space="preserve">[bbmrHzRF]: </w:t>
      </w:r>
      <w:r>
        <w:t>Send Clan Members To {SETTLEMENT_NAME}</w:t>
      </w:r>
    </w:p>
    <w:p>
      <w:r>
        <w:rPr>
          <w:b/>
        </w:rPr>
        <w:t xml:space="preserve">[bBXGPgwe]: </w:t>
      </w:r>
      <w:r>
        <w:t>my daughter {REFERING_HERO.LINK}</w:t>
      </w:r>
    </w:p>
    <w:p>
      <w:r>
        <w:rPr>
          <w:b/>
        </w:rPr>
        <w:t xml:space="preserve">[BbYFboh2]: </w:t>
      </w:r>
      <w:r>
        <w:t>{RULER.NAME} {?RULER.GENDER}Begum{?}Beg{\?}</w:t>
      </w:r>
    </w:p>
    <w:p>
      <w:r>
        <w:rPr>
          <w:b/>
        </w:rPr>
        <w:t xml:space="preserve">[bcmlu1ml]: </w:t>
      </w:r>
      <w:r>
        <w:t>{?ASKED_LORD.GENDER}She{?}He{\?} is prisoner of {PRISON_PARTY_LEADER.LINK}.</w:t>
      </w:r>
    </w:p>
    <w:p>
      <w:r>
        <w:rPr>
          <w:b/>
        </w:rPr>
        <w:t xml:space="preserve">[bcR8D3x2]: </w:t>
      </w:r>
      <w:r>
        <w:t>{A0} Expenses</w:t>
      </w:r>
    </w:p>
    <w:p>
      <w:r>
        <w:rPr>
          <w:b/>
        </w:rPr>
        <w:t xml:space="preserve">[BD8Mi02a]: </w:t>
      </w:r>
      <w:r>
        <w:t>{ASKED_LORD.LINK} is currently fugitive.</w:t>
      </w:r>
    </w:p>
    <w:p>
      <w:r>
        <w:rPr>
          <w:b/>
        </w:rPr>
        <w:t xml:space="preserve">[BdFaNDom]: </w:t>
      </w:r>
      <w:r>
        <w:t>This hero is already an alley leader.</w:t>
      </w:r>
    </w:p>
    <w:p>
      <w:r>
        <w:rPr>
          <w:b/>
        </w:rPr>
        <w:t xml:space="preserve">[bdFJgWp3]: </w:t>
      </w:r>
      <w:r>
        <w:t>Defender Banner</w:t>
      </w:r>
    </w:p>
    <w:p>
      <w:r>
        <w:rPr>
          <w:b/>
        </w:rPr>
        <w:t xml:space="preserve">[Bdg4kSqC]: </w:t>
      </w:r>
      <w:r>
        <w:t xml:space="preserve"> ({NUMBER_OF_MEN})</w:t>
      </w:r>
    </w:p>
    <w:p>
      <w:r>
        <w:rPr>
          <w:b/>
        </w:rPr>
        <w:t xml:space="preserve">[bdJtVxQp]: </w:t>
      </w:r>
      <w:r>
        <w:t>You will {?PAY_OR_GET}gain{?}lose{\?} {TRADE_AMOUNT}{INFLUENCE_ICON}</w:t>
      </w:r>
    </w:p>
    <w:p>
      <w:r>
        <w:rPr>
          <w:b/>
        </w:rPr>
        <w:t xml:space="preserve">[bdQBpUba]: </w:t>
      </w:r>
      <w:r>
        <w:t>So kind you are, not sending us home empty-handed.</w:t>
      </w:r>
    </w:p>
    <w:p>
      <w:r>
        <w:rPr>
          <w:b/>
        </w:rPr>
        <w:t xml:space="preserve">[bdvTPbLB]: </w:t>
      </w:r>
      <w:r>
        <w:t>Couchable</w:t>
      </w:r>
    </w:p>
    <w:p>
      <w:r>
        <w:rPr>
          <w:b/>
        </w:rPr>
        <w:t xml:space="preserve">[BE1scex6]: </w:t>
      </w:r>
      <w:r>
        <w:t>Daily Workshop Profits</w:t>
      </w:r>
    </w:p>
    <w:p>
      <w:r>
        <w:rPr>
          <w:b/>
        </w:rPr>
        <w:t xml:space="preserve">[bF38BIoe]: </w:t>
      </w:r>
      <w:r>
        <w:t xml:space="preserve">Stack Amount: </w:t>
      </w:r>
    </w:p>
    <w:p>
      <w:r>
        <w:rPr>
          <w:b/>
        </w:rPr>
        <w:t xml:space="preserve">[bFpLKvcS]: </w:t>
      </w:r>
      <w:r>
        <w:t>khan</w:t>
      </w:r>
    </w:p>
    <w:p>
      <w:r>
        <w:rPr>
          <w:b/>
        </w:rPr>
        <w:t xml:space="preserve">[BFSWJKHI]: </w:t>
      </w:r>
      <w:r>
        <w:t>Propose to expel this clan from the kingdom (Support: {SUPPORT}%)</w:t>
      </w:r>
    </w:p>
    <w:p>
      <w:r>
        <w:rPr>
          <w:b/>
        </w:rPr>
        <w:t xml:space="preserve">[BftxIurV]: </w:t>
      </w:r>
      <w:r>
        <w:t>You need to resolve {DECISION_NAME} decision.</w:t>
      </w:r>
    </w:p>
    <w:p>
      <w:r>
        <w:rPr>
          <w:b/>
        </w:rPr>
        <w:t xml:space="preserve">[bg6x6Hbv]: </w:t>
      </w:r>
      <w:r>
        <w:t>Helm</w:t>
      </w:r>
    </w:p>
    <w:p>
      <w:r>
        <w:rPr>
          <w:b/>
        </w:rPr>
        <w:t xml:space="preserve">[Bg83jhCR]: </w:t>
      </w:r>
      <w:r>
        <w:t>The town is clearly going through hard times. People look malnourished and buildings are poorly maintained.</w:t>
      </w:r>
    </w:p>
    <w:p>
      <w:r>
        <w:rPr>
          <w:b/>
        </w:rPr>
        <w:t xml:space="preserve">[bg8co4he]: </w:t>
      </w:r>
      <w:r>
        <w:t>Slaughter{newline}You will not be able to undo this action.</w:t>
      </w:r>
    </w:p>
    <w:p>
      <w:r>
        <w:rPr>
          <w:b/>
        </w:rPr>
        <w:t xml:space="preserve">[bh2v8n4K]: </w:t>
      </w:r>
      <w:r>
        <w:t>Garment{@Plural}loads of garment{\@}</w:t>
      </w:r>
    </w:p>
    <w:p>
      <w:r>
        <w:rPr>
          <w:b/>
        </w:rPr>
        <w:t xml:space="preserve">[bh9U2fsZ]: </w:t>
      </w:r>
      <w:r>
        <w:t>Son-in-law</w:t>
      </w:r>
    </w:p>
    <w:p>
      <w:r>
        <w:rPr>
          <w:b/>
        </w:rPr>
        <w:t xml:space="preserve">[BhGlPxqx]: </w:t>
      </w:r>
      <w:r>
        <w:t>You can only disband mobile parties</w:t>
      </w:r>
    </w:p>
    <w:p>
      <w:r>
        <w:rPr>
          <w:b/>
        </w:rPr>
        <w:t xml:space="preserve">[BhiOmgst]: </w:t>
      </w:r>
      <w:r>
        <w:t>Under Siege</w:t>
      </w:r>
    </w:p>
    <w:p>
      <w:r>
        <w:rPr>
          <w:b/>
        </w:rPr>
        <w:t xml:space="preserve">[bigbrother]: </w:t>
      </w:r>
      <w:r>
        <w:t>Brother</w:t>
      </w:r>
    </w:p>
    <w:p>
      <w:r>
        <w:rPr>
          <w:b/>
        </w:rPr>
        <w:t xml:space="preserve">[bigsister]: </w:t>
      </w:r>
      <w:r>
        <w:t>Sister</w:t>
      </w:r>
    </w:p>
    <w:p>
      <w:r>
        <w:rPr>
          <w:b/>
        </w:rPr>
        <w:t xml:space="preserve">[BixmxJPX]: </w:t>
      </w:r>
      <w:r>
        <w:t>Your vassals will be more inclined to take offensive actions against this enemy such as raids and sieges.</w:t>
      </w:r>
    </w:p>
    <w:p>
      <w:r>
        <w:rPr>
          <w:b/>
        </w:rPr>
        <w:t xml:space="preserve">[bJ5SzaXp]: </w:t>
      </w:r>
      <w:r>
        <w:t>Wounded</w:t>
      </w:r>
    </w:p>
    <w:p>
      <w:r>
        <w:rPr>
          <w:b/>
        </w:rPr>
        <w:t xml:space="preserve">[bjxBjKH2]: </w:t>
      </w:r>
      <w:r>
        <w:t>my lady</w:t>
      </w:r>
    </w:p>
    <w:p>
      <w:r>
        <w:rPr>
          <w:b/>
        </w:rPr>
        <w:t xml:space="preserve">[BkB9aOhw]: </w:t>
      </w:r>
      <w:r>
        <w:t>Can't access banner window right now!</w:t>
      </w:r>
    </w:p>
    <w:p>
      <w:r>
        <w:rPr>
          <w:b/>
        </w:rPr>
        <w:t xml:space="preserve">[BKFcRo7f]: </w:t>
      </w:r>
      <w:r>
        <w:t>Grandson</w:t>
      </w:r>
    </w:p>
    <w:p>
      <w:r>
        <w:rPr>
          <w:b/>
        </w:rPr>
        <w:t xml:space="preserve">[Bl7UdJup]: </w:t>
      </w:r>
      <w:r>
        <w:t>Nephew</w:t>
      </w:r>
    </w:p>
    <w:p>
      <w:r>
        <w:rPr>
          <w:b/>
        </w:rPr>
        <w:t xml:space="preserve">[bLWyjOdS]: </w:t>
      </w:r>
      <w:r>
        <w:t xml:space="preserve">Body Armor: </w:t>
      </w:r>
    </w:p>
    <w:p>
      <w:r>
        <w:rPr>
          <w:b/>
        </w:rPr>
        <w:t xml:space="preserve">[Bm4yZBWb]: </w:t>
      </w:r>
      <w:r>
        <w:t>You are in prison at {SETTLEMENT_NAME}.</w:t>
      </w:r>
    </w:p>
    <w:p>
      <w:r>
        <w:rPr>
          <w:b/>
        </w:rPr>
        <w:t xml:space="preserve">[bMjtFIba]: </w:t>
      </w:r>
      <w:r>
        <w:t>You arrived just in the nick of time! {PLAYER.LINK}. You have my deepest thanks!</w:t>
      </w:r>
    </w:p>
    <w:p>
      <w:r>
        <w:rPr>
          <w:b/>
        </w:rPr>
        <w:t xml:space="preserve">[BMQ5SHOH]: </w:t>
      </w:r>
      <w:r>
        <w:t>Horse Equipment I</w:t>
      </w:r>
    </w:p>
    <w:p>
      <w:r>
        <w:rPr>
          <w:b/>
        </w:rPr>
        <w:t xml:space="preserve">[bN8gqxtB]: </w:t>
      </w:r>
      <w:r>
        <w:t>End Battle</w:t>
      </w:r>
    </w:p>
    <w:p>
      <w:r>
        <w:rPr>
          <w:b/>
        </w:rPr>
        <w:t xml:space="preserve">[BNAHlS9P]: </w:t>
      </w:r>
      <w:r>
        <w:t>Are you sure? You won't be able to undo this action.</w:t>
      </w:r>
    </w:p>
    <w:p>
      <w:r>
        <w:rPr>
          <w:b/>
        </w:rPr>
        <w:t xml:space="preserve">[bNoCJyi9]: </w:t>
      </w:r>
      <w:r>
        <w:t>Honorable</w:t>
      </w:r>
    </w:p>
    <w:p>
      <w:r>
        <w:rPr>
          <w:b/>
        </w:rPr>
        <w:t xml:space="preserve">[bO5kjF3G]: </w:t>
      </w:r>
      <w:r>
        <w:t>Honor:</w:t>
      </w:r>
    </w:p>
    <w:p>
      <w:r>
        <w:rPr>
          <w:b/>
        </w:rPr>
        <w:t xml:space="preserve">[BObPGFCw]: </w:t>
      </w:r>
      <w:r>
        <w:t>Take and Equip</w:t>
      </w:r>
    </w:p>
    <w:p>
      <w:r>
        <w:rPr>
          <w:b/>
        </w:rPr>
        <w:t xml:space="preserve">[bPCAdgLs]: </w:t>
      </w:r>
      <w:r>
        <w:t>Choose formation to lead</w:t>
      </w:r>
    </w:p>
    <w:p>
      <w:r>
        <w:rPr>
          <w:b/>
        </w:rPr>
        <w:t xml:space="preserve">[BPVFAl7J]: </w:t>
      </w:r>
      <w:r>
        <w:t>Our plan is to attack with full force around our infantry.</w:t>
      </w:r>
    </w:p>
    <w:p>
      <w:r>
        <w:rPr>
          <w:b/>
        </w:rPr>
        <w:t xml:space="preserve">[BPVmRxrA]: </w:t>
      </w:r>
      <w:r>
        <w:t>Form an Alliance with the {FACTION}</w:t>
      </w:r>
    </w:p>
    <w:p>
      <w:r>
        <w:rPr>
          <w:b/>
        </w:rPr>
        <w:t xml:space="preserve">[bPXvukDs]: </w:t>
      </w:r>
      <w:r>
        <w:t>Moving and Capturing</w:t>
      </w:r>
    </w:p>
    <w:p>
      <w:r>
        <w:rPr>
          <w:b/>
        </w:rPr>
        <w:t xml:space="preserve">[bPzyoTEF]: </w:t>
      </w:r>
      <w:r>
        <w:t>You'll regret that answer.[ib:aggressive][if:convo_insulted]</w:t>
      </w:r>
    </w:p>
    <w:p>
      <w:r>
        <w:rPr>
          <w:b/>
        </w:rPr>
        <w:t xml:space="preserve">[BQDrheU6]: </w:t>
      </w:r>
      <w:r>
        <w:t>Cloth{@Plural}loads of cloth{\@}</w:t>
      </w:r>
    </w:p>
    <w:p>
      <w:r>
        <w:rPr>
          <w:b/>
        </w:rPr>
        <w:t xml:space="preserve">[brQ42NE5]: </w:t>
      </w:r>
      <w:r>
        <w:t>How to learn</w:t>
      </w:r>
    </w:p>
    <w:p>
      <w:r>
        <w:rPr>
          <w:b/>
        </w:rPr>
        <w:t xml:space="preserve">[BsdOl4He]: </w:t>
      </w:r>
      <w:r>
        <w:t>FOUL! Your opponent hit your horse. {?OPPONENT_GENDER}He{?}She{\?} has been disqualified!</w:t>
      </w:r>
    </w:p>
    <w:p>
      <w:r>
        <w:rPr>
          <w:b/>
        </w:rPr>
        <w:t xml:space="preserve">[BSmAtdWF]: </w:t>
      </w:r>
      <w:r>
        <w:t>Lift the siege!</w:t>
      </w:r>
    </w:p>
    <w:p>
      <w:r>
        <w:rPr>
          <w:b/>
        </w:rPr>
        <w:t xml:space="preserve">[bTAkmho7]: </w:t>
      </w:r>
      <w:r>
        <w:t>Required XP to Upgrade: {XP_AMOUNT}</w:t>
      </w:r>
    </w:p>
    <w:p>
      <w:r>
        <w:rPr>
          <w:b/>
        </w:rPr>
        <w:t xml:space="preserve">[Btglp7Ij]: </w:t>
      </w:r>
      <w:r>
        <w:t>You cannot expel your own clan.</w:t>
      </w:r>
    </w:p>
    <w:p>
      <w:r>
        <w:rPr>
          <w:b/>
        </w:rPr>
        <w:t xml:space="preserve">[btil6Rdb]: </w:t>
      </w:r>
      <w:r>
        <w:t>What have we here? Looks like the mountain spirits have answered our prayers, and granted us success in the hunt.</w:t>
      </w:r>
    </w:p>
    <w:p>
      <w:r>
        <w:rPr>
          <w:b/>
        </w:rPr>
        <w:t xml:space="preserve">[BtnJh0j4]: </w:t>
      </w:r>
      <w:r>
        <w:t>At War</w:t>
      </w:r>
    </w:p>
    <w:p>
      <w:r>
        <w:rPr>
          <w:b/>
        </w:rPr>
        <w:t xml:space="preserve">[buQvCDbP]: </w:t>
      </w:r>
      <w:r>
        <w:t>Travelling to {SETTLEMENT_NAME} to defend.</w:t>
      </w:r>
    </w:p>
    <w:p>
      <w:r>
        <w:rPr>
          <w:b/>
        </w:rPr>
        <w:t xml:space="preserve">[BVaXBAr9]: </w:t>
      </w:r>
      <w:r>
        <w:t>Roll Dice</w:t>
      </w:r>
    </w:p>
    <w:p>
      <w:r>
        <w:rPr>
          <w:b/>
        </w:rPr>
        <w:t xml:space="preserve">[bWcpv1ou]: </w:t>
      </w:r>
      <w:r>
        <w:t>No Settlement Selected</w:t>
      </w:r>
    </w:p>
    <w:p>
      <w:r>
        <w:rPr>
          <w:b/>
        </w:rPr>
        <w:t xml:space="preserve">[bWVG2s2h]: </w:t>
      </w:r>
      <w:r>
        <w:t>You can only move a pawn that has an opposing pawn next to it, to the center tile.{newline}Every pawn can freely be moved one tile along the outer edge.{newline}A pawn on the center tile can move to any available tile.</w:t>
      </w:r>
    </w:p>
    <w:p>
      <w:r>
        <w:rPr>
          <w:b/>
        </w:rPr>
        <w:t xml:space="preserve">[bWz3rWWq]: </w:t>
      </w:r>
      <w:r>
        <w:t>Wise little fly. How much?</w:t>
      </w:r>
    </w:p>
    <w:p>
      <w:r>
        <w:rPr>
          <w:b/>
        </w:rPr>
        <w:t xml:space="preserve">[bWzRXUbp]: </w:t>
      </w:r>
      <w:r>
        <w:t>Recall Clan Member</w:t>
      </w:r>
    </w:p>
    <w:p>
      <w:r>
        <w:rPr>
          <w:b/>
        </w:rPr>
        <w:t xml:space="preserve">[BX8RG4Dj]: </w:t>
      </w:r>
      <w:r>
        <w:t>Respond</w:t>
      </w:r>
    </w:p>
    <w:p>
      <w:r>
        <w:rPr>
          <w:b/>
        </w:rPr>
        <w:t xml:space="preserve">[BxeU4zMb]: </w:t>
      </w:r>
      <w:r>
        <w:t>There is already another clan with this name.</w:t>
      </w:r>
    </w:p>
    <w:p>
      <w:r>
        <w:rPr>
          <w:b/>
        </w:rPr>
        <w:t xml:space="preserve">[bXS5KHk8]: </w:t>
      </w:r>
      <w:r>
        <w:t>You have won the duel. Your army is encouraged by this display of your might. Your party gains morale.</w:t>
      </w:r>
    </w:p>
    <w:p>
      <w:r>
        <w:rPr>
          <w:b/>
        </w:rPr>
        <w:t xml:space="preserve">[BY5RMAoj]: </w:t>
      </w:r>
      <w:r>
        <w:t>You have received {AMOUNT} {DAMAGE_TYPE} damage from {ATTACKER_NAME} ({LOST_HP_PERCENTAGE}% HP).</w:t>
      </w:r>
    </w:p>
    <w:p>
      <w:r>
        <w:rPr>
          <w:b/>
        </w:rPr>
        <w:t xml:space="preserve">[bZJs2AQX]: </w:t>
      </w:r>
      <w:r>
        <w:t>Here's our money: {MONEY}{GOLD_ICON}. And here's our wares: {ITEM_LIST}. Just take them and let us live, {?PLAYER.GENDER}madam{?}sir{\?}.</w:t>
      </w:r>
    </w:p>
    <w:p>
      <w:r>
        <w:rPr>
          <w:b/>
        </w:rPr>
        <w:t xml:space="preserve">[bzrOHiS8]: </w:t>
      </w:r>
      <w:r>
        <w:t>People openly curse the authorities, as though they feel they have nothing to lose.</w:t>
      </w:r>
    </w:p>
    <w:p>
      <w:r>
        <w:rPr>
          <w:b/>
        </w:rPr>
        <w:t xml:space="preserve">[C0llOApK]: </w:t>
      </w:r>
      <w:r>
        <w:t>{HERO}{.o} Army</w:t>
      </w:r>
    </w:p>
    <w:p>
      <w:r>
        <w:rPr>
          <w:b/>
        </w:rPr>
        <w:t xml:space="preserve">[c1Ag8YJS]: </w:t>
      </w:r>
      <w:r>
        <w:t>The Battanians still remember the olden days when the woods stretched across northern Calradia, and the Empire and its cities had yet to violate their sanctity. The fierce warriors remain loyal to their traditional ways. They paint their faces when going to battle and even their noblemen prefer to fight on foot while using great axes and two-handed swords with deadly efficiency.</w:t>
      </w:r>
    </w:p>
    <w:p>
      <w:r>
        <w:rPr>
          <w:b/>
        </w:rPr>
        <w:t xml:space="preserve">[c1g7MC9D]: </w:t>
      </w:r>
      <w:r>
        <w:t>Clan Tier Bonus</w:t>
      </w:r>
    </w:p>
    <w:p>
      <w:r>
        <w:rPr>
          <w:b/>
        </w:rPr>
        <w:t xml:space="preserve">[c3cdHImi]: </w:t>
      </w:r>
      <w:r>
        <w:t>Capture your opponent's pawns by surrounding them on both sides. If a pawn moves in between two opposing pawns, it does not get captured.{newline}In the first two images, white pawns get captured by the black pawns. In the last two, there are no captures.</w:t>
      </w:r>
    </w:p>
    <w:p>
      <w:r>
        <w:rPr>
          <w:b/>
        </w:rPr>
        <w:t xml:space="preserve">[c4Pmtkle]: </w:t>
      </w:r>
      <w:r>
        <w:t>Mounts&amp;Saddles</w:t>
      </w:r>
    </w:p>
    <w:p>
      <w:r>
        <w:rPr>
          <w:b/>
        </w:rPr>
        <w:t xml:space="preserve">[c6Ei8Fqh]: </w:t>
      </w:r>
      <w:r>
        <w:t>Vassal of the {FACTION_INFORMAL_NAME}</w:t>
      </w:r>
    </w:p>
    <w:p>
      <w:r>
        <w:rPr>
          <w:b/>
        </w:rPr>
        <w:t xml:space="preserve">[C6n2tZlQ]: </w:t>
      </w:r>
      <w:r>
        <w:t>my ally {REFERING_HERO.LINK}</w:t>
      </w:r>
    </w:p>
    <w:p>
      <w:r>
        <w:rPr>
          <w:b/>
        </w:rPr>
        <w:t xml:space="preserve">[c7bVbjD7]: </w:t>
      </w:r>
      <w:r>
        <w:t>As you wish. From now on, we fight for you.</w:t>
      </w:r>
    </w:p>
    <w:p>
      <w:r>
        <w:rPr>
          <w:b/>
        </w:rPr>
        <w:t xml:space="preserve">[C9EDof32]: </w:t>
      </w:r>
      <w:r>
        <w:t>No Army Selected</w:t>
      </w:r>
    </w:p>
    <w:p>
      <w:r>
        <w:rPr>
          <w:b/>
        </w:rPr>
        <w:t xml:space="preserve">[caadBNhn]: </w:t>
      </w:r>
      <w:r>
        <w:t>Siege Tower (Level 3)</w:t>
      </w:r>
    </w:p>
    <w:p>
      <w:r>
        <w:rPr>
          <w:b/>
        </w:rPr>
        <w:t xml:space="preserve">[caaxvMcY]: </w:t>
      </w:r>
      <w:r>
        <w:t>Relative</w:t>
      </w:r>
    </w:p>
    <w:p>
      <w:r>
        <w:rPr>
          <w:b/>
        </w:rPr>
        <w:t xml:space="preserve">[CaeFx54J]: </w:t>
      </w:r>
      <w:r>
        <w:t>Influence Gained: + {INFLUENCE} {INFLUENCE_ICON}</w:t>
      </w:r>
    </w:p>
    <w:p>
      <w:r>
        <w:rPr>
          <w:b/>
        </w:rPr>
        <w:t xml:space="preserve">[caFEBWSY]: </w:t>
      </w:r>
      <w:r>
        <w:t>Your opponent has bested you. You've lost.</w:t>
      </w:r>
    </w:p>
    <w:p>
      <w:r>
        <w:rPr>
          <w:b/>
        </w:rPr>
        <w:t xml:space="preserve">[cAgI2lPn]: </w:t>
      </w:r>
      <w:r>
        <w:t>Governor of {SETTLEMENT_NAME}</w:t>
      </w:r>
    </w:p>
    <w:p>
      <w:r>
        <w:rPr>
          <w:b/>
        </w:rPr>
        <w:t xml:space="preserve">[calculatinglevel3trait]: </w:t>
      </w:r>
      <w:r>
        <w:t>Calculating</w:t>
      </w:r>
    </w:p>
    <w:p>
      <w:r>
        <w:rPr>
          <w:b/>
        </w:rPr>
        <w:t xml:space="preserve">[caPP57v9]: </w:t>
      </w:r>
      <w:r>
        <w:t>Move to Reserve</w:t>
      </w:r>
    </w:p>
    <w:p>
      <w:r>
        <w:rPr>
          <w:b/>
        </w:rPr>
        <w:t xml:space="preserve">[CaW72yB3]: </w:t>
      </w:r>
      <w:r>
        <w:t>Total Cost</w:t>
      </w:r>
    </w:p>
    <w:p>
      <w:r>
        <w:rPr>
          <w:b/>
        </w:rPr>
        <w:t xml:space="preserve">[cBNSgpZN]: </w:t>
      </w:r>
      <w:r>
        <w:t>You will gain &lt;a style="IncreaseStyle" &gt;&lt;b&gt;{AMOUNT}&lt;/b&gt;&lt;/a&gt; relation with {CLAN_NAME}</w:t>
      </w:r>
    </w:p>
    <w:p>
      <w:r>
        <w:rPr>
          <w:b/>
        </w:rPr>
        <w:t xml:space="preserve">[cBY2MxY0]: </w:t>
      </w:r>
      <w:r>
        <w:t>princess</w:t>
      </w:r>
    </w:p>
    <w:p>
      <w:r>
        <w:rPr>
          <w:b/>
        </w:rPr>
        <w:t xml:space="preserve">[CcAG3D8Q]: </w:t>
      </w:r>
      <w:r>
        <w:t>NotAssigned</w:t>
      </w:r>
    </w:p>
    <w:p>
      <w:r>
        <w:rPr>
          <w:b/>
        </w:rPr>
        <w:t xml:space="preserve">[ccUEYdrU]: </w:t>
      </w:r>
      <w:r>
        <w:t>Join Army</w:t>
      </w:r>
    </w:p>
    <w:p>
      <w:r>
        <w:rPr>
          <w:b/>
        </w:rPr>
        <w:t xml:space="preserve">[cDjq52h2]: </w:t>
      </w:r>
      <w:r>
        <w:t>Sergant</w:t>
      </w:r>
    </w:p>
    <w:p>
      <w:r>
        <w:rPr>
          <w:b/>
        </w:rPr>
        <w:t xml:space="preserve">[centerformation]: </w:t>
      </w:r>
      <w:r>
        <w:t>Center</w:t>
      </w:r>
    </w:p>
    <w:p>
      <w:r>
        <w:rPr>
          <w:b/>
        </w:rPr>
        <w:t xml:space="preserve">[CgAGsR1P]: </w:t>
      </w:r>
      <w:r>
        <w:t>twenty-ninth</w:t>
      </w:r>
    </w:p>
    <w:p>
      <w:r>
        <w:rPr>
          <w:b/>
        </w:rPr>
        <w:t xml:space="preserve">[chieftainfemale]: </w:t>
      </w:r>
      <w:r>
        <w:t>a chieftain</w:t>
      </w:r>
    </w:p>
    <w:p>
      <w:r>
        <w:rPr>
          <w:b/>
        </w:rPr>
        <w:t xml:space="preserve">[ChmM5tjf]: </w:t>
      </w:r>
      <w:r>
        <w:t>The game is a draw!</w:t>
      </w:r>
    </w:p>
    <w:p>
      <w:r>
        <w:rPr>
          <w:b/>
        </w:rPr>
        <w:t xml:space="preserve">[cJmI2poS]: </w:t>
      </w:r>
      <w:r>
        <w:t>Info</w:t>
      </w:r>
    </w:p>
    <w:p>
      <w:r>
        <w:rPr>
          <w:b/>
        </w:rPr>
        <w:t xml:space="preserve">[cjZqTaHm]: </w:t>
      </w:r>
      <w:r>
        <w:t>You don't have enough influence.</w:t>
      </w:r>
    </w:p>
    <w:p>
      <w:r>
        <w:rPr>
          <w:b/>
        </w:rPr>
        <w:t xml:space="preserve">[CKGavOyA]: </w:t>
      </w:r>
      <w:r>
        <w:t>Fight with a spear or similiar polearm, either one-handed or two handed.</w:t>
      </w:r>
    </w:p>
    <w:p>
      <w:r>
        <w:rPr>
          <w:b/>
        </w:rPr>
        <w:t xml:space="preserve">[cKKYSB0z]: </w:t>
      </w:r>
      <w:r>
        <w:t>You have lost {AMOUNT}{GOLD_ICON}.</w:t>
      </w:r>
    </w:p>
    <w:p>
      <w:r>
        <w:rPr>
          <w:b/>
        </w:rPr>
        <w:t xml:space="preserve">[ckPhG1KV]: </w:t>
      </w:r>
      <w:r>
        <w:t>Bound village(s)</w:t>
      </w:r>
    </w:p>
    <w:p>
      <w:r>
        <w:rPr>
          <w:b/>
        </w:rPr>
        <w:t xml:space="preserve">[CkwERBcS]: </w:t>
      </w:r>
      <w:r>
        <w:t>Skirmish behind ally formation.</w:t>
      </w:r>
    </w:p>
    <w:p>
      <w:r>
        <w:rPr>
          <w:b/>
        </w:rPr>
        <w:t xml:space="preserve">[cmn6qNoX]: </w:t>
      </w:r>
      <w:r>
        <w:t>Skirmishers</w:t>
      </w:r>
    </w:p>
    <w:p>
      <w:r>
        <w:rPr>
          <w:b/>
        </w:rPr>
        <w:t xml:space="preserve">[cMrROb6w]: </w:t>
      </w:r>
      <w:r>
        <w:t>Available Quest</w:t>
      </w:r>
    </w:p>
    <w:p>
      <w:r>
        <w:rPr>
          <w:b/>
        </w:rPr>
        <w:t xml:space="preserve">[cNaiQyva]: </w:t>
      </w:r>
      <w:r>
        <w:t>sixteenth</w:t>
      </w:r>
    </w:p>
    <w:p>
      <w:r>
        <w:rPr>
          <w:b/>
        </w:rPr>
        <w:t xml:space="preserve">[coastalPatrolPartyName]: </w:t>
      </w:r>
      <w:r>
        <w:t>{SETTLEMENT} Coastal Patrol</w:t>
      </w:r>
    </w:p>
    <w:p>
      <w:r>
        <w:rPr>
          <w:b/>
        </w:rPr>
        <w:t xml:space="preserve">[CObuCGjA]: </w:t>
      </w:r>
      <w:r>
        <w:t>Marriage offer from {CLAN_NAME}</w:t>
      </w:r>
    </w:p>
    <w:p>
      <w:r>
        <w:rPr>
          <w:b/>
        </w:rPr>
        <w:t xml:space="preserve">[CODsu5Ok]: </w:t>
      </w:r>
      <w:r>
        <w:t>New Campaign</w:t>
      </w:r>
    </w:p>
    <w:p>
      <w:r>
        <w:rPr>
          <w:b/>
        </w:rPr>
        <w:t xml:space="preserve">[COhJ2HsU]: </w:t>
      </w:r>
      <w:r>
        <w:t>It will be automatically resolved in {HOUR} hours.</w:t>
      </w:r>
    </w:p>
    <w:p>
      <w:r>
        <w:rPr>
          <w:b/>
        </w:rPr>
        <w:t xml:space="preserve">[CoHPb7DL]: </w:t>
      </w:r>
      <w:r>
        <w:t>Our plan is to crush them with our cavalry and sweep the rest with a follow up attack.</w:t>
      </w:r>
    </w:p>
    <w:p>
      <w:r>
        <w:rPr>
          <w:b/>
        </w:rPr>
        <w:t xml:space="preserve">[CP7ebY11]: </w:t>
      </w:r>
      <w:r>
        <w:t>Swing attacks can dismount riders</w:t>
      </w:r>
    </w:p>
    <w:p>
      <w:r>
        <w:rPr>
          <w:b/>
        </w:rPr>
        <w:t xml:space="preserve">[cpaUPZ4c]: </w:t>
      </w:r>
      <w:r>
        <w:t>There's a toll for passin' through this land, payable to us, so if you don't mind we'll just be collectin' our due from your purse...</w:t>
      </w:r>
    </w:p>
    <w:p>
      <w:r>
        <w:rPr>
          <w:b/>
        </w:rPr>
        <w:t xml:space="preserve">[cqI6P8fr]: </w:t>
      </w:r>
      <w:r>
        <w:t>Shoot from castle walls</w:t>
      </w:r>
    </w:p>
    <w:p>
      <w:r>
        <w:rPr>
          <w:b/>
        </w:rPr>
        <w:t xml:space="preserve">[cQWCp9F1]: </w:t>
      </w:r>
      <w:r>
        <w:t>Daily Party Wage</w:t>
      </w:r>
    </w:p>
    <w:p>
      <w:r>
        <w:rPr>
          <w:b/>
        </w:rPr>
        <w:t xml:space="preserve">[cr9fxFyS]: </w:t>
      </w:r>
      <w:r>
        <w:t>Bonus Against Shield</w:t>
      </w:r>
    </w:p>
    <w:p>
      <w:r>
        <w:rPr>
          <w:b/>
        </w:rPr>
        <w:t xml:space="preserve">[cRMgjRMP]: </w:t>
      </w:r>
      <w:r>
        <w:t>Good, good. I much prefer a straight-up deal to rummaging through your gut afterward to see what you might have hid there.[ib:hip][rf:convo_bemused]</w:t>
      </w:r>
    </w:p>
    <w:p>
      <w:r>
        <w:rPr>
          <w:b/>
        </w:rPr>
        <w:t xml:space="preserve">[CRR7cYhJ]: </w:t>
      </w:r>
      <w:r>
        <w:t>Currently Building</w:t>
      </w:r>
    </w:p>
    <w:p>
      <w:r>
        <w:rPr>
          <w:b/>
        </w:rPr>
        <w:t xml:space="preserve">[cRwZI5o2]: </w:t>
      </w:r>
      <w:r>
        <w:t>Recent Events</w:t>
      </w:r>
    </w:p>
    <w:p>
      <w:r>
        <w:rPr>
          <w:b/>
        </w:rPr>
        <w:t xml:space="preserve">[cSuNR48H]: </w:t>
      </w:r>
      <w:r>
        <w:t>Workshop Expense</w:t>
      </w:r>
    </w:p>
    <w:p>
      <w:r>
        <w:rPr>
          <w:b/>
        </w:rPr>
        <w:t xml:space="preserve">[CthDdsb6]: </w:t>
      </w:r>
      <w:r>
        <w:t>Winner</w:t>
      </w:r>
    </w:p>
    <w:p>
      <w:r>
        <w:rPr>
          <w:b/>
        </w:rPr>
        <w:t xml:space="preserve">[cThSwxbP]: </w:t>
      </w:r>
      <w:r>
        <w:t>Cannot execute non-hero prisoners</w:t>
      </w:r>
    </w:p>
    <w:p>
      <w:r>
        <w:rPr>
          <w:b/>
        </w:rPr>
        <w:t xml:space="preserve">[CVymZs3m]: </w:t>
      </w:r>
      <w:r>
        <w:t>War Mount</w:t>
      </w:r>
    </w:p>
    <w:p>
      <w:r>
        <w:rPr>
          <w:b/>
        </w:rPr>
        <w:t xml:space="preserve">[cXnQaNfe]: </w:t>
      </w:r>
      <w:r>
        <w:t>There is no effect on decision making.</w:t>
      </w:r>
    </w:p>
    <w:p>
      <w:r>
        <w:rPr>
          <w:b/>
        </w:rPr>
        <w:t xml:space="preserve">[CXUXk5ai]: </w:t>
      </w:r>
      <w:r>
        <w:t>imperials</w:t>
      </w:r>
    </w:p>
    <w:p>
      <w:r>
        <w:rPr>
          <w:b/>
        </w:rPr>
        <w:t xml:space="preserve">[cyPGadJ6]: </w:t>
      </w:r>
      <w:r>
        <w:t>Auto-Deploy</w:t>
      </w:r>
    </w:p>
    <w:p>
      <w:r>
        <w:rPr>
          <w:b/>
        </w:rPr>
        <w:t xml:space="preserve">[CyTa1Z5d]: </w:t>
      </w:r>
      <w:r>
        <w:t>{TEXT} [{HOTKEY}]</w:t>
      </w:r>
    </w:p>
    <w:p>
      <w:r>
        <w:rPr>
          <w:b/>
        </w:rPr>
        <w:t xml:space="preserve">[CzIslwx5]: </w:t>
      </w:r>
      <w:r>
        <w:t>Consider abolishing this policy (Support: {SUPPORT}%)</w:t>
      </w:r>
    </w:p>
    <w:p>
      <w:r>
        <w:rPr>
          <w:b/>
        </w:rPr>
        <w:t xml:space="preserve">[CZqZGAVB]: </w:t>
      </w:r>
      <w:r>
        <w:t>Barter Offer is rejected!</w:t>
      </w:r>
    </w:p>
    <w:p>
      <w:r>
        <w:rPr>
          <w:b/>
        </w:rPr>
        <w:t xml:space="preserve">[D2KdSGGJ]: </w:t>
      </w:r>
      <w:r>
        <w:t>You are outside of {SETTLEMENT_NAME}. You are not allowed inside. Usually when you approach an enemy city the roads are deserted. This time, however, you pass some onlookers, and even hear the occasional cheer. You suspect that few among the population are loyal to the {FACTION_INFORMAL_NAME}, and that the militia is unlikely to take up arms in the city's defense.</w:t>
      </w:r>
    </w:p>
    <w:p>
      <w:r>
        <w:rPr>
          <w:b/>
        </w:rPr>
        <w:t xml:space="preserve">[d4n8AuUh]: </w:t>
      </w:r>
      <w:r>
        <w:t>Friendly troops are fleeing. You've lost the battle.</w:t>
      </w:r>
    </w:p>
    <w:p>
      <w:r>
        <w:rPr>
          <w:b/>
        </w:rPr>
        <w:t xml:space="preserve">[d4OPyxom]: </w:t>
      </w:r>
      <w:r>
        <w:t>Warehouse capacity exceeded.</w:t>
      </w:r>
    </w:p>
    <w:p>
      <w:r>
        <w:rPr>
          <w:b/>
        </w:rPr>
        <w:t xml:space="preserve">[D5QlXOV0]: </w:t>
      </w:r>
      <w:r>
        <w:t>Critical Fail and Fail Whole Persuasion Chance</w:t>
      </w:r>
    </w:p>
    <w:p>
      <w:r>
        <w:rPr>
          <w:b/>
        </w:rPr>
        <w:t xml:space="preserve">[d68pZq4j]: </w:t>
      </w:r>
      <w:r>
        <w:t>Required Skill Level</w:t>
      </w:r>
    </w:p>
    <w:p>
      <w:r>
        <w:rPr>
          <w:b/>
        </w:rPr>
        <w:t xml:space="preserve">[D7KllIPI]: </w:t>
      </w:r>
      <w:r>
        <w:t>Issues</w:t>
      </w:r>
    </w:p>
    <w:p>
      <w:r>
        <w:rPr>
          <w:b/>
        </w:rPr>
        <w:t xml:space="preserve">[D7ooUTqV]: </w:t>
      </w:r>
      <w:r>
        <w:t>You are down!</w:t>
      </w:r>
    </w:p>
    <w:p>
      <w:r>
        <w:rPr>
          <w:b/>
        </w:rPr>
        <w:t xml:space="preserve">[D8Wjbw9K]: </w:t>
      </w:r>
      <w:r>
        <w:t>I got captured, but later managed to escape</w:t>
      </w:r>
    </w:p>
    <w:p>
      <w:r>
        <w:rPr>
          <w:b/>
        </w:rPr>
        <w:t xml:space="preserve">[D9WJXQ9Z]: </w:t>
      </w:r>
      <w:r>
        <w:t>Reject</w:t>
      </w:r>
    </w:p>
    <w:p>
      <w:r>
        <w:rPr>
          <w:b/>
        </w:rPr>
        <w:t xml:space="preserve">[da5WMfiJ]: </w:t>
      </w:r>
      <w:r>
        <w:t>Bring forward the proposal to give this settlement to someone else (Support: {SUPPORT}%)</w:t>
      </w:r>
    </w:p>
    <w:p>
      <w:r>
        <w:rPr>
          <w:b/>
        </w:rPr>
        <w:t xml:space="preserve">[DaMQ9c3T]: </w:t>
      </w:r>
      <w:r>
        <w:t>Village Battle{newline}{newline}• Infantry gain minor bonus.{newline}• Archers gain minor bonus while defending.{newline}• Cavalry suffer medium penalty while defending.</w:t>
      </w:r>
    </w:p>
    <w:p>
      <w:r>
        <w:rPr>
          <w:b/>
        </w:rPr>
        <w:t xml:space="preserve">[DaX6bsaD]: </w:t>
      </w:r>
      <w:r>
        <w:t>{CLAN_PARTY_NAME} is attacked by {ENEMY_PARTY_NAME} near {SETTLEMENT_NAME}</w:t>
      </w:r>
    </w:p>
    <w:p>
      <w:r>
        <w:rPr>
          <w:b/>
        </w:rPr>
        <w:t xml:space="preserve">[dbdliaP3]: </w:t>
      </w:r>
      <w:r>
        <w:t>my wife {REFERING_HERO.LINK}</w:t>
      </w:r>
    </w:p>
    <w:p>
      <w:r>
        <w:rPr>
          <w:b/>
        </w:rPr>
        <w:t xml:space="preserve">[dbRtrxYq]: </w:t>
      </w:r>
      <w:r>
        <w:t>{PRISONER_LORD.LINK} of the {PRISONER_FACTION_LINK} has been released after battle.</w:t>
      </w:r>
    </w:p>
    <w:p>
      <w:r>
        <w:rPr>
          <w:b/>
        </w:rPr>
        <w:t xml:space="preserve">[DBU4VaIl]: </w:t>
      </w:r>
      <w:r>
        <w:t>Bandit Faction</w:t>
      </w:r>
    </w:p>
    <w:p>
      <w:r>
        <w:rPr>
          <w:b/>
        </w:rPr>
        <w:t xml:space="preserve">[dc24lBcV]: </w:t>
      </w:r>
      <w:r>
        <w:t>Melee Weapons IV</w:t>
      </w:r>
    </w:p>
    <w:p>
      <w:r>
        <w:rPr>
          <w:b/>
        </w:rPr>
        <w:t xml:space="preserve">[dcV0iOYB]: </w:t>
      </w:r>
      <w:r>
        <w:t>Gather your troops and prepare for battle!</w:t>
      </w:r>
    </w:p>
    <w:p>
      <w:r>
        <w:rPr>
          <w:b/>
        </w:rPr>
        <w:t xml:space="preserve">[dd7Owiys]: </w:t>
      </w:r>
      <w:r>
        <w:t>Make Peace with {FACTION}</w:t>
      </w:r>
    </w:p>
    <w:p>
      <w:r>
        <w:rPr>
          <w:b/>
        </w:rPr>
        <w:t xml:space="preserve">[DdXZHifm]: </w:t>
      </w:r>
      <w:r>
        <w:t>Increasing {ATTRIBUTE_NAME} makes it easier to learn bound skills and also raises their learning limit.</w:t>
      </w:r>
    </w:p>
    <w:p>
      <w:r>
        <w:rPr>
          <w:b/>
        </w:rPr>
        <w:t xml:space="preserve">[debCJDAZ]: </w:t>
      </w:r>
      <w:r>
        <w:t>You cannot perform this action while you are in an encounter</w:t>
      </w:r>
    </w:p>
    <w:p>
      <w:r>
        <w:rPr>
          <w:b/>
        </w:rPr>
        <w:t xml:space="preserve">[depxBZNO]: </w:t>
      </w:r>
      <w:r>
        <w:t>Leadership Skill Level Bonus</w:t>
      </w:r>
    </w:p>
    <w:p>
      <w:r>
        <w:rPr>
          <w:b/>
        </w:rPr>
        <w:t xml:space="preserve">[dfwCjiRx]: </w:t>
      </w:r>
      <w:r>
        <w:t>Trade Tax from {A0}</w:t>
      </w:r>
    </w:p>
    <w:p>
      <w:r>
        <w:rPr>
          <w:b/>
        </w:rPr>
        <w:t xml:space="preserve">[dgaf7Jpb]: </w:t>
      </w:r>
      <w:r>
        <w:t>Setup</w:t>
      </w:r>
    </w:p>
    <w:p>
      <w:r>
        <w:rPr>
          <w:b/>
        </w:rPr>
        <w:t xml:space="preserve">[DGbSsANY]: </w:t>
      </w:r>
      <w:r>
        <w:t>{HERO.NAME} has died of old age.</w:t>
      </w:r>
    </w:p>
    <w:p>
      <w:r>
        <w:rPr>
          <w:b/>
        </w:rPr>
        <w:t xml:space="preserve">[dGDYBpzz]: </w:t>
      </w:r>
      <w:r>
        <w:t>western imperial</w:t>
      </w:r>
    </w:p>
    <w:p>
      <w:r>
        <w:rPr>
          <w:b/>
        </w:rPr>
        <w:t xml:space="preserve">[DGOgsMfx]: </w:t>
      </w:r>
      <w:r>
        <w:t>{PRISONER.NAME} has been released after {?PRISONER.GENDER}her{?}his{\?} ransom was paid.</w:t>
      </w:r>
    </w:p>
    <w:p>
      <w:r>
        <w:rPr>
          <w:b/>
        </w:rPr>
        <w:t xml:space="preserve">[di4MlBRx]: </w:t>
      </w:r>
      <w:r>
        <w:t>{NUMBER_OF} {ITEM}</w:t>
      </w:r>
    </w:p>
    <w:p>
      <w:r>
        <w:rPr>
          <w:b/>
        </w:rPr>
        <w:t xml:space="preserve">[DItheHi7]: </w:t>
      </w:r>
      <w:r>
        <w:t>Stay behind in reserve</w:t>
      </w:r>
    </w:p>
    <w:p>
      <w:r>
        <w:rPr>
          <w:b/>
        </w:rPr>
        <w:t xml:space="preserve">[DIuI1moW]: </w:t>
      </w:r>
      <w:r>
        <w:t>Gang Leader</w:t>
      </w:r>
    </w:p>
    <w:p>
      <w:r>
        <w:rPr>
          <w:b/>
        </w:rPr>
        <w:t xml:space="preserve">[dJbaRaAD]: </w:t>
      </w:r>
      <w:r>
        <w:t>Days until no food</w:t>
      </w:r>
    </w:p>
    <w:p>
      <w:r>
        <w:rPr>
          <w:b/>
        </w:rPr>
        <w:t xml:space="preserve">[DJgeYv9X]: </w:t>
      </w:r>
      <w:r>
        <w:t>{TROOP_NAMES_BEGIN}{?IS_PLURAL} and {?}{\?}{TROOP_NAMES_END} are moving in reserve.</w:t>
      </w:r>
    </w:p>
    <w:p>
      <w:r>
        <w:rPr>
          <w:b/>
        </w:rPr>
        <w:t xml:space="preserve">[DjoYTx2w]: </w:t>
      </w:r>
      <w:r>
        <w:t>Mercenaries cannot gather armies</w:t>
      </w:r>
    </w:p>
    <w:p>
      <w:r>
        <w:rPr>
          <w:b/>
        </w:rPr>
        <w:t xml:space="preserve">[DkaNhxpg]: </w:t>
      </w:r>
      <w:r>
        <w:t>Are you sure you want to abdicate leadership?{?WILL_DESTROY}{newline}There are no other clans to take leadership. Your kingdom will be destroyed.{?}{\?}</w:t>
      </w:r>
    </w:p>
    <w:p>
      <w:r>
        <w:rPr>
          <w:b/>
        </w:rPr>
        <w:t xml:space="preserve">[dKcvwi6V]: </w:t>
      </w:r>
      <w:r>
        <w:t>Well well, look at this! You'd best start coughing up some silver, friend, or me and my boys'll have to break you.</w:t>
      </w:r>
    </w:p>
    <w:p>
      <w:r>
        <w:rPr>
          <w:b/>
        </w:rPr>
        <w:t xml:space="preserve">[dKXdN4BL]: </w:t>
      </w:r>
      <w:r>
        <w:t>You are leading an army</w:t>
      </w:r>
    </w:p>
    <w:p>
      <w:r>
        <w:rPr>
          <w:b/>
        </w:rPr>
        <w:t xml:space="preserve">[DM6luo3c]: </w:t>
      </w:r>
      <w:r>
        <w:t>Continue</w:t>
      </w:r>
    </w:p>
    <w:p>
      <w:r>
        <w:rPr>
          <w:b/>
        </w:rPr>
        <w:t xml:space="preserve">[dMKyWmJ6]: </w:t>
      </w:r>
      <w:r>
        <w:t>You are trapped by enemies.</w:t>
      </w:r>
    </w:p>
    <w:p>
      <w:r>
        <w:rPr>
          <w:b/>
        </w:rPr>
        <w:t xml:space="preserve">[dO5tqXT8]: </w:t>
      </w:r>
      <w:r>
        <w:t>Ex-Spouse</w:t>
      </w:r>
    </w:p>
    <w:p>
      <w:r>
        <w:rPr>
          <w:b/>
        </w:rPr>
        <w:t xml:space="preserve">[DOaIBObZ]: </w:t>
      </w:r>
      <w:r>
        <w:t>(Daily defaults become active when there are no projects under construction)</w:t>
      </w:r>
    </w:p>
    <w:p>
      <w:r>
        <w:rPr>
          <w:b/>
        </w:rPr>
        <w:t xml:space="preserve">[DOKG38dF]: </w:t>
      </w:r>
      <w:r>
        <w:t>Tutorials Enabled</w:t>
      </w:r>
    </w:p>
    <w:p>
      <w:r>
        <w:rPr>
          <w:b/>
        </w:rPr>
        <w:t xml:space="preserve">[DPbv2cOo]: </w:t>
      </w:r>
      <w:r>
        <w:t>Redeploying</w:t>
      </w:r>
    </w:p>
    <w:p>
      <w:r>
        <w:rPr>
          <w:b/>
        </w:rPr>
        <w:t xml:space="preserve">[dpPMuLa4]: </w:t>
      </w:r>
      <w:r>
        <w:t>Cannot complete any orders.</w:t>
      </w:r>
    </w:p>
    <w:p>
      <w:r>
        <w:rPr>
          <w:b/>
        </w:rPr>
        <w:t xml:space="preserve">[DqJG7bvh]: </w:t>
      </w:r>
      <w:r>
        <w:t>Capacity Exceeded</w:t>
      </w:r>
    </w:p>
    <w:p>
      <w:r>
        <w:rPr>
          <w:b/>
        </w:rPr>
        <w:t xml:space="preserve">[dQRdP9eQ]: </w:t>
      </w:r>
      <w:r>
        <w:t>Encounter</w:t>
      </w:r>
    </w:p>
    <w:p>
      <w:r>
        <w:rPr>
          <w:b/>
        </w:rPr>
        <w:t xml:space="preserve">[DRaJ7hoz]: </w:t>
      </w:r>
      <w:r>
        <w:t>The Winner is</w:t>
      </w:r>
    </w:p>
    <w:p>
      <w:r>
        <w:rPr>
          <w:b/>
        </w:rPr>
        <w:t xml:space="preserve">[Dtcv8XNu]: </w:t>
      </w:r>
      <w:r>
        <w:t>&lt;b&gt;Siege Tower&lt;/b&gt;{NEWLINE}Used for getting on to the walls. Better than just ladders</w:t>
      </w:r>
    </w:p>
    <w:p>
      <w:r>
        <w:rPr>
          <w:b/>
        </w:rPr>
        <w:t xml:space="preserve">[DTRwTvT4]: </w:t>
      </w:r>
      <w:r>
        <w:t>Horse archer, skirmish!</w:t>
      </w:r>
    </w:p>
    <w:p>
      <w:r>
        <w:rPr>
          <w:b/>
        </w:rPr>
        <w:t xml:space="preserve">[DTt1aeSj]: </w:t>
      </w:r>
      <w:r>
        <w:t>{?IS_POSITIVE}+{?}-{\?}{ITEM_AMOUNT} {ITEM_TYPE}</w:t>
      </w:r>
    </w:p>
    <w:p>
      <w:r>
        <w:rPr>
          <w:b/>
        </w:rPr>
        <w:t xml:space="preserve">[DTWem4V1]: </w:t>
      </w:r>
      <w:r>
        <w:t>this stock</w:t>
      </w:r>
    </w:p>
    <w:p>
      <w:r>
        <w:rPr>
          <w:b/>
        </w:rPr>
        <w:t xml:space="preserve">[DuFg1avZ]: </w:t>
      </w:r>
      <w:r>
        <w:t>Next level at: {NEXT_SKILL_POINTS}</w:t>
      </w:r>
    </w:p>
    <w:p>
      <w:r>
        <w:rPr>
          <w:b/>
        </w:rPr>
        <w:t xml:space="preserve">[Duoo5R2P]: </w:t>
      </w:r>
      <w:r>
        <w:t>Arena Master</w:t>
      </w:r>
    </w:p>
    <w:p>
      <w:r>
        <w:rPr>
          <w:b/>
        </w:rPr>
        <w:t xml:space="preserve">[dxtuFW8b]: </w:t>
      </w:r>
      <w:r>
        <w:t>You put up quite a good fight there. Some very good moves. A few errors, sure, but you definitely show promise. And you earned a prize of {PRIZE}{GOLD_ICON} for knocking down {OPPONENT_COUNT} opponents.</w:t>
      </w:r>
    </w:p>
    <w:p>
      <w:r>
        <w:rPr>
          <w:b/>
        </w:rPr>
        <w:t xml:space="preserve">[DyarV8i7]: </w:t>
      </w:r>
      <w:r>
        <w:t>There is already a proposed decision for this policy.</w:t>
      </w:r>
    </w:p>
    <w:p>
      <w:r>
        <w:rPr>
          <w:b/>
        </w:rPr>
        <w:t xml:space="preserve">[dyLYsWPf]: </w:t>
      </w:r>
      <w:r>
        <w:t>Assuring Presence Perk Bonus</w:t>
      </w:r>
    </w:p>
    <w:p>
      <w:r>
        <w:rPr>
          <w:b/>
        </w:rPr>
        <w:t xml:space="preserve">[dyY3hkH1]: </w:t>
      </w:r>
      <w:r>
        <w:t>{TROOP_NAMES_BEGIN}{?IS_PLURAL} and {?}{\?}{TROOP_NAMES_END} are charging at {?IS_PLURAL}different enemy formations{?}an enemy formation{\?}.</w:t>
      </w:r>
    </w:p>
    <w:p>
      <w:r>
        <w:rPr>
          <w:b/>
        </w:rPr>
        <w:t xml:space="preserve">[Dzntsudy]: </w:t>
      </w:r>
      <w:r>
        <w:t>You have inflicted {AMOUNT} {DAMAGE_TYPE} damage to {VICTIM_NAME} ({LOST_HP_PERCENTAGE}% HP).</w:t>
      </w:r>
    </w:p>
    <w:p>
      <w:r>
        <w:rPr>
          <w:b/>
        </w:rPr>
        <w:t xml:space="preserve">[E05lmb5n]: </w:t>
      </w:r>
      <w:r>
        <w:t>Your relation with {HERO_NAME} will &lt;a style="DecreaseStyle" &gt;&lt;b&gt;decrease&lt;/b&gt;&lt;/a&gt;</w:t>
      </w:r>
    </w:p>
    <w:p>
      <w:r>
        <w:rPr>
          <w:b/>
        </w:rPr>
        <w:t xml:space="preserve">[E0lb2Z2r]: </w:t>
      </w:r>
      <w:r>
        <w:t>On {DAY_OF_YEAR}, {YEAR}, the conspiracy against the Empire succeeded in uniting its foes, as the armies of {FACTION_NAMES} took the field together.</w:t>
      </w:r>
    </w:p>
    <w:p>
      <w:r>
        <w:rPr>
          <w:b/>
        </w:rPr>
        <w:t xml:space="preserve">[e1tZ4kEY]: </w:t>
      </w:r>
      <w:r>
        <w:t>All Stuff</w:t>
      </w:r>
    </w:p>
    <w:p>
      <w:r>
        <w:rPr>
          <w:b/>
        </w:rPr>
        <w:t xml:space="preserve">[E3BsEDav]: </w:t>
      </w:r>
      <w:r>
        <w:t>Financial Help for Parties</w:t>
      </w:r>
    </w:p>
    <w:p>
      <w:r>
        <w:rPr>
          <w:b/>
        </w:rPr>
        <w:t xml:space="preserve">[e4OPfBqt]: </w:t>
      </w:r>
      <w:r>
        <w:t>Abstain</w:t>
      </w:r>
    </w:p>
    <w:p>
      <w:r>
        <w:rPr>
          <w:b/>
        </w:rPr>
        <w:t xml:space="preserve">[eAGeVRjI]: </w:t>
      </w:r>
      <w:r>
        <w:t>You received {GOLD_AMOUNT}{GOLD_ICON}.</w:t>
      </w:r>
    </w:p>
    <w:p>
      <w:r>
        <w:rPr>
          <w:b/>
        </w:rPr>
        <w:t xml:space="preserve">[EAicirVE]: </w:t>
      </w:r>
      <w:r>
        <w:t>Fearless</w:t>
      </w:r>
    </w:p>
    <w:p>
      <w:r>
        <w:rPr>
          <w:b/>
        </w:rPr>
        <w:t xml:space="preserve">[eaIQXj6O]: </w:t>
      </w:r>
      <w:r>
        <w:t>Free attribute points: {NUMBER}</w:t>
      </w:r>
    </w:p>
    <w:p>
      <w:r>
        <w:rPr>
          <w:b/>
        </w:rPr>
        <w:t xml:space="preserve">[ealIwlQH]: </w:t>
      </w:r>
      <w:r>
        <w:t>Defending {SETTLEMENT_NAME}</w:t>
      </w:r>
    </w:p>
    <w:p>
      <w:r>
        <w:rPr>
          <w:b/>
        </w:rPr>
        <w:t xml:space="preserve">[eavr4x8n]: </w:t>
      </w:r>
      <w:r>
        <w:t>Construction:</w:t>
      </w:r>
    </w:p>
    <w:p>
      <w:r>
        <w:rPr>
          <w:b/>
        </w:rPr>
        <w:t xml:space="preserve">[EbB9y2zZ]: </w:t>
      </w:r>
      <w:r>
        <w:t>Declare War</w:t>
      </w:r>
    </w:p>
    <w:p>
      <w:r>
        <w:rPr>
          <w:b/>
        </w:rPr>
        <w:t xml:space="preserve">[eDVvDS1i]: </w:t>
      </w:r>
      <w:r>
        <w:t>Villagers</w:t>
      </w:r>
    </w:p>
    <w:p>
      <w:r>
        <w:rPr>
          <w:b/>
        </w:rPr>
        <w:t xml:space="preserve">[eEmbb1MR]: </w:t>
      </w:r>
      <w:r>
        <w:t>Production(s)</w:t>
      </w:r>
    </w:p>
    <w:p>
      <w:r>
        <w:rPr>
          <w:b/>
        </w:rPr>
        <w:t xml:space="preserve">[eHBvuPk6]: </w:t>
      </w:r>
      <w:r>
        <w:t>twenty-sixth</w:t>
      </w:r>
    </w:p>
    <w:p>
      <w:r>
        <w:rPr>
          <w:b/>
        </w:rPr>
        <w:t xml:space="preserve">[EHkzaZBi]: </w:t>
      </w:r>
      <w:r>
        <w:t>Tournament of {SETTLEMENT_NAME}</w:t>
      </w:r>
    </w:p>
    <w:p>
      <w:r>
        <w:rPr>
          <w:b/>
        </w:rPr>
        <w:t xml:space="preserve">[Ej0QNsY9]: </w:t>
      </w:r>
      <w:r>
        <w:t>fifteenth</w:t>
      </w:r>
    </w:p>
    <w:p>
      <w:r>
        <w:rPr>
          <w:b/>
        </w:rPr>
        <w:t xml:space="preserve">[eJgaemO5]: </w:t>
      </w:r>
      <w:r>
        <w:t>Earnings from Bets: {BET} {GOLD_ICON}</w:t>
      </w:r>
    </w:p>
    <w:p>
      <w:r>
        <w:rPr>
          <w:b/>
        </w:rPr>
        <w:t xml:space="preserve">[ejhFyhyx]: </w:t>
      </w:r>
      <w:r>
        <w:t>&lt;b&gt;Siege Tower&lt;/b&gt;&lt;br&gt;{NEWLINE}Brings the attackers to the same height as the wall and evens the odds against defenders.</w:t>
      </w:r>
    </w:p>
    <w:p>
      <w:r>
        <w:rPr>
          <w:b/>
        </w:rPr>
        <w:t xml:space="preserve">[ekQP9052]: </w:t>
      </w:r>
      <w:r>
        <w:t>Steppe Battle{newline}{newline}• Cavalry gain large bonus.{newline}• Horse archers gain large bonus.</w:t>
      </w:r>
    </w:p>
    <w:p>
      <w:r>
        <w:rPr>
          <w:b/>
        </w:rPr>
        <w:t xml:space="preserve">[eKwhGmbI]: </w:t>
      </w:r>
      <w:r>
        <w:t>After this troop gains {XP_AMOUNT} xp, one more troop will be available for upgrade</w:t>
      </w:r>
    </w:p>
    <w:p>
      <w:r>
        <w:rPr>
          <w:b/>
        </w:rPr>
        <w:t xml:space="preserve">[EL7lZLXN]: </w:t>
      </w:r>
      <w:r>
        <w:t>Can Knockdown</w:t>
      </w:r>
    </w:p>
    <w:p>
      <w:r>
        <w:rPr>
          <w:b/>
        </w:rPr>
        <w:t xml:space="preserve">[elhSbQfW]: </w:t>
      </w:r>
      <w:r>
        <w:t>my kinsman {REFERING_HERO.LINK}</w:t>
      </w:r>
    </w:p>
    <w:p>
      <w:r>
        <w:rPr>
          <w:b/>
        </w:rPr>
        <w:t xml:space="preserve">[EMCISbYJ]: </w:t>
      </w:r>
      <w:r>
        <w:t>Battle Outfit</w:t>
      </w:r>
    </w:p>
    <w:p>
      <w:r>
        <w:rPr>
          <w:b/>
        </w:rPr>
        <w:t xml:space="preserve">[empiremembers]: </w:t>
      </w:r>
      <w:r>
        <w:t>Empire</w:t>
      </w:r>
    </w:p>
    <w:p>
      <w:r>
        <w:rPr>
          <w:b/>
        </w:rPr>
        <w:t xml:space="preserve">[eMsA4Vk0]: </w:t>
      </w:r>
      <w:r>
        <w:t>This party will grow in size. It's current size target is {TARGET_SIZE}</w:t>
      </w:r>
    </w:p>
    <w:p>
      <w:r>
        <w:rPr>
          <w:b/>
        </w:rPr>
        <w:t xml:space="preserve">[EMVLtu5L]: </w:t>
      </w:r>
      <w:r>
        <w:t>{HERO.LINK} gained {?PLURAL}{GAINED_POINTS} skill points{?}a skill point{\?} in {SKILL_NAME} and is now {UPDATED_SKILL_LEVEL}.</w:t>
      </w:r>
    </w:p>
    <w:p>
      <w:r>
        <w:rPr>
          <w:b/>
        </w:rPr>
        <w:t xml:space="preserve">[enhza8zr]: </w:t>
      </w:r>
      <w:r>
        <w:t>Faction</w:t>
      </w:r>
    </w:p>
    <w:p>
      <w:r>
        <w:rPr>
          <w:b/>
        </w:rPr>
        <w:t xml:space="preserve">[eNQgzubm]: </w:t>
      </w:r>
      <w:r>
        <w:t>Fight on foot. Move on map on foot.</w:t>
      </w:r>
    </w:p>
    <w:p>
      <w:r>
        <w:rPr>
          <w:b/>
        </w:rPr>
        <w:t xml:space="preserve">[entirestackdiscarditems]: </w:t>
      </w:r>
      <w:r>
        <w:t>Hold [{KEY_NAME}] to do all</w:t>
      </w:r>
    </w:p>
    <w:p>
      <w:r>
        <w:rPr>
          <w:b/>
        </w:rPr>
        <w:t xml:space="preserve">[entirestackrecruitunits]: </w:t>
      </w:r>
      <w:r>
        <w:t>Hold [{KEY_NAME}] to do all</w:t>
      </w:r>
    </w:p>
    <w:p>
      <w:r>
        <w:rPr>
          <w:b/>
        </w:rPr>
        <w:t xml:space="preserve">[entirestacktakeitems]: </w:t>
      </w:r>
      <w:r>
        <w:t>Hold [{KEY_NAME}] to do all</w:t>
      </w:r>
    </w:p>
    <w:p>
      <w:r>
        <w:rPr>
          <w:b/>
        </w:rPr>
        <w:t xml:space="preserve">[entirestacktransfertroops]: </w:t>
      </w:r>
      <w:r>
        <w:t>Hold [{KEY_NAME}] to do all</w:t>
      </w:r>
    </w:p>
    <w:p>
      <w:r>
        <w:rPr>
          <w:b/>
        </w:rPr>
        <w:t xml:space="preserve">[entirestackupgradeunits]: </w:t>
      </w:r>
      <w:r>
        <w:t>Hold [{KEY_NAME}] to do all</w:t>
      </w:r>
    </w:p>
    <w:p>
      <w:r>
        <w:rPr>
          <w:b/>
        </w:rPr>
        <w:t xml:space="preserve">[ENzvOHsA]: </w:t>
      </w:r>
      <w:r>
        <w:t>{ASKED_LORD.LINK} is in the field and {?ASKED_LORD.GENDER}she{?}he{\?} should be close to {SETTLEMENT_NAME} at the moment.</w:t>
      </w:r>
    </w:p>
    <w:p>
      <w:r>
        <w:rPr>
          <w:b/>
        </w:rPr>
        <w:t xml:space="preserve">[EOhmOITp]: </w:t>
      </w:r>
      <w:r>
        <w:t>Track Related Quest Objects</w:t>
      </w:r>
    </w:p>
    <w:p>
      <w:r>
        <w:rPr>
          <w:b/>
        </w:rPr>
        <w:t xml:space="preserve">[EPGDe5fG]: </w:t>
      </w:r>
      <w:r>
        <w:t>Only wolves can capture, by jumping over a sheep to an available tile behind it. Capturing also follows the lines on the board.</w:t>
      </w:r>
    </w:p>
    <w:p>
      <w:r>
        <w:rPr>
          <w:b/>
        </w:rPr>
        <w:t xml:space="preserve">[eqAc8AOs]: </w:t>
      </w:r>
      <w:r>
        <w:t>{LEFT}:</w:t>
      </w:r>
    </w:p>
    <w:p>
      <w:r>
        <w:rPr>
          <w:b/>
        </w:rPr>
        <w:t xml:space="preserve">[eRqURgZY]: </w:t>
      </w:r>
      <w:r>
        <w:t>the Battanians</w:t>
      </w:r>
    </w:p>
    <w:p>
      <w:r>
        <w:rPr>
          <w:b/>
        </w:rPr>
        <w:t xml:space="preserve">[es0Y3Bxc]: </w:t>
      </w:r>
      <w:r>
        <w:t>Join</w:t>
      </w:r>
    </w:p>
    <w:p>
      <w:r>
        <w:rPr>
          <w:b/>
        </w:rPr>
        <w:t xml:space="preserve">[esxNxipn]: </w:t>
      </w:r>
      <w:r>
        <w:t>Parties with Low Morale</w:t>
      </w:r>
    </w:p>
    <w:p>
      <w:r>
        <w:rPr>
          <w:b/>
        </w:rPr>
        <w:t xml:space="preserve">[eTyaQ1sG]: </w:t>
      </w:r>
      <w:r>
        <w:t>Resume Campaign</w:t>
      </w:r>
    </w:p>
    <w:p>
      <w:r>
        <w:rPr>
          <w:b/>
        </w:rPr>
        <w:t xml:space="preserve">[eu25AFfI]: </w:t>
      </w:r>
      <w:r>
        <w:t>Can't access inventory right now!</w:t>
      </w:r>
    </w:p>
    <w:p>
      <w:r>
        <w:rPr>
          <w:b/>
        </w:rPr>
        <w:t xml:space="preserve">[EuEJ08Dg]: </w:t>
      </w:r>
      <w:r>
        <w:t>Number of Healthy Defender Troops</w:t>
      </w:r>
    </w:p>
    <w:p>
      <w:r>
        <w:rPr>
          <w:b/>
        </w:rPr>
        <w:t xml:space="preserve">[eufhFrnC]: </w:t>
      </w:r>
      <w:r>
        <w:t>Villagers of {VILLAGE_NAME}</w:t>
      </w:r>
    </w:p>
    <w:p>
      <w:r>
        <w:rPr>
          <w:b/>
        </w:rPr>
        <w:t xml:space="preserve">[EuGCNdHG]: </w:t>
      </w:r>
      <w:r>
        <w:t>Leave Kingdom</w:t>
      </w:r>
    </w:p>
    <w:p>
      <w:r>
        <w:rPr>
          <w:b/>
        </w:rPr>
        <w:t xml:space="preserve">[EUmwEtap]: </w:t>
      </w:r>
      <w:r>
        <w:t>That was fine fighting, {PLAYER.LINK}. You took down {OPPONENT_COUNT} opponents. Of course you deserve a prize with that performance: {PRIZE}{GOLD_ICON}. Nice, eh?</w:t>
      </w:r>
    </w:p>
    <w:p>
      <w:r>
        <w:rPr>
          <w:b/>
        </w:rPr>
        <w:t xml:space="preserve">[eURzhtb0]: </w:t>
      </w:r>
      <w:r>
        <w:t>Gathering around {PARTY_NAME}.</w:t>
      </w:r>
    </w:p>
    <w:p>
      <w:r>
        <w:rPr>
          <w:b/>
        </w:rPr>
        <w:t xml:space="preserve">[EUzxzL9s]: </w:t>
      </w:r>
      <w:r>
        <w:t xml:space="preserve">Head Armor: </w:t>
      </w:r>
    </w:p>
    <w:p>
      <w:r>
        <w:rPr>
          <w:b/>
        </w:rPr>
        <w:t xml:space="preserve">[EV0av1mc]: </w:t>
      </w:r>
      <w:r>
        <w:t>Leader Level Bonus</w:t>
      </w:r>
    </w:p>
    <w:p>
      <w:r>
        <w:rPr>
          <w:b/>
        </w:rPr>
        <w:t xml:space="preserve">[evuR5kwf]: </w:t>
      </w:r>
      <w:r>
        <w:t>Rumour has it the {ITEM_NAME} around here sells for cheaper than in other towns. If you were to buy some here and take it to {TOWN_NAME}, where it fetches a higher price, you could probably make around {PRICE_DIFF}{GOLD_ICON} of profit per item.</w:t>
      </w:r>
    </w:p>
    <w:p>
      <w:r>
        <w:rPr>
          <w:b/>
        </w:rPr>
        <w:t xml:space="preserve">[EvvMNX3A]: </w:t>
      </w:r>
      <w:r>
        <w:t>The starting player chooses one of four pawns to be removed from the board.{newline}Then, the other player selects one of his adjacant pawns to also be removed. If the pawn of the starting player was in the center, the other player has to remove one of two pawns in the center too.{newline}{newline}The game now begins.</w:t>
      </w:r>
    </w:p>
    <w:p>
      <w:r>
        <w:rPr>
          <w:b/>
        </w:rPr>
        <w:t xml:space="preserve">[EWa1R7bv]: </w:t>
      </w:r>
      <w:r>
        <w:t xml:space="preserve">Enemies </w:t>
      </w:r>
    </w:p>
    <w:p>
      <w:r>
        <w:rPr>
          <w:b/>
        </w:rPr>
        <w:t xml:space="preserve">[EWq48MmD]: </w:t>
      </w:r>
      <w:r>
        <w:t>{LEFT}: {RIGHT}</w:t>
      </w:r>
    </w:p>
    <w:p>
      <w:r>
        <w:rPr>
          <w:b/>
        </w:rPr>
        <w:t xml:space="preserve">[EWRoIdbA]: </w:t>
      </w:r>
      <w:r>
        <w:t>Bandits</w:t>
      </w:r>
    </w:p>
    <w:p>
      <w:r>
        <w:rPr>
          <w:b/>
        </w:rPr>
        <w:t xml:space="preserve">[exhusbandbrotherinlaw]: </w:t>
      </w:r>
      <w:r>
        <w:t>Former brother-in-law</w:t>
      </w:r>
    </w:p>
    <w:p>
      <w:r>
        <w:rPr>
          <w:b/>
        </w:rPr>
        <w:t xml:space="preserve">[exhusbandfatherinlaw]: </w:t>
      </w:r>
      <w:r>
        <w:t>Former father-in-law</w:t>
      </w:r>
    </w:p>
    <w:p>
      <w:r>
        <w:rPr>
          <w:b/>
        </w:rPr>
        <w:t xml:space="preserve">[exhusbandmotherinlaw]: </w:t>
      </w:r>
      <w:r>
        <w:t>Former mother-in-law</w:t>
      </w:r>
    </w:p>
    <w:p>
      <w:r>
        <w:rPr>
          <w:b/>
        </w:rPr>
        <w:t xml:space="preserve">[exhusbandsisterinlaw]: </w:t>
      </w:r>
      <w:r>
        <w:t>Former sister-in-law</w:t>
      </w:r>
    </w:p>
    <w:p>
      <w:r>
        <w:rPr>
          <w:b/>
        </w:rPr>
        <w:t xml:space="preserve">[exwifebrotherinlaw]: </w:t>
      </w:r>
      <w:r>
        <w:t>Former brother-in-law</w:t>
      </w:r>
    </w:p>
    <w:p>
      <w:r>
        <w:rPr>
          <w:b/>
        </w:rPr>
        <w:t xml:space="preserve">[exwifefatherinlaw]: </w:t>
      </w:r>
      <w:r>
        <w:t>Former father-in-law</w:t>
      </w:r>
    </w:p>
    <w:p>
      <w:r>
        <w:rPr>
          <w:b/>
        </w:rPr>
        <w:t xml:space="preserve">[exwifemotherinlaw]: </w:t>
      </w:r>
      <w:r>
        <w:t>Former mother-in-law</w:t>
      </w:r>
    </w:p>
    <w:p>
      <w:r>
        <w:rPr>
          <w:b/>
        </w:rPr>
        <w:t xml:space="preserve">[exwifesisterinlaw]: </w:t>
      </w:r>
      <w:r>
        <w:t>Former sister-in-law</w:t>
      </w:r>
    </w:p>
    <w:p>
      <w:r>
        <w:rPr>
          <w:b/>
        </w:rPr>
        <w:t xml:space="preserve">[ey5OcaGI]: </w:t>
      </w:r>
      <w:r>
        <w:t>Can't be used with Shields</w:t>
      </w:r>
    </w:p>
    <w:p>
      <w:r>
        <w:rPr>
          <w:b/>
        </w:rPr>
        <w:t xml:space="preserve">[eyMU7X0e]: </w:t>
      </w:r>
      <w:r>
        <w:t>You're a lord and voting. The ruler will vote in the end and decide the outcome.</w:t>
      </w:r>
    </w:p>
    <w:p>
      <w:r>
        <w:rPr>
          <w:b/>
        </w:rPr>
        <w:t xml:space="preserve">[EZLs7hLL]: </w:t>
      </w:r>
      <w:r>
        <w:t>You! Stop! Give us your silver. We're not playing games.[if:convo_angry]</w:t>
      </w:r>
    </w:p>
    <w:p>
      <w:r>
        <w:rPr>
          <w:b/>
        </w:rPr>
        <w:t xml:space="preserve">[EzrK2tnA]: </w:t>
      </w:r>
      <w:r>
        <w:t>You cannot manage your army while in battle</w:t>
      </w:r>
    </w:p>
    <w:p>
      <w:r>
        <w:rPr>
          <w:b/>
        </w:rPr>
        <w:t xml:space="preserve">[F3U9AtmF]: </w:t>
      </w:r>
      <w:r>
        <w:t>ninth</w:t>
      </w:r>
    </w:p>
    <w:p>
      <w:r>
        <w:rPr>
          <w:b/>
        </w:rPr>
        <w:t xml:space="preserve">[F3UEOdTT]: </w:t>
      </w:r>
      <w:r>
        <w:t>+{BONUS_AMOUNT_PERCENT}% increase to production of bound villages</w:t>
      </w:r>
    </w:p>
    <w:p>
      <w:r>
        <w:rPr>
          <w:b/>
        </w:rPr>
        <w:t xml:space="preserve">[F4RMyaR5]: </w:t>
      </w:r>
      <w:r>
        <w:t>You have encountered {PARTY}.</w:t>
      </w:r>
    </w:p>
    <w:p>
      <w:r>
        <w:rPr>
          <w:b/>
        </w:rPr>
        <w:t xml:space="preserve">[F5UPr9jh]: </w:t>
      </w:r>
      <w:r>
        <w:t>Take All</w:t>
      </w:r>
    </w:p>
    <w:p>
      <w:r>
        <w:rPr>
          <w:b/>
        </w:rPr>
        <w:t xml:space="preserve">[F6GhrriD]: </w:t>
      </w:r>
      <w:r>
        <w:t>Create Kingdom</w:t>
      </w:r>
    </w:p>
    <w:p>
      <w:r>
        <w:rPr>
          <w:b/>
        </w:rPr>
        <w:t xml:space="preserve">[f6gSyvnC]: </w:t>
      </w:r>
      <w:r>
        <w:t>Shoot enemies with a bow and arrows. Perform difficult shots from a long distance.</w:t>
      </w:r>
    </w:p>
    <w:p>
      <w:r>
        <w:rPr>
          <w:b/>
        </w:rPr>
        <w:t xml:space="preserve">[f6pjlKdz]: </w:t>
      </w:r>
      <w:r>
        <w:t>Yesterday</w:t>
      </w:r>
    </w:p>
    <w:p>
      <w:r>
        <w:rPr>
          <w:b/>
        </w:rPr>
        <w:t xml:space="preserve">[f7t4saJu]: </w:t>
      </w:r>
      <w:r>
        <w:t>Value</w:t>
      </w:r>
    </w:p>
    <w:p>
      <w:r>
        <w:rPr>
          <w:b/>
        </w:rPr>
        <w:t xml:space="preserve">[f7vOVQb7]: </w:t>
      </w:r>
      <w:r>
        <w:t>Summer</w:t>
      </w:r>
    </w:p>
    <w:p>
      <w:r>
        <w:rPr>
          <w:b/>
        </w:rPr>
        <w:t xml:space="preserve">[F8g1TzoX]: </w:t>
      </w:r>
      <w:r>
        <w:t>You are outside {SETTLEMENT_NAME}. You see the banner of {LORD.LINK} flying over the castle gate.</w:t>
      </w:r>
    </w:p>
    <w:p>
      <w:r>
        <w:rPr>
          <w:b/>
        </w:rPr>
        <w:t xml:space="preserve">[Fa16r8MN]: </w:t>
      </w:r>
      <w:r>
        <w:t>Execute Prisoner</w:t>
      </w:r>
    </w:p>
    <w:p>
      <w:r>
        <w:rPr>
          <w:b/>
        </w:rPr>
        <w:t xml:space="preserve">[Fa2nKXxI]: </w:t>
      </w:r>
      <w:r>
        <w:t>Governor</w:t>
      </w:r>
    </w:p>
    <w:p>
      <w:r>
        <w:rPr>
          <w:b/>
        </w:rPr>
        <w:t xml:space="preserve">[fAEvWw8z]: </w:t>
      </w:r>
      <w:r>
        <w:t>The defenders have pulled back and are mounting a last stand inside the keep.</w:t>
      </w:r>
    </w:p>
    <w:p>
      <w:r>
        <w:rPr>
          <w:b/>
        </w:rPr>
        <w:t xml:space="preserve">[fApjg2ae]: </w:t>
      </w:r>
      <w:r>
        <w:t>the Aserai</w:t>
      </w:r>
    </w:p>
    <w:p>
      <w:r>
        <w:rPr>
          <w:b/>
        </w:rPr>
        <w:t xml:space="preserve">[faYiCHXK]: </w:t>
      </w:r>
      <w:r>
        <w:t>{TROOP_NAMES_BEGIN}{?IS_PLURAL} and {?}{\?}{TROOP_NAMES_END} are moving into missile range.</w:t>
      </w:r>
    </w:p>
    <w:p>
      <w:r>
        <w:rPr>
          <w:b/>
        </w:rPr>
        <w:t xml:space="preserve">[FbcC2loc]: </w:t>
      </w:r>
      <w:r>
        <w:t>You have been knocked unconscious and your opponent is granted victory!</w:t>
      </w:r>
    </w:p>
    <w:p>
      <w:r>
        <w:rPr>
          <w:b/>
        </w:rPr>
        <w:t xml:space="preserve">[FC64p6ED]: </w:t>
      </w:r>
      <w:r>
        <w:t>Number of Healthy Attacker Troops</w:t>
      </w:r>
    </w:p>
    <w:p>
      <w:r>
        <w:rPr>
          <w:b/>
        </w:rPr>
        <w:t xml:space="preserve">[fd35ahzV]: </w:t>
      </w:r>
      <w:r>
        <w:t>&lt;b&gt;Fire Ballista&lt;/b&gt;{NEWLINE}Shoots bolts with tips dipped in tar.{NEWLINE}They will deal fire damage to enemy siege engines and wooden structures as well as being deadly against soldiers.</w:t>
      </w:r>
    </w:p>
    <w:p>
      <w:r>
        <w:rPr>
          <w:b/>
        </w:rPr>
        <w:t xml:space="preserve">[FdTd3yIx]: </w:t>
      </w:r>
      <w:r>
        <w:t>Changes you made cannot be applied. Do you want to reset and change the screen?</w:t>
      </w:r>
    </w:p>
    <w:p>
      <w:r>
        <w:rPr>
          <w:b/>
        </w:rPr>
        <w:t xml:space="preserve">[FEFBObjR]: </w:t>
      </w:r>
      <w:r>
        <w:t>{PRISONER_LORD.LINK} of the {PRISONER_FACTION_LINK} has been taken prisoner by {CAPTURER_LORD.LINK}.</w:t>
      </w:r>
    </w:p>
    <w:p>
      <w:r>
        <w:rPr>
          <w:b/>
        </w:rPr>
        <w:t xml:space="preserve">[fEJQcb4U]: </w:t>
      </w:r>
      <w:r>
        <w:t>Loyalty Drift</w:t>
      </w:r>
    </w:p>
    <w:p>
      <w:r>
        <w:rPr>
          <w:b/>
        </w:rPr>
        <w:t xml:space="preserve">[fEqd7jXj]: </w:t>
      </w:r>
      <w:r>
        <w:t>{EFFECT_NAME}: +{NUM}</w:t>
      </w:r>
    </w:p>
    <w:p>
      <w:r>
        <w:rPr>
          <w:b/>
        </w:rPr>
        <w:t xml:space="preserve">[fEu5S6Bd]: </w:t>
      </w:r>
      <w:r>
        <w:t>Distance</w:t>
      </w:r>
    </w:p>
    <w:p>
      <w:r>
        <w:rPr>
          <w:b/>
        </w:rPr>
        <w:t xml:space="preserve">[fEXuXAl1]: </w:t>
      </w:r>
      <w:r>
        <w:t>Army Morale : {ARMY_MORALE}{newline}{ARMY_MORALE_ITEMS}</w:t>
      </w:r>
    </w:p>
    <w:p>
      <w:r>
        <w:rPr>
          <w:b/>
        </w:rPr>
        <w:t xml:space="preserve">[FfVdGZsj]: </w:t>
      </w:r>
      <w:r>
        <w:t>+{BONUS_AMOUNT} bonus to food production</w:t>
      </w:r>
    </w:p>
    <w:p>
      <w:r>
        <w:rPr>
          <w:b/>
        </w:rPr>
        <w:t xml:space="preserve">[Fg9qCGUu]: </w:t>
      </w:r>
      <w:r>
        <w:t>Grape{@Plural}sacks of grapes{\@}</w:t>
      </w:r>
    </w:p>
    <w:p>
      <w:r>
        <w:rPr>
          <w:b/>
        </w:rPr>
        <w:t xml:space="preserve">[fivestackdiscarditems]: </w:t>
      </w:r>
      <w:r>
        <w:t>Hold [{KEY_NAME}] to do x5</w:t>
      </w:r>
    </w:p>
    <w:p>
      <w:r>
        <w:rPr>
          <w:b/>
        </w:rPr>
        <w:t xml:space="preserve">[fivestackrecruitunits]: </w:t>
      </w:r>
      <w:r>
        <w:t>Hold [{KEY_NAME}] to do x5</w:t>
      </w:r>
    </w:p>
    <w:p>
      <w:r>
        <w:rPr>
          <w:b/>
        </w:rPr>
        <w:t xml:space="preserve">[fivestacktakeitems]: </w:t>
      </w:r>
      <w:r>
        <w:t>Hold [{KEY_NAME}] to do x5</w:t>
      </w:r>
    </w:p>
    <w:p>
      <w:r>
        <w:rPr>
          <w:b/>
        </w:rPr>
        <w:t xml:space="preserve">[fivestacktransfertroops]: </w:t>
      </w:r>
      <w:r>
        <w:t>Hold [{KEY_NAME}] to do x5</w:t>
      </w:r>
    </w:p>
    <w:p>
      <w:r>
        <w:rPr>
          <w:b/>
        </w:rPr>
        <w:t xml:space="preserve">[fivestackupgradeunits]: </w:t>
      </w:r>
      <w:r>
        <w:t>Hold [{KEY_NAME}] to do x5</w:t>
      </w:r>
    </w:p>
    <w:p>
      <w:r>
        <w:rPr>
          <w:b/>
        </w:rPr>
        <w:t xml:space="preserve">[FjRiPhEI]: </w:t>
      </w:r>
      <w:r>
        <w:t>Routed Party</w:t>
      </w:r>
    </w:p>
    <w:p>
      <w:r>
        <w:rPr>
          <w:b/>
        </w:rPr>
        <w:t xml:space="preserve">[FLa5OuyK]: </w:t>
      </w:r>
      <w:r>
        <w:t>Wanderer</w:t>
      </w:r>
    </w:p>
    <w:p>
      <w:r>
        <w:rPr>
          <w:b/>
        </w:rPr>
        <w:t xml:space="preserve">[FLrzc1uk]: </w:t>
      </w:r>
      <w:r>
        <w:t>Ah, I'm afraid we'll have to cut your throat then - on principle, of course. For trespassing.</w:t>
      </w:r>
    </w:p>
    <w:p>
      <w:r>
        <w:rPr>
          <w:b/>
        </w:rPr>
        <w:t xml:space="preserve">[fMh5KZfk]: </w:t>
      </w:r>
      <w:r>
        <w:t>There is no need for us to stay here. Let's go!</w:t>
      </w:r>
    </w:p>
    <w:p>
      <w:r>
        <w:rPr>
          <w:b/>
        </w:rPr>
        <w:t xml:space="preserve">[FmIIQEQD]: </w:t>
      </w:r>
      <w:r>
        <w:t>{HERO.NAME} has died.</w:t>
      </w:r>
    </w:p>
    <w:p>
      <w:r>
        <w:rPr>
          <w:b/>
        </w:rPr>
        <w:t xml:space="preserve">[fMmlUHyz]: </w:t>
      </w:r>
      <w:r>
        <w:t xml:space="preserve">Swing Damage: </w:t>
      </w:r>
    </w:p>
    <w:p>
      <w:r>
        <w:rPr>
          <w:b/>
        </w:rPr>
        <w:t xml:space="preserve">[forgeverb]: </w:t>
      </w:r>
      <w:r>
        <w:t>Forge</w:t>
      </w:r>
    </w:p>
    <w:p>
      <w:r>
        <w:rPr>
          <w:b/>
        </w:rPr>
        <w:t xml:space="preserve">[FpI5JMZq]: </w:t>
      </w:r>
      <w:r>
        <w:t>Transactions have been reset</w:t>
      </w:r>
    </w:p>
    <w:p>
      <w:r>
        <w:rPr>
          <w:b/>
        </w:rPr>
        <w:t xml:space="preserve">[fQ2RLaOa]: </w:t>
      </w:r>
      <w:r>
        <w:t>Clan Does Not Own Any Fiefs</w:t>
      </w:r>
    </w:p>
    <w:p>
      <w:r>
        <w:rPr>
          <w:b/>
        </w:rPr>
        <w:t xml:space="preserve">[fQAGU9GW]: </w:t>
      </w:r>
      <w:r>
        <w:t>Generosity:</w:t>
      </w:r>
    </w:p>
    <w:p>
      <w:r>
        <w:rPr>
          <w:b/>
        </w:rPr>
        <w:t xml:space="preserve">[FqwHAxuM]: </w:t>
      </w:r>
      <w:r>
        <w:t>Two Handed Polearm</w:t>
      </w:r>
    </w:p>
    <w:p>
      <w:r>
        <w:rPr>
          <w:b/>
        </w:rPr>
        <w:t xml:space="preserve">[FRepQsmO]: </w:t>
      </w:r>
      <w:r>
        <w:t>The tournament will be a joust.</w:t>
      </w:r>
    </w:p>
    <w:p>
      <w:r>
        <w:rPr>
          <w:b/>
        </w:rPr>
        <w:t xml:space="preserve">[frt7AmX0]: </w:t>
      </w:r>
      <w:r>
        <w:t>Garrison of {MAJOR_PARTY_LEADER}</w:t>
      </w:r>
    </w:p>
    <w:p>
      <w:r>
        <w:rPr>
          <w:b/>
        </w:rPr>
        <w:t xml:space="preserve">[fRu5Y4OT]: </w:t>
      </w:r>
      <w:r>
        <w:t>I was wounded and left for dead</w:t>
      </w:r>
    </w:p>
    <w:p>
      <w:r>
        <w:rPr>
          <w:b/>
        </w:rPr>
        <w:t xml:space="preserve">[FRuzuVyO]: </w:t>
      </w:r>
      <w:r>
        <w:t>No Clan Selected</w:t>
      </w:r>
    </w:p>
    <w:p>
      <w:r>
        <w:rPr>
          <w:b/>
        </w:rPr>
        <w:t xml:space="preserve">[FS78CuPs]: </w:t>
      </w:r>
      <w:r>
        <w:t>The skills that are bound to ({ATTRIBUTE_NAME}) attribute are:</w:t>
      </w:r>
    </w:p>
    <w:p>
      <w:r>
        <w:rPr>
          <w:b/>
        </w:rPr>
        <w:t xml:space="preserve">[FSl1LFP6]: </w:t>
      </w:r>
      <w:r>
        <w:t>{CLAN} has gained {AMOUNT_TO_ADD} renown. New renown is {NEW_RENOWN}.</w:t>
      </w:r>
    </w:p>
    <w:p>
      <w:r>
        <w:rPr>
          <w:b/>
        </w:rPr>
        <w:t xml:space="preserve">[fTyJB9wd]: </w:t>
      </w:r>
      <w:r>
        <w:t>twenty-fourth</w:t>
      </w:r>
    </w:p>
    <w:p>
      <w:r>
        <w:rPr>
          <w:b/>
        </w:rPr>
        <w:t xml:space="preserve">[fUNa6FAo]: </w:t>
      </w:r>
      <w:r>
        <w:t>During battles, holding down {MISSION_INDICATORS_KEY} shows markers on enemy and allied formations.</w:t>
      </w:r>
    </w:p>
    <w:p>
      <w:r>
        <w:rPr>
          <w:b/>
        </w:rPr>
        <w:t xml:space="preserve">[FuxkL78G]: </w:t>
      </w:r>
      <w:r>
        <w:t>{YEAR} {?YEAR_IS_PLURAL}years{?}year{\?}</w:t>
      </w:r>
    </w:p>
    <w:p>
      <w:r>
        <w:rPr>
          <w:b/>
        </w:rPr>
        <w:t xml:space="preserve">[FuYivUV1]: </w:t>
      </w:r>
      <w:r>
        <w:t>On {DAY_OF_YEAR}, {YEAR}, you pledged allegiance to {RULER.NAME}, hoping that {?RULER.GENDER}she{?}he{\?} will lead the fight to {?PLAYER_WANTS_RESTORE}restore{?}defeat{\?} the Empire.</w:t>
      </w:r>
    </w:p>
    <w:p>
      <w:r>
        <w:rPr>
          <w:b/>
        </w:rPr>
        <w:t xml:space="preserve">[fV2FfLWq]: </w:t>
      </w:r>
      <w:r>
        <w:t>+{BONUS_AMOUNT} bonus to construction per day</w:t>
      </w:r>
    </w:p>
    <w:p>
      <w:r>
        <w:rPr>
          <w:b/>
        </w:rPr>
        <w:t xml:space="preserve">[FVEvjlis]: </w:t>
      </w:r>
      <w:r>
        <w:t>Party Size Limit Exceeded</w:t>
      </w:r>
    </w:p>
    <w:p>
      <w:r>
        <w:rPr>
          <w:b/>
        </w:rPr>
        <w:t xml:space="preserve">[fveVnpbZ]: </w:t>
      </w:r>
      <w:r>
        <w:t>kinsman</w:t>
      </w:r>
    </w:p>
    <w:p>
      <w:r>
        <w:rPr>
          <w:b/>
        </w:rPr>
        <w:t xml:space="preserve">[FvO5B2bJ]: </w:t>
      </w:r>
      <w:r>
        <w:t>{PRISONER_LORD.LINK} is now free.</w:t>
      </w:r>
    </w:p>
    <w:p>
      <w:r>
        <w:rPr>
          <w:b/>
        </w:rPr>
        <w:t xml:space="preserve">[FwlZRESM]: </w:t>
      </w:r>
      <w:r>
        <w:t>+{BONUS_AMOUNT} bonus to militia</w:t>
      </w:r>
    </w:p>
    <w:p>
      <w:r>
        <w:rPr>
          <w:b/>
        </w:rPr>
        <w:t xml:space="preserve">[fWwYUOVs]: </w:t>
      </w:r>
      <w:r>
        <w:t>We will accept your offering.</w:t>
      </w:r>
    </w:p>
    <w:p>
      <w:r>
        <w:rPr>
          <w:b/>
        </w:rPr>
        <w:t xml:space="preserve">[FxoVjLvl]: </w:t>
      </w:r>
      <w:r>
        <w:t>Shields&amp;Ranged</w:t>
      </w:r>
    </w:p>
    <w:p>
      <w:r>
        <w:rPr>
          <w:b/>
        </w:rPr>
        <w:t xml:space="preserve">[FxPzcyLN]: </w:t>
      </w:r>
      <w:r>
        <w:t>{SUPPORTERNAME} is supporting {CANDIDATENAME}</w:t>
      </w:r>
    </w:p>
    <w:p>
      <w:r>
        <w:rPr>
          <w:b/>
        </w:rPr>
        <w:t xml:space="preserve">[FZBqNCvd]: </w:t>
      </w:r>
      <w:r>
        <w:t>nobody</w:t>
      </w:r>
    </w:p>
    <w:p>
      <w:r>
        <w:rPr>
          <w:b/>
        </w:rPr>
        <w:t xml:space="preserve">[g0gDsalr]: </w:t>
      </w:r>
      <w:r>
        <w:t>Impulsive</w:t>
      </w:r>
    </w:p>
    <w:p>
      <w:r>
        <w:rPr>
          <w:b/>
        </w:rPr>
        <w:t xml:space="preserve">[g1KLcfxT]: </w:t>
      </w:r>
      <w:r>
        <w:t>The village is prosperous. Brimming sacks of grain, healthy animals and loaded carts testify to the bounty of the fields.</w:t>
      </w:r>
    </w:p>
    <w:p>
      <w:r>
        <w:rPr>
          <w:b/>
        </w:rPr>
        <w:t xml:space="preserve">[G4XXubLg]: </w:t>
      </w:r>
      <w:r>
        <w:t>an emira</w:t>
      </w:r>
    </w:p>
    <w:p>
      <w:r>
        <w:rPr>
          <w:b/>
        </w:rPr>
        <w:t xml:space="preserve">[G5yvspkZ]: </w:t>
      </w:r>
      <w:r>
        <w:t>Can't retreat, duel is ongoing!</w:t>
      </w:r>
    </w:p>
    <w:p>
      <w:r>
        <w:rPr>
          <w:b/>
        </w:rPr>
        <w:t xml:space="preserve">[g6J4Oe6z]: </w:t>
      </w:r>
      <w:r>
        <w:t>Clan name needs to be between {MIN} - {MAX} characters.</w:t>
      </w:r>
    </w:p>
    <w:p>
      <w:r>
        <w:rPr>
          <w:b/>
        </w:rPr>
        <w:t xml:space="preserve">[g7zo28KR]: </w:t>
      </w:r>
      <w:r>
        <w:t>You have encountered {PARTY}. They have no chance against your overwhelming power, and they surrender.</w:t>
      </w:r>
    </w:p>
    <w:p>
      <w:r>
        <w:rPr>
          <w:b/>
        </w:rPr>
        <w:t xml:space="preserve">[g8nrakuu]: </w:t>
      </w:r>
      <w:r>
        <w:t>Melee Weapons I</w:t>
      </w:r>
    </w:p>
    <w:p>
      <w:r>
        <w:rPr>
          <w:b/>
        </w:rPr>
        <w:t xml:space="preserve">[G95mB3b3]: </w:t>
      </w:r>
      <w:r>
        <w:t>Can't access character window right now!</w:t>
      </w:r>
    </w:p>
    <w:p>
      <w:r>
        <w:rPr>
          <w:b/>
        </w:rPr>
        <w:t xml:space="preserve">[gA5fByM2]: </w:t>
      </w:r>
      <w:r>
        <w:t>{TROOP_NAMES_BEGIN}{?IS_PLURAL} and {?}{\?}{TROOP_NAMES_END} are trying to retake {#IS_LEFT}{#}right wall{#}walls on multiple sides{\#}{?IS_MIDDLE}middle wall{?}{\?}{?IS_RIGHT}left wall{?}{\?}.</w:t>
      </w:r>
    </w:p>
    <w:p>
      <w:r>
        <w:rPr>
          <w:b/>
        </w:rPr>
        <w:t xml:space="preserve">[gamefinance]: </w:t>
      </w:r>
      <w:r>
        <w:t>Finance</w:t>
      </w:r>
    </w:p>
    <w:p>
      <w:r>
        <w:rPr>
          <w:b/>
        </w:rPr>
        <w:t xml:space="preserve">[gAX49b7b]: </w:t>
      </w:r>
      <w:r>
        <w:t>You've constructed a barrier against your opponent, but you have an equal amount of pawns left. The game is a draw!</w:t>
      </w:r>
    </w:p>
    <w:p>
      <w:r>
        <w:rPr>
          <w:b/>
        </w:rPr>
        <w:t xml:space="preserve">[GAzaM1RC]: </w:t>
      </w:r>
      <w:r>
        <w:t>Can be slaughtered for meat and hide</w:t>
      </w:r>
    </w:p>
    <w:p>
      <w:r>
        <w:rPr>
          <w:b/>
        </w:rPr>
        <w:t xml:space="preserve">[GbbGlcMZ]: </w:t>
      </w:r>
      <w:r>
        <w:t>Pawns can move to any tile in a vertical or horizontal direction, but they can never jump over other pawns.{newline}Pawns can not move on or over the center tile. Once the king leaves this tile, he can also no longer cross it.</w:t>
      </w:r>
    </w:p>
    <w:p>
      <w:r>
        <w:rPr>
          <w:b/>
        </w:rPr>
        <w:t xml:space="preserve">[gCaT2BTu]: </w:t>
      </w:r>
      <w:r>
        <w:t>{PRISONER.NAME} has been released from captivity following a peace treaty.</w:t>
      </w:r>
    </w:p>
    <w:p>
      <w:r>
        <w:rPr>
          <w:b/>
        </w:rPr>
        <w:t xml:space="preserve">[gdi8TAMM]: </w:t>
      </w:r>
      <w:r>
        <w:t>Your men start looting, but more and more villagers are picking up arms. They seem to be building up their courage to strike.</w:t>
      </w:r>
    </w:p>
    <w:p>
      <w:r>
        <w:rPr>
          <w:b/>
        </w:rPr>
        <w:t xml:space="preserve">[gdraqMso]: </w:t>
      </w:r>
      <w:r>
        <w:t>You are outside of {SETTLEMENT_NAME}. You are not allowed inside.</w:t>
      </w:r>
    </w:p>
    <w:p>
      <w:r>
        <w:rPr>
          <w:b/>
        </w:rPr>
        <w:t xml:space="preserve">[gdUE1h39]: </w:t>
      </w:r>
      <w:r>
        <w:t>Consider signing a trade agreement (Support: {SUPPORT}%)</w:t>
      </w:r>
    </w:p>
    <w:p>
      <w:r>
        <w:rPr>
          <w:b/>
        </w:rPr>
        <w:t xml:space="preserve">[GDugjWao]: </w:t>
      </w:r>
      <w:r>
        <w:t>Here is {MONEY}{GOLD_ICON}. Just take it and let us go.</w:t>
      </w:r>
    </w:p>
    <w:p>
      <w:r>
        <w:rPr>
          <w:b/>
        </w:rPr>
        <w:t xml:space="preserve">[gE7QFy6y]: </w:t>
      </w:r>
      <w:r>
        <w:t>{PRISONER.NAME} has escaped from {?PRISONER.GENDER}her{?}his{\?} place of captivity.</w:t>
      </w:r>
    </w:p>
    <w:p>
      <w:r>
        <w:rPr>
          <w:b/>
        </w:rPr>
        <w:t xml:space="preserve">[geJQxzgB]: </w:t>
      </w:r>
      <w:r>
        <w:t>Quest Failed: {QUEST_TITLE}</w:t>
      </w:r>
    </w:p>
    <w:p>
      <w:r>
        <w:rPr>
          <w:b/>
        </w:rPr>
        <w:t xml:space="preserve">[genericcharacterfirstname]: </w:t>
      </w:r>
      <w:r>
        <w:t>{CHARACTER_FIRSTNAME}</w:t>
      </w:r>
    </w:p>
    <w:p>
      <w:r>
        <w:rPr>
          <w:b/>
        </w:rPr>
        <w:t xml:space="preserve">[genericcharactername]: </w:t>
      </w:r>
      <w:r>
        <w:t>{CHARACTER_NAME}</w:t>
      </w:r>
    </w:p>
    <w:p>
      <w:r>
        <w:rPr>
          <w:b/>
        </w:rPr>
        <w:t xml:space="preserve">[genericclanname]: </w:t>
      </w:r>
      <w:r>
        <w:t>{CLAN_NAME}</w:t>
      </w:r>
    </w:p>
    <w:p>
      <w:r>
        <w:rPr>
          <w:b/>
        </w:rPr>
        <w:t xml:space="preserve">[generickingdomname]: </w:t>
      </w:r>
      <w:r>
        <w:t>{KINGDOM_NAME}</w:t>
      </w:r>
    </w:p>
    <w:p>
      <w:r>
        <w:rPr>
          <w:b/>
        </w:rPr>
        <w:t xml:space="preserve">[generickingdomshortname]: </w:t>
      </w:r>
      <w:r>
        <w:t>{KINGDOM_SHORT_NAME}</w:t>
      </w:r>
    </w:p>
    <w:p>
      <w:r>
        <w:rPr>
          <w:b/>
        </w:rPr>
        <w:t xml:space="preserve">[gflnRhhe]: </w:t>
      </w:r>
      <w:r>
        <w:t>({PRIMARY_ROLE}/{SECONDARY_ROLE})</w:t>
      </w:r>
    </w:p>
    <w:p>
      <w:r>
        <w:rPr>
          <w:b/>
        </w:rPr>
        <w:t xml:space="preserve">[GfpRqcWN]: </w:t>
      </w:r>
      <w:r>
        <w:t>Choose Archers</w:t>
      </w:r>
    </w:p>
    <w:p>
      <w:r>
        <w:rPr>
          <w:b/>
        </w:rPr>
        <w:t xml:space="preserve">[GfR7NY0n]: </w:t>
      </w:r>
      <w:r>
        <w:t>Siege Battle{newline}{newline}• Archers gain major bonus while defending.{newline}• Cavalry suffer medium penalty while defending.{newline}• Horse archers gain major bonus while defending.</w:t>
      </w:r>
    </w:p>
    <w:p>
      <w:r>
        <w:rPr>
          <w:b/>
        </w:rPr>
        <w:t xml:space="preserve">[ggMmjk31]: </w:t>
      </w:r>
      <w:r>
        <w:t>Invalid</w:t>
      </w:r>
    </w:p>
    <w:p>
      <w:r>
        <w:rPr>
          <w:b/>
        </w:rPr>
        <w:t xml:space="preserve">[ggpRTQQl]: </w:t>
      </w:r>
      <w:r>
        <w:t>Party Leader</w:t>
      </w:r>
    </w:p>
    <w:p>
      <w:r>
        <w:rPr>
          <w:b/>
        </w:rPr>
        <w:t xml:space="preserve">[ggrqoGnE]: </w:t>
      </w:r>
      <w:r>
        <w:t>Spend {AMOUNT}</w:t>
      </w:r>
    </w:p>
    <w:p>
      <w:r>
        <w:rPr>
          <w:b/>
        </w:rPr>
        <w:t xml:space="preserve">[ggzCiYkk]: </w:t>
      </w:r>
      <w:r>
        <w:t>{VALUE}{GOLD_ICON} is needed for upgrade.</w:t>
      </w:r>
    </w:p>
    <w:p>
      <w:r>
        <w:rPr>
          <w:b/>
        </w:rPr>
        <w:t xml:space="preserve">[GHdrCWpF]: </w:t>
      </w:r>
      <w:r>
        <w:t>Press {CONSOLE_KEY_NAME} to close</w:t>
      </w:r>
    </w:p>
    <w:p>
      <w:r>
        <w:rPr>
          <w:b/>
        </w:rPr>
        <w:t xml:space="preserve">[giftverb]: </w:t>
      </w:r>
      <w:r>
        <w:t>Gift</w:t>
      </w:r>
    </w:p>
    <w:p>
      <w:r>
        <w:rPr>
          <w:b/>
        </w:rPr>
        <w:t xml:space="preserve">[gj2HD7M3]: </w:t>
      </w:r>
      <w:r>
        <w:t>You still have a chance to win. Do you want to forfeit?</w:t>
      </w:r>
    </w:p>
    <w:p>
      <w:r>
        <w:rPr>
          <w:b/>
        </w:rPr>
        <w:t xml:space="preserve">[Gj4R9uso]: </w:t>
      </w:r>
      <w:r>
        <w:t>Undefined</w:t>
      </w:r>
    </w:p>
    <w:p>
      <w:r>
        <w:rPr>
          <w:b/>
        </w:rPr>
        <w:t xml:space="preserve">[gjwlxZpg]: </w:t>
      </w:r>
      <w:r>
        <w:t>{PRISONER_LORD.LINK} of the {PRISONER_FACTION_LINK} has died while being held captive by the {CAPTURER_FACTION}.</w:t>
      </w:r>
    </w:p>
    <w:p>
      <w:r>
        <w:rPr>
          <w:b/>
        </w:rPr>
        <w:t xml:space="preserve">[gKbGZObs]: </w:t>
      </w:r>
      <w:r>
        <w:t>total stock</w:t>
      </w:r>
    </w:p>
    <w:p>
      <w:r>
        <w:rPr>
          <w:b/>
        </w:rPr>
        <w:t xml:space="preserve">[GKO2ogal]: </w:t>
      </w:r>
      <w:r>
        <w:t>Corruption</w:t>
      </w:r>
    </w:p>
    <w:p>
      <w:r>
        <w:rPr>
          <w:b/>
        </w:rPr>
        <w:t xml:space="preserve">[GNGTllPc]: </w:t>
      </w:r>
      <w:r>
        <w:t>You cannot perform this action while raiding a village</w:t>
      </w:r>
    </w:p>
    <w:p>
      <w:r>
        <w:rPr>
          <w:b/>
        </w:rPr>
        <w:t xml:space="preserve">[GNkrUdwb]: </w:t>
      </w:r>
      <w:r>
        <w:t>Your help was most welcome stranger. My name is {CONVERSATION_CHARACTER.LINK}. Can I learn yours?</w:t>
      </w:r>
    </w:p>
    <w:p>
      <w:r>
        <w:rPr>
          <w:b/>
        </w:rPr>
        <w:t xml:space="preserve">[GnWy8WAW]: </w:t>
      </w:r>
      <w:r>
        <w:t>Loyalty:</w:t>
      </w:r>
    </w:p>
    <w:p>
      <w:r>
        <w:rPr>
          <w:b/>
        </w:rPr>
        <w:t xml:space="preserve">[gNzXoCrq]: </w:t>
      </w:r>
      <w:r>
        <w:t>Be on your way, little fly.</w:t>
      </w:r>
    </w:p>
    <w:p>
      <w:r>
        <w:rPr>
          <w:b/>
        </w:rPr>
        <w:t xml:space="preserve">[goJ91547]: </w:t>
      </w:r>
      <w:r>
        <w:t>Enemy reinfocements have arrived!</w:t>
      </w:r>
    </w:p>
    <w:p>
      <w:r>
        <w:rPr>
          <w:b/>
        </w:rPr>
        <w:t xml:space="preserve">[GopVkA1q]: </w:t>
      </w:r>
      <w:r>
        <w:t>Outlaw</w:t>
      </w:r>
    </w:p>
    <w:p>
      <w:r>
        <w:rPr>
          <w:b/>
        </w:rPr>
        <w:t xml:space="preserve">[gOSpzTrt]: </w:t>
      </w:r>
      <w:r>
        <w:t>Stop right there. This is a robbery.[if:convo_aggressive]</w:t>
      </w:r>
    </w:p>
    <w:p>
      <w:r>
        <w:rPr>
          <w:b/>
        </w:rPr>
        <w:t xml:space="preserve">[gPAkLi7l]: </w:t>
      </w:r>
      <w:r>
        <w:t>({STR})</w:t>
      </w:r>
    </w:p>
    <w:p>
      <w:r>
        <w:rPr>
          <w:b/>
        </w:rPr>
        <w:t xml:space="preserve">[GPW3ku2Y]: </w:t>
      </w:r>
      <w:r>
        <w:t>{?RULER.GENDER}Princess{?}Prince{\?} {RULER.NAME}</w:t>
      </w:r>
    </w:p>
    <w:p>
      <w:r>
        <w:rPr>
          <w:b/>
        </w:rPr>
        <w:t xml:space="preserve">[gQCEJvmf]: </w:t>
      </w:r>
      <w:r>
        <w:t>daughter</w:t>
      </w:r>
    </w:p>
    <w:p>
      <w:r>
        <w:rPr>
          <w:b/>
        </w:rPr>
        <w:t xml:space="preserve">[GralaKWi]: </w:t>
      </w:r>
      <w:r>
        <w:t>On {DAY_OF_YEAR}, {YEAR}, a child was born to {FATHER_NAME} and {MOTHER_NAME}.</w:t>
      </w:r>
    </w:p>
    <w:p>
      <w:r>
        <w:rPr>
          <w:b/>
        </w:rPr>
        <w:t xml:space="preserve">[Gre2v55i]: </w:t>
      </w:r>
      <w:r>
        <w:t>Power: {POWER}</w:t>
      </w:r>
    </w:p>
    <w:p>
      <w:r>
        <w:rPr>
          <w:b/>
        </w:rPr>
        <w:t xml:space="preserve">[GRX8NjWI]: </w:t>
      </w:r>
      <w:r>
        <w:t>Size</w:t>
      </w:r>
    </w:p>
    <w:p>
      <w:r>
        <w:rPr>
          <w:b/>
        </w:rPr>
        <w:t xml:space="preserve">[gSVaitFE]: </w:t>
      </w:r>
      <w:r>
        <w:t>Raiding {SETTLEMENT_NAME}</w:t>
      </w:r>
    </w:p>
    <w:p>
      <w:r>
        <w:rPr>
          <w:b/>
        </w:rPr>
        <w:t xml:space="preserve">[gT5zJaD7]: </w:t>
      </w:r>
      <w:r>
        <w:t>I was knocked senseless by the enemy</w:t>
      </w:r>
    </w:p>
    <w:p>
      <w:r>
        <w:rPr>
          <w:b/>
        </w:rPr>
        <w:t xml:space="preserve">[gTlW1qOB]: </w:t>
      </w:r>
      <w:r>
        <w:t>This item is {PERCENTAGE}% cheaper than average</w:t>
      </w:r>
    </w:p>
    <w:p>
      <w:r>
        <w:rPr>
          <w:b/>
        </w:rPr>
        <w:t xml:space="preserve">[GtY5rdK9]: </w:t>
      </w:r>
      <w:r>
        <w:t>Call to War Payments</w:t>
      </w:r>
    </w:p>
    <w:p>
      <w:r>
        <w:rPr>
          <w:b/>
        </w:rPr>
        <w:t xml:space="preserve">[GUBcQZ3J]: </w:t>
      </w:r>
      <w:r>
        <w:t>Prisoner Current Conformity</w:t>
      </w:r>
    </w:p>
    <w:p>
      <w:r>
        <w:rPr>
          <w:b/>
        </w:rPr>
        <w:t xml:space="preserve">[gwKPbSVE]: </w:t>
      </w:r>
      <w:r>
        <w:t>{TRAIT}{newline}{TRAIT_DESCRIPTION}</w:t>
      </w:r>
    </w:p>
    <w:p>
      <w:r>
        <w:rPr>
          <w:b/>
        </w:rPr>
        <w:t xml:space="preserve">[gXQ7WncX]: </w:t>
      </w:r>
      <w:r>
        <w:t>Garrison and Party Expenses</w:t>
      </w:r>
    </w:p>
    <w:p>
      <w:r>
        <w:rPr>
          <w:b/>
        </w:rPr>
        <w:t xml:space="preserve">[gxsoJMb8]: </w:t>
      </w:r>
      <w:r>
        <w:t>zeroth</w:t>
      </w:r>
    </w:p>
    <w:p>
      <w:r>
        <w:rPr>
          <w:b/>
        </w:rPr>
        <w:t xml:space="preserve">[gY8kkujq]: </w:t>
      </w:r>
      <w:r>
        <w:t xml:space="preserve">Battle ended! Press tab key to leave... </w:t>
      </w:r>
    </w:p>
    <w:p>
      <w:r>
        <w:rPr>
          <w:b/>
        </w:rPr>
        <w:t xml:space="preserve">[gYATKZJp]: </w:t>
      </w:r>
      <w:r>
        <w:t>{NUMBER}%</w:t>
      </w:r>
    </w:p>
    <w:p>
      <w:r>
        <w:rPr>
          <w:b/>
        </w:rPr>
        <w:t xml:space="preserve">[GYhHacVk]: </w:t>
      </w:r>
      <w:r>
        <w:t>You gained 1 point for the hit!</w:t>
      </w:r>
    </w:p>
    <w:p>
      <w:r>
        <w:rPr>
          <w:b/>
        </w:rPr>
        <w:t xml:space="preserve">[GZKY51fB]: </w:t>
      </w:r>
      <w:r>
        <w:t>You can't join armies within the duration of safe passage.</w:t>
      </w:r>
    </w:p>
    <w:p>
      <w:r>
        <w:rPr>
          <w:b/>
        </w:rPr>
        <w:t xml:space="preserve">[gZmQvtxm]: </w:t>
      </w:r>
      <w:r>
        <w:t>Battering Ram Roof</w:t>
      </w:r>
    </w:p>
    <w:p>
      <w:r>
        <w:rPr>
          <w:b/>
        </w:rPr>
        <w:t xml:space="preserve">[h03DZtbc]: </w:t>
      </w:r>
      <w:r>
        <w:t>Heavy Horse</w:t>
      </w:r>
    </w:p>
    <w:p>
      <w:r>
        <w:rPr>
          <w:b/>
        </w:rPr>
        <w:t xml:space="preserve">[H0o13D7a]: </w:t>
      </w:r>
      <w:r>
        <w:t>Shops</w:t>
      </w:r>
    </w:p>
    <w:p>
      <w:r>
        <w:rPr>
          <w:b/>
        </w:rPr>
        <w:t xml:space="preserve">[H4rAiNlf]: </w:t>
      </w:r>
      <w:r>
        <w:t>You bet {BET_AMOUNT} on yourself and you won the fight. Here is your reward {REWARD_AMOUNT}{GOLD_ICON}.</w:t>
      </w:r>
    </w:p>
    <w:p>
      <w:r>
        <w:rPr>
          <w:b/>
        </w:rPr>
        <w:t xml:space="preserve">[h6AJXR2e]: </w:t>
      </w:r>
      <w:r>
        <w:t>Are you sure to retreat your party?</w:t>
      </w:r>
    </w:p>
    <w:p>
      <w:r>
        <w:rPr>
          <w:b/>
        </w:rPr>
        <w:t xml:space="preserve">[h8Bcd7NE]: </w:t>
      </w:r>
      <w:r>
        <w:t>{FACTION} Ruler Election</w:t>
      </w:r>
    </w:p>
    <w:p>
      <w:r>
        <w:rPr>
          <w:b/>
        </w:rPr>
        <w:t xml:space="preserve">[hAgZBZP8]: </w:t>
      </w:r>
      <w:r>
        <w:t>Forfeit</w:t>
      </w:r>
    </w:p>
    <w:p>
      <w:r>
        <w:rPr>
          <w:b/>
        </w:rPr>
        <w:t xml:space="preserve">[haRRjDmy]: </w:t>
      </w:r>
      <w:r>
        <w:t>You will use {TRADE_AMOUNT} {?IS_PLURAL}horses{?}horse{\?} for upgrades.</w:t>
      </w:r>
    </w:p>
    <w:p>
      <w:r>
        <w:rPr>
          <w:b/>
        </w:rPr>
        <w:t xml:space="preserve">[hbeUbpEA]: </w:t>
      </w:r>
      <w:r>
        <w:t>Are you sure you want to cancel?</w:t>
      </w:r>
    </w:p>
    <w:p>
      <w:r>
        <w:rPr>
          <w:b/>
        </w:rPr>
        <w:t xml:space="preserve">[hbwor8e8]: </w:t>
      </w:r>
      <w:r>
        <w:t>Answer Call to War</w:t>
      </w:r>
    </w:p>
    <w:p>
      <w:r>
        <w:rPr>
          <w:b/>
        </w:rPr>
        <w:t xml:space="preserve">[HcAV8x7p]: </w:t>
      </w:r>
      <w:r>
        <w:t>Party Member</w:t>
      </w:r>
    </w:p>
    <w:p>
      <w:r>
        <w:rPr>
          <w:b/>
        </w:rPr>
        <w:t xml:space="preserve">[HCZ5XSEL]: </w:t>
      </w:r>
      <w:r>
        <w:t>{?IS_POSITIVE}+{?}-{\?} {NUMBER}</w:t>
      </w:r>
    </w:p>
    <w:p>
      <w:r>
        <w:rPr>
          <w:b/>
        </w:rPr>
        <w:t xml:space="preserve">[HD2wzAxz]: </w:t>
      </w:r>
      <w:r>
        <w:t>Sturgians are the descendants of the foreign tribes of northern Calradia. As the empire expanded into their cold forests, they found a ready market for the luxurious furs of woodland animals whom they traditionally hunted and trapped. Sturgian chieftains became princes, vying for pre-eminence with the help of Nord mercenaries who migrated into their realm. They are good hunters and wanderers, travelling far in search of opportunities both for trade and for plunder.</w:t>
      </w:r>
    </w:p>
    <w:p>
      <w:r>
        <w:rPr>
          <w:b/>
        </w:rPr>
        <w:t xml:space="preserve">[hDktLs4a]: </w:t>
      </w:r>
      <w:r>
        <w:t>You have acted wisely and with respect. You may go.</w:t>
      </w:r>
    </w:p>
    <w:p>
      <w:r>
        <w:rPr>
          <w:b/>
        </w:rPr>
        <w:t xml:space="preserve">[HdTVkcII]: </w:t>
      </w:r>
      <w:r>
        <w:t>Improve relations with people. Socialize with nobles. Do Barters.</w:t>
      </w:r>
    </w:p>
    <w:p>
      <w:r>
        <w:rPr>
          <w:b/>
        </w:rPr>
        <w:t xml:space="preserve">[hdyQFP2Z]: </w:t>
      </w:r>
      <w:r>
        <w:t>You've been killed by a stray {MOUNT_NAME}!</w:t>
      </w:r>
    </w:p>
    <w:p>
      <w:r>
        <w:rPr>
          <w:b/>
        </w:rPr>
        <w:t xml:space="preserve">[hE4XvvXv]: </w:t>
      </w:r>
      <w:r>
        <w:t>Sort by:</w:t>
      </w:r>
    </w:p>
    <w:p>
      <w:r>
        <w:rPr>
          <w:b/>
        </w:rPr>
        <w:t xml:space="preserve">[HEQ2zEei]: </w:t>
      </w:r>
      <w:r>
        <w:t>Undo</w:t>
      </w:r>
    </w:p>
    <w:p>
      <w:r>
        <w:rPr>
          <w:b/>
        </w:rPr>
        <w:t xml:space="preserve">[HEUDyfbG]: </w:t>
      </w:r>
      <w:r>
        <w:t>{HERO.NAME} will join {CLAN_NAME}</w:t>
      </w:r>
    </w:p>
    <w:p>
      <w:r>
        <w:rPr>
          <w:b/>
        </w:rPr>
        <w:t xml:space="preserve">[hEWuE0Ch]: </w:t>
      </w:r>
      <w:r>
        <w:t>You're the commander. You will be able to order all formations during the battle.</w:t>
      </w:r>
    </w:p>
    <w:p>
      <w:r>
        <w:rPr>
          <w:b/>
        </w:rPr>
        <w:t xml:space="preserve">[hfSW9FTN]: </w:t>
      </w:r>
      <w:r>
        <w:t>Ranged Weapons V</w:t>
      </w:r>
    </w:p>
    <w:p>
      <w:r>
        <w:rPr>
          <w:b/>
        </w:rPr>
        <w:t xml:space="preserve">[hJypvWMR]: </w:t>
      </w:r>
      <w:r>
        <w:t>Refine</w:t>
      </w:r>
    </w:p>
    <w:p>
      <w:r>
        <w:rPr>
          <w:b/>
        </w:rPr>
        <w:t xml:space="preserve">[HKrCB1Pa]: </w:t>
      </w:r>
      <w:r>
        <w:t>Can Crush Through</w:t>
      </w:r>
    </w:p>
    <w:p>
      <w:r>
        <w:rPr>
          <w:b/>
        </w:rPr>
        <w:t xml:space="preserve">[HkZ4E94O]: </w:t>
      </w:r>
      <w:r>
        <w:t>The Khuzait confederation of steppe tribes used to live a nomadic life, but have recently settled in the eastern frontier of the Empire and are slowly transitioning into an agrarian society with permanent town centers. Despite this, they still retain many aspects of their nomadic life, including their affinity with horses. They are masters of mounted archery, shooting and then galloping out of reach.</w:t>
      </w:r>
    </w:p>
    <w:p>
      <w:r>
        <w:rPr>
          <w:b/>
        </w:rPr>
        <w:t xml:space="preserve">[hL3JIQbd]: </w:t>
      </w:r>
      <w:r>
        <w:t>Lead this formation to battle.</w:t>
      </w:r>
    </w:p>
    <w:p>
      <w:r>
        <w:rPr>
          <w:b/>
        </w:rPr>
        <w:t xml:space="preserve">[Hlusn1gG]: </w:t>
      </w:r>
      <w:r>
        <w:t>Clan name has invalid characters.</w:t>
      </w:r>
    </w:p>
    <w:p>
      <w:r>
        <w:rPr>
          <w:b/>
        </w:rPr>
        <w:t xml:space="preserve">[HmbvM9Na]: </w:t>
      </w:r>
      <w:r>
        <w:t>Do you want to skip current match?</w:t>
      </w:r>
    </w:p>
    <w:p>
      <w:r>
        <w:rPr>
          <w:b/>
        </w:rPr>
        <w:t xml:space="preserve">[HMgrtLYa]: </w:t>
      </w:r>
      <w:r>
        <w:t>Your champion has lost the duel. Your army is disheartened by this defeat. Your party loses morale.</w:t>
      </w:r>
    </w:p>
    <w:p>
      <w:r>
        <w:rPr>
          <w:b/>
        </w:rPr>
        <w:t xml:space="preserve">[hMIjbLjt]: </w:t>
      </w:r>
      <w:r>
        <w:t>madame</w:t>
      </w:r>
    </w:p>
    <w:p>
      <w:r>
        <w:rPr>
          <w:b/>
        </w:rPr>
        <w:t xml:space="preserve">[hmlUJaDa]: </w:t>
      </w:r>
      <w:r>
        <w:t>Well met indeed {PLAYER.LINK}. My name is {CONVERSATION_CHARACTER.LINK} and I am forever in your debt. If there is ever anything I can help you with, just let me know...</w:t>
      </w:r>
    </w:p>
    <w:p>
      <w:r>
        <w:rPr>
          <w:b/>
        </w:rPr>
        <w:t xml:space="preserve">[HNBAw1uO]: </w:t>
      </w:r>
      <w:r>
        <w:t>{PARTY} has gained {AMOUNT_TO_ADD} renown. {CLAN}'s new renown is {NEW_RENOWN}.</w:t>
      </w:r>
    </w:p>
    <w:p>
      <w:r>
        <w:rPr>
          <w:b/>
        </w:rPr>
        <w:t xml:space="preserve">[HNqy4Ctc]: </w:t>
      </w:r>
      <w:r>
        <w:t>Cannot kick a companion who is solving an issue.</w:t>
      </w:r>
    </w:p>
    <w:p>
      <w:r>
        <w:rPr>
          <w:b/>
        </w:rPr>
        <w:t xml:space="preserve">[hoebgN2u]: </w:t>
      </w:r>
      <w:r>
        <w:t>If you proceed, selected clan members will start traveling and they will not be available until they arrive {SETTLEMENT_NAME}. Are you sure?</w:t>
      </w:r>
    </w:p>
    <w:p>
      <w:r>
        <w:rPr>
          <w:b/>
        </w:rPr>
        <w:t xml:space="preserve">[homesettlement]: </w:t>
      </w:r>
      <w:r>
        <w:t>Home</w:t>
      </w:r>
    </w:p>
    <w:p>
      <w:r>
        <w:rPr>
          <w:b/>
        </w:rPr>
        <w:t xml:space="preserve">[hourabbr]: </w:t>
      </w:r>
      <w:r>
        <w:t>h</w:t>
      </w:r>
    </w:p>
    <w:p>
      <w:r>
        <w:rPr>
          <w:b/>
        </w:rPr>
        <w:t xml:space="preserve">[HP9wMk1T]: </w:t>
      </w:r>
      <w:r>
        <w:t>Can't access party screen right now!</w:t>
      </w:r>
    </w:p>
    <w:p>
      <w:r>
        <w:rPr>
          <w:b/>
        </w:rPr>
        <w:t xml:space="preserve">[HQgSPtK6]: </w:t>
      </w:r>
      <w:r>
        <w:t>Are you sure you want to exit multiplayer?</w:t>
      </w:r>
    </w:p>
    <w:p>
      <w:r>
        <w:rPr>
          <w:b/>
        </w:rPr>
        <w:t xml:space="preserve">[hqIIEur1]: </w:t>
      </w:r>
      <w:r>
        <w:t>You have encountered {ARMY}.</w:t>
      </w:r>
    </w:p>
    <w:p>
      <w:r>
        <w:rPr>
          <w:b/>
        </w:rPr>
        <w:t xml:space="preserve">[hroWCoqV]: </w:t>
      </w:r>
      <w:r>
        <w:t>Support for enacting</w:t>
      </w:r>
    </w:p>
    <w:p>
      <w:r>
        <w:rPr>
          <w:b/>
        </w:rPr>
        <w:t xml:space="preserve">[hSsS5xAa]: </w:t>
      </w:r>
      <w:r>
        <w:t>{TROOP_NAMES_BEGIN}{?IS_PLURAL} and {?}{\?}{TROOP_NAMES_END} are waiting for other siege machines to arrive.</w:t>
      </w:r>
    </w:p>
    <w:p>
      <w:r>
        <w:rPr>
          <w:b/>
        </w:rPr>
        <w:t xml:space="preserve">[HuCClZqT]: </w:t>
      </w:r>
      <w:r>
        <w:t>Wage</w:t>
      </w:r>
    </w:p>
    <w:p>
      <w:r>
        <w:rPr>
          <w:b/>
        </w:rPr>
        <w:t xml:space="preserve">[husbandbrotherinlaw]: </w:t>
      </w:r>
      <w:r>
        <w:t>brother-in-law</w:t>
      </w:r>
    </w:p>
    <w:p>
      <w:r>
        <w:rPr>
          <w:b/>
        </w:rPr>
        <w:t xml:space="preserve">[husbandfatherinlaw]: </w:t>
      </w:r>
      <w:r>
        <w:t>father-in-law</w:t>
      </w:r>
    </w:p>
    <w:p>
      <w:r>
        <w:rPr>
          <w:b/>
        </w:rPr>
        <w:t xml:space="preserve">[husbandmotherinlaw]: </w:t>
      </w:r>
      <w:r>
        <w:t>mother-in-law</w:t>
      </w:r>
    </w:p>
    <w:p>
      <w:r>
        <w:rPr>
          <w:b/>
        </w:rPr>
        <w:t xml:space="preserve">[husbandsisterinlaw]: </w:t>
      </w:r>
      <w:r>
        <w:t>sister-in-law</w:t>
      </w:r>
    </w:p>
    <w:p>
      <w:r>
        <w:rPr>
          <w:b/>
        </w:rPr>
        <w:t xml:space="preserve">[hVmamTJX]: </w:t>
      </w:r>
      <w:r>
        <w:t>Gain party morale from food variety (Quartermaster). Improve settlement prosperity and build projects (Governor).</w:t>
      </w:r>
    </w:p>
    <w:p>
      <w:r>
        <w:rPr>
          <w:b/>
        </w:rPr>
        <w:t xml:space="preserve">[Hvw3uSNN]: </w:t>
      </w:r>
      <w:r>
        <w:t>{PRISONER.NAME} has been freed after {?PRISONER.GENDER}her{?}his{\?} captors were defeated in battle.</w:t>
      </w:r>
    </w:p>
    <w:p>
      <w:r>
        <w:rPr>
          <w:b/>
        </w:rPr>
        <w:t xml:space="preserve">[Hx47TGrA]: </w:t>
      </w:r>
      <w:r>
        <w:t>Hard</w:t>
      </w:r>
    </w:p>
    <w:p>
      <w:r>
        <w:rPr>
          <w:b/>
        </w:rPr>
        <w:t xml:space="preserve">[HYVQKIhh]: </w:t>
      </w:r>
      <w:r>
        <w:t>Defender Army</w:t>
      </w:r>
    </w:p>
    <w:p>
      <w:r>
        <w:rPr>
          <w:b/>
        </w:rPr>
        <w:t xml:space="preserve">[HZ8ws4qX]: </w:t>
      </w:r>
      <w:r>
        <w:t>Mercenary Service</w:t>
      </w:r>
    </w:p>
    <w:p>
      <w:r>
        <w:rPr>
          <w:b/>
        </w:rPr>
        <w:t xml:space="preserve">[hzflo2kJ]: </w:t>
      </w:r>
      <w:r>
        <w:t>Again you save our necks, {PLAYER.LINK}! Truly, you are the best of friends.</w:t>
      </w:r>
    </w:p>
    <w:p>
      <w:r>
        <w:rPr>
          <w:b/>
        </w:rPr>
        <w:t xml:space="preserve">[i0H8WLRx]: </w:t>
      </w:r>
      <w:r>
        <w:t>You cannot expel a ruling clan.</w:t>
      </w:r>
    </w:p>
    <w:p>
      <w:r>
        <w:rPr>
          <w:b/>
        </w:rPr>
        <w:t xml:space="preserve">[I2YhWaIt]: </w:t>
      </w:r>
      <w:r>
        <w:t>Goods</w:t>
      </w:r>
    </w:p>
    <w:p>
      <w:r>
        <w:rPr>
          <w:b/>
        </w:rPr>
        <w:t xml:space="preserve">[i30TCtj2]: </w:t>
      </w:r>
      <w:r>
        <w:t>PAUSED</w:t>
      </w:r>
    </w:p>
    <w:p>
      <w:r>
        <w:rPr>
          <w:b/>
        </w:rPr>
        <w:t xml:space="preserve">[I3Vfk5mz]: </w:t>
      </w:r>
      <w:r>
        <w:t>twentieth</w:t>
      </w:r>
    </w:p>
    <w:p>
      <w:r>
        <w:rPr>
          <w:b/>
        </w:rPr>
        <w:t xml:space="preserve">[I42QtISB]: </w:t>
      </w:r>
      <w:r>
        <w:t>Cannot kick main hero from clan.</w:t>
      </w:r>
    </w:p>
    <w:p>
      <w:r>
        <w:rPr>
          <w:b/>
        </w:rPr>
        <w:t xml:space="preserve">[I4BbOX46]: </w:t>
      </w:r>
      <w:r>
        <w:t>You are in {ARMY_LEADER}{.o} army.</w:t>
      </w:r>
    </w:p>
    <w:p>
      <w:r>
        <w:rPr>
          <w:b/>
        </w:rPr>
        <w:t xml:space="preserve">[i4g81l3E]: </w:t>
      </w:r>
      <w:r>
        <w:t>Relation: {NUM}</w:t>
      </w:r>
    </w:p>
    <w:p>
      <w:r>
        <w:rPr>
          <w:b/>
        </w:rPr>
        <w:t xml:space="preserve">[i5ROjI8K]: </w:t>
      </w:r>
      <w:r>
        <w:t>On {DAY_OF_YEAR}, {YEAR}, you found the artifact which Tacteos mentioned.</w:t>
      </w:r>
    </w:p>
    <w:p>
      <w:r>
        <w:rPr>
          <w:b/>
        </w:rPr>
        <w:t xml:space="preserve">[I8xMpWxO]: </w:t>
      </w:r>
      <w:r>
        <w:t>Daring</w:t>
      </w:r>
    </w:p>
    <w:p>
      <w:r>
        <w:rPr>
          <w:b/>
        </w:rPr>
        <w:t xml:space="preserve">[IbGNaL0H]: </w:t>
      </w:r>
      <w:r>
        <w:t>{HERO.LINK}   Level: {LEVEL}</w:t>
      </w:r>
    </w:p>
    <w:p>
      <w:r>
        <w:rPr>
          <w:b/>
        </w:rPr>
        <w:t xml:space="preserve">[IbkODMHV]: </w:t>
      </w:r>
      <w:r>
        <w:t>Spot tracks and hideouts. Travel through difficult terrain. (Scout)</w:t>
      </w:r>
    </w:p>
    <w:p>
      <w:r>
        <w:rPr>
          <w:b/>
        </w:rPr>
        <w:t xml:space="preserve">[iBtZMoPG]: </w:t>
      </w:r>
      <w:r>
        <w:t>{PRISONER_LORD.LINK} of the {PRISONER_FACTION_LINK} has been taken prisoner by the {CAPTOR_FACTION}.</w:t>
      </w:r>
    </w:p>
    <w:p>
      <w:r>
        <w:rPr>
          <w:b/>
        </w:rPr>
        <w:t xml:space="preserve">[ibVjcb3a]: </w:t>
      </w:r>
      <w:r>
        <w:t>{PRISONER_LORD.LINK} has been taken prisoner by {CAPTURER_LORD.LINK}.</w:t>
      </w:r>
    </w:p>
    <w:p>
      <w:r>
        <w:rPr>
          <w:b/>
        </w:rPr>
        <w:t xml:space="preserve">[iBZc9RbE]: </w:t>
      </w:r>
      <w:r>
        <w:t>Let's wait for everyone.</w:t>
      </w:r>
    </w:p>
    <w:p>
      <w:r>
        <w:rPr>
          <w:b/>
        </w:rPr>
        <w:t xml:space="preserve">[IcgVKFxZ]: </w:t>
      </w:r>
      <w:r>
        <w:t>Ruler</w:t>
      </w:r>
    </w:p>
    <w:p>
      <w:r>
        <w:rPr>
          <w:b/>
        </w:rPr>
        <w:t xml:space="preserve">[iCirZbD8]: </w:t>
      </w:r>
      <w:r>
        <w:t>{TROOP_NAMES_BEGIN}{?IS_PLURAL} and {?}{\?}{TROOP_NAMES_END} are shooting from the castle walls.</w:t>
      </w:r>
    </w:p>
    <w:p>
      <w:r>
        <w:rPr>
          <w:b/>
        </w:rPr>
        <w:t xml:space="preserve">[icmyseoo]: </w:t>
      </w:r>
      <w:r>
        <w:t>My lord</w:t>
      </w:r>
    </w:p>
    <w:p>
      <w:r>
        <w:rPr>
          <w:b/>
        </w:rPr>
        <w:t xml:space="preserve">[IcQ2doLo]: </w:t>
      </w:r>
      <w:r>
        <w:t>x{QUANTITY}</w:t>
      </w:r>
    </w:p>
    <w:p>
      <w:r>
        <w:rPr>
          <w:b/>
        </w:rPr>
        <w:t xml:space="preserve">[ID8wnSIi]: </w:t>
      </w:r>
      <w:r>
        <w:t>This action is not allowed in current stage of the story.</w:t>
      </w:r>
    </w:p>
    <w:p>
      <w:r>
        <w:rPr>
          <w:b/>
        </w:rPr>
        <w:t xml:space="preserve">[IdYj8OJg]: </w:t>
      </w:r>
      <w:r>
        <w:t>Pommel</w:t>
      </w:r>
    </w:p>
    <w:p>
      <w:r>
        <w:rPr>
          <w:b/>
        </w:rPr>
        <w:t xml:space="preserve">[If65Vm9h]: </w:t>
      </w:r>
      <w:r>
        <w:t>Child Education</w:t>
      </w:r>
    </w:p>
    <w:p>
      <w:r>
        <w:rPr>
          <w:b/>
        </w:rPr>
        <w:t xml:space="preserve">[IF7zS5ia]: </w:t>
      </w:r>
      <w:r>
        <w:t>You're over your prisoners limit.{newline}You will temporarily keep your prisoners but after some time they will quickly escape your party. You will also slow down.{newline}Are you sure?</w:t>
      </w:r>
    </w:p>
    <w:p>
      <w:r>
        <w:rPr>
          <w:b/>
        </w:rPr>
        <w:t xml:space="preserve">[iffbWGBa]: </w:t>
      </w:r>
      <w:r>
        <w:t>Aunt</w:t>
      </w:r>
    </w:p>
    <w:p>
      <w:r>
        <w:rPr>
          <w:b/>
        </w:rPr>
        <w:t xml:space="preserve">[iFg5N7r3]: </w:t>
      </w:r>
      <w:r>
        <w:t>One Handed Weapon</w:t>
      </w:r>
    </w:p>
    <w:p>
      <w:r>
        <w:rPr>
          <w:b/>
        </w:rPr>
        <w:t xml:space="preserve">[ihVHfUFT]: </w:t>
      </w:r>
      <w:r>
        <w:t>Formation</w:t>
      </w:r>
    </w:p>
    <w:p>
      <w:r>
        <w:rPr>
          <w:b/>
        </w:rPr>
        <w:t xml:space="preserve">[iIBqTcKx]: </w:t>
      </w:r>
      <w:r>
        <w:t>Attacks can knock down opponents</w:t>
      </w:r>
    </w:p>
    <w:p>
      <w:r>
        <w:rPr>
          <w:b/>
        </w:rPr>
        <w:t xml:space="preserve">[iisvVbDI]: </w:t>
      </w:r>
      <w:r>
        <w:t>Buy All</w:t>
      </w:r>
    </w:p>
    <w:p>
      <w:r>
        <w:rPr>
          <w:b/>
        </w:rPr>
        <w:t xml:space="preserve">[IiyN5krb]: </w:t>
      </w:r>
      <w:r>
        <w:t>{TRAIT_NAME} ({TRAIT} {TRAIT_VALUE}){newline}{TRAIT_DESCRIPTION}</w:t>
      </w:r>
    </w:p>
    <w:p>
      <w:r>
        <w:rPr>
          <w:b/>
        </w:rPr>
        <w:t xml:space="preserve">[ikgIt1df]: </w:t>
      </w:r>
      <w:r>
        <w:t>+{BONUS_AMOUNT_PERCENT}% tax income from bound village hearts per day</w:t>
      </w:r>
    </w:p>
    <w:p>
      <w:r>
        <w:rPr>
          <w:b/>
        </w:rPr>
        <w:t xml:space="preserve">[iKUXVaFf]: </w:t>
      </w:r>
      <w:r>
        <w:t>Influence cost: {reg0}</w:t>
      </w:r>
    </w:p>
    <w:p>
      <w:r>
        <w:rPr>
          <w:b/>
        </w:rPr>
        <w:t xml:space="preserve">[iKzyJHiD]: </w:t>
      </w:r>
      <w:r>
        <w:t>Sorry, I don't know of any good trading tips at present.</w:t>
      </w:r>
    </w:p>
    <w:p>
      <w:r>
        <w:rPr>
          <w:b/>
        </w:rPr>
        <w:t xml:space="preserve">[iLEhyGI8]: </w:t>
      </w:r>
      <w:r>
        <w:t>The Calradian Empire is in decline. Even before the suspicious death of the Emperor Arenicos, the once united realm was torn by political rivalries. Today, those factions are in open war. Yet Calradians endure. Their methodical study of defensive strategy, in which garrison cities slow down invading forces until mobile field armies can come to their rescue, helps hold their neighbors at bay.</w:t>
      </w:r>
    </w:p>
    <w:p>
      <w:r>
        <w:rPr>
          <w:b/>
        </w:rPr>
        <w:t xml:space="preserve">[ilhkpKfp]: </w:t>
      </w:r>
      <w:r>
        <w:t>{TROOP_NAMES_BEGIN}{?IS_PLURAL} and {?}{\?}{TROOP_NAMES_END} are skirmishing on mount.</w:t>
      </w:r>
    </w:p>
    <w:p>
      <w:r>
        <w:rPr>
          <w:b/>
        </w:rPr>
        <w:t xml:space="preserve">[ImJ4hdke]: </w:t>
      </w:r>
      <w:r>
        <w:t>Propose New Policy</w:t>
      </w:r>
    </w:p>
    <w:p>
      <w:r>
        <w:rPr>
          <w:b/>
        </w:rPr>
        <w:t xml:space="preserve">[iNDKwJYJ]: </w:t>
      </w:r>
      <w:r>
        <w:t>Troop Upgrade XP Cost</w:t>
      </w:r>
    </w:p>
    <w:p>
      <w:r>
        <w:rPr>
          <w:b/>
        </w:rPr>
        <w:t xml:space="preserve">[iNriAkLl]: </w:t>
      </w:r>
      <w:r>
        <w:t>Used for increasing speed</w:t>
      </w:r>
    </w:p>
    <w:p>
      <w:r>
        <w:rPr>
          <w:b/>
        </w:rPr>
        <w:t xml:space="preserve">[ioKVFDcQ]: </w:t>
      </w:r>
      <w:r>
        <w:t xml:space="preserve">{?AND} {?}and {\?}{SENTENCE_3} </w:t>
      </w:r>
    </w:p>
    <w:p>
      <w:r>
        <w:rPr>
          <w:b/>
        </w:rPr>
        <w:t xml:space="preserve">[ioKwRFcj]: </w:t>
      </w:r>
      <w:r>
        <w:t>Consider making peace (Support: {SUPPORT}%)</w:t>
      </w:r>
    </w:p>
    <w:p>
      <w:r>
        <w:rPr>
          <w:b/>
        </w:rPr>
        <w:t xml:space="preserve">[IoLK7Lec]: </w:t>
      </w:r>
      <w:r>
        <w:t>Base size</w:t>
      </w:r>
    </w:p>
    <w:p>
      <w:r>
        <w:rPr>
          <w:b/>
        </w:rPr>
        <w:t xml:space="preserve">[iORENG5d]: </w:t>
      </w:r>
      <w:r>
        <w:t>Mercenaries cannot propose policies.</w:t>
      </w:r>
    </w:p>
    <w:p>
      <w:r>
        <w:rPr>
          <w:b/>
        </w:rPr>
        <w:t xml:space="preserve">[IOtAJCVw]: </w:t>
      </w:r>
      <w:r>
        <w:t>Total Influence: {TOTAL_INFLUENCE}</w:t>
      </w:r>
    </w:p>
    <w:p>
      <w:r>
        <w:rPr>
          <w:b/>
        </w:rPr>
        <w:t xml:space="preserve">[IPjqLEdQ]: </w:t>
      </w:r>
      <w:r>
        <w:t>{DAY} days ago</w:t>
      </w:r>
    </w:p>
    <w:p>
      <w:r>
        <w:rPr>
          <w:b/>
        </w:rPr>
        <w:t xml:space="preserve">[IQ4bSdf5]: </w:t>
      </w:r>
      <w:r>
        <w:t>Sister-in-law</w:t>
      </w:r>
    </w:p>
    <w:p>
      <w:r>
        <w:rPr>
          <w:b/>
        </w:rPr>
        <w:t xml:space="preserve">[iQao7Ct6]: </w:t>
      </w:r>
      <w:r>
        <w:t>Starving Parties</w:t>
      </w:r>
    </w:p>
    <w:p>
      <w:r>
        <w:rPr>
          <w:b/>
        </w:rPr>
        <w:t xml:space="preserve">[iRo4meJR]: </w:t>
      </w:r>
      <w:r>
        <w:t>Can't access encyclopedia right now!</w:t>
      </w:r>
    </w:p>
    <w:p>
      <w:r>
        <w:rPr>
          <w:b/>
        </w:rPr>
        <w:t xml:space="preserve">[Is3O8NXW]: </w:t>
      </w:r>
      <w:r>
        <w:t xml:space="preserve"> ({NUMBER_OF_MEN}+{NUMBER_OF_WOUNDED_MEN}w)</w:t>
      </w:r>
    </w:p>
    <w:p>
      <w:r>
        <w:rPr>
          <w:b/>
        </w:rPr>
        <w:t xml:space="preserve">[ISJ8Tt8a]: </w:t>
      </w:r>
      <w:r>
        <w:t>{COUNT} {.%}{?(COUNT &gt; 1)}{PLURAL(ITEM)}{?}{ITEM}{\?}{.%}</w:t>
      </w:r>
    </w:p>
    <w:p>
      <w:r>
        <w:rPr>
          <w:b/>
        </w:rPr>
        <w:t xml:space="preserve">[ISz5bLEO]: </w:t>
      </w:r>
      <w:r>
        <w:t>twelfth</w:t>
      </w:r>
    </w:p>
    <w:p>
      <w:r>
        <w:rPr>
          <w:b/>
        </w:rPr>
        <w:t xml:space="preserve">[IT5vdmak]: </w:t>
      </w:r>
      <w:r>
        <w:t>{PRISONER_LORD.LINK} has escaped from captivity.</w:t>
      </w:r>
    </w:p>
    <w:p>
      <w:r>
        <w:rPr>
          <w:b/>
        </w:rPr>
        <w:t xml:space="preserve">[itLpRUtF]: </w:t>
      </w:r>
      <w:r>
        <w:t>Clan doesn't have any empty party slots.</w:t>
      </w:r>
    </w:p>
    <w:p>
      <w:r>
        <w:rPr>
          <w:b/>
        </w:rPr>
        <w:t xml:space="preserve">[ITTGMEUJ]: </w:t>
      </w:r>
      <w:r>
        <w:t>Date Fruit{@Plural}sacks of date fruit{\@}</w:t>
      </w:r>
    </w:p>
    <w:p>
      <w:r>
        <w:rPr>
          <w:b/>
        </w:rPr>
        <w:t xml:space="preserve">[itvLr7dL]: </w:t>
      </w:r>
      <w:r>
        <w:t>Pick up</w:t>
      </w:r>
    </w:p>
    <w:p>
      <w:r>
        <w:rPr>
          <w:b/>
        </w:rPr>
        <w:t xml:space="preserve">[iUTXqFmm]: </w:t>
      </w:r>
      <w:r>
        <w:t xml:space="preserve"> and the nearby {?VILLAGE_COUNT}villages{?}village{\?}s of {VILLAGE_NAMES}</w:t>
      </w:r>
    </w:p>
    <w:p>
      <w:r>
        <w:rPr>
          <w:b/>
        </w:rPr>
        <w:t xml:space="preserve">[IUxlDj4s]: </w:t>
      </w:r>
      <w:r>
        <w:t>Randomize All</w:t>
      </w:r>
    </w:p>
    <w:p>
      <w:r>
        <w:rPr>
          <w:b/>
        </w:rPr>
        <w:t xml:space="preserve">[iVEZrZzs]: </w:t>
      </w:r>
      <w:r>
        <w:t>Ride in vanguard</w:t>
      </w:r>
    </w:p>
    <w:p>
      <w:r>
        <w:rPr>
          <w:b/>
        </w:rPr>
        <w:t xml:space="preserve">[IvrBQHRp]: </w:t>
      </w:r>
      <w:r>
        <w:t>Melee Weapons</w:t>
      </w:r>
    </w:p>
    <w:p>
      <w:r>
        <w:rPr>
          <w:b/>
        </w:rPr>
        <w:t xml:space="preserve">[IwpFM2CJ]: </w:t>
      </w:r>
      <w:r>
        <w:t>The tournament will be a horse race.</w:t>
      </w:r>
    </w:p>
    <w:p>
      <w:r>
        <w:rPr>
          <w:b/>
        </w:rPr>
        <w:t xml:space="preserve">[iyDOTnCS]: </w:t>
      </w:r>
      <w:r>
        <w:t>Give them what they wanted!</w:t>
      </w:r>
    </w:p>
    <w:p>
      <w:r>
        <w:rPr>
          <w:b/>
        </w:rPr>
        <w:t xml:space="preserve">[iyob7aH3]: </w:t>
      </w:r>
      <w:r>
        <w:t>Defend your position</w:t>
      </w:r>
    </w:p>
    <w:p>
      <w:r>
        <w:rPr>
          <w:b/>
        </w:rPr>
        <w:t xml:space="preserve">[IZ2dzrbS]: </w:t>
      </w:r>
      <w:r>
        <w:t>Mariner Infantry</w:t>
      </w:r>
    </w:p>
    <w:p>
      <w:r>
        <w:rPr>
          <w:b/>
        </w:rPr>
        <w:t xml:space="preserve">[IzDYSckc]: </w:t>
      </w:r>
      <w:r>
        <w:t>Caravans ({CURRENT})</w:t>
      </w:r>
    </w:p>
    <w:p>
      <w:r>
        <w:rPr>
          <w:b/>
        </w:rPr>
        <w:t xml:space="preserve">[izKWEAbY]: </w:t>
      </w:r>
      <w:r>
        <w:t>Clan Does Not Have Any Additional Incomes</w:t>
      </w:r>
    </w:p>
    <w:p>
      <w:r>
        <w:rPr>
          <w:b/>
        </w:rPr>
        <w:t xml:space="preserve">[j2OaZPQz]: </w:t>
      </w:r>
      <w:r>
        <w:t>Your troops will gain {XP_AMOUNT} experience for donating weapons and/or armor depending on your perks. They can gain maximum of {XP_DONATION_LIMIT} experience.</w:t>
      </w:r>
    </w:p>
    <w:p>
      <w:r>
        <w:rPr>
          <w:b/>
        </w:rPr>
        <w:t xml:space="preserve">[J3ACAwbt]: </w:t>
      </w:r>
      <w:r>
        <w:t>Your opponent constructed a barrier against you, but you have more pawns left. You win the game!</w:t>
      </w:r>
    </w:p>
    <w:p>
      <w:r>
        <w:rPr>
          <w:b/>
        </w:rPr>
        <w:t xml:space="preserve">[J3L0MuEU]: </w:t>
      </w:r>
      <w:r>
        <w:t>Battle lost. Press {leave_key} to view results.</w:t>
      </w:r>
    </w:p>
    <w:p>
      <w:r>
        <w:rPr>
          <w:b/>
        </w:rPr>
        <w:t xml:space="preserve">[j46AltVv]: </w:t>
      </w:r>
      <w:r>
        <w:t>twenty-eighth</w:t>
      </w:r>
    </w:p>
    <w:p>
      <w:r>
        <w:rPr>
          <w:b/>
        </w:rPr>
        <w:t xml:space="preserve">[j4IdJPkE]: </w:t>
      </w:r>
      <w:r>
        <w:t>Can't Reload on Horseback</w:t>
      </w:r>
    </w:p>
    <w:p>
      <w:r>
        <w:rPr>
          <w:b/>
        </w:rPr>
        <w:t xml:space="preserve">[J5961cx8]: </w:t>
      </w:r>
      <w:r>
        <w:t>You will slow down dramatically. Be careful.</w:t>
      </w:r>
    </w:p>
    <w:p>
      <w:r>
        <w:rPr>
          <w:b/>
        </w:rPr>
        <w:t xml:space="preserve">[J7DnK8Kv]: </w:t>
      </w:r>
      <w:r>
        <w:t>Today's not your lucky day, friend. How about you hand over your silver? Be a real shame to have to cut anyone's throat.[if:convo_mocking_revenge]</w:t>
      </w:r>
    </w:p>
    <w:p>
      <w:r>
        <w:rPr>
          <w:b/>
        </w:rPr>
        <w:t xml:space="preserve">[JAFIo7cM]: </w:t>
      </w:r>
      <w:r>
        <w:t>:</w:t>
      </w:r>
    </w:p>
    <w:p>
      <w:r>
        <w:rPr>
          <w:b/>
        </w:rPr>
        <w:t xml:space="preserve">[jAISxqxR]: </w:t>
      </w:r>
      <w:r>
        <w:t>{TROOP_NAMES_BEGIN}{?IS_PLURAL} and {?}{\?}{TROOP_NAMES_END} are defending a siege weapon.</w:t>
      </w:r>
    </w:p>
    <w:p>
      <w:r>
        <w:rPr>
          <w:b/>
        </w:rPr>
        <w:t xml:space="preserve">[JbN0RwM2]: </w:t>
      </w:r>
      <w:r>
        <w:t>You lost {INFLUENCE} influence for abandoning a defensive siege of your kingdom.</w:t>
      </w:r>
    </w:p>
    <w:p>
      <w:r>
        <w:rPr>
          <w:b/>
        </w:rPr>
        <w:t xml:space="preserve">[jbQ3LYBl]: </w:t>
      </w:r>
      <w:r>
        <w:t>emperor</w:t>
      </w:r>
    </w:p>
    <w:p>
      <w:r>
        <w:rPr>
          <w:b/>
        </w:rPr>
        <w:t xml:space="preserve">[jCbYaCcg]: </w:t>
      </w:r>
      <w:r>
        <w:t>Well met {PLAYER.LINK}. I am {CONVERSATION_CHARACTER.LINK}. Thanks for your help and I hope we meet again.</w:t>
      </w:r>
    </w:p>
    <w:p>
      <w:r>
        <w:rPr>
          <w:b/>
        </w:rPr>
        <w:t xml:space="preserve">[jd4ULLGr]: </w:t>
      </w:r>
      <w:r>
        <w:t>Active Quests</w:t>
      </w:r>
    </w:p>
    <w:p>
      <w:r>
        <w:rPr>
          <w:b/>
        </w:rPr>
        <w:t xml:space="preserve">[JdNTRtpJ]: </w:t>
      </w:r>
      <w:r>
        <w:t>Maintain high morale in your party. Assemble and lead armies. Upgrade your troops.</w:t>
      </w:r>
    </w:p>
    <w:p>
      <w:r>
        <w:rPr>
          <w:b/>
        </w:rPr>
        <w:t xml:space="preserve">[Jelvod71]: </w:t>
      </w:r>
      <w:r>
        <w:t>Capturing</w:t>
      </w:r>
    </w:p>
    <w:p>
      <w:r>
        <w:rPr>
          <w:b/>
        </w:rPr>
        <w:t xml:space="preserve">[jfbrvp9f]: </w:t>
      </w:r>
      <w:r>
        <w:t>River Battle{newline}{newline}• Light ships gain major bonus.{newline}• Heavy ships suffer major penalty.{newline}</w:t>
      </w:r>
    </w:p>
    <w:p>
      <w:r>
        <w:rPr>
          <w:b/>
        </w:rPr>
        <w:t xml:space="preserve">[jfIbp2Hg]: </w:t>
      </w:r>
      <w:r>
        <w:t xml:space="preserve">Follow Up: </w:t>
      </w:r>
    </w:p>
    <w:p>
      <w:r>
        <w:rPr>
          <w:b/>
        </w:rPr>
        <w:t xml:space="preserve">[jFL2rgkP]: </w:t>
      </w:r>
      <w:r>
        <w:t>You're leaving troops and/or prisoners behind! Are you sure?</w:t>
      </w:r>
    </w:p>
    <w:p>
      <w:r>
        <w:rPr>
          <w:b/>
        </w:rPr>
        <w:t xml:space="preserve">[JflqTj4T]: </w:t>
      </w:r>
      <w:r>
        <w:t>Misc.</w:t>
      </w:r>
    </w:p>
    <w:p>
      <w:r>
        <w:rPr>
          <w:b/>
        </w:rPr>
        <w:t xml:space="preserve">[JG2bgZMM]: </w:t>
      </w:r>
      <w:r>
        <w:t>Skirmish in front of ally {AI_SIDE} {CLASS}</w:t>
      </w:r>
    </w:p>
    <w:p>
      <w:r>
        <w:rPr>
          <w:b/>
        </w:rPr>
        <w:t xml:space="preserve">[jGFEbaex]: </w:t>
      </w:r>
      <w:r>
        <w:t>Dice Roll</w:t>
      </w:r>
    </w:p>
    <w:p>
      <w:r>
        <w:rPr>
          <w:b/>
        </w:rPr>
        <w:t xml:space="preserve">[JGk5MJkN]: </w:t>
      </w:r>
      <w:r>
        <w:t>Free Points</w:t>
      </w:r>
    </w:p>
    <w:p>
      <w:r>
        <w:rPr>
          <w:b/>
        </w:rPr>
        <w:t xml:space="preserve">[Jh7sayJB]: </w:t>
      </w:r>
      <w:r>
        <w:t>Fail Chance</w:t>
      </w:r>
    </w:p>
    <w:p>
      <w:r>
        <w:rPr>
          <w:b/>
        </w:rPr>
        <w:t xml:space="preserve">[JHBEwYGT]: </w:t>
      </w:r>
      <w:r>
        <w:t>Bought by townsman</w:t>
      </w:r>
    </w:p>
    <w:p>
      <w:r>
        <w:rPr>
          <w:b/>
        </w:rPr>
        <w:t xml:space="preserve">[jhosdZaX]: </w:t>
      </w:r>
      <w:r>
        <w:t>{TROOP_NAMES_BEGIN}{?IS_PLURAL} and {?}{\?}{TROOP_NAMES_END} are defending key positions of the castle.</w:t>
      </w:r>
    </w:p>
    <w:p>
      <w:r>
        <w:rPr>
          <w:b/>
        </w:rPr>
        <w:t xml:space="preserve">[jiKRLWD4]: </w:t>
      </w:r>
      <w:r>
        <w:t>Show in encyclopedia</w:t>
      </w:r>
    </w:p>
    <w:p>
      <w:r>
        <w:rPr>
          <w:b/>
        </w:rPr>
        <w:t xml:space="preserve">[jIZcOvMT]: </w:t>
      </w:r>
      <w:r>
        <w:t>On {DAY_OF_YEAR}, {YEAR}, {NAME} was executed.</w:t>
      </w:r>
    </w:p>
    <w:p>
      <w:r>
        <w:rPr>
          <w:b/>
        </w:rPr>
        <w:t xml:space="preserve">[JkpSoFQ8]: </w:t>
      </w:r>
      <w:r>
        <w:t>Casualties Inflicted</w:t>
      </w:r>
    </w:p>
    <w:p>
      <w:r>
        <w:rPr>
          <w:b/>
        </w:rPr>
        <w:t xml:space="preserve">[JKQjXH9M]: </w:t>
      </w:r>
      <w:r>
        <w:t>twenty-seventh</w:t>
      </w:r>
    </w:p>
    <w:p>
      <w:r>
        <w:rPr>
          <w:b/>
        </w:rPr>
        <w:t xml:space="preserve">[jL7XgaP3]: </w:t>
      </w:r>
      <w:r>
        <w:t>Main Party Wages</w:t>
      </w:r>
    </w:p>
    <w:p>
      <w:r>
        <w:rPr>
          <w:b/>
        </w:rPr>
        <w:t xml:space="preserve">[jM9KGCIa]: </w:t>
      </w:r>
      <w:r>
        <w:t>{?RULER.GENDER}Emira{?}Emir{\?} {RULER.NAME}</w:t>
      </w:r>
    </w:p>
    <w:p>
      <w:r>
        <w:rPr>
          <w:b/>
        </w:rPr>
        <w:t xml:space="preserve">[JnoB0RZ4]: </w:t>
      </w:r>
      <w:r>
        <w:t>Execute {?DYING_HERO.GENDER}Her{?}Him{\?}</w:t>
      </w:r>
    </w:p>
    <w:p>
      <w:r>
        <w:rPr>
          <w:b/>
        </w:rPr>
        <w:t xml:space="preserve">[jnTQbSsH]: </w:t>
      </w:r>
      <w:r>
        <w:t>You see people gathering in the village to resist you. What do you want to do?</w:t>
      </w:r>
    </w:p>
    <w:p>
      <w:r>
        <w:rPr>
          <w:b/>
        </w:rPr>
        <w:t xml:space="preserve">[joICaqvo]: </w:t>
      </w:r>
      <w:r>
        <w:t>Unassigned</w:t>
      </w:r>
    </w:p>
    <w:p>
      <w:r>
        <w:rPr>
          <w:b/>
        </w:rPr>
        <w:t xml:space="preserve">[Jp6Wa29v]: </w:t>
      </w:r>
      <w:r>
        <w:t>Next Tier Bonus</w:t>
      </w:r>
    </w:p>
    <w:p>
      <w:r>
        <w:rPr>
          <w:b/>
        </w:rPr>
        <w:t xml:space="preserve">[JP7LTAsa]: </w:t>
      </w:r>
      <w:r>
        <w:t>Good! Good! Now go! Go away![ib:aggressive][if:convo_angry]</w:t>
      </w:r>
    </w:p>
    <w:p>
      <w:r>
        <w:rPr>
          <w:b/>
        </w:rPr>
        <w:t xml:space="preserve">[jPwa1oOm]: </w:t>
      </w:r>
      <w:r>
        <w:t>Silver{@Plural}loads of silver ore{\@}</w:t>
      </w:r>
    </w:p>
    <w:p>
      <w:r>
        <w:rPr>
          <w:b/>
        </w:rPr>
        <w:t xml:space="preserve">[JQarnWiz]: </w:t>
      </w:r>
      <w:r>
        <w:t>You don't have enough materials for this.</w:t>
      </w:r>
    </w:p>
    <w:p>
      <w:r>
        <w:rPr>
          <w:b/>
        </w:rPr>
        <w:t xml:space="preserve">[jQGcUobB]: </w:t>
      </w:r>
      <w:r>
        <w:t>Civillian</w:t>
      </w:r>
    </w:p>
    <w:p>
      <w:r>
        <w:rPr>
          <w:b/>
        </w:rPr>
        <w:t xml:space="preserve">[JQOUUVct]: </w:t>
      </w:r>
      <w:r>
        <w:t>Pause</w:t>
      </w:r>
    </w:p>
    <w:p>
      <w:r>
        <w:rPr>
          <w:b/>
        </w:rPr>
        <w:t xml:space="preserve">[JSokBXER]: </w:t>
      </w:r>
      <w:r>
        <w:t>Heavy Infantry</w:t>
      </w:r>
    </w:p>
    <w:p>
      <w:r>
        <w:rPr>
          <w:b/>
        </w:rPr>
        <w:t xml:space="preserve">[jSXE0Gbj]: </w:t>
      </w:r>
      <w:r>
        <w:t>The villagers here are few and frightened, and they quickly scatter and run before you. The village is at your mercy.</w:t>
      </w:r>
    </w:p>
    <w:p>
      <w:r>
        <w:rPr>
          <w:b/>
        </w:rPr>
        <w:t xml:space="preserve">[jtN3ayKE]: </w:t>
      </w:r>
      <w:r>
        <w:t>Primary Production</w:t>
      </w:r>
    </w:p>
    <w:p>
      <w:r>
        <w:rPr>
          <w:b/>
        </w:rPr>
        <w:t xml:space="preserve">[JTyC3Xra]: </w:t>
      </w:r>
      <w:r>
        <w:t>Closefisted</w:t>
      </w:r>
    </w:p>
    <w:p>
      <w:r>
        <w:rPr>
          <w:b/>
        </w:rPr>
        <w:t xml:space="preserve">[Ju9ZiFT2]: </w:t>
      </w:r>
      <w:r>
        <w:t>Melee Weapons V</w:t>
      </w:r>
    </w:p>
    <w:p>
      <w:r>
        <w:rPr>
          <w:b/>
        </w:rPr>
        <w:t xml:space="preserve">[jvexRWHX]: </w:t>
      </w:r>
      <w:r>
        <w:t>{PRISONER_LORD.LINK} has been taken prisoner by {CAPTURER_LORD.LINK} of the {CAPTURER_FACTION_LINK}.</w:t>
      </w:r>
    </w:p>
    <w:p>
      <w:r>
        <w:rPr>
          <w:b/>
        </w:rPr>
        <w:t xml:space="preserve">[Jw4oiIM4]: </w:t>
      </w:r>
      <w:r>
        <w:t>On {DAY_OF_YEAR}, {YEAR}, {KING_NAME} was annointed {?IS_KING_MALE}Emperor{?}Empress{\?} of Calradia</w:t>
      </w:r>
    </w:p>
    <w:p>
      <w:r>
        <w:rPr>
          <w:b/>
        </w:rPr>
        <w:t xml:space="preserve">[jxatfzXh]: </w:t>
      </w:r>
      <w:r>
        <w:t>On {DAY_OF_YEAR}, {YEAR}, {NAME} died of natural causes.</w:t>
      </w:r>
    </w:p>
    <w:p>
      <w:r>
        <w:rPr>
          <w:b/>
        </w:rPr>
        <w:t xml:space="preserve">[K0mlQblA]: </w:t>
      </w:r>
      <w:r>
        <w:t>Daily food consumption of army</w:t>
      </w:r>
    </w:p>
    <w:p>
      <w:r>
        <w:rPr>
          <w:b/>
        </w:rPr>
        <w:t xml:space="preserve">[K0XVOalL]: </w:t>
      </w:r>
      <w:r>
        <w:t>Current Wager</w:t>
      </w:r>
    </w:p>
    <w:p>
      <w:r>
        <w:rPr>
          <w:b/>
        </w:rPr>
        <w:t xml:space="preserve">[k2AeDE6w]: </w:t>
      </w:r>
      <w:r>
        <w:t>King's Support</w:t>
      </w:r>
    </w:p>
    <w:p>
      <w:r>
        <w:rPr>
          <w:b/>
        </w:rPr>
        <w:t xml:space="preserve">[K2G3XJwZ]: </w:t>
      </w:r>
      <w:r>
        <w:t>Hotheaded</w:t>
      </w:r>
    </w:p>
    <w:p>
      <w:r>
        <w:rPr>
          <w:b/>
        </w:rPr>
        <w:t xml:space="preserve">[k6tT1vIg]: </w:t>
      </w:r>
      <w:r>
        <w:t>The joust is over and your opponent has bested you this day...</w:t>
      </w:r>
    </w:p>
    <w:p>
      <w:r>
        <w:rPr>
          <w:b/>
        </w:rPr>
        <w:t xml:space="preserve">[k7ig2JvK]: </w:t>
      </w:r>
      <w:r>
        <w:t>a baron</w:t>
      </w:r>
    </w:p>
    <w:p>
      <w:r>
        <w:rPr>
          <w:b/>
        </w:rPr>
        <w:t xml:space="preserve">[k8ocninL]: </w:t>
      </w:r>
      <w:r>
        <w:t>Stop there - easy now. The great eternal sky has given these lands to us. No one passes through here without our permission.</w:t>
      </w:r>
    </w:p>
    <w:p>
      <w:r>
        <w:rPr>
          <w:b/>
        </w:rPr>
        <w:t xml:space="preserve">[k8PxNh7x]: </w:t>
      </w:r>
      <w:r>
        <w:t>Shield V</w:t>
      </w:r>
    </w:p>
    <w:p>
      <w:r>
        <w:rPr>
          <w:b/>
        </w:rPr>
        <w:t xml:space="preserve">[k8QpbFnj]: </w:t>
      </w:r>
      <w:r>
        <w:t>Cape</w:t>
      </w:r>
    </w:p>
    <w:p>
      <w:r>
        <w:rPr>
          <w:b/>
        </w:rPr>
        <w:t xml:space="preserve">[k9OYeP9y]: </w:t>
      </w:r>
      <w:r>
        <w:t>Click to close</w:t>
      </w:r>
    </w:p>
    <w:p>
      <w:r>
        <w:rPr>
          <w:b/>
        </w:rPr>
        <w:t xml:space="preserve">[ka7vAxgo]: </w:t>
      </w:r>
      <w:r>
        <w:t>Charge at enemy {AI_SIDE} {CLASS}</w:t>
      </w:r>
    </w:p>
    <w:p>
      <w:r>
        <w:rPr>
          <w:b/>
        </w:rPr>
        <w:t xml:space="preserve">[KafFddmO]: </w:t>
      </w:r>
      <w:r>
        <w:t>{TROOP_NAMES_BEGIN}{?IS_PLURAL} and {?}{\?}{TROOP_NAMES_END} are protecting the general.</w:t>
      </w:r>
    </w:p>
    <w:p>
      <w:r>
        <w:rPr>
          <w:b/>
        </w:rPr>
        <w:t xml:space="preserve">[KawqKhwh]: </w:t>
      </w:r>
      <w:r>
        <w:t>Heavy Armor</w:t>
      </w:r>
    </w:p>
    <w:p>
      <w:r>
        <w:rPr>
          <w:b/>
        </w:rPr>
        <w:t xml:space="preserve">[KC5AZohd]: </w:t>
      </w:r>
      <w:r>
        <w:t>Greetings, traveler. Welcome to our forest. We're going to have to collect a small toll.[rf:convo_mocking_revenge]</w:t>
      </w:r>
    </w:p>
    <w:p>
      <w:r>
        <w:rPr>
          <w:b/>
        </w:rPr>
        <w:t xml:space="preserve">[KcQiDE6b]: </w:t>
      </w:r>
      <w:r>
        <w:t>Can sell at {SETTLEMENT_NAME} for: {SELL_PRICE}</w:t>
      </w:r>
    </w:p>
    <w:p>
      <w:r>
        <w:rPr>
          <w:b/>
        </w:rPr>
        <w:t xml:space="preserve">[kd5mMCJJ]: </w:t>
      </w:r>
      <w:r>
        <w:t>+{BONUS_AMOUNT} bonus to security per day</w:t>
      </w:r>
    </w:p>
    <w:p>
      <w:r>
        <w:rPr>
          <w:b/>
        </w:rPr>
        <w:t xml:space="preserve">[kdV0tx9K]: </w:t>
      </w:r>
      <w:r>
        <w:t>Hello, traveler. Hope you brought your purse. See, we're what you might call brigands, and I'm afraid we can't let you pass without paying us a bit of coin.[if:convo_mocking_revenge]</w:t>
      </w:r>
    </w:p>
    <w:p>
      <w:r>
        <w:rPr>
          <w:b/>
        </w:rPr>
        <w:t xml:space="preserve">[kDV7wCtI]: </w:t>
      </w:r>
      <w:r>
        <w:t>Complete in: {PREPARATION_TIME}</w:t>
      </w:r>
    </w:p>
    <w:p>
      <w:r>
        <w:rPr>
          <w:b/>
        </w:rPr>
        <w:t xml:space="preserve">[KE9rdUhD]: </w:t>
      </w:r>
      <w:r>
        <w:t>- {HERO_NAME}</w:t>
      </w:r>
    </w:p>
    <w:p>
      <w:r>
        <w:rPr>
          <w:b/>
        </w:rPr>
        <w:t xml:space="preserve">[kftE5nvv]: </w:t>
      </w:r>
      <w:r>
        <w:t>Horse Armor</w:t>
      </w:r>
    </w:p>
    <w:p>
      <w:r>
        <w:rPr>
          <w:b/>
        </w:rPr>
        <w:t xml:space="preserve">[KGH8rjOP]: </w:t>
      </w:r>
      <w:r>
        <w:t>Travelling to {SETTLEMENT_NAME} to raid.</w:t>
      </w:r>
    </w:p>
    <w:p>
      <w:r>
        <w:rPr>
          <w:b/>
        </w:rPr>
        <w:t xml:space="preserve">[KGHlXL8H]: </w:t>
      </w:r>
      <w:r>
        <w:t>Very well - we shall cleanse this land with your blood.</w:t>
      </w:r>
    </w:p>
    <w:p>
      <w:r>
        <w:rPr>
          <w:b/>
        </w:rPr>
        <w:t xml:space="preserve">[KGjFnVsR]: </w:t>
      </w:r>
      <w:r>
        <w:t>Concepts</w:t>
      </w:r>
    </w:p>
    <w:p>
      <w:r>
        <w:rPr>
          <w:b/>
        </w:rPr>
        <w:t xml:space="preserve">[kgqCVvIb]: </w:t>
      </w:r>
      <w:r>
        <w:t>my brother {REFERING_HERO.LINK}</w:t>
      </w:r>
    </w:p>
    <w:p>
      <w:r>
        <w:rPr>
          <w:b/>
        </w:rPr>
        <w:t xml:space="preserve">[kHC5EjDJ]: </w:t>
      </w:r>
      <w:r>
        <w:t>Town Bonus</w:t>
      </w:r>
    </w:p>
    <w:p>
      <w:r>
        <w:rPr>
          <w:b/>
        </w:rPr>
        <w:t xml:space="preserve">[kHC5EjEJ]: </w:t>
      </w:r>
      <w:r>
        <w:t>Minor Faction Bonus</w:t>
      </w:r>
    </w:p>
    <w:p>
      <w:r>
        <w:rPr>
          <w:b/>
        </w:rPr>
        <w:t xml:space="preserve">[Khr5yETv]: </w:t>
      </w:r>
      <w:r>
        <w:t>The Aserai are the inhabitants of the Nahasa desert, a mixture of nomadic bedouin and settled oasis farmers. They are famous for their horsemanship and their knowledge of the learning of many lands, especially medicine, gained from lying on some of the continent's most lucrative trade routes. Each clan is fiercely proud of its lineage and often jealous of the others, but when united by a charismatic leader, they become a major force in the south.</w:t>
      </w:r>
    </w:p>
    <w:p>
      <w:r>
        <w:rPr>
          <w:b/>
        </w:rPr>
        <w:t xml:space="preserve">[KiVCv1Bx]: </w:t>
      </w:r>
      <w:r>
        <w:t>Besieging {SETTLEMENT_NAME}</w:t>
      </w:r>
    </w:p>
    <w:p>
      <w:r>
        <w:rPr>
          <w:b/>
        </w:rPr>
        <w:t xml:space="preserve">[KJDqOGEU]: </w:t>
      </w:r>
      <w:r>
        <w:t>Our plan is to fall back in formation to fight another day.</w:t>
      </w:r>
    </w:p>
    <w:p>
      <w:r>
        <w:rPr>
          <w:b/>
        </w:rPr>
        <w:t xml:space="preserve">[KkaVpLXd]: </w:t>
      </w:r>
      <w:r>
        <w:t>Consider enacting this policy (Support: {SUPPORT}%)</w:t>
      </w:r>
    </w:p>
    <w:p>
      <w:r>
        <w:rPr>
          <w:b/>
        </w:rPr>
        <w:t xml:space="preserve">[KkwLUO3o]: </w:t>
      </w:r>
      <w:r>
        <w:t>sixth</w:t>
      </w:r>
    </w:p>
    <w:p>
      <w:r>
        <w:rPr>
          <w:b/>
        </w:rPr>
        <w:t xml:space="preserve">[klZnvb15]: </w:t>
      </w:r>
      <w:r>
        <w:t>Character</w:t>
      </w:r>
    </w:p>
    <w:p>
      <w:r>
        <w:rPr>
          <w:b/>
        </w:rPr>
        <w:t xml:space="preserve">[kM1Y8XT0]: </w:t>
      </w:r>
      <w:r>
        <w:t>You will not be dissapointed {?PLAYER.GENDER}madam{?}sir{\?}. You will not find better warriors in all Calradia.[ib:convo_approving]</w:t>
      </w:r>
    </w:p>
    <w:p>
      <w:r>
        <w:rPr>
          <w:b/>
        </w:rPr>
        <w:t xml:space="preserve">[kMAD20Ny]: </w:t>
      </w:r>
      <w:r>
        <w:t>You are outside of {SETTLEMENT_NAME}. You cannot enter because the castle belongs to the enemy. Usually when you approach an enemy city the roads are deserted. This time, however, you pass some onlookers, and even hear the occasional cheer. You suspect that few among the population are loyal to the {FACTION_INFORMAL_NAME}, and that the militia is unlikely to take up arms in the castle's defense.</w:t>
      </w:r>
    </w:p>
    <w:p>
      <w:r>
        <w:rPr>
          <w:b/>
        </w:rPr>
        <w:t xml:space="preserve">[KOwCdwEU]: </w:t>
      </w:r>
      <w:r>
        <w:t>mother</w:t>
      </w:r>
    </w:p>
    <w:p>
      <w:r>
        <w:rPr>
          <w:b/>
        </w:rPr>
        <w:t xml:space="preserve">[KQQaoouG]: </w:t>
      </w:r>
      <w:r>
        <w:t>(Finished)</w:t>
      </w:r>
    </w:p>
    <w:p>
      <w:r>
        <w:rPr>
          <w:b/>
        </w:rPr>
        <w:t xml:space="preserve">[kRKYHQ6V]: </w:t>
      </w:r>
      <w:r>
        <w:t>When a stack lands exactly on its home-tile, all pawns of the player who controls the stack are returned to that player's hand, and can be re-used. The pawns belonging to the other player are eliminated from the game.</w:t>
      </w:r>
    </w:p>
    <w:p>
      <w:r>
        <w:rPr>
          <w:b/>
        </w:rPr>
        <w:t xml:space="preserve">[krmvzGaV]: </w:t>
      </w:r>
      <w:r>
        <w:t>How to Play</w:t>
      </w:r>
    </w:p>
    <w:p>
      <w:r>
        <w:rPr>
          <w:b/>
        </w:rPr>
        <w:t xml:space="preserve">[kROTif9h]: </w:t>
      </w:r>
      <w:r>
        <w:t>Call to War Incomes</w:t>
      </w:r>
    </w:p>
    <w:p>
      <w:r>
        <w:rPr>
          <w:b/>
        </w:rPr>
        <w:t xml:space="preserve">[kRraos2Z]: </w:t>
      </w:r>
      <w:r>
        <w:t>You caused trouble on my territory... I didn't care for that.</w:t>
      </w:r>
    </w:p>
    <w:p>
      <w:r>
        <w:rPr>
          <w:b/>
        </w:rPr>
        <w:t xml:space="preserve">[krtuDr9P]: </w:t>
      </w:r>
      <w:r>
        <w:t>New SandBox</w:t>
      </w:r>
    </w:p>
    <w:p>
      <w:r>
        <w:rPr>
          <w:b/>
        </w:rPr>
        <w:t xml:space="preserve">[KSaxvbs9]: </w:t>
      </w:r>
      <w:r>
        <w:t>Show on map</w:t>
      </w:r>
    </w:p>
    <w:p>
      <w:r>
        <w:rPr>
          <w:b/>
        </w:rPr>
        <w:t xml:space="preserve">[ksDGaGIi]: </w:t>
      </w:r>
      <w:r>
        <w:t>nineteenth</w:t>
      </w:r>
    </w:p>
    <w:p>
      <w:r>
        <w:rPr>
          <w:b/>
        </w:rPr>
        <w:t xml:space="preserve">[ktFeXrXl]: </w:t>
      </w:r>
      <w:r>
        <w:t>You cannot make any moves. Skipping turn.</w:t>
      </w:r>
    </w:p>
    <w:p>
      <w:r>
        <w:rPr>
          <w:b/>
        </w:rPr>
        <w:t xml:space="preserve">[KTGG9EgL]: </w:t>
      </w:r>
      <w:r>
        <w:t>Safe journeys! Don't let yourself get robbed by anyone but us!</w:t>
      </w:r>
    </w:p>
    <w:p>
      <w:r>
        <w:rPr>
          <w:b/>
        </w:rPr>
        <w:t xml:space="preserve">[KTUcgvMZ]: </w:t>
      </w:r>
      <w:r>
        <w:t>You will be over troop limit. This can negatively affect your party morale.</w:t>
      </w:r>
    </w:p>
    <w:p>
      <w:r>
        <w:rPr>
          <w:b/>
        </w:rPr>
        <w:t xml:space="preserve">[kUBvVY89]: </w:t>
      </w:r>
      <w:r>
        <w:t>River Crossing Battle{newline}{newline}• Infantry gain minor bonus.{newline}• Archers gain small bonus while defending.{newline}• Cavalry suffers minor penalty while defending.</w:t>
      </w:r>
    </w:p>
    <w:p>
      <w:r>
        <w:rPr>
          <w:b/>
        </w:rPr>
        <w:t xml:space="preserve">[kuKad3dj]: </w:t>
      </w:r>
      <w:r>
        <w:t>{MISSION_MODE}</w:t>
      </w:r>
    </w:p>
    <w:p>
      <w:r>
        <w:rPr>
          <w:b/>
        </w:rPr>
        <w:t xml:space="preserve">[kuLjsNgz]: </w:t>
      </w:r>
      <w:r>
        <w:t>Rural Notable</w:t>
      </w:r>
    </w:p>
    <w:p>
      <w:r>
        <w:rPr>
          <w:b/>
        </w:rPr>
        <w:t xml:space="preserve">[kVuucX4o]: </w:t>
      </w:r>
      <w:r>
        <w:t>thirteenth</w:t>
      </w:r>
    </w:p>
    <w:p>
      <w:r>
        <w:rPr>
          <w:b/>
        </w:rPr>
        <w:t xml:space="preserve">[kvykuTJS]: </w:t>
      </w:r>
      <w:r>
        <w:t>{TROOP_NAMES_BEGIN}{?IS_PLURAL} and {?}{\?}{TROOP_NAMES_END} are attacking siege weapons.</w:t>
      </w:r>
    </w:p>
    <w:p>
      <w:r>
        <w:rPr>
          <w:b/>
        </w:rPr>
        <w:t xml:space="preserve">[Kw7awUCK]: </w:t>
      </w:r>
      <w:r>
        <w:t>Balanced</w:t>
      </w:r>
    </w:p>
    <w:p>
      <w:r>
        <w:rPr>
          <w:b/>
        </w:rPr>
        <w:t xml:space="preserve">[KWXEMsHC]: </w:t>
      </w:r>
      <w:r>
        <w:t>{LORD.LINK} is at {SETTLEMENT_NAME}</w:t>
      </w:r>
    </w:p>
    <w:p>
      <w:r>
        <w:rPr>
          <w:b/>
        </w:rPr>
        <w:t xml:space="preserve">[kX8svveF]: </w:t>
      </w:r>
      <w:r>
        <w:t>This item's cost is near it's average price</w:t>
      </w:r>
    </w:p>
    <w:p>
      <w:r>
        <w:rPr>
          <w:b/>
        </w:rPr>
        <w:t xml:space="preserve">[kx8ZfaST]: </w:t>
      </w:r>
      <w:r>
        <w:t>All right. So how much do you value your life?[ib:hip][if:convo_bared_teeth]</w:t>
      </w:r>
    </w:p>
    <w:p>
      <w:r>
        <w:rPr>
          <w:b/>
        </w:rPr>
        <w:t xml:space="preserve">[kXno6ZuU]: </w:t>
      </w:r>
      <w:r>
        <w:t>Battle finished...</w:t>
      </w:r>
    </w:p>
    <w:p>
      <w:r>
        <w:rPr>
          <w:b/>
        </w:rPr>
        <w:t xml:space="preserve">[kyiibFu2]: </w:t>
      </w:r>
      <w:r>
        <w:t>You have won the battle!</w:t>
      </w:r>
    </w:p>
    <w:p>
      <w:r>
        <w:rPr>
          <w:b/>
        </w:rPr>
        <w:t xml:space="preserve">[kZ7gLqMz]: </w:t>
      </w:r>
      <w:r>
        <w:t>If auto recruitment is enabled, the garrison will recruit troops from notables in the town center and nearby villages. The costs will be paid by the settlement owner.</w:t>
      </w:r>
    </w:p>
    <w:p>
      <w:r>
        <w:rPr>
          <w:b/>
        </w:rPr>
        <w:t xml:space="preserve">[KZAQHSa2]: </w:t>
      </w:r>
      <w:r>
        <w:t>Yet the prosperity is clearly not benefiting everyone equally. People seem angry, complaining endlessly about new rural migrants, rising prices, and those who are profiting more than others.</w:t>
      </w:r>
    </w:p>
    <w:p>
      <w:r>
        <w:rPr>
          <w:b/>
        </w:rPr>
        <w:t xml:space="preserve">[L1Q4AysI]: </w:t>
      </w:r>
      <w:r>
        <w:t>Profit</w:t>
      </w:r>
    </w:p>
    <w:p>
      <w:r>
        <w:rPr>
          <w:b/>
        </w:rPr>
        <w:t xml:space="preserve">[L3EE8bmx]: </w:t>
      </w:r>
      <w:r>
        <w:t>Nobody in your party has enough {SKILL} skill to complete this order. (Need {AMOUNT} more)</w:t>
      </w:r>
    </w:p>
    <w:p>
      <w:r>
        <w:rPr>
          <w:b/>
        </w:rPr>
        <w:t xml:space="preserve">[l4pRw7pO]: </w:t>
      </w:r>
      <w:r>
        <w:t>Armed Caravan of {OWNER.NAME}</w:t>
      </w:r>
    </w:p>
    <w:p>
      <w:r>
        <w:rPr>
          <w:b/>
        </w:rPr>
        <w:t xml:space="preserve">[l4uTnJct]: </w:t>
      </w:r>
      <w:r>
        <w:t>You need to select an outcome and how much you want to support that outcome.</w:t>
      </w:r>
    </w:p>
    <w:p>
      <w:r>
        <w:rPr>
          <w:b/>
        </w:rPr>
        <w:t xml:space="preserve">[l57Dk2DQ]: </w:t>
      </w:r>
      <w:r>
        <w:t>Dungeon Limit Exceeded ({TROOP_NUMBER} prisoners)</w:t>
      </w:r>
    </w:p>
    <w:p>
      <w:r>
        <w:rPr>
          <w:b/>
        </w:rPr>
        <w:t xml:space="preserve">[l6a3grfK]: </w:t>
      </w:r>
      <w:r>
        <w:t>your party</w:t>
      </w:r>
    </w:p>
    <w:p>
      <w:r>
        <w:rPr>
          <w:b/>
        </w:rPr>
        <w:t xml:space="preserve">[L7qKijnE]: </w:t>
      </w:r>
      <w:r>
        <w:t>{ITEM_NAME}, won by {COMPANION.NAME} has been added to your inventory.</w:t>
      </w:r>
    </w:p>
    <w:p>
      <w:r>
        <w:rPr>
          <w:b/>
        </w:rPr>
        <w:t xml:space="preserve">[L7teSXvq]: </w:t>
      </w:r>
      <w:r>
        <w:t>You need to be the leader of an army to manage it</w:t>
      </w:r>
    </w:p>
    <w:p>
      <w:r>
        <w:rPr>
          <w:b/>
        </w:rPr>
        <w:t xml:space="preserve">[l9Vve3bD]: </w:t>
      </w:r>
      <w:r>
        <w:t>Autumn</w:t>
      </w:r>
    </w:p>
    <w:p>
      <w:r>
        <w:rPr>
          <w:b/>
        </w:rPr>
        <w:t xml:space="preserve">[lAgfGeXJ]: </w:t>
      </w:r>
      <w:r>
        <w:t>Kingdom Faction</w:t>
      </w:r>
    </w:p>
    <w:p>
      <w:r>
        <w:rPr>
          <w:b/>
        </w:rPr>
        <w:t xml:space="preserve">[LApMSsnb]: </w:t>
      </w:r>
      <w:r>
        <w:t>Focus Points</w:t>
      </w:r>
    </w:p>
    <w:p>
      <w:r>
        <w:rPr>
          <w:b/>
        </w:rPr>
        <w:t xml:space="preserve">[laV5aNhK]: </w:t>
      </w:r>
      <w:r>
        <w:t>Unique</w:t>
      </w:r>
    </w:p>
    <w:p>
      <w:r>
        <w:rPr>
          <w:b/>
        </w:rPr>
        <w:t xml:space="preserve">[LAvXPBbs]: </w:t>
      </w:r>
      <w:r>
        <w:t>Defend our siege engines!</w:t>
      </w:r>
    </w:p>
    <w:p>
      <w:r>
        <w:rPr>
          <w:b/>
        </w:rPr>
        <w:t xml:space="preserve">[lb13ceVM]: </w:t>
      </w:r>
      <w:r>
        <w:t>{?RULER.GENDER}High Queen{?}High King{\?} {RULER.NAME}</w:t>
      </w:r>
    </w:p>
    <w:p>
      <w:r>
        <w:rPr>
          <w:b/>
        </w:rPr>
        <w:t xml:space="preserve">[Lb1te6Ov]: </w:t>
      </w:r>
      <w:r>
        <w:t>+{BONUS_AMOUNT_PERCENT}% increase to tariff income</w:t>
      </w:r>
    </w:p>
    <w:p>
      <w:r>
        <w:rPr>
          <w:b/>
        </w:rPr>
        <w:t xml:space="preserve">[lbdSaDpI]: </w:t>
      </w:r>
      <w:r>
        <w:t>Time Remaining</w:t>
      </w:r>
    </w:p>
    <w:p>
      <w:r>
        <w:rPr>
          <w:b/>
        </w:rPr>
        <w:t xml:space="preserve">[LBy6YDMV]: </w:t>
      </w:r>
      <w:r>
        <w:t>Regroup</w:t>
      </w:r>
    </w:p>
    <w:p>
      <w:r>
        <w:rPr>
          <w:b/>
        </w:rPr>
        <w:t xml:space="preserve">[Lc1vIEnM]: </w:t>
      </w:r>
      <w:r>
        <w:t>Wolves and sheep move in the same way by sliding along the lines on the board, one tile per turn.</w:t>
      </w:r>
    </w:p>
    <w:p>
      <w:r>
        <w:rPr>
          <w:b/>
        </w:rPr>
        <w:t xml:space="preserve">[lcbzU94j]: </w:t>
      </w:r>
      <w:r>
        <w:t>Trade Agreement with {FACTION}</w:t>
      </w:r>
    </w:p>
    <w:p>
      <w:r>
        <w:rPr>
          <w:b/>
        </w:rPr>
        <w:t xml:space="preserve">[LdLYZX3R]: </w:t>
      </w:r>
      <w:r>
        <w:t>+{BONUS_AMOUNT_PERCENT}% bonus to taxes per day</w:t>
      </w:r>
    </w:p>
    <w:p>
      <w:r>
        <w:rPr>
          <w:b/>
        </w:rPr>
        <w:t xml:space="preserve">[LEC8NhCV]: </w:t>
      </w:r>
      <w:r>
        <w:t>Policies</w:t>
      </w:r>
    </w:p>
    <w:p>
      <w:r>
        <w:rPr>
          <w:b/>
        </w:rPr>
        <w:t xml:space="preserve">[lfMgaBiJ]: </w:t>
      </w:r>
      <w:r>
        <w:t>Make it worth our while not to kill you.</w:t>
      </w:r>
    </w:p>
    <w:p>
      <w:r>
        <w:rPr>
          <w:b/>
        </w:rPr>
        <w:t xml:space="preserve">[Lg3zeoYi]: </w:t>
      </w:r>
      <w:r>
        <w:t>{TROOP_NAMES_BEGIN}{?IS_PLURAL} and {?}{\?}{TROOP_NAMES_END} are protecting {#IS_LEFT}{#}left{#}multiple{\#}{?IS_MIDDLE}middle{?}{\?}{?IS_RIGHT}right{?}{\?} flank{#IS_LEFT}{#}{#}s{\#}.</w:t>
      </w:r>
    </w:p>
    <w:p>
      <w:r>
        <w:rPr>
          <w:b/>
        </w:rPr>
        <w:t xml:space="preserve">[lh1yhgXw]: </w:t>
      </w:r>
      <w:r>
        <w:t>Horse Equipment V</w:t>
      </w:r>
    </w:p>
    <w:p>
      <w:r>
        <w:rPr>
          <w:b/>
        </w:rPr>
        <w:t xml:space="preserve">[lihYjOSc]: </w:t>
      </w:r>
      <w:r>
        <w:t>pcs.</w:t>
      </w:r>
    </w:p>
    <w:p>
      <w:r>
        <w:rPr>
          <w:b/>
        </w:rPr>
        <w:t xml:space="preserve">[littlebrother]: </w:t>
      </w:r>
      <w:r>
        <w:t>Brother</w:t>
      </w:r>
    </w:p>
    <w:p>
      <w:r>
        <w:rPr>
          <w:b/>
        </w:rPr>
        <w:t xml:space="preserve">[littlesister]: </w:t>
      </w:r>
      <w:r>
        <w:t>Sister</w:t>
      </w:r>
    </w:p>
    <w:p>
      <w:r>
        <w:rPr>
          <w:b/>
        </w:rPr>
        <w:t xml:space="preserve">[lj8XH6O7]: </w:t>
      </w:r>
      <w:r>
        <w:t>Can't access kingdom window right now!</w:t>
      </w:r>
    </w:p>
    <w:p>
      <w:r>
        <w:rPr>
          <w:b/>
        </w:rPr>
        <w:t xml:space="preserve">[ljcHO6PW]: </w:t>
      </w:r>
      <w:r>
        <w:t>Security Drift</w:t>
      </w:r>
    </w:p>
    <w:p>
      <w:r>
        <w:rPr>
          <w:b/>
        </w:rPr>
        <w:t xml:space="preserve">[LjUhEJxz]: </w:t>
      </w:r>
      <w:r>
        <w:t>Caravan of {OWNER.NAME}</w:t>
      </w:r>
    </w:p>
    <w:p>
      <w:r>
        <w:rPr>
          <w:b/>
        </w:rPr>
        <w:t xml:space="preserve">[LJwKdMdw]: </w:t>
      </w:r>
      <w:r>
        <w:t>Wait for your opponent to get into position</w:t>
      </w:r>
    </w:p>
    <w:p>
      <w:r>
        <w:rPr>
          <w:b/>
        </w:rPr>
        <w:t xml:space="preserve">[lKIHqkAV]: </w:t>
      </w:r>
      <w:r>
        <w:t>seventeenth</w:t>
      </w:r>
    </w:p>
    <w:p>
      <w:r>
        <w:rPr>
          <w:b/>
        </w:rPr>
        <w:t xml:space="preserve">[LL6GkIfg]: </w:t>
      </w:r>
      <w:r>
        <w:t>If you can beat {OPPONENT_COUNT_1} opponents before going down, you'll earn {PRIZE_1}{GOLD_ICON}. You'll get {PRIZE_2}{GOLD_ICON} for striking down at least {OPPONENT_COUNT_2} opponents, {PRIZE_3}{GOLD_ICON} if you can defeat {OPPONENT_COUNT_3} opponents, and {PRIZE_4}{GOLD_ICON} if you can survive long enough to beat {OPPONENT_COUNT_4} opponents. If you can manage to be the last fighter standing, you'll earn the great prize of the fights, {PRIZE_5}{GOLD_ICON}. Sounds good, eh?[if:convo_nonchalant]</w:t>
      </w:r>
    </w:p>
    <w:p>
      <w:r>
        <w:rPr>
          <w:b/>
        </w:rPr>
        <w:t xml:space="preserve">[Ll90uaxu]: </w:t>
      </w:r>
      <w:r>
        <w:t>Successful Sieges</w:t>
      </w:r>
    </w:p>
    <w:p>
      <w:r>
        <w:rPr>
          <w:b/>
        </w:rPr>
        <w:t xml:space="preserve">[lNADu8JO]: </w:t>
      </w:r>
      <w:r>
        <w:t>Roles</w:t>
      </w:r>
    </w:p>
    <w:p>
      <w:r>
        <w:rPr>
          <w:b/>
        </w:rPr>
        <w:t xml:space="preserve">[lnKAqDVM]: </w:t>
      </w:r>
      <w:r>
        <w:t>Defend key position</w:t>
      </w:r>
    </w:p>
    <w:p>
      <w:r>
        <w:rPr>
          <w:b/>
        </w:rPr>
        <w:t xml:space="preserve">[lockverb]: </w:t>
      </w:r>
      <w:r>
        <w:t>Lock</w:t>
      </w:r>
    </w:p>
    <w:p>
      <w:r>
        <w:rPr>
          <w:b/>
        </w:rPr>
        <w:t xml:space="preserve">[LpAiJGeV]: </w:t>
      </w:r>
      <w:r>
        <w:t>{HERO_NAME} cannot complete any of the available orders.</w:t>
      </w:r>
    </w:p>
    <w:p>
      <w:r>
        <w:rPr>
          <w:b/>
        </w:rPr>
        <w:t xml:space="preserve">[lpbDPuuW]: </w:t>
      </w:r>
      <w:r>
        <w:t>{?RULER.GENDER}the Empress{?}the Emperor{\?} {RULER.NAME}</w:t>
      </w:r>
    </w:p>
    <w:p>
      <w:r>
        <w:rPr>
          <w:b/>
        </w:rPr>
        <w:t xml:space="preserve">[LpVaZbRS]: </w:t>
      </w:r>
      <w:r>
        <w:t>There is already another kingdom with this name.</w:t>
      </w:r>
    </w:p>
    <w:p>
      <w:r>
        <w:rPr>
          <w:b/>
        </w:rPr>
        <w:t xml:space="preserve">[lqm9PfF1]: </w:t>
      </w:r>
      <w:r>
        <w:t>{?RULER.GENDER}Knyaginya{?}Knyaz{\?} {RULER.NAME}</w:t>
      </w:r>
    </w:p>
    <w:p>
      <w:r>
        <w:rPr>
          <w:b/>
        </w:rPr>
        <w:t xml:space="preserve">[lqMQ6GXj]: </w:t>
      </w:r>
      <w:r>
        <w:t>Surplus Food</w:t>
      </w:r>
    </w:p>
    <w:p>
      <w:r>
        <w:rPr>
          <w:b/>
        </w:rPr>
        <w:t xml:space="preserve">[lQQPKo02]: </w:t>
      </w:r>
      <w:r>
        <w:t>Move to screen us against foes moving behind our back</w:t>
      </w:r>
    </w:p>
    <w:p>
      <w:r>
        <w:rPr>
          <w:b/>
        </w:rPr>
        <w:t xml:space="preserve">[lRAaUTjs]: </w:t>
      </w:r>
      <w:r>
        <w:t>Drop</w:t>
      </w:r>
    </w:p>
    <w:p>
      <w:r>
        <w:rPr>
          <w:b/>
        </w:rPr>
        <w:t xml:space="preserve">[lrAnY7Fb]: </w:t>
      </w:r>
      <w:r>
        <w:t>Old Quests</w:t>
      </w:r>
    </w:p>
    <w:p>
      <w:r>
        <w:rPr>
          <w:b/>
        </w:rPr>
        <w:t xml:space="preserve">[LSsFOEQy]: </w:t>
      </w:r>
      <w:r>
        <w:t>Less than a day</w:t>
      </w:r>
    </w:p>
    <w:p>
      <w:r>
        <w:rPr>
          <w:b/>
        </w:rPr>
        <w:t xml:space="preserve">[lTTWrL1Q]: </w:t>
      </w:r>
      <w:r>
        <w:t>Quest Timed Out: {QUEST_TITLE}</w:t>
      </w:r>
    </w:p>
    <w:p>
      <w:r>
        <w:rPr>
          <w:b/>
        </w:rPr>
        <w:t xml:space="preserve">[lvc1Xgf8]: </w:t>
      </w:r>
      <w:r>
        <w:t>Tavern Wench</w:t>
      </w:r>
    </w:p>
    <w:p>
      <w:r>
        <w:rPr>
          <w:b/>
        </w:rPr>
        <w:t xml:space="preserve">[lxLTCX5j]: </w:t>
      </w:r>
      <w:r>
        <w:t>Occupation:</w:t>
      </w:r>
    </w:p>
    <w:p>
      <w:r>
        <w:rPr>
          <w:b/>
        </w:rPr>
        <w:t xml:space="preserve">[LymKjMLk]: </w:t>
      </w:r>
      <w:r>
        <w:t>Your men have just join your party</w:t>
      </w:r>
    </w:p>
    <w:p>
      <w:r>
        <w:rPr>
          <w:b/>
        </w:rPr>
        <w:t xml:space="preserve">[lZ1IDnpP]: </w:t>
      </w:r>
      <w:r>
        <w:t>Give All</w:t>
      </w:r>
    </w:p>
    <w:p>
      <w:r>
        <w:rPr>
          <w:b/>
        </w:rPr>
        <w:t xml:space="preserve">[LZhRP3PM]: </w:t>
      </w:r>
      <w:r>
        <w:t>Wait for other siege machines</w:t>
      </w:r>
    </w:p>
    <w:p>
      <w:r>
        <w:rPr>
          <w:b/>
        </w:rPr>
        <w:t xml:space="preserve">[Lzmtqif5]: </w:t>
      </w:r>
      <w:r>
        <w:t>Army Size</w:t>
      </w:r>
    </w:p>
    <w:p>
      <w:r>
        <w:rPr>
          <w:b/>
        </w:rPr>
        <w:t xml:space="preserve">[lznqF0oO]: </w:t>
      </w:r>
      <w:r>
        <w:t>Disbanding</w:t>
      </w:r>
    </w:p>
    <w:p>
      <w:r>
        <w:rPr>
          <w:b/>
        </w:rPr>
        <w:t xml:space="preserve">[M2b5mtAE]: </w:t>
      </w:r>
      <w:r>
        <w:t>Companion of</w:t>
      </w:r>
    </w:p>
    <w:p>
      <w:r>
        <w:rPr>
          <w:b/>
        </w:rPr>
        <w:t xml:space="preserve">[m2YKBbdI]: </w:t>
      </w:r>
      <w:r>
        <w:t>Hello there, little lost sheep. We are wolves of the mountains, and we would like a moment of your time...[rf:convo_mocking_revenge]</w:t>
      </w:r>
    </w:p>
    <w:p>
      <w:r>
        <w:rPr>
          <w:b/>
        </w:rPr>
        <w:t xml:space="preserve">[m6A7RLby]: </w:t>
      </w:r>
      <w:r>
        <w:t>Devious</w:t>
      </w:r>
    </w:p>
    <w:p>
      <w:r>
        <w:rPr>
          <w:b/>
        </w:rPr>
        <w:t xml:space="preserve">[M6cWtObI]: </w:t>
      </w:r>
      <w:r>
        <w:t>The following heroes can craft this weapon:</w:t>
      </w:r>
    </w:p>
    <w:p>
      <w:r>
        <w:rPr>
          <w:b/>
        </w:rPr>
        <w:t xml:space="preserve">[M6tfHhq7]: </w:t>
      </w:r>
      <w:r>
        <w:t>You have voted and the ruler has decided on the outcome.</w:t>
      </w:r>
    </w:p>
    <w:p>
      <w:r>
        <w:rPr>
          <w:b/>
        </w:rPr>
        <w:t xml:space="preserve">[M9p0vPad]: </w:t>
      </w:r>
      <w:r>
        <w:t>I know your name... {COMMENT_STRING_MAIN}</w:t>
      </w:r>
    </w:p>
    <w:p>
      <w:r>
        <w:rPr>
          <w:b/>
        </w:rPr>
        <w:t xml:space="preserve">[m9vD3VlN]: </w:t>
      </w:r>
      <w:r>
        <w:t>This party will NOT grow or shrink in size. It will try to keep it's size as it is.</w:t>
      </w:r>
    </w:p>
    <w:p>
      <w:r>
        <w:rPr>
          <w:b/>
        </w:rPr>
        <w:t xml:space="preserve">[Ma0PyWAC]: </w:t>
      </w:r>
      <w:r>
        <w:t>Raiding, attacking parties and sieging have a higher weight in decisions. The party will pursue enemies farther.</w:t>
      </w:r>
    </w:p>
    <w:p>
      <w:r>
        <w:rPr>
          <w:b/>
        </w:rPr>
        <w:t xml:space="preserve">[ma49Ya6b]: </w:t>
      </w:r>
      <w:r>
        <w:t>thirtieth</w:t>
      </w:r>
    </w:p>
    <w:p>
      <w:r>
        <w:rPr>
          <w:b/>
        </w:rPr>
        <w:t xml:space="preserve">[MacceKIX]: </w:t>
      </w:r>
      <w:r>
        <w:t>{RELATION_TEXT} of {BASE_HERO.NAME}</w:t>
      </w:r>
    </w:p>
    <w:p>
      <w:r>
        <w:rPr>
          <w:b/>
        </w:rPr>
        <w:t xml:space="preserve">[mAEaO8jM]: </w:t>
      </w:r>
      <w:r>
        <w:t>{PRISONER.NAME} has been released.</w:t>
      </w:r>
    </w:p>
    <w:p>
      <w:r>
        <w:rPr>
          <w:b/>
        </w:rPr>
        <w:t xml:space="preserve">[MaExlLD7]: </w:t>
      </w:r>
      <w:r>
        <w:t>This action is not allowed while sailing</w:t>
      </w:r>
    </w:p>
    <w:p>
      <w:r>
        <w:rPr>
          <w:b/>
        </w:rPr>
        <w:t xml:space="preserve">[MaIgPHXK]: </w:t>
      </w:r>
      <w:r>
        <w:t>{PRISONER_LORD.LINK} has been released after battle.</w:t>
      </w:r>
    </w:p>
    <w:p>
      <w:r>
        <w:rPr>
          <w:b/>
        </w:rPr>
        <w:t xml:space="preserve">[MAkZQKp0]: </w:t>
      </w:r>
      <w:r>
        <w:t>Skill Bonus / Penalty</w:t>
      </w:r>
    </w:p>
    <w:p>
      <w:r>
        <w:rPr>
          <w:b/>
        </w:rPr>
        <w:t xml:space="preserve">[maptimeplay]: </w:t>
      </w:r>
      <w:r>
        <w:t>Play</w:t>
      </w:r>
    </w:p>
    <w:p>
      <w:r>
        <w:rPr>
          <w:b/>
        </w:rPr>
        <w:t xml:space="preserve">[mbS0DkUo]: </w:t>
      </w:r>
      <w:r>
        <w:t>Raid</w:t>
      </w:r>
    </w:p>
    <w:p>
      <w:r>
        <w:rPr>
          <w:b/>
        </w:rPr>
        <w:t xml:space="preserve">[Mc8ojOGn]: </w:t>
      </w:r>
      <w:r>
        <w:t>Hearths</w:t>
      </w:r>
    </w:p>
    <w:p>
      <w:r>
        <w:rPr>
          <w:b/>
        </w:rPr>
        <w:t xml:space="preserve">[mDbaNQay]: </w:t>
      </w:r>
      <w:r>
        <w:t>Ride forth and attempt to strike your opponent!</w:t>
      </w:r>
    </w:p>
    <w:p>
      <w:r>
        <w:rPr>
          <w:b/>
        </w:rPr>
        <w:t xml:space="preserve">[mds0myr4]: </w:t>
      </w:r>
      <w:r>
        <w:t>{HERO.NAME} has lost {?PLAYER.GENDER}her{?}his{\?} {TRAIT_NAME} trait.</w:t>
      </w:r>
    </w:p>
    <w:p>
      <w:r>
        <w:rPr>
          <w:b/>
        </w:rPr>
        <w:t xml:space="preserve">[MeQmoYb4]: </w:t>
      </w:r>
      <w:r>
        <w:t>You don't have a high enough relation to acquire this troop. {newline}You have {REL1}. You need {REL2}.</w:t>
      </w:r>
    </w:p>
    <w:p>
      <w:r>
        <w:rPr>
          <w:b/>
        </w:rPr>
        <w:t xml:space="preserve">[MFLAvq4Z]: </w:t>
      </w:r>
      <w:r>
        <w:t>There are bandits inside this place. Do you want to attack them?</w:t>
      </w:r>
    </w:p>
    <w:p>
      <w:r>
        <w:rPr>
          <w:b/>
        </w:rPr>
        <w:t xml:space="preserve">[MfnYoLdc]: </w:t>
      </w:r>
      <w:r>
        <w:t>Expenses</w:t>
      </w:r>
    </w:p>
    <w:p>
      <w:r>
        <w:rPr>
          <w:b/>
        </w:rPr>
        <w:t xml:space="preserve">[mG4oq1vb]: </w:t>
      </w:r>
      <w:r>
        <w:t>Open Sea Battle{newline}{newline}• Heavy ships gain major bonus.{newline}• Light ships suffer major penalty.{newline}</w:t>
      </w:r>
    </w:p>
    <w:p>
      <w:r>
        <w:rPr>
          <w:b/>
        </w:rPr>
        <w:t xml:space="preserve">[MGv4Uabd]: </w:t>
      </w:r>
      <w:r>
        <w:t>You bet {BET_AMOUNT} on yourself but you have been defeated.</w:t>
      </w:r>
    </w:p>
    <w:p>
      <w:r>
        <w:rPr>
          <w:b/>
        </w:rPr>
        <w:t xml:space="preserve">[MgwKd3jd]: </w:t>
      </w:r>
      <w:r>
        <w:t>{A0}'s Tariff</w:t>
      </w:r>
    </w:p>
    <w:p>
      <w:r>
        <w:rPr>
          <w:b/>
        </w:rPr>
        <w:t xml:space="preserve">[mGWrSJLE]: </w:t>
      </w:r>
      <w:r>
        <w:t>You cannot disband an army while it's in a map event.</w:t>
      </w:r>
    </w:p>
    <w:p>
      <w:r>
        <w:rPr>
          <w:b/>
        </w:rPr>
        <w:t xml:space="preserve">[mhAr3dfG]: </w:t>
      </w:r>
      <w:r>
        <w:t>Quest Activated: {QUEST_TITLE}</w:t>
      </w:r>
    </w:p>
    <w:p>
      <w:r>
        <w:rPr>
          <w:b/>
        </w:rPr>
        <w:t xml:space="preserve">[MHJCuM3N]: </w:t>
      </w:r>
      <w:r>
        <w:t>Halt! Your foreign feet on this sacred land offend our ancestors. What are we going to do about that?[rf:convo_mocking_revenge]</w:t>
      </w:r>
    </w:p>
    <w:p>
      <w:r>
        <w:rPr>
          <w:b/>
        </w:rPr>
        <w:t xml:space="preserve">[mieKgbp8]: </w:t>
      </w:r>
      <w:r>
        <w:t>Daily Rate Of Fire</w:t>
      </w:r>
    </w:p>
    <w:p>
      <w:r>
        <w:rPr>
          <w:b/>
        </w:rPr>
        <w:t xml:space="preserve">[minuteabbr]: </w:t>
      </w:r>
      <w:r>
        <w:t>m</w:t>
      </w:r>
    </w:p>
    <w:p>
      <w:r>
        <w:rPr>
          <w:b/>
        </w:rPr>
        <w:t xml:space="preserve">[mJB7knQo]: </w:t>
      </w:r>
      <w:r>
        <w:t>Pull back</w:t>
      </w:r>
    </w:p>
    <w:p>
      <w:r>
        <w:rPr>
          <w:b/>
        </w:rPr>
        <w:t xml:space="preserve">[mJE0o9Zi]: </w:t>
      </w:r>
      <w:r>
        <w:t>Garrisons</w:t>
      </w:r>
    </w:p>
    <w:p>
      <w:r>
        <w:rPr>
          <w:b/>
        </w:rPr>
        <w:t xml:space="preserve">[mJkJWccN]: </w:t>
      </w:r>
      <w:r>
        <w:t>If you proceed, you will remove {GOVERNOR.NAME} from being the governor of {SETTLEMENT_NAME}. Are you sure?</w:t>
      </w:r>
    </w:p>
    <w:p>
      <w:r>
        <w:rPr>
          <w:b/>
        </w:rPr>
        <w:t xml:space="preserve">[Ml5PFDph]: </w:t>
      </w:r>
      <w:r>
        <w:t>On {DAY_OF_YEAR}, {YEAR}, {NAME} executed.</w:t>
      </w:r>
    </w:p>
    <w:p>
      <w:r>
        <w:rPr>
          <w:b/>
        </w:rPr>
        <w:t xml:space="preserve">[MLmHSSg0]: </w:t>
      </w:r>
      <w:r>
        <w:t>Heavy Cavalry</w:t>
      </w:r>
    </w:p>
    <w:p>
      <w:r>
        <w:rPr>
          <w:b/>
        </w:rPr>
        <w:t xml:space="preserve">[MmNF7sW7]: </w:t>
      </w:r>
      <w:r>
        <w:t>Moving pawns is only possible by capturing pawns from your opponent.{newline}Capturing is done by orthoginally jumping over 1 or more opposing pawns.</w:t>
      </w:r>
    </w:p>
    <w:p>
      <w:r>
        <w:rPr>
          <w:b/>
        </w:rPr>
        <w:t xml:space="preserve">[Mms9bbhY]: </w:t>
      </w:r>
      <w:r>
        <w:t>{DAY_NUM} {?DAY_NUM==1}day{?}days{\?}</w:t>
      </w:r>
    </w:p>
    <w:p>
      <w:r>
        <w:rPr>
          <w:b/>
        </w:rPr>
        <w:t xml:space="preserve">[mNr84Xm1]: </w:t>
      </w:r>
      <w:r>
        <w:t>Can't access clan window right now!</w:t>
      </w:r>
    </w:p>
    <w:p>
      <w:r>
        <w:rPr>
          <w:b/>
        </w:rPr>
        <w:t xml:space="preserve">[mPaQzgS0]: </w:t>
      </w:r>
      <w:r>
        <w:t>Good to see you here, {PLAYER.LINK}.</w:t>
      </w:r>
    </w:p>
    <w:p>
      <w:r>
        <w:rPr>
          <w:b/>
        </w:rPr>
        <w:t xml:space="preserve">[MpDMaBE9]: </w:t>
      </w:r>
      <w:r>
        <w:t>Defy us, will you? We'll drink from your skull!</w:t>
      </w:r>
    </w:p>
    <w:p>
      <w:r>
        <w:rPr>
          <w:b/>
        </w:rPr>
        <w:t xml:space="preserve">[mPtUKcI3]: </w:t>
      </w:r>
      <w:r>
        <w:t>The enemy is organizing. Consider a tactical retreat soon.</w:t>
      </w:r>
    </w:p>
    <w:p>
      <w:r>
        <w:rPr>
          <w:b/>
        </w:rPr>
        <w:t xml:space="preserve">[MPZ40lEk]: </w:t>
      </w:r>
      <w:r>
        <w:t>Naming Newborn</w:t>
      </w:r>
    </w:p>
    <w:p>
      <w:r>
        <w:rPr>
          <w:b/>
        </w:rPr>
        <w:t xml:space="preserve">[MqsWixDp]: </w:t>
      </w:r>
      <w:r>
        <w:t>Retreat!</w:t>
      </w:r>
    </w:p>
    <w:p>
      <w:r>
        <w:rPr>
          <w:b/>
        </w:rPr>
        <w:t xml:space="preserve">[mSPDO0Fe]: </w:t>
      </w:r>
      <w:r>
        <w:t>You are trapped by enemies. You are not in no condition to fight. Your only option is to surrender.</w:t>
      </w:r>
    </w:p>
    <w:p>
      <w:r>
        <w:rPr>
          <w:b/>
        </w:rPr>
        <w:t xml:space="preserve">[MT4b8H9h]: </w:t>
      </w:r>
      <w:r>
        <w:t>Unknown</w:t>
      </w:r>
    </w:p>
    <w:p>
      <w:r>
        <w:rPr>
          <w:b/>
        </w:rPr>
        <w:t xml:space="preserve">[MTtrk28a]: </w:t>
      </w:r>
      <w:r>
        <w:t>Consider making an alliance (Support: {SUPPORT}%)</w:t>
      </w:r>
    </w:p>
    <w:p>
      <w:r>
        <w:rPr>
          <w:b/>
        </w:rPr>
        <w:t xml:space="preserve">[MUCmJaXQ]: </w:t>
      </w:r>
      <w:r>
        <w:t>Ruler of the {FACTION_INFORMAL_NAME}</w:t>
      </w:r>
    </w:p>
    <w:p>
      <w:r>
        <w:rPr>
          <w:b/>
        </w:rPr>
        <w:t xml:space="preserve">[MUStU7ab]: </w:t>
      </w:r>
      <w:r>
        <w:t>brother</w:t>
      </w:r>
    </w:p>
    <w:p>
      <w:r>
        <w:rPr>
          <w:b/>
        </w:rPr>
        <w:t xml:space="preserve">[MWatMKoP]: </w:t>
      </w:r>
      <w:r>
        <w:t>On {DAY_OF_YEAR}, {YEAR}, the secret pact between the imperial factions was revealed, as the armies of the former rivals took the field together.</w:t>
      </w:r>
    </w:p>
    <w:p>
      <w:r>
        <w:rPr>
          <w:b/>
        </w:rPr>
        <w:t xml:space="preserve">[MWByKPst]: </w:t>
      </w:r>
      <w:r>
        <w:t>Generals</w:t>
      </w:r>
    </w:p>
    <w:p>
      <w:r>
        <w:rPr>
          <w:b/>
        </w:rPr>
        <w:t xml:space="preserve">[mwegfVKr]: </w:t>
      </w:r>
      <w:r>
        <w:t>Cerebral</w:t>
      </w:r>
    </w:p>
    <w:p>
      <w:r>
        <w:rPr>
          <w:b/>
        </w:rPr>
        <w:t xml:space="preserve">[MWGATOoz]: </w:t>
      </w:r>
      <w:r>
        <w:t>The tournament will be a melee group fight.</w:t>
      </w:r>
    </w:p>
    <w:p>
      <w:r>
        <w:rPr>
          <w:b/>
        </w:rPr>
        <w:t xml:space="preserve">[MwgcfGsr]: </w:t>
      </w:r>
      <w:r>
        <w:t>A pawn that lands on a tile with an opposing pawn already there, will capture that opposing pawn. The captured pawn will be stacked underneath the invading pawn.{newline}A stack of pawns can be also be re-captured as long as the top pawn belongs to the opponent.{newline}As soon as a pawn makes a capture, it will move back towards its home-tile in the next turn.</w:t>
      </w:r>
    </w:p>
    <w:p>
      <w:r>
        <w:rPr>
          <w:b/>
        </w:rPr>
        <w:t xml:space="preserve">[MxG4217V]: </w:t>
      </w:r>
      <w:r>
        <w:t>Villager</w:t>
      </w:r>
    </w:p>
    <w:p>
      <w:r>
        <w:rPr>
          <w:b/>
        </w:rPr>
        <w:t xml:space="preserve">[mxuirhkW]: </w:t>
      </w:r>
      <w:r>
        <w:t>You have destroyed all enemy siege engines! It is time to retreat to the castle.</w:t>
      </w:r>
    </w:p>
    <w:p>
      <w:r>
        <w:rPr>
          <w:b/>
        </w:rPr>
        <w:t xml:space="preserve">[mXxVf2rb]: </w:t>
      </w:r>
      <w:r>
        <w:t>Book</w:t>
      </w:r>
    </w:p>
    <w:p>
      <w:r>
        <w:rPr>
          <w:b/>
        </w:rPr>
        <w:t xml:space="preserve">[Myb3WrB9]: </w:t>
      </w:r>
      <w:r>
        <w:t>Party Leader Roles &amp; Effects</w:t>
      </w:r>
    </w:p>
    <w:p>
      <w:r>
        <w:rPr>
          <w:b/>
        </w:rPr>
        <w:t xml:space="preserve">[mZR7eYHa]: </w:t>
      </w:r>
      <w:r>
        <w:t>Shield I</w:t>
      </w:r>
    </w:p>
    <w:p>
      <w:r>
        <w:rPr>
          <w:b/>
        </w:rPr>
        <w:t xml:space="preserve">[MzxFIyAQ]: </w:t>
      </w:r>
      <w:r>
        <w:t>Show kingdom comparison bars</w:t>
      </w:r>
    </w:p>
    <w:p>
      <w:r>
        <w:rPr>
          <w:b/>
        </w:rPr>
        <w:t xml:space="preserve">[N0MCVBXb]: </w:t>
      </w:r>
      <w:r>
        <w:t>Forget It</w:t>
      </w:r>
    </w:p>
    <w:p>
      <w:r>
        <w:rPr>
          <w:b/>
        </w:rPr>
        <w:t xml:space="preserve">[n3e3g6Rq]: </w:t>
      </w:r>
      <w:r>
        <w:t>Bet</w:t>
      </w:r>
    </w:p>
    <w:p>
      <w:r>
        <w:rPr>
          <w:b/>
        </w:rPr>
        <w:t xml:space="preserve">[N6O2GtTK]: </w:t>
      </w:r>
      <w:r>
        <w:t>Refining</w:t>
      </w:r>
    </w:p>
    <w:p>
      <w:r>
        <w:rPr>
          <w:b/>
        </w:rPr>
        <w:t xml:space="preserve">[n6Q6vv5t]: </w:t>
      </w:r>
      <w:r>
        <w:t>You plundered {GOLD} gold.</w:t>
      </w:r>
    </w:p>
    <w:p>
      <w:r>
        <w:rPr>
          <w:b/>
        </w:rPr>
        <w:t xml:space="preserve">[N7w6zi0F]: </w:t>
      </w:r>
      <w:r>
        <w:t>{TROOP_NAMES_BEGIN}{?IS_PLURAL} and {?}{\?}{TROOP_NAMES_END} are pulling back.</w:t>
      </w:r>
    </w:p>
    <w:p>
      <w:r>
        <w:rPr>
          <w:b/>
        </w:rPr>
        <w:t xml:space="preserve">[N7yWipWU]: </w:t>
      </w:r>
      <w:r>
        <w:t>River Crossing Battle{newline}{newline}• Infantry gain minor bonus.{newline}• Cavalry suffer medium penalty while attacking.{newline}• Horse archers suffer minor penalty while attacking.</w:t>
      </w:r>
    </w:p>
    <w:p>
      <w:r>
        <w:rPr>
          <w:b/>
        </w:rPr>
        <w:t xml:space="preserve">[N84HlDaV]: </w:t>
      </w:r>
      <w:r>
        <w:t>{NUMBER_OF} {ITEM} ({AMOUNT}{GOLD_ICON})</w:t>
      </w:r>
    </w:p>
    <w:p>
      <w:r>
        <w:rPr>
          <w:b/>
        </w:rPr>
        <w:t xml:space="preserve">[n9qR84YI]: </w:t>
      </w:r>
      <w:r>
        <w:t>{PRISONER.NAME} has escaped from {SETTLEMENT}.</w:t>
      </w:r>
    </w:p>
    <w:p>
      <w:r>
        <w:rPr>
          <w:b/>
        </w:rPr>
        <w:t xml:space="preserve">[NaAA5kjG]: </w:t>
      </w:r>
      <w:r>
        <w:t>Consider making peace, receiving {TRIBUTE_AMOUNT} tribute/day for {TRIBUTE_DURATION} days. (Support: {SUPPORT}%)</w:t>
      </w:r>
    </w:p>
    <w:p>
      <w:r>
        <w:rPr>
          <w:b/>
        </w:rPr>
        <w:t xml:space="preserve">[nAaT19CC]: </w:t>
      </w:r>
      <w:r>
        <w:t>{?RULER.GENDER}Archoness{?}Archon{\?} {RULER.NAME}</w:t>
      </w:r>
    </w:p>
    <w:p>
      <w:r>
        <w:rPr>
          <w:b/>
        </w:rPr>
        <w:t xml:space="preserve">[NaNMRPv4]: </w:t>
      </w:r>
      <w:r>
        <w:t>Aserai</w:t>
      </w:r>
    </w:p>
    <w:p>
      <w:r>
        <w:rPr>
          <w:b/>
        </w:rPr>
        <w:t xml:space="preserve">[NaorUInI]: </w:t>
      </w:r>
      <w:r>
        <w:t>Understrength Parties</w:t>
      </w:r>
    </w:p>
    <w:p>
      <w:r>
        <w:rPr>
          <w:b/>
        </w:rPr>
        <w:t xml:space="preserve">[NarcUcZA]: </w:t>
      </w:r>
      <w:r>
        <w:t>Faction name has invalid characters.</w:t>
      </w:r>
    </w:p>
    <w:p>
      <w:r>
        <w:rPr>
          <w:b/>
        </w:rPr>
        <w:t xml:space="preserve">[nbBgbwM2]: </w:t>
      </w:r>
      <w:r>
        <w:t>In Queue: {NUMBER}</w:t>
      </w:r>
    </w:p>
    <w:p>
      <w:r>
        <w:rPr>
          <w:b/>
        </w:rPr>
        <w:t xml:space="preserve">[NbgeKwVr]: </w:t>
      </w:r>
      <w:r>
        <w:t>Workshops</w:t>
      </w:r>
    </w:p>
    <w:p>
      <w:r>
        <w:rPr>
          <w:b/>
        </w:rPr>
        <w:t xml:space="preserve">[NBv29XpJ]: </w:t>
      </w:r>
      <w:r>
        <w:t>You cannot disband an army while you're in that army.</w:t>
      </w:r>
    </w:p>
    <w:p>
      <w:r>
        <w:rPr>
          <w:b/>
        </w:rPr>
        <w:t xml:space="preserve">[nbw71MCj]: </w:t>
      </w:r>
      <w:r>
        <w:t>{BUILDING_NAME} building in {SETTLEMENT_NAME} is completed.</w:t>
      </w:r>
    </w:p>
    <w:p>
      <w:r>
        <w:rPr>
          <w:b/>
        </w:rPr>
        <w:t xml:space="preserve">[nCDhsh8s]: </w:t>
      </w:r>
      <w:r>
        <w:t>Alliance Proposal</w:t>
      </w:r>
    </w:p>
    <w:p>
      <w:r>
        <w:rPr>
          <w:b/>
        </w:rPr>
        <w:t xml:space="preserve">[nDNOn5o2]: </w:t>
      </w:r>
      <w:r>
        <w:t>Equipment</w:t>
      </w:r>
    </w:p>
    <w:p>
      <w:r>
        <w:rPr>
          <w:b/>
        </w:rPr>
        <w:t xml:space="preserve">[ndXuPWYV]: </w:t>
      </w:r>
      <w:r>
        <w:t>{NUM1}x{NUM2}</w:t>
      </w:r>
    </w:p>
    <w:p>
      <w:r>
        <w:rPr>
          <w:b/>
        </w:rPr>
        <w:t xml:space="preserve">[Nfm5lLWv]: </w:t>
      </w:r>
      <w:r>
        <w:t>{CHILD.NAME} needs your immediate attention!</w:t>
      </w:r>
    </w:p>
    <w:p>
      <w:r>
        <w:rPr>
          <w:b/>
        </w:rPr>
        <w:t xml:space="preserve">[nfQhamAF]: </w:t>
      </w:r>
      <w:r>
        <w:t xml:space="preserve">Swing Speed: </w:t>
      </w:r>
    </w:p>
    <w:p>
      <w:r>
        <w:rPr>
          <w:b/>
        </w:rPr>
        <w:t xml:space="preserve">[NgHSyQem]: </w:t>
      </w:r>
      <w:r>
        <w:t>In Army</w:t>
      </w:r>
    </w:p>
    <w:p>
      <w:r>
        <w:rPr>
          <w:b/>
        </w:rPr>
        <w:t xml:space="preserve">[nHGm1wYg]: </w:t>
      </w:r>
      <w:r>
        <w:t>Battle finished. Press {leave_key} to view results</w:t>
      </w:r>
    </w:p>
    <w:p>
      <w:r>
        <w:rPr>
          <w:b/>
        </w:rPr>
        <w:t xml:space="preserve">[nHkQbLDc]: </w:t>
      </w:r>
      <w:r>
        <w:t>Can't be used with Mounts</w:t>
      </w:r>
    </w:p>
    <w:p>
      <w:r>
        <w:rPr>
          <w:b/>
        </w:rPr>
        <w:t xml:space="preserve">[nHSVy0ns]: </w:t>
      </w:r>
      <w:r>
        <w:t>{TROOP_NAMES_BEGIN}{?IS_PLURAL} and {?}{\?}{TROOP_NAMES_END} are flanking from {#IS_LEFT}{#}left{#}multiple sides{\#}{?IS_MIDDLE}middle{?}{\?}{?IS_RIGHT}right{?}{\?}.</w:t>
      </w:r>
    </w:p>
    <w:p>
      <w:r>
        <w:rPr>
          <w:b/>
        </w:rPr>
        <w:t xml:space="preserve">[NiyNgXMe]: </w:t>
      </w:r>
      <w:r>
        <w:t>This party is already disbanding</w:t>
      </w:r>
    </w:p>
    <w:p>
      <w:r>
        <w:rPr>
          <w:b/>
        </w:rPr>
        <w:t xml:space="preserve">[njnMk5P1]: </w:t>
      </w:r>
      <w:r>
        <w:t>Disavow a Policy</w:t>
      </w:r>
    </w:p>
    <w:p>
      <w:r>
        <w:rPr>
          <w:b/>
        </w:rPr>
        <w:t xml:space="preserve">[nk0bADtq]: </w:t>
      </w:r>
      <w:r>
        <w:t>You have rejected a challenge to a duel. Your army is disheartened by this display of cowardice. Your party loses morale.</w:t>
      </w:r>
    </w:p>
    <w:p>
      <w:r>
        <w:rPr>
          <w:b/>
        </w:rPr>
        <w:t xml:space="preserve">[NkbszXv6]: </w:t>
      </w:r>
      <w:r>
        <w:t>Settlement is rebelling.</w:t>
      </w:r>
    </w:p>
    <w:p>
      <w:r>
        <w:rPr>
          <w:b/>
        </w:rPr>
        <w:t xml:space="preserve">[NKYem1X0]: </w:t>
      </w:r>
      <w:r>
        <w:t>This party is in {ARMY_LEADER}{.o} army.</w:t>
      </w:r>
    </w:p>
    <w:p>
      <w:r>
        <w:rPr>
          <w:b/>
        </w:rPr>
        <w:t xml:space="preserve">[nkzKgspT]: </w:t>
      </w:r>
      <w:r>
        <w:t>Manage Garrison</w:t>
      </w:r>
    </w:p>
    <w:p>
      <w:r>
        <w:rPr>
          <w:b/>
        </w:rPr>
        <w:t xml:space="preserve">[NLmaID0O]: </w:t>
      </w:r>
      <w:r>
        <w:t>{HERO.NAME} has been executed by {KILLER.NAME}.</w:t>
      </w:r>
    </w:p>
    <w:p>
      <w:r>
        <w:rPr>
          <w:b/>
        </w:rPr>
        <w:t xml:space="preserve">[nMcvafHY]: </w:t>
      </w:r>
      <w:r>
        <w:t>Active</w:t>
      </w:r>
    </w:p>
    <w:p>
      <w:r>
        <w:rPr>
          <w:b/>
        </w:rPr>
        <w:t xml:space="preserve">[nNDdo3I9]: </w:t>
      </w:r>
      <w:r>
        <w:t>One Handed Sword</w:t>
      </w:r>
    </w:p>
    <w:p>
      <w:r>
        <w:rPr>
          <w:b/>
        </w:rPr>
        <w:t xml:space="preserve">[nnr8sANN]: </w:t>
      </w:r>
      <w:r>
        <w:t>{PARTY_LIST_TAG}({COUNT} + {WEAK_COUNT}w)</w:t>
      </w:r>
    </w:p>
    <w:p>
      <w:r>
        <w:rPr>
          <w:b/>
        </w:rPr>
        <w:t xml:space="preserve">[nNRKCYpR]: </w:t>
      </w:r>
      <w:r>
        <w:t>Inside production</w:t>
      </w:r>
    </w:p>
    <w:p>
      <w:r>
        <w:rPr>
          <w:b/>
        </w:rPr>
        <w:t xml:space="preserve">[NnZ5w9zm]: </w:t>
      </w:r>
      <w:r>
        <w:t>{NUM1} ({NUM2})</w:t>
      </w:r>
    </w:p>
    <w:p>
      <w:r>
        <w:rPr>
          <w:b/>
        </w:rPr>
        <w:t xml:space="preserve">[nojcK4ia]: </w:t>
      </w:r>
      <w:r>
        <w:t>{?RULER.GENDER}Grand Princess{?}Grand Prince{\?} {RULER.NAME}</w:t>
      </w:r>
    </w:p>
    <w:p>
      <w:r>
        <w:rPr>
          <w:b/>
        </w:rPr>
        <w:t xml:space="preserve">[NPJRmNAY]: </w:t>
      </w:r>
      <w:r>
        <w:t>Can not be crafted.</w:t>
      </w:r>
    </w:p>
    <w:p>
      <w:r>
        <w:rPr>
          <w:b/>
        </w:rPr>
        <w:t xml:space="preserve">[NQbqtEqP]: </w:t>
      </w:r>
      <w:r>
        <w:t>Cost: {COUNT}</w:t>
      </w:r>
    </w:p>
    <w:p>
      <w:r>
        <w:rPr>
          <w:b/>
        </w:rPr>
        <w:t xml:space="preserve">[NqSLYe6b]: </w:t>
      </w:r>
      <w:r>
        <w:t>Renown:</w:t>
      </w:r>
    </w:p>
    <w:p>
      <w:r>
        <w:rPr>
          <w:b/>
        </w:rPr>
        <w:t xml:space="preserve">[NqtTPVzn]: </w:t>
      </w:r>
      <w:r>
        <w:t>Attributes</w:t>
      </w:r>
    </w:p>
    <w:p>
      <w:r>
        <w:rPr>
          <w:b/>
        </w:rPr>
        <w:t xml:space="preserve">[NRbNsJ9C]: </w:t>
      </w:r>
      <w:r>
        <w:t>This will cancel your changes! Are you sure?</w:t>
      </w:r>
    </w:p>
    <w:p>
      <w:r>
        <w:rPr>
          <w:b/>
        </w:rPr>
        <w:t xml:space="preserve">[NRpwZGxI]: </w:t>
      </w:r>
      <w:r>
        <w:t>Soldier</w:t>
      </w:r>
    </w:p>
    <w:p>
      <w:r>
        <w:rPr>
          <w:b/>
        </w:rPr>
        <w:t xml:space="preserve">[NvJru5Tz]: </w:t>
      </w:r>
      <w:r>
        <w:t>Male Only</w:t>
      </w:r>
    </w:p>
    <w:p>
      <w:r>
        <w:rPr>
          <w:b/>
        </w:rPr>
        <w:t xml:space="preserve">[nVKEUvaC]: </w:t>
      </w:r>
      <w:r>
        <w:t>{TROOP_NAMES_BEGIN}{?IS_PLURAL} and {?}{\?}{TROOP_NAMES_END} are using murder holes.</w:t>
      </w:r>
    </w:p>
    <w:p>
      <w:r>
        <w:rPr>
          <w:b/>
        </w:rPr>
        <w:t xml:space="preserve">[NvqbkaFD]: </w:t>
      </w:r>
      <w:r>
        <w:t>While {PARTY} were raiding {SETTLEMENT}, you came to aid the village. You decided to...</w:t>
      </w:r>
    </w:p>
    <w:p>
      <w:r>
        <w:rPr>
          <w:b/>
        </w:rPr>
        <w:t xml:space="preserve">[nvswKHTZ]: </w:t>
      </w:r>
      <w:r>
        <w:t>You paid {GOLD_AMOUNT}{GOLD_ICON}.</w:t>
      </w:r>
    </w:p>
    <w:p>
      <w:r>
        <w:rPr>
          <w:b/>
        </w:rPr>
        <w:t xml:space="preserve">[nWbp3o3H]: </w:t>
      </w:r>
      <w:r>
        <w:t>Spring</w:t>
      </w:r>
    </w:p>
    <w:p>
      <w:r>
        <w:rPr>
          <w:b/>
        </w:rPr>
        <w:t xml:space="preserve">[nwqUFaU8]: </w:t>
      </w:r>
      <w:r>
        <w:t>Winter</w:t>
      </w:r>
    </w:p>
    <w:p>
      <w:r>
        <w:rPr>
          <w:b/>
        </w:rPr>
        <w:t xml:space="preserve">[nxQaab9d]: </w:t>
      </w:r>
      <w:r>
        <w:t>{SHOPNAME} ({SHOPTYPE})</w:t>
      </w:r>
    </w:p>
    <w:p>
      <w:r>
        <w:rPr>
          <w:b/>
        </w:rPr>
        <w:t xml:space="preserve">[ny32aoLJ]: </w:t>
      </w:r>
      <w:r>
        <w:t>Horse Equipment II</w:t>
      </w:r>
    </w:p>
    <w:p>
      <w:r>
        <w:rPr>
          <w:b/>
        </w:rPr>
        <w:t xml:space="preserve">[nyGRpJT3]: </w:t>
      </w:r>
      <w:r>
        <w:t>Queue</w:t>
      </w:r>
    </w:p>
    <w:p>
      <w:r>
        <w:rPr>
          <w:b/>
        </w:rPr>
        <w:t xml:space="preserve">[NYHinaEh]: </w:t>
      </w:r>
      <w:r>
        <w:t>Can't access inventory in a battle!</w:t>
      </w:r>
    </w:p>
    <w:p>
      <w:r>
        <w:rPr>
          <w:b/>
        </w:rPr>
        <w:t xml:space="preserve">[NZUELfbp]: </w:t>
      </w:r>
      <w:r>
        <w:t>Can't manage the army during a siege</w:t>
      </w:r>
    </w:p>
    <w:p>
      <w:r>
        <w:rPr>
          <w:b/>
        </w:rPr>
        <w:t xml:space="preserve">[o0OQ5omY]: </w:t>
      </w:r>
      <w:r>
        <w:t>Our plan is to remain on the defensive.</w:t>
      </w:r>
    </w:p>
    <w:p>
      <w:r>
        <w:rPr>
          <w:b/>
        </w:rPr>
        <w:t xml:space="preserve">[O10KTShQ]: </w:t>
      </w:r>
      <w:r>
        <w:t>Handle</w:t>
      </w:r>
    </w:p>
    <w:p>
      <w:r>
        <w:rPr>
          <w:b/>
        </w:rPr>
        <w:t xml:space="preserve">[o1LEfpWD]: </w:t>
      </w:r>
      <w:r>
        <w:t>Niece</w:t>
      </w:r>
    </w:p>
    <w:p>
      <w:r>
        <w:rPr>
          <w:b/>
        </w:rPr>
        <w:t xml:space="preserve">[o1MtbgEi]: </w:t>
      </w:r>
      <w:r>
        <w:t>Unsolved Issue</w:t>
      </w:r>
    </w:p>
    <w:p>
      <w:r>
        <w:rPr>
          <w:b/>
        </w:rPr>
        <w:t xml:space="preserve">[o2ce7bhY]: </w:t>
      </w:r>
      <w:r>
        <w:t>That is wise of you.</w:t>
      </w:r>
    </w:p>
    <w:p>
      <w:r>
        <w:rPr>
          <w:b/>
        </w:rPr>
        <w:t xml:space="preserve">[O37b0e8r]: </w:t>
      </w:r>
      <w:r>
        <w:t>{PRISONER_LORD.LINK} of the {PRISONER_FACTION_LINK} has been freed because of a peace declaration.</w:t>
      </w:r>
    </w:p>
    <w:p>
      <w:r>
        <w:rPr>
          <w:b/>
        </w:rPr>
        <w:t xml:space="preserve">[O69Vhqxk]: </w:t>
      </w:r>
      <w:r>
        <w:t>So how much are you going to give us?[rf:convo_angry]</w:t>
      </w:r>
    </w:p>
    <w:p>
      <w:r>
        <w:rPr>
          <w:b/>
        </w:rPr>
        <w:t xml:space="preserve">[o7I8qayN]: </w:t>
      </w:r>
      <w:r>
        <w:t>Ha! Nothing like a good jab in the gut to let you know you're alive, eh? Looks like you managed to take down {OPPONENT_COUNT} opponents. Not bad. But that won't bring you any prize money. Now, if I were you, I would go back there and show everyone what I can do...</w:t>
      </w:r>
    </w:p>
    <w:p>
      <w:r>
        <w:rPr>
          <w:b/>
        </w:rPr>
        <w:t xml:space="preserve">[O9xpd5bn]: </w:t>
      </w:r>
      <w:r>
        <w:t>a baroness</w:t>
      </w:r>
    </w:p>
    <w:p>
      <w:r>
        <w:rPr>
          <w:b/>
        </w:rPr>
        <w:t xml:space="preserve">[oAg4dtbB]: </w:t>
      </w:r>
      <w:r>
        <w:t>twenty-fifth</w:t>
      </w:r>
    </w:p>
    <w:p>
      <w:r>
        <w:rPr>
          <w:b/>
        </w:rPr>
        <w:t xml:space="preserve">[ObTSCxra]: </w:t>
      </w:r>
      <w:r>
        <w:t>Vassal</w:t>
      </w:r>
    </w:p>
    <w:p>
      <w:r>
        <w:rPr>
          <w:b/>
        </w:rPr>
        <w:t xml:space="preserve">[OBXNbvkK]: </w:t>
      </w:r>
      <w:r>
        <w:t>As you attempt to force the villagers to give you goods, some of the residents gather to resist you. Fighting them will cause a war with the {KINGDOM}.</w:t>
      </w:r>
    </w:p>
    <w:p>
      <w:r>
        <w:rPr>
          <w:b/>
        </w:rPr>
        <w:t xml:space="preserve">[Oc85b0Bx]: </w:t>
      </w:r>
      <w:r>
        <w:t>From Notables</w:t>
      </w:r>
    </w:p>
    <w:p>
      <w:r>
        <w:rPr>
          <w:b/>
        </w:rPr>
        <w:t xml:space="preserve">[OCGaTxac]: </w:t>
      </w:r>
      <w:r>
        <w:t>Tournament Prize</w:t>
      </w:r>
    </w:p>
    <w:p>
      <w:r>
        <w:rPr>
          <w:b/>
        </w:rPr>
        <w:t xml:space="preserve">[OdFPHvtE]: </w:t>
      </w:r>
      <w:r>
        <w:t>Rebels are attacking this settlement. Do you want to interfere?</w:t>
      </w:r>
    </w:p>
    <w:p>
      <w:r>
        <w:rPr>
          <w:b/>
        </w:rPr>
        <w:t xml:space="preserve">[OEax2Y9c]: </w:t>
      </w:r>
      <w:r>
        <w:t>Raid caravans. Recruit and lead bandit troops. Infiltrate enemy towns. Give bribes. Escape from captivity.</w:t>
      </w:r>
    </w:p>
    <w:p>
      <w:r>
        <w:rPr>
          <w:b/>
        </w:rPr>
        <w:t xml:space="preserve">[oGflu1jV]: </w:t>
      </w:r>
      <w:r>
        <w:t>Use murder hole</w:t>
      </w:r>
    </w:p>
    <w:p>
      <w:r>
        <w:rPr>
          <w:b/>
        </w:rPr>
        <w:t xml:space="preserve">[OGjq7rpg]: </w:t>
      </w:r>
      <w:r>
        <w:t>We are taking our products to the market at {TOWN}.</w:t>
      </w:r>
    </w:p>
    <w:p>
      <w:r>
        <w:rPr>
          <w:b/>
        </w:rPr>
        <w:t xml:space="preserve">[OgRtdJhu]: </w:t>
      </w:r>
      <w:r>
        <w:t>Village Battle{newline}{newline}• Infantry gain minor bonus.{newline}• Archers suffer medium penalty while attacking.{newline}• Horse archers gain medium penalty while attacking.</w:t>
      </w:r>
    </w:p>
    <w:p>
      <w:r>
        <w:rPr>
          <w:b/>
        </w:rPr>
        <w:t xml:space="preserve">[ogtgc69b]: </w:t>
      </w:r>
      <w:r>
        <w:t>You have been awarded the right to carry a banner. Your banner will signify your status and bring you honour. Which banner do you want to choose?</w:t>
      </w:r>
    </w:p>
    <w:p>
      <w:r>
        <w:rPr>
          <w:b/>
        </w:rPr>
        <w:t xml:space="preserve">[OGxk0EXC]: </w:t>
      </w:r>
      <w:r>
        <w:t>The tournament has ended. {TOURNAMENT_FINAL_PARTICIPANT_A} wins by beating {TOURNAMENT_FINAL_PARTICIPANT_B} in the final round.</w:t>
      </w:r>
    </w:p>
    <w:p>
      <w:r>
        <w:rPr>
          <w:b/>
        </w:rPr>
        <w:t xml:space="preserve">[Ohdrbpiw]: </w:t>
      </w:r>
      <w:r>
        <w:t>Vlandian</w:t>
      </w:r>
    </w:p>
    <w:p>
      <w:r>
        <w:rPr>
          <w:b/>
        </w:rPr>
        <w:t xml:space="preserve">[OhLXo0gb]: </w:t>
      </w:r>
      <w:r>
        <w:t>Criminal Governor</w:t>
      </w:r>
    </w:p>
    <w:p>
      <w:r>
        <w:rPr>
          <w:b/>
        </w:rPr>
        <w:t xml:space="preserve">[OIBpCGYv]: </w:t>
      </w:r>
      <w:r>
        <w:t>This party will shrink in size. It's current size target is {TARGET_SIZE}</w:t>
      </w:r>
    </w:p>
    <w:p>
      <w:r>
        <w:rPr>
          <w:b/>
        </w:rPr>
        <w:t xml:space="preserve">[OiCCv0EL]: </w:t>
      </w:r>
      <w:r>
        <w:t xml:space="preserve">The village is going through hard times. Farm tools are rusty and broken. Brush and weeds are reclaiming the outermost fields. </w:t>
      </w:r>
    </w:p>
    <w:p>
      <w:r>
        <w:rPr>
          <w:b/>
        </w:rPr>
        <w:t xml:space="preserve">[oiFt5bEV]: </w:t>
      </w:r>
      <w:r>
        <w:t>Building Bonus</w:t>
      </w:r>
    </w:p>
    <w:p>
      <w:r>
        <w:rPr>
          <w:b/>
        </w:rPr>
        <w:t xml:space="preserve">[oiSW6MyB]: </w:t>
      </w:r>
      <w:r>
        <w:t>Chest Armor</w:t>
      </w:r>
    </w:p>
    <w:p>
      <w:r>
        <w:rPr>
          <w:b/>
        </w:rPr>
        <w:t xml:space="preserve">[OJmC1Ckc]: </w:t>
      </w:r>
      <w:r>
        <w:t>Remaining opponent: {REMAINING_OPPONENT_COUNT}</w:t>
      </w:r>
    </w:p>
    <w:p>
      <w:r>
        <w:rPr>
          <w:b/>
        </w:rPr>
        <w:t xml:space="preserve">[oKct1ecg]: </w:t>
      </w:r>
      <w:r>
        <w:t>Daughter</w:t>
      </w:r>
    </w:p>
    <w:p>
      <w:r>
        <w:rPr>
          <w:b/>
        </w:rPr>
        <w:t xml:space="preserve">[OLKGQGHU]: </w:t>
      </w:r>
      <w:r>
        <w:t>I am lord of {TOWNS}.</w:t>
      </w:r>
    </w:p>
    <w:p>
      <w:r>
        <w:rPr>
          <w:b/>
        </w:rPr>
        <w:t xml:space="preserve">[OLyjbawD]: </w:t>
      </w:r>
      <w:r>
        <w:t>[More]</w:t>
      </w:r>
    </w:p>
    <w:p>
      <w:r>
        <w:rPr>
          <w:b/>
        </w:rPr>
        <w:t xml:space="preserve">[OLZqZZF3]: </w:t>
      </w:r>
      <w:r>
        <w:t>If you proceed, {GOVERNOR.NAME} will travel for {TRAVEL_DURATION} to become the new governor of {SETTLEMENT_NAME}. While traveling, {GOVERNOR.NAME} will not be available and you will not be able to change the governor of {SETTLEMENT_NAME} until {GOVERNOR.NAME} arrives. Are you sure?</w:t>
      </w:r>
    </w:p>
    <w:p>
      <w:r>
        <w:rPr>
          <w:b/>
        </w:rPr>
        <w:t xml:space="preserve">[ONGv27TH]: </w:t>
      </w:r>
      <w:r>
        <w:t>Now out of my sight, you mangy cringing cur!</w:t>
      </w:r>
    </w:p>
    <w:p>
      <w:r>
        <w:rPr>
          <w:b/>
        </w:rPr>
        <w:t xml:space="preserve">[OnttNMRn]: </w:t>
      </w:r>
      <w:r>
        <w:t>Shield IV</w:t>
      </w:r>
    </w:p>
    <w:p>
      <w:r>
        <w:rPr>
          <w:b/>
        </w:rPr>
        <w:t xml:space="preserve">[Ooqyo9RB]: </w:t>
      </w:r>
      <w:r>
        <w:t>Skip Round</w:t>
      </w:r>
    </w:p>
    <w:p>
      <w:r>
        <w:rPr>
          <w:b/>
        </w:rPr>
        <w:t xml:space="preserve">[OPhlqUVl]: </w:t>
      </w:r>
      <w:r>
        <w:t>Talk</w:t>
      </w:r>
    </w:p>
    <w:p>
      <w:r>
        <w:rPr>
          <w:b/>
        </w:rPr>
        <w:t xml:space="preserve">[OpSGWdrk]: </w:t>
      </w:r>
      <w:r>
        <w:t>Gangster</w:t>
      </w:r>
    </w:p>
    <w:p>
      <w:r>
        <w:rPr>
          <w:b/>
        </w:rPr>
        <w:t xml:space="preserve">[OqCodBZJ]: </w:t>
      </w:r>
      <w:r>
        <w:t>Stop there you dog! Show us what you've got!</w:t>
      </w:r>
    </w:p>
    <w:p>
      <w:r>
        <w:rPr>
          <w:b/>
        </w:rPr>
        <w:t xml:space="preserve">[Or9YduTA]: </w:t>
      </w:r>
      <w:r>
        <w:t>sister</w:t>
      </w:r>
    </w:p>
    <w:p>
      <w:r>
        <w:rPr>
          <w:b/>
        </w:rPr>
        <w:t xml:space="preserve">[oRaa1yls]: </w:t>
      </w:r>
      <w:r>
        <w:t>Consumable</w:t>
      </w:r>
    </w:p>
    <w:p>
      <w:r>
        <w:rPr>
          <w:b/>
        </w:rPr>
        <w:t xml:space="preserve">[OSZUvWbG]: </w:t>
      </w:r>
      <w:r>
        <w:t>{TROOP_NAMES_BEGIN}{?IS_PLURAL} and {?}{\?}{TROOP_NAMES_END} are ready.</w:t>
      </w:r>
    </w:p>
    <w:p>
      <w:r>
        <w:rPr>
          <w:b/>
        </w:rPr>
        <w:t xml:space="preserve">[oTGDxKW7]: </w:t>
      </w:r>
      <w:r>
        <w:t>Declare War Against {FACTION}</w:t>
      </w:r>
    </w:p>
    <w:p>
      <w:r>
        <w:rPr>
          <w:b/>
        </w:rPr>
        <w:t xml:space="preserve">[OtP3heba]: </w:t>
      </w:r>
      <w:r>
        <w:t>You've beaten your opponent and won the game!</w:t>
      </w:r>
    </w:p>
    <w:p>
      <w:r>
        <w:rPr>
          <w:b/>
        </w:rPr>
        <w:t xml:space="preserve">[ou9asw1a]: </w:t>
      </w:r>
      <w:r>
        <w:t xml:space="preserve">Swing {SWING_DAMAGE_TYPE} Damage: </w:t>
      </w:r>
    </w:p>
    <w:p>
      <w:r>
        <w:rPr>
          <w:b/>
        </w:rPr>
        <w:t xml:space="preserve">[OviaJ1tA]: </w:t>
      </w:r>
      <w:r>
        <w:t>Other</w:t>
      </w:r>
    </w:p>
    <w:p>
      <w:r>
        <w:rPr>
          <w:b/>
        </w:rPr>
        <w:t xml:space="preserve">[oVSS2Lp5]: </w:t>
      </w:r>
      <w:r>
        <w:t>Horse Equipment III</w:t>
      </w:r>
    </w:p>
    <w:p>
      <w:r>
        <w:rPr>
          <w:b/>
        </w:rPr>
        <w:t xml:space="preserve">[OWCoBElc]: </w:t>
      </w:r>
      <w:r>
        <w:t>You are taken captive by {PARTY_NAME}.</w:t>
      </w:r>
    </w:p>
    <w:p>
      <w:r>
        <w:rPr>
          <w:b/>
        </w:rPr>
        <w:t xml:space="preserve">[owg6SqHF]: </w:t>
      </w:r>
      <w:r>
        <w:t>an emir</w:t>
      </w:r>
    </w:p>
    <w:p>
      <w:r>
        <w:rPr>
          <w:b/>
        </w:rPr>
        <w:t xml:space="preserve">[owTlJjJc]: </w:t>
      </w:r>
      <w:r>
        <w:t>Brother-in-law</w:t>
      </w:r>
    </w:p>
    <w:p>
      <w:r>
        <w:rPr>
          <w:b/>
        </w:rPr>
        <w:t xml:space="preserve">[OxiaKT0G]: </w:t>
      </w:r>
      <w:r>
        <w:t>Sturgian</w:t>
      </w:r>
    </w:p>
    <w:p>
      <w:r>
        <w:rPr>
          <w:b/>
        </w:rPr>
        <w:t xml:space="preserve">[oYUAuLO7]: </w:t>
      </w:r>
      <w:r>
        <w:t>You have sworn not to attack.</w:t>
      </w:r>
    </w:p>
    <w:p>
      <w:r>
        <w:rPr>
          <w:b/>
        </w:rPr>
        <w:t xml:space="preserve">[OzazmGBi]: </w:t>
      </w:r>
      <w:r>
        <w:t>the Khuzaits</w:t>
      </w:r>
    </w:p>
    <w:p>
      <w:r>
        <w:rPr>
          <w:b/>
        </w:rPr>
        <w:t xml:space="preserve">[ozYRUrum]: </w:t>
      </w:r>
      <w:r>
        <w:t xml:space="preserve"> Help wounded soldiers heal in settlements.</w:t>
      </w:r>
    </w:p>
    <w:p>
      <w:r>
        <w:rPr>
          <w:b/>
        </w:rPr>
        <w:t xml:space="preserve">[P1VmnfsB]: </w:t>
      </w:r>
      <w:r>
        <w:t>{BUILDING_NAME} building in {SETTLEMENT_NAME} has gained a level.</w:t>
      </w:r>
    </w:p>
    <w:p>
      <w:r>
        <w:rPr>
          <w:b/>
        </w:rPr>
        <w:t xml:space="preserve">[P2CRzfV7]: </w:t>
      </w:r>
      <w:r>
        <w:t>Shops in Settlement</w:t>
      </w:r>
    </w:p>
    <w:p>
      <w:r>
        <w:rPr>
          <w:b/>
        </w:rPr>
        <w:t xml:space="preserve">[p2WBSIa7]: </w:t>
      </w:r>
      <w:r>
        <w:t>Cohesion:</w:t>
      </w:r>
    </w:p>
    <w:p>
      <w:r>
        <w:rPr>
          <w:b/>
        </w:rPr>
        <w:t xml:space="preserve">[P3SJla9F]: </w:t>
      </w:r>
      <w:r>
        <w:t>Looted Villages</w:t>
      </w:r>
    </w:p>
    <w:p>
      <w:r>
        <w:rPr>
          <w:b/>
        </w:rPr>
        <w:t xml:space="preserve">[p4PIzGTP]: </w:t>
      </w:r>
      <w:r>
        <w:t>{TROOP_NAMES_BEGIN}{?IS_PLURAL} and {?}{\?}{TROOP_NAMES_END} are holding high ground.</w:t>
      </w:r>
    </w:p>
    <w:p>
      <w:r>
        <w:rPr>
          <w:b/>
        </w:rPr>
        <w:t xml:space="preserve">[p5Rad7i2]: </w:t>
      </w:r>
      <w:r>
        <w:t>War Party</w:t>
      </w:r>
    </w:p>
    <w:p>
      <w:r>
        <w:rPr>
          <w:b/>
        </w:rPr>
        <w:t xml:space="preserve">[p8amfQyz]: </w:t>
      </w:r>
      <w:r>
        <w:t>Mercenaries cannot expel clans.</w:t>
      </w:r>
    </w:p>
    <w:p>
      <w:r>
        <w:rPr>
          <w:b/>
        </w:rPr>
        <w:t xml:space="preserve">[P8BxiiKd]: </w:t>
      </w:r>
      <w:r>
        <w:t>Despite the poverty, you hear few words of complaint, as though people are too beaten down to expect any change.</w:t>
      </w:r>
    </w:p>
    <w:p>
      <w:r>
        <w:rPr>
          <w:b/>
        </w:rPr>
        <w:t xml:space="preserve">[P8Z3zQyy]: </w:t>
      </w:r>
      <w:r>
        <w:t>Safe</w:t>
      </w:r>
    </w:p>
    <w:p>
      <w:r>
        <w:rPr>
          <w:b/>
        </w:rPr>
        <w:t xml:space="preserve">[p9vAIDL1]: </w:t>
      </w:r>
      <w:r>
        <w:t>Backstab</w:t>
      </w:r>
    </w:p>
    <w:p>
      <w:r>
        <w:rPr>
          <w:b/>
        </w:rPr>
        <w:t xml:space="preserve">[PAa618xe]: </w:t>
      </w:r>
      <w:r>
        <w:t>{TROOP_NAMES_BEGIN}{?IS_PLURAL} and {?}{\?}{TROOP_NAMES_END} are sallying out.</w:t>
      </w:r>
    </w:p>
    <w:p>
      <w:r>
        <w:rPr>
          <w:b/>
        </w:rPr>
        <w:t xml:space="preserve">[pAOtyE9u]: </w:t>
      </w:r>
      <w:r>
        <w:t>Dune Battle{newline}{newline}• Cavalry gain large bonus.{newline}• Horse archers gain large bonus.</w:t>
      </w:r>
    </w:p>
    <w:p>
      <w:r>
        <w:rPr>
          <w:b/>
        </w:rPr>
        <w:t xml:space="preserve">[patrolPartyName]: </w:t>
      </w:r>
      <w:r>
        <w:t>{SETTLEMENT} Patrol</w:t>
      </w:r>
    </w:p>
    <w:p>
      <w:r>
        <w:rPr>
          <w:b/>
        </w:rPr>
        <w:t xml:space="preserve">[pb4KfhxC]: </w:t>
      </w:r>
      <w:r>
        <w:t>Your captains are ordering a tactical retreat!</w:t>
      </w:r>
    </w:p>
    <w:p>
      <w:r>
        <w:rPr>
          <w:b/>
        </w:rPr>
        <w:t xml:space="preserve">[pB5anEQq]: </w:t>
      </w:r>
      <w:r>
        <w:t>Move to the starting position</w:t>
      </w:r>
    </w:p>
    <w:p>
      <w:r>
        <w:rPr>
          <w:b/>
        </w:rPr>
        <w:t xml:space="preserve">[pbdrFqb3]: </w:t>
      </w:r>
      <w:r>
        <w:t>Force this army to disband</w:t>
      </w:r>
    </w:p>
    <w:p>
      <w:r>
        <w:rPr>
          <w:b/>
        </w:rPr>
        <w:t xml:space="preserve">[Pc0zpaGa]: </w:t>
      </w:r>
      <w:r>
        <w:t>Aye, what have we here? There's a tax for passage in these parts, traveler, paid either in coin or in blood.[if:convo_bared_teeth]</w:t>
      </w:r>
    </w:p>
    <w:p>
      <w:r>
        <w:rPr>
          <w:b/>
        </w:rPr>
        <w:t xml:space="preserve">[PdXqoa2W]: </w:t>
      </w:r>
      <w:r>
        <w:t>Travelling to {SETTLEMENT_NAME}.</w:t>
      </w:r>
    </w:p>
    <w:p>
      <w:r>
        <w:rPr>
          <w:b/>
        </w:rPr>
        <w:t xml:space="preserve">[PE4nuMc7]: </w:t>
      </w:r>
      <w:r>
        <w:t>This page explains the game concepts in Bannerlord</w:t>
      </w:r>
    </w:p>
    <w:p>
      <w:r>
        <w:rPr>
          <w:b/>
        </w:rPr>
        <w:t xml:space="preserve">[pebUiIkT]: </w:t>
      </w:r>
      <w:r>
        <w:t>Stealth Outfit</w:t>
      </w:r>
    </w:p>
    <w:p>
      <w:r>
        <w:rPr>
          <w:b/>
        </w:rPr>
        <w:t xml:space="preserve">[PEKxMxal]: </w:t>
      </w:r>
      <w:r>
        <w:t>You can now escape.</w:t>
      </w:r>
    </w:p>
    <w:p>
      <w:r>
        <w:rPr>
          <w:b/>
        </w:rPr>
        <w:t xml:space="preserve">[pEm60xEX]: </w:t>
      </w:r>
      <w:r>
        <w:t>Your opponent captures a pawn.</w:t>
      </w:r>
    </w:p>
    <w:p>
      <w:r>
        <w:rPr>
          <w:b/>
        </w:rPr>
        <w:t xml:space="preserve">[PFbLgd1I]: </w:t>
      </w:r>
      <w:r>
        <w:t>Surrender</w:t>
      </w:r>
    </w:p>
    <w:p>
      <w:r>
        <w:rPr>
          <w:b/>
        </w:rPr>
        <w:t xml:space="preserve">[pgd7Dp78]: </w:t>
      </w:r>
      <w:r>
        <w:t>Dwellings</w:t>
      </w:r>
    </w:p>
    <w:p>
      <w:r>
        <w:rPr>
          <w:b/>
        </w:rPr>
        <w:t xml:space="preserve">[pGEIBlLR]: </w:t>
      </w:r>
      <w:r>
        <w:t>Enact</w:t>
      </w:r>
    </w:p>
    <w:p>
      <w:r>
        <w:rPr>
          <w:b/>
        </w:rPr>
        <w:t xml:space="preserve">[PGl6fYqY]: </w:t>
      </w:r>
      <w:r>
        <w:t>Choose Horse Archers</w:t>
      </w:r>
    </w:p>
    <w:p>
      <w:r>
        <w:rPr>
          <w:b/>
        </w:rPr>
        <w:t xml:space="preserve">[PGXitpMN]: </w:t>
      </w:r>
      <w:r>
        <w:t>{SETTLEMENT_NAME} - ({COMMON_AREA_NAME})</w:t>
      </w:r>
    </w:p>
    <w:p>
      <w:r>
        <w:rPr>
          <w:b/>
        </w:rPr>
        <w:t xml:space="preserve">[PH7pkve4]: </w:t>
      </w:r>
      <w:r>
        <w:t>{ISSUE_NAME}: Your troops are resolving this problem.</w:t>
      </w:r>
    </w:p>
    <w:p>
      <w:r>
        <w:rPr>
          <w:b/>
        </w:rPr>
        <w:t xml:space="preserve">[PhF8wNaG]: </w:t>
      </w:r>
      <w:r>
        <w:t>Can't Use On Horseback</w:t>
      </w:r>
    </w:p>
    <w:p>
      <w:r>
        <w:rPr>
          <w:b/>
        </w:rPr>
        <w:t xml:space="preserve">[PhoKHbhd]: </w:t>
      </w:r>
      <w:r>
        <w:t>Battle won. Press {leave_key} to view results</w:t>
      </w:r>
    </w:p>
    <w:p>
      <w:r>
        <w:rPr>
          <w:b/>
        </w:rPr>
        <w:t xml:space="preserve">[Pia30xtc]: </w:t>
      </w:r>
      <w:r>
        <w:t>{?ASKED_LORD.GENDER}She{?}He{\?} is currently at {TOWN_NAME}.</w:t>
      </w:r>
    </w:p>
    <w:p>
      <w:r>
        <w:rPr>
          <w:b/>
        </w:rPr>
        <w:t xml:space="preserve">[pin2L6tH]: </w:t>
      </w:r>
      <w:r>
        <w:t>Exceeded Wage Limit</w:t>
      </w:r>
    </w:p>
    <w:p>
      <w:r>
        <w:rPr>
          <w:b/>
        </w:rPr>
        <w:t xml:space="preserve">[PitdvCJI]: </w:t>
      </w:r>
      <w:r>
        <w:t>Change Governor</w:t>
      </w:r>
    </w:p>
    <w:p>
      <w:r>
        <w:rPr>
          <w:b/>
        </w:rPr>
        <w:t xml:space="preserve">[pJBz7hhl]: </w:t>
      </w:r>
      <w:r>
        <w:t>Gather your men, we have another job to do!</w:t>
      </w:r>
    </w:p>
    <w:p>
      <w:r>
        <w:rPr>
          <w:b/>
        </w:rPr>
        <w:t xml:space="preserve">[PJEuE208]: </w:t>
      </w:r>
      <w:r>
        <w:t>Militia:</w:t>
      </w:r>
    </w:p>
    <w:p>
      <w:r>
        <w:rPr>
          <w:b/>
        </w:rPr>
        <w:t xml:space="preserve">[pLZeP6L6]: </w:t>
      </w:r>
      <w:r>
        <w:t>Assault walls{?IS_GENERAL_SIDE}{?} from {SIDE_STRING} side{\?}</w:t>
      </w:r>
    </w:p>
    <w:p>
      <w:r>
        <w:rPr>
          <w:b/>
        </w:rPr>
        <w:t xml:space="preserve">[pm0yiOmv]: </w:t>
      </w:r>
      <w:r>
        <w:t>Earned: {DENAR_AMOUNT}{GOLD_ICON}</w:t>
      </w:r>
    </w:p>
    <w:p>
      <w:r>
        <w:rPr>
          <w:b/>
        </w:rPr>
        <w:t xml:space="preserve">[pMb8Pe12]: </w:t>
      </w:r>
      <w:r>
        <w:t>Daughter-in-law</w:t>
      </w:r>
    </w:p>
    <w:p>
      <w:r>
        <w:rPr>
          <w:b/>
        </w:rPr>
        <w:t xml:space="preserve">[PMnSk81U]: </w:t>
      </w:r>
      <w:r>
        <w:t>So you intend to fight, little sheep? Let's see your horns then.</w:t>
      </w:r>
    </w:p>
    <w:p>
      <w:r>
        <w:rPr>
          <w:b/>
        </w:rPr>
        <w:t xml:space="preserve">[PN4Edq9W]: </w:t>
      </w:r>
      <w:r>
        <w:t>Melee Weapons III</w:t>
      </w:r>
    </w:p>
    <w:p>
      <w:r>
        <w:rPr>
          <w:b/>
        </w:rPr>
        <w:t xml:space="preserve">[pn9KNMxb]: </w:t>
      </w:r>
      <w:r>
        <w:t>You are trapped by enemies, but your men are in no condition to fight. Your only option is to surrender.</w:t>
      </w:r>
    </w:p>
    <w:p>
      <w:r>
        <w:rPr>
          <w:b/>
        </w:rPr>
        <w:t xml:space="preserve">[policypropose]: </w:t>
      </w:r>
      <w:r>
        <w:t>Propose</w:t>
      </w:r>
    </w:p>
    <w:p>
      <w:r>
        <w:rPr>
          <w:b/>
        </w:rPr>
        <w:t xml:space="preserve">[PpPbWYPB]: </w:t>
      </w:r>
      <w:r>
        <w:t>Eligible for being a Mercenary</w:t>
      </w:r>
    </w:p>
    <w:p>
      <w:r>
        <w:rPr>
          <w:b/>
        </w:rPr>
        <w:t xml:space="preserve">[pPRYdrk7]: </w:t>
      </w:r>
      <w:r>
        <w:t>Army Management</w:t>
      </w:r>
    </w:p>
    <w:p>
      <w:r>
        <w:rPr>
          <w:b/>
        </w:rPr>
        <w:t xml:space="preserve">[PpwmZ4ZN]: </w:t>
      </w:r>
      <w:r>
        <w:t>Defender Side</w:t>
      </w:r>
    </w:p>
    <w:p>
      <w:r>
        <w:rPr>
          <w:b/>
        </w:rPr>
        <w:t xml:space="preserve">[pq48aN8d]: </w:t>
      </w:r>
      <w:r>
        <w:t>Morale: {reg1}</w:t>
      </w:r>
    </w:p>
    <w:p>
      <w:r>
        <w:rPr>
          <w:b/>
        </w:rPr>
        <w:t xml:space="preserve">[pQ9Sxily]: </w:t>
      </w:r>
      <w:r>
        <w:t>Congratulations, champion! Your fight there was something to remember! As the last one standing, you of course win the top prize: {PRIZE}{GOLD_ICON}.</w:t>
      </w:r>
    </w:p>
    <w:p>
      <w:r>
        <w:rPr>
          <w:b/>
        </w:rPr>
        <w:t xml:space="preserve">[PqfS5lgq]: </w:t>
      </w:r>
      <w:r>
        <w:t>{ABSORBED_AMOUNT} damage has been absorbed by {ARMOR_AMOUNT} armor.</w:t>
      </w:r>
    </w:p>
    <w:p>
      <w:r>
        <w:rPr>
          <w:b/>
        </w:rPr>
        <w:t xml:space="preserve">[pqfz386V]: </w:t>
      </w:r>
      <w:r>
        <w:t>Clan Leader</w:t>
      </w:r>
    </w:p>
    <w:p>
      <w:r>
        <w:rPr>
          <w:b/>
        </w:rPr>
        <w:t xml:space="preserve">[PqOXjfef]: </w:t>
      </w:r>
      <w:r>
        <w:t>{PRISONER_LORD.LINK} has been freed because of a peace declaration.</w:t>
      </w:r>
    </w:p>
    <w:p>
      <w:r>
        <w:rPr>
          <w:b/>
        </w:rPr>
        <w:t xml:space="preserve">[prs0jRAy]: </w:t>
      </w:r>
      <w:r>
        <w:t>total</w:t>
      </w:r>
    </w:p>
    <w:p>
      <w:r>
        <w:rPr>
          <w:b/>
        </w:rPr>
        <w:t xml:space="preserve">[psjAVdkH]: </w:t>
      </w:r>
      <w:r>
        <w:t>Reset Icon</w:t>
      </w:r>
    </w:p>
    <w:p>
      <w:r>
        <w:rPr>
          <w:b/>
        </w:rPr>
        <w:t xml:space="preserve">[pSjnd6PX]: </w:t>
      </w:r>
      <w:r>
        <w:t>You have lost the duel. Your army is disheartened by your defeat. Your party loses morale.</w:t>
      </w:r>
    </w:p>
    <w:p>
      <w:r>
        <w:rPr>
          <w:b/>
        </w:rPr>
        <w:t xml:space="preserve">[pSWt8NXH]: </w:t>
      </w:r>
      <w:r>
        <w:t>Raiding {SETTLEMENT_NAME} ({RAIDING_PROCESS}%)</w:t>
      </w:r>
    </w:p>
    <w:p>
      <w:r>
        <w:rPr>
          <w:b/>
        </w:rPr>
        <w:t xml:space="preserve">[pSz4xSqO]: </w:t>
      </w:r>
      <w:r>
        <w:t>Hero's {SKILL_NAME} skill needs to be {MIN_SKILL_AMOUNT} or higher.</w:t>
      </w:r>
    </w:p>
    <w:p>
      <w:r>
        <w:rPr>
          <w:b/>
        </w:rPr>
        <w:t xml:space="preserve">[pT9TZehy]: </w:t>
      </w:r>
      <w:r>
        <w:t>Camp</w:t>
      </w:r>
    </w:p>
    <w:p>
      <w:r>
        <w:rPr>
          <w:b/>
        </w:rPr>
        <w:t xml:space="preserve">[puwXJDa9]: </w:t>
      </w:r>
      <w:r>
        <w:t>Prosperity:</w:t>
      </w:r>
    </w:p>
    <w:p>
      <w:r>
        <w:rPr>
          <w:b/>
        </w:rPr>
        <w:t xml:space="preserve">[pvdKMIL7]: </w:t>
      </w:r>
      <w:r>
        <w:t>Drag</w:t>
      </w:r>
    </w:p>
    <w:p>
      <w:r>
        <w:rPr>
          <w:b/>
        </w:rPr>
        <w:t xml:space="preserve">[PVidxUQ8]: </w:t>
      </w:r>
      <w:r>
        <w:t>Food Stocks</w:t>
      </w:r>
    </w:p>
    <w:p>
      <w:r>
        <w:rPr>
          <w:b/>
        </w:rPr>
        <w:t xml:space="preserve">[PvrRFwHM]: </w:t>
      </w:r>
      <w:r>
        <w:t>You will {?PAY_OR_GET}gain{?}lose{\?} {TRADE_AMOUNT}{MORALE_ICON}</w:t>
      </w:r>
    </w:p>
    <w:p>
      <w:r>
        <w:rPr>
          <w:b/>
        </w:rPr>
        <w:t xml:space="preserve">[PVUeymMR]: </w:t>
      </w:r>
      <w:r>
        <w:t>In Progress</w:t>
      </w:r>
    </w:p>
    <w:p>
      <w:r>
        <w:rPr>
          <w:b/>
        </w:rPr>
        <w:t xml:space="preserve">[pwFp1A5W]: </w:t>
      </w:r>
      <w:r>
        <w:t>Sadistic</w:t>
      </w:r>
    </w:p>
    <w:p>
      <w:r>
        <w:rPr>
          <w:b/>
        </w:rPr>
        <w:t xml:space="preserve">[PxUrlIvL]: </w:t>
      </w:r>
      <w:r>
        <w:t>Answer the Call of the {CALLING_KINGDOM} to Declare War on the {KINGDOM_TO_CALL_TO_WAR_AGAINST}</w:t>
      </w:r>
    </w:p>
    <w:p>
      <w:r>
        <w:rPr>
          <w:b/>
        </w:rPr>
        <w:t xml:space="preserve">[PYaUEZzn]: </w:t>
      </w:r>
      <w:r>
        <w:t>Consider declaring war (Support: {SUPPORT}%)</w:t>
      </w:r>
    </w:p>
    <w:p>
      <w:r>
        <w:rPr>
          <w:b/>
        </w:rPr>
        <w:t xml:space="preserve">[PylbJEe5]: </w:t>
      </w:r>
      <w:r>
        <w:t>Men #</w:t>
      </w:r>
    </w:p>
    <w:p>
      <w:r>
        <w:rPr>
          <w:b/>
        </w:rPr>
        <w:t xml:space="preserve">[Q0qrw7F5]: </w:t>
      </w:r>
      <w:r>
        <w:t>Add Focus</w:t>
      </w:r>
    </w:p>
    <w:p>
      <w:r>
        <w:rPr>
          <w:b/>
        </w:rPr>
        <w:t xml:space="preserve">[Q2alNolf]: </w:t>
      </w:r>
      <w:r>
        <w:t>my kinswoman {REFERING_HERO.LINK}</w:t>
      </w:r>
    </w:p>
    <w:p>
      <w:r>
        <w:rPr>
          <w:b/>
        </w:rPr>
        <w:t xml:space="preserve">[Q2JYjFQl]: </w:t>
      </w:r>
      <w:r>
        <w:t>{TROOP_NAMES_BEGIN}{?IS_PLURAL} and {?}{\?}{TROOP_NAMES_END} are retreating.</w:t>
      </w:r>
    </w:p>
    <w:p>
      <w:r>
        <w:rPr>
          <w:b/>
        </w:rPr>
        <w:t xml:space="preserve">[Q3hlcBa4]: </w:t>
      </w:r>
      <w:r>
        <w:t>Part of</w:t>
      </w:r>
    </w:p>
    <w:p>
      <w:r>
        <w:rPr>
          <w:b/>
        </w:rPr>
        <w:t xml:space="preserve">[Q3KrMlLd]: </w:t>
      </w:r>
      <w:r>
        <w:t>CHARGE!</w:t>
      </w:r>
    </w:p>
    <w:p>
      <w:r>
        <w:rPr>
          <w:b/>
        </w:rPr>
        <w:t xml:space="preserve">[Q67Wys0i]: </w:t>
      </w:r>
      <w:r>
        <w:t>Patrolling around {SETTLEMENT_NAME}.</w:t>
      </w:r>
    </w:p>
    <w:p>
      <w:r>
        <w:rPr>
          <w:b/>
        </w:rPr>
        <w:t xml:space="preserve">[Q7ONA10T]: </w:t>
      </w:r>
      <w:r>
        <w:t>&lt;b&gt;Trebuchet&lt;/b&gt;{NEWLINE}Somewhat inaccurate but devastating against walls.</w:t>
      </w:r>
    </w:p>
    <w:p>
      <w:r>
        <w:rPr>
          <w:b/>
        </w:rPr>
        <w:t xml:space="preserve">[q7xpz1xb]: </w:t>
      </w:r>
      <w:r>
        <w:t>Trade bound village(s)</w:t>
      </w:r>
    </w:p>
    <w:p>
      <w:r>
        <w:rPr>
          <w:b/>
        </w:rPr>
        <w:t xml:space="preserve">[Q8mI3b4K]: </w:t>
      </w:r>
      <w:r>
        <w:t>No Policy Selected</w:t>
      </w:r>
    </w:p>
    <w:p>
      <w:r>
        <w:rPr>
          <w:b/>
        </w:rPr>
        <w:t xml:space="preserve">[Q9h3y2oO]: </w:t>
      </w:r>
      <w:r>
        <w:t>eighth</w:t>
      </w:r>
    </w:p>
    <w:p>
      <w:r>
        <w:rPr>
          <w:b/>
        </w:rPr>
        <w:t xml:space="preserve">[QA8Gm9PY]: </w:t>
      </w:r>
      <w:r>
        <w:t>A hot day, is it not? Don't tire yourself fighting. Give us what we want and we'll leave.[rf:convo_mocking_revenge]</w:t>
      </w:r>
    </w:p>
    <w:p>
      <w:r>
        <w:rPr>
          <w:b/>
        </w:rPr>
        <w:t xml:space="preserve">[qaueUlAp]: </w:t>
      </w:r>
      <w:r>
        <w:t>Good. Now be careful out there. World's full of thieves, not all of them as kind as we are.[ib:closed][rf:convo_bemused]</w:t>
      </w:r>
    </w:p>
    <w:p>
      <w:r>
        <w:rPr>
          <w:b/>
        </w:rPr>
        <w:t xml:space="preserve">[QAv3upYr]: </w:t>
      </w:r>
      <w:r>
        <w:t>Cloak</w:t>
      </w:r>
    </w:p>
    <w:p>
      <w:r>
        <w:rPr>
          <w:b/>
        </w:rPr>
        <w:t xml:space="preserve">[qb31gnpr]: </w:t>
      </w:r>
      <w:r>
        <w:t>Clan Leader Bonus</w:t>
      </w:r>
    </w:p>
    <w:p>
      <w:r>
        <w:rPr>
          <w:b/>
        </w:rPr>
        <w:t xml:space="preserve">[QBbBahLv]: </w:t>
      </w:r>
      <w:r>
        <w:t>You have our permission to proceed with your journey.</w:t>
      </w:r>
    </w:p>
    <w:p>
      <w:r>
        <w:rPr>
          <w:b/>
        </w:rPr>
        <w:t xml:space="preserve">[qC4OsBt1]: </w:t>
      </w:r>
      <w:r>
        <w:t>Villages (Under Siege)</w:t>
      </w:r>
    </w:p>
    <w:p>
      <w:r>
        <w:rPr>
          <w:b/>
        </w:rPr>
        <w:t xml:space="preserve">[qDSda1OI]: </w:t>
      </w:r>
      <w:r>
        <w:t>{DAY} {?DAY_IS_PLURAL}days{?}day{\?}</w:t>
      </w:r>
    </w:p>
    <w:p>
      <w:r>
        <w:rPr>
          <w:b/>
        </w:rPr>
        <w:t xml:space="preserve">[QE1XRyUP]: </w:t>
      </w:r>
      <w:r>
        <w:t>+{BONUS_AMOUNT_PERCENT}% bonus to siege engine production speed</w:t>
      </w:r>
    </w:p>
    <w:p>
      <w:r>
        <w:rPr>
          <w:b/>
        </w:rPr>
        <w:t xml:space="preserve">[qe686AAn]: </w:t>
      </w:r>
      <w:r>
        <w:t>You're the ruler. Your decision will be the final one and will overrule anything.</w:t>
      </w:r>
    </w:p>
    <w:p>
      <w:r>
        <w:rPr>
          <w:b/>
        </w:rPr>
        <w:t xml:space="preserve">[QeeK2rge]: </w:t>
      </w:r>
      <w:r>
        <w:t>you</w:t>
      </w:r>
    </w:p>
    <w:p>
      <w:r>
        <w:rPr>
          <w:b/>
        </w:rPr>
        <w:t xml:space="preserve">[QFMshJaj]: </w:t>
      </w:r>
      <w:r>
        <w:t>Gathering near {SETTLEMENT_NAME}.</w:t>
      </w:r>
    </w:p>
    <w:p>
      <w:r>
        <w:rPr>
          <w:b/>
        </w:rPr>
        <w:t xml:space="preserve">[qg0WttZb]: </w:t>
      </w:r>
      <w:r>
        <w:t>You need to be a part of a Kingdom</w:t>
      </w:r>
    </w:p>
    <w:p>
      <w:r>
        <w:rPr>
          <w:b/>
        </w:rPr>
        <w:t xml:space="preserve">[Qg5suamT]: </w:t>
      </w:r>
      <w:r>
        <w:t>You bet {BET_AMOUNT} on {FIGHTER_NAME} but {?FIGHTER_GENDER}she{?}he{\?} has been defeated.</w:t>
      </w:r>
    </w:p>
    <w:p>
      <w:r>
        <w:rPr>
          <w:b/>
        </w:rPr>
        <w:t xml:space="preserve">[qgHblOq4]: </w:t>
      </w:r>
      <w:r>
        <w:t>You spotted an ambush.</w:t>
      </w:r>
    </w:p>
    <w:p>
      <w:r>
        <w:rPr>
          <w:b/>
        </w:rPr>
        <w:t xml:space="preserve">[qgL4P2vO]: </w:t>
      </w:r>
      <w:r>
        <w:t>The town is prosperous. The people look well-fed and relatively comfortable.</w:t>
      </w:r>
    </w:p>
    <w:p>
      <w:r>
        <w:rPr>
          <w:b/>
        </w:rPr>
        <w:t xml:space="preserve">[QgUej8DP]: </w:t>
      </w:r>
      <w:r>
        <w:t>No Active Quest</w:t>
      </w:r>
    </w:p>
    <w:p>
      <w:r>
        <w:rPr>
          <w:b/>
        </w:rPr>
        <w:t xml:space="preserve">[qhhLVJAC]: </w:t>
      </w:r>
      <w:r>
        <w:t>&lt;b&gt;Preparations&lt;/b&gt;</w:t>
      </w:r>
    </w:p>
    <w:p>
      <w:r>
        <w:rPr>
          <w:b/>
        </w:rPr>
        <w:t xml:space="preserve">[qHkTYCy0]: </w:t>
      </w:r>
      <w:r>
        <w:t>Your troops will get {XP_AMOUNT} experience.</w:t>
      </w:r>
    </w:p>
    <w:p>
      <w:r>
        <w:rPr>
          <w:b/>
        </w:rPr>
        <w:t xml:space="preserve">[qKg44yWp]: </w:t>
      </w:r>
      <w:r>
        <w:t>Priority</w:t>
      </w:r>
    </w:p>
    <w:p>
      <w:r>
        <w:rPr>
          <w:b/>
        </w:rPr>
        <w:t xml:space="preserve">[QKGVAVcc]: </w:t>
      </w:r>
      <w:r>
        <w:t>Governor Perks</w:t>
      </w:r>
    </w:p>
    <w:p>
      <w:r>
        <w:rPr>
          <w:b/>
        </w:rPr>
        <w:t xml:space="preserve">[QL2t7D44]: </w:t>
      </w:r>
      <w:r>
        <w:t>Additional Workshop Limit</w:t>
      </w:r>
    </w:p>
    <w:p>
      <w:r>
        <w:rPr>
          <w:b/>
        </w:rPr>
        <w:t xml:space="preserve">[ql8Xr5ap]: </w:t>
      </w:r>
      <w:r>
        <w:t>Siege Battle{newline}{newline}• Archers suffer major penalty while attacking.{newline}• Cavalry suffer medium penalty while attacking.{newline}• Horse archers suffer severe penalty while attacking.</w:t>
      </w:r>
    </w:p>
    <w:p>
      <w:r>
        <w:rPr>
          <w:b/>
        </w:rPr>
        <w:t xml:space="preserve">[QlaGZAHq]: </w:t>
      </w:r>
      <w:r>
        <w:t>New reinforcements have arrived!</w:t>
      </w:r>
    </w:p>
    <w:p>
      <w:r>
        <w:rPr>
          <w:b/>
        </w:rPr>
        <w:t xml:space="preserve">[QLM6DWHB]: </w:t>
      </w:r>
      <w:r>
        <w:t>Active Quest(s)</w:t>
      </w:r>
    </w:p>
    <w:p>
      <w:r>
        <w:rPr>
          <w:b/>
        </w:rPr>
        <w:t xml:space="preserve">[qlnXblKO]: </w:t>
      </w:r>
      <w:r>
        <w:t>{ISSUE_NAME}: Your troops have resolved the matter and have returned from their mission.</w:t>
      </w:r>
    </w:p>
    <w:p>
      <w:r>
        <w:rPr>
          <w:b/>
        </w:rPr>
        <w:t xml:space="preserve">[QLRbhRKL]: </w:t>
      </w:r>
      <w:r>
        <w:t>Issue</w:t>
      </w:r>
    </w:p>
    <w:p>
      <w:r>
        <w:rPr>
          <w:b/>
        </w:rPr>
        <w:t xml:space="preserve">[qlw2LWgu]: </w:t>
      </w:r>
      <w:r>
        <w:t>Move in to range</w:t>
      </w:r>
    </w:p>
    <w:p>
      <w:r>
        <w:rPr>
          <w:b/>
        </w:rPr>
        <w:t xml:space="preserve">[qM8daraD]: </w:t>
      </w:r>
      <w:r>
        <w:t>Total skill points: {CURRENT_SKILL_POINTS}</w:t>
      </w:r>
    </w:p>
    <w:p>
      <w:r>
        <w:rPr>
          <w:b/>
        </w:rPr>
        <w:t xml:space="preserve">[QmaVRAkx]: </w:t>
      </w:r>
      <w:r>
        <w:t>You could not pay all wages, your party loses {reg1} morale.</w:t>
      </w:r>
    </w:p>
    <w:p>
      <w:r>
        <w:rPr>
          <w:b/>
        </w:rPr>
        <w:t xml:space="preserve">[qMhCpq9k]: </w:t>
      </w:r>
      <w:r>
        <w:t>Party Size Exceeded</w:t>
      </w:r>
    </w:p>
    <w:p>
      <w:r>
        <w:rPr>
          <w:b/>
        </w:rPr>
        <w:t xml:space="preserve">[Qn3DCH3d]: </w:t>
      </w:r>
      <w:r>
        <w:t>Landowner</w:t>
      </w:r>
    </w:p>
    <w:p>
      <w:r>
        <w:rPr>
          <w:b/>
        </w:rPr>
        <w:t xml:space="preserve">[qNgjr719]: </w:t>
      </w:r>
      <w:r>
        <w:t>The force besieging {SETTLEMENT} has begun its assault!</w:t>
      </w:r>
    </w:p>
    <w:p>
      <w:r>
        <w:rPr>
          <w:b/>
        </w:rPr>
        <w:t xml:space="preserve">[qpmpTdla]: </w:t>
      </w:r>
      <w:r>
        <w:t>Notable</w:t>
      </w:r>
    </w:p>
    <w:p>
      <w:r>
        <w:rPr>
          <w:b/>
        </w:rPr>
        <w:t xml:space="preserve">[qQLh6S2w]: </w:t>
      </w:r>
      <w:r>
        <w:t>SP {CURRENTAMOUNT}/{TARGETAMOUNT}</w:t>
      </w:r>
    </w:p>
    <w:p>
      <w:r>
        <w:rPr>
          <w:b/>
        </w:rPr>
        <w:t xml:space="preserve">[qR0s1VvE]: </w:t>
      </w:r>
      <w:r>
        <w:t>You hear some complaints about prices, shortages and greedy merchants, but no more than normal.</w:t>
      </w:r>
    </w:p>
    <w:p>
      <w:r>
        <w:rPr>
          <w:b/>
        </w:rPr>
        <w:t xml:space="preserve">[qSC0t1lY]: </w:t>
      </w:r>
      <w:r>
        <w:t>On {DAY_OF_YEAR}, {YEAR}, {FIRST_HERO} married {SECOND_HERO}.</w:t>
      </w:r>
    </w:p>
    <w:p>
      <w:r>
        <w:rPr>
          <w:b/>
        </w:rPr>
        <w:t xml:space="preserve">[qsh0I4Rm]: </w:t>
      </w:r>
      <w:r>
        <w:t>Your opponent rolls a {DICE_ROLL}.</w:t>
      </w:r>
    </w:p>
    <w:p>
      <w:r>
        <w:rPr>
          <w:b/>
        </w:rPr>
        <w:t xml:space="preserve">[qt7WSK15]: </w:t>
      </w:r>
      <w:r>
        <w:t>{SETTLEMENT_NAME} (Raided)</w:t>
      </w:r>
    </w:p>
    <w:p>
      <w:r>
        <w:rPr>
          <w:b/>
        </w:rPr>
        <w:t xml:space="preserve">[QTbZPyha]: </w:t>
      </w:r>
      <w:r>
        <w:t>Accompanying</w:t>
      </w:r>
    </w:p>
    <w:p>
      <w:r>
        <w:rPr>
          <w:b/>
        </w:rPr>
        <w:t xml:space="preserve">[qtHAlJEk]: </w:t>
      </w:r>
      <w:r>
        <w:t>If you wager 100{GOLD_ICON} and win, you will get {NORMALIZED_EXPECTED_GOLD}{GOLD_ICON}</w:t>
      </w:r>
    </w:p>
    <w:p>
      <w:r>
        <w:rPr>
          <w:b/>
        </w:rPr>
        <w:t xml:space="preserve">[qtmj7h2r]: </w:t>
      </w:r>
      <w:r>
        <w:t xml:space="preserve">  0</w:t>
      </w:r>
    </w:p>
    <w:p>
      <w:r>
        <w:rPr>
          <w:b/>
        </w:rPr>
        <w:t xml:space="preserve">[QtXf82OD]: </w:t>
      </w:r>
      <w:r>
        <w:t>Weapon should have Thrust {THRUST_DAMAGE_TYPE} Damage</w:t>
      </w:r>
    </w:p>
    <w:p>
      <w:r>
        <w:rPr>
          <w:b/>
        </w:rPr>
        <w:t xml:space="preserve">[quantitysign]: </w:t>
      </w:r>
      <w:r>
        <w:t>#</w:t>
      </w:r>
    </w:p>
    <w:p>
      <w:r>
        <w:rPr>
          <w:b/>
        </w:rPr>
        <w:t xml:space="preserve">[qUtYks66]: </w:t>
      </w:r>
      <w:r>
        <w:t>Army of {ARMY_LEADER.LINK} is gathering near {SETTLEMENT_NAME}.</w:t>
      </w:r>
    </w:p>
    <w:p>
      <w:r>
        <w:rPr>
          <w:b/>
        </w:rPr>
        <w:t xml:space="preserve">[QxdINoOA]: </w:t>
      </w:r>
      <w:r>
        <w:t>kinswoman</w:t>
      </w:r>
    </w:p>
    <w:p>
      <w:r>
        <w:rPr>
          <w:b/>
        </w:rPr>
        <w:t xml:space="preserve">[QxlDIo3q]: </w:t>
      </w:r>
      <w:r>
        <w:t>fifth</w:t>
      </w:r>
    </w:p>
    <w:p>
      <w:r>
        <w:rPr>
          <w:b/>
        </w:rPr>
        <w:t xml:space="preserve">[QY2nuTFB]: </w:t>
      </w:r>
      <w:r>
        <w:t>Let's pull back!</w:t>
      </w:r>
    </w:p>
    <w:p>
      <w:r>
        <w:rPr>
          <w:b/>
        </w:rPr>
        <w:t xml:space="preserve">[qyahMgD3]: </w:t>
      </w:r>
      <w:r>
        <w:t>Caravan ({A0})</w:t>
      </w:r>
    </w:p>
    <w:p>
      <w:r>
        <w:rPr>
          <w:b/>
        </w:rPr>
        <w:t xml:space="preserve">[qzRbMK8G]: </w:t>
      </w:r>
      <w:r>
        <w:t>Your vassals will be more inclined to take defensive actions against this enemy such as responding to enemy raids and sieges.</w:t>
      </w:r>
    </w:p>
    <w:p>
      <w:r>
        <w:rPr>
          <w:b/>
        </w:rPr>
        <w:t xml:space="preserve">[r312jCKr]: </w:t>
      </w:r>
      <w:r>
        <w:t>Propose Peace</w:t>
      </w:r>
    </w:p>
    <w:p>
      <w:r>
        <w:rPr>
          <w:b/>
        </w:rPr>
        <w:t xml:space="preserve">[R4eS65oX]: </w:t>
      </w:r>
      <w:r>
        <w:t>Some of the angry villagers grab their tools and prepare to resist you. It looks like you'll have a fight on your hands if you continue.</w:t>
      </w:r>
    </w:p>
    <w:p>
      <w:r>
        <w:rPr>
          <w:b/>
        </w:rPr>
        <w:t xml:space="preserve">[R5IOmwN1]: </w:t>
      </w:r>
      <w:r>
        <w:t>Building Siege Camp</w:t>
      </w:r>
    </w:p>
    <w:p>
      <w:r>
        <w:rPr>
          <w:b/>
        </w:rPr>
        <w:t xml:space="preserve">[R6oKMaZ5]: </w:t>
      </w:r>
      <w:r>
        <w:t>{MARRIED_HERO.LINK} married {MARRIED_TO.LINK}.</w:t>
      </w:r>
    </w:p>
    <w:p>
      <w:r>
        <w:rPr>
          <w:b/>
        </w:rPr>
        <w:t xml:space="preserve">[R7v2UD8b]: </w:t>
      </w:r>
      <w:r>
        <w:t>You move a pawn.</w:t>
      </w:r>
    </w:p>
    <w:p>
      <w:r>
        <w:rPr>
          <w:b/>
        </w:rPr>
        <w:t xml:space="preserve">[r7ZX7QAq]: </w:t>
      </w:r>
      <w:r>
        <w:t>Attacker Side</w:t>
      </w:r>
    </w:p>
    <w:p>
      <w:r>
        <w:rPr>
          <w:b/>
        </w:rPr>
        <w:t xml:space="preserve">[r9Wtbayx]: </w:t>
      </w:r>
      <w:r>
        <w:t>Sling Stone</w:t>
      </w:r>
    </w:p>
    <w:p>
      <w:r>
        <w:rPr>
          <w:b/>
        </w:rPr>
        <w:t xml:space="preserve">[RaAnj4On]: </w:t>
      </w:r>
      <w:r>
        <w:t>Defenders</w:t>
      </w:r>
    </w:p>
    <w:p>
      <w:r>
        <w:rPr>
          <w:b/>
        </w:rPr>
        <w:t xml:space="preserve">[rangedtroop]: </w:t>
      </w:r>
      <w:r>
        <w:t>Ranged</w:t>
      </w:r>
    </w:p>
    <w:p>
      <w:r>
        <w:rPr>
          <w:b/>
        </w:rPr>
        <w:t xml:space="preserve">[ranksign]: </w:t>
      </w:r>
      <w:r>
        <w:t>#</w:t>
      </w:r>
    </w:p>
    <w:p>
      <w:r>
        <w:rPr>
          <w:b/>
        </w:rPr>
        <w:t xml:space="preserve">[rBieLPA7]: </w:t>
      </w:r>
      <w:r>
        <w:t>You're over your troops limit.{newline}You will temporarily keep your troops but after some time they will quickly abandon your party. You will also slow down.{newline}Are you sure?</w:t>
      </w:r>
    </w:p>
    <w:p>
      <w:r>
        <w:rPr>
          <w:b/>
        </w:rPr>
        <w:t xml:space="preserve">[Rbn9l507]: </w:t>
      </w:r>
      <w:r>
        <w:t>Rebel settlement bonus</w:t>
      </w:r>
    </w:p>
    <w:p>
      <w:r>
        <w:rPr>
          <w:b/>
        </w:rPr>
        <w:t xml:space="preserve">[rdbw9TVm]: </w:t>
      </w:r>
      <w:r>
        <w:t>Shield II</w:t>
      </w:r>
    </w:p>
    <w:p>
      <w:r>
        <w:rPr>
          <w:b/>
        </w:rPr>
        <w:t xml:space="preserve">[rDnWQL87]: </w:t>
      </w:r>
      <w:r>
        <w:t>Show/Hide Scabbard</w:t>
      </w:r>
    </w:p>
    <w:p>
      <w:r>
        <w:rPr>
          <w:b/>
        </w:rPr>
        <w:t xml:space="preserve">[RdsbyNE2]: </w:t>
      </w:r>
      <w:r>
        <w:t>Consider making peace, paying {TRIBUTE_AMOUNT} tribute/day for {TRIBUTE_DURATION} days. (Support: {SUPPORT}%)</w:t>
      </w:r>
    </w:p>
    <w:p>
      <w:r>
        <w:rPr>
          <w:b/>
        </w:rPr>
        <w:t xml:space="preserve">[REdb7vbQ]: </w:t>
      </w:r>
      <w:r>
        <w:t>{?RULER.GENDER}Sultana{?}Sultan{\?} {RULER.NAME}</w:t>
      </w:r>
    </w:p>
    <w:p>
      <w:r>
        <w:rPr>
          <w:b/>
        </w:rPr>
        <w:t xml:space="preserve">[redwEIlW]: </w:t>
      </w:r>
      <w:r>
        <w:t>Quartermaster</w:t>
      </w:r>
    </w:p>
    <w:p>
      <w:r>
        <w:rPr>
          <w:b/>
        </w:rPr>
        <w:t xml:space="preserve">[rFvEZJu7]: </w:t>
      </w:r>
      <w:r>
        <w:t>{ITEM_NAME} has been added to {PLAYER.LINK}'s inventory.</w:t>
      </w:r>
    </w:p>
    <w:p>
      <w:r>
        <w:rPr>
          <w:b/>
        </w:rPr>
        <w:t xml:space="preserve">[rgmnL6sF]: </w:t>
      </w:r>
      <w:r>
        <w:t>Desert Battle{newline}{newline}• Cavalry gain large bonus.{newline}• Horse archers gain large bonus.</w:t>
      </w:r>
    </w:p>
    <w:p>
      <w:r>
        <w:rPr>
          <w:b/>
        </w:rPr>
        <w:t xml:space="preserve">[rGNrtXSx]: </w:t>
      </w:r>
      <w:r>
        <w:t>You have arrived at {SETTLEMENT} to help defend the settlement from attackers.</w:t>
      </w:r>
    </w:p>
    <w:p>
      <w:r>
        <w:rPr>
          <w:b/>
        </w:rPr>
        <w:t xml:space="preserve">[RGqPxabq]: </w:t>
      </w:r>
      <w:r>
        <w:t>Power</w:t>
      </w:r>
    </w:p>
    <w:p>
      <w:r>
        <w:rPr>
          <w:b/>
        </w:rPr>
        <w:t xml:space="preserve">[rhfgzKtA]: </w:t>
      </w:r>
      <w:r>
        <w:t>Tribute from {A0}</w:t>
      </w:r>
    </w:p>
    <w:p>
      <w:r>
        <w:rPr>
          <w:b/>
        </w:rPr>
        <w:t xml:space="preserve">[rHSjMjWX]: </w:t>
      </w:r>
      <w:r>
        <w:t>Resolve Decision</w:t>
      </w:r>
    </w:p>
    <w:p>
      <w:r>
        <w:rPr>
          <w:b/>
        </w:rPr>
        <w:t xml:space="preserve">[RiZ9lNAe]: </w:t>
      </w:r>
      <w:r>
        <w:t>Wall Level</w:t>
      </w:r>
    </w:p>
    <w:p>
      <w:r>
        <w:rPr>
          <w:b/>
        </w:rPr>
        <w:t xml:space="preserve">[RjgBIYvH]: </w:t>
      </w:r>
      <w:r>
        <w:t>&lt;b&gt;Improved Battering Ram&lt;/b&gt;{NEWLINE}Used for breaking the gates. Better than the normal one.</w:t>
      </w:r>
    </w:p>
    <w:p>
      <w:r>
        <w:rPr>
          <w:b/>
        </w:rPr>
        <w:t xml:space="preserve">[RJJ1Pbjk]: </w:t>
      </w:r>
      <w:r>
        <w:t>Mercenary fighting for the {FACTION_INFORMAL_NAME}</w:t>
      </w:r>
    </w:p>
    <w:p>
      <w:r>
        <w:rPr>
          <w:b/>
        </w:rPr>
        <w:t xml:space="preserve">[RJKLJDdf]: </w:t>
      </w:r>
      <w:r>
        <w:t>+{BONUS_AMOUNT} increase to prison capacity</w:t>
      </w:r>
    </w:p>
    <w:p>
      <w:r>
        <w:rPr>
          <w:b/>
        </w:rPr>
        <w:t xml:space="preserve">[RKyiu5MH]: </w:t>
      </w:r>
      <w:r>
        <w:t>Perhaps you and I can make a deal.</w:t>
      </w:r>
    </w:p>
    <w:p>
      <w:r>
        <w:rPr>
          <w:b/>
        </w:rPr>
        <w:t xml:space="preserve">[rmSkXZlp]: </w:t>
      </w:r>
      <w:r>
        <w:t>The tournament has ended. {TOURNAMENT_FINAL_OPPONENT} wins by beating you in the final round.</w:t>
      </w:r>
    </w:p>
    <w:p>
      <w:r>
        <w:rPr>
          <w:b/>
        </w:rPr>
        <w:t xml:space="preserve">[RNQIG1DS]: </w:t>
      </w:r>
      <w:r>
        <w:t>Hear that whistling and howling? That's not the wind - it's the ghosts of those who defied us. Prepare to join them.</w:t>
      </w:r>
    </w:p>
    <w:p>
      <w:r>
        <w:rPr>
          <w:b/>
        </w:rPr>
        <w:t xml:space="preserve">[RO0a71EP]: </w:t>
      </w:r>
      <w:r>
        <w:t>Your opponent constructed a barrier against you, but you have an equal amount of pawns left. The game is a draw!</w:t>
      </w:r>
    </w:p>
    <w:p>
      <w:r>
        <w:rPr>
          <w:b/>
        </w:rPr>
        <w:t xml:space="preserve">[ROB0VcsI]: </w:t>
      </w:r>
      <w:r>
        <w:t>Your champion has won the duel. Your army is encouraged by this victory. Your party gains morale.</w:t>
      </w:r>
    </w:p>
    <w:p>
      <w:r>
        <w:rPr>
          <w:b/>
        </w:rPr>
        <w:t xml:space="preserve">[RpfgdR45]: </w:t>
      </w:r>
      <w:r>
        <w:t>my lord</w:t>
      </w:r>
    </w:p>
    <w:p>
      <w:r>
        <w:rPr>
          <w:b/>
        </w:rPr>
        <w:t xml:space="preserve">[rPvzZKFk]: </w:t>
      </w:r>
      <w:r>
        <w:t>Inadequate garrison</w:t>
      </w:r>
    </w:p>
    <w:p>
      <w:r>
        <w:rPr>
          <w:b/>
        </w:rPr>
        <w:t xml:space="preserve">[rQ5On2GL]: </w:t>
      </w:r>
      <w:r>
        <w:t>Additional Party Size for every party in the clan</w:t>
      </w:r>
    </w:p>
    <w:p>
      <w:r>
        <w:rPr>
          <w:b/>
        </w:rPr>
        <w:t xml:space="preserve">[RqnEjYVe]: </w:t>
      </w:r>
      <w:r>
        <w:t>+{RECRUIT_AMOUNT} Recruit{?ISPLURAL}s{?} {\?}</w:t>
      </w:r>
    </w:p>
    <w:p>
      <w:r>
        <w:rPr>
          <w:b/>
        </w:rPr>
        <w:t xml:space="preserve">[rqWJL27J]: </w:t>
      </w:r>
      <w:r>
        <w:t>Total Gold</w:t>
      </w:r>
    </w:p>
    <w:p>
      <w:r>
        <w:rPr>
          <w:b/>
        </w:rPr>
        <w:t xml:space="preserve">[RsBO5aOq]: </w:t>
      </w:r>
      <w:r>
        <w:t>Weapon should have Swing {SWING_DAMAGE_TYPE} Damage</w:t>
      </w:r>
    </w:p>
    <w:p>
      <w:r>
        <w:rPr>
          <w:b/>
        </w:rPr>
        <w:t xml:space="preserve">[RTmDiT0l]: </w:t>
      </w:r>
      <w:r>
        <w:t>Current Party Size Bonus</w:t>
      </w:r>
    </w:p>
    <w:p>
      <w:r>
        <w:rPr>
          <w:b/>
        </w:rPr>
        <w:t xml:space="preserve">[rTuptXLg]: </w:t>
      </w:r>
      <w:r>
        <w:t>Attacker Banner</w:t>
      </w:r>
    </w:p>
    <w:p>
      <w:r>
        <w:rPr>
          <w:b/>
        </w:rPr>
        <w:t xml:space="preserve">[RU6D7hSR]: </w:t>
      </w:r>
      <w:r>
        <w:t>{TROOP_NAMES_BEGIN}{?IS_PLURAL} and {?}{\?}{TROOP_NAMES_END} are advancing.</w:t>
      </w:r>
    </w:p>
    <w:p>
      <w:r>
        <w:rPr>
          <w:b/>
        </w:rPr>
        <w:t xml:space="preserve">[RUcYGbUH]: </w:t>
      </w:r>
      <w:r>
        <w:t>You don't have enough points</w:t>
      </w:r>
    </w:p>
    <w:p>
      <w:r>
        <w:rPr>
          <w:b/>
        </w:rPr>
        <w:t xml:space="preserve">[RuHaC2Ck]: </w:t>
      </w:r>
      <w:r>
        <w:t>Scutage Tax</w:t>
      </w:r>
    </w:p>
    <w:p>
      <w:r>
        <w:rPr>
          <w:b/>
        </w:rPr>
        <w:t xml:space="preserve">[RvDxHQ73]: </w:t>
      </w:r>
      <w:r>
        <w:t xml:space="preserve">Price: </w:t>
      </w:r>
    </w:p>
    <w:p>
      <w:r>
        <w:rPr>
          <w:b/>
        </w:rPr>
        <w:t xml:space="preserve">[RVfkxgMm]: </w:t>
      </w:r>
      <w:r>
        <w:t>{?IS_PRISONER_FOLLOWING}Stay{?}Follow{\?}</w:t>
      </w:r>
    </w:p>
    <w:p>
      <w:r>
        <w:rPr>
          <w:b/>
        </w:rPr>
        <w:t xml:space="preserve">[rxOK6dn1]: </w:t>
      </w:r>
      <w:r>
        <w:t>Eligible for being a Vassal</w:t>
      </w:r>
    </w:p>
    <w:p>
      <w:r>
        <w:rPr>
          <w:b/>
        </w:rPr>
        <w:t xml:space="preserve">[rxxZFVOa]: </w:t>
      </w:r>
      <w:r>
        <w:t>{HERO_NAME} can complete {NUMBER} orders.</w:t>
      </w:r>
    </w:p>
    <w:p>
      <w:r>
        <w:rPr>
          <w:b/>
        </w:rPr>
        <w:t xml:space="preserve">[rY23b263]: </w:t>
      </w:r>
      <w:r>
        <w:t>Your opponent moves a pawn.</w:t>
      </w:r>
    </w:p>
    <w:p>
      <w:r>
        <w:rPr>
          <w:b/>
        </w:rPr>
        <w:t xml:space="preserve">[rZ9aqmaq]: </w:t>
      </w:r>
      <w:r>
        <w:t>There is a better target. We should go there.</w:t>
      </w:r>
    </w:p>
    <w:p>
      <w:r>
        <w:rPr>
          <w:b/>
        </w:rPr>
        <w:t xml:space="preserve">[RzjMX0Og]: </w:t>
      </w:r>
      <w:r>
        <w:t>Good. Now be on your way. Don't forget to drink lots of water!</w:t>
      </w:r>
    </w:p>
    <w:p>
      <w:r>
        <w:rPr>
          <w:b/>
        </w:rPr>
        <w:t xml:space="preserve">[rzsRQkXw]: </w:t>
      </w:r>
      <w:r>
        <w:t>{CHAR_NAME} already have {PERK_NAME} perk.</w:t>
      </w:r>
    </w:p>
    <w:p>
      <w:r>
        <w:rPr>
          <w:b/>
        </w:rPr>
        <w:t xml:space="preserve">[s1NEbhFL]: </w:t>
      </w:r>
      <w:r>
        <w:t>In Queue</w:t>
      </w:r>
    </w:p>
    <w:p>
      <w:r>
        <w:rPr>
          <w:b/>
        </w:rPr>
        <w:t xml:space="preserve">[s2vaPUdG]: </w:t>
      </w:r>
      <w:r>
        <w:t>Spear Brace</w:t>
      </w:r>
    </w:p>
    <w:p>
      <w:r>
        <w:rPr>
          <w:b/>
        </w:rPr>
        <w:t xml:space="preserve">[S3ymfdwB]: </w:t>
      </w:r>
      <w:r>
        <w:t>You have made changes. Do you want to apply them?</w:t>
      </w:r>
    </w:p>
    <w:p>
      <w:r>
        <w:rPr>
          <w:b/>
        </w:rPr>
        <w:t xml:space="preserve">[s5h0Yarn]: </w:t>
      </w:r>
      <w:r>
        <w:t>Manage your army</w:t>
      </w:r>
    </w:p>
    <w:p>
      <w:r>
        <w:rPr>
          <w:b/>
        </w:rPr>
        <w:t xml:space="preserve">[s6ofDDii]: </w:t>
      </w:r>
      <w:r>
        <w:t>Barricade</w:t>
      </w:r>
    </w:p>
    <w:p>
      <w:r>
        <w:rPr>
          <w:b/>
        </w:rPr>
        <w:t xml:space="preserve">[S9tmCkHz]: </w:t>
      </w:r>
      <w:r>
        <w:t>This hero is clearing a common area.</w:t>
      </w:r>
    </w:p>
    <w:p>
      <w:r>
        <w:rPr>
          <w:b/>
        </w:rPr>
        <w:t xml:space="preserve">[sa2TQu1G]: </w:t>
      </w:r>
      <w:r>
        <w:t>This hero is busy with an issue or a quest.</w:t>
      </w:r>
    </w:p>
    <w:p>
      <w:r>
        <w:rPr>
          <w:b/>
        </w:rPr>
        <w:t xml:space="preserve">[SBp4Ja1u]: </w:t>
      </w:r>
      <w:r>
        <w:t>You can use free focus points for increasing your learning limit in individual skills. Characters earn {FOCUS_PER_LEVEL} focus point every time they level up.</w:t>
      </w:r>
    </w:p>
    <w:p>
      <w:r>
        <w:rPr>
          <w:b/>
        </w:rPr>
        <w:t xml:space="preserve">[sbtJb2tL]: </w:t>
      </w:r>
      <w:r>
        <w:t>You can wager gold to increase the prize you take. Every round, the odds will be different and you can wager {MAX_AMOUNT}{GOLD_ICON} each time.</w:t>
      </w:r>
    </w:p>
    <w:p>
      <w:r>
        <w:rPr>
          <w:b/>
        </w:rPr>
        <w:t xml:space="preserve">[SCAehHN6]: </w:t>
      </w:r>
      <w:r>
        <w:t>son</w:t>
      </w:r>
    </w:p>
    <w:p>
      <w:r>
        <w:rPr>
          <w:b/>
        </w:rPr>
        <w:t xml:space="preserve">[SdcpdfaV]: </w:t>
      </w:r>
      <w:r>
        <w:t>Hey - you. What you got in your bags? What are you carrying?[if:convo_bared_teeth]</w:t>
      </w:r>
    </w:p>
    <w:p>
      <w:r>
        <w:rPr>
          <w:b/>
        </w:rPr>
        <w:t xml:space="preserve">[SdXS4lxN]: </w:t>
      </w:r>
      <w:r>
        <w:t>Faction Leader Bonus</w:t>
      </w:r>
    </w:p>
    <w:p>
      <w:r>
        <w:rPr>
          <w:b/>
        </w:rPr>
        <w:t xml:space="preserve">[SEBZa2Lh]: </w:t>
      </w:r>
      <w:r>
        <w:t>Boost Cohesion</w:t>
      </w:r>
    </w:p>
    <w:p>
      <w:r>
        <w:rPr>
          <w:b/>
        </w:rPr>
        <w:t xml:space="preserve">[secondabbr]: </w:t>
      </w:r>
      <w:r>
        <w:t>s</w:t>
      </w:r>
    </w:p>
    <w:p>
      <w:r>
        <w:rPr>
          <w:b/>
        </w:rPr>
        <w:t xml:space="preserve">[SeQ0Q7r6]: </w:t>
      </w:r>
      <w:r>
        <w:t>Ongoing Issue</w:t>
      </w:r>
    </w:p>
    <w:p>
      <w:r>
        <w:rPr>
          <w:b/>
        </w:rPr>
        <w:t xml:space="preserve">[settlementtrack]: </w:t>
      </w:r>
      <w:r>
        <w:t>Track</w:t>
      </w:r>
    </w:p>
    <w:p>
      <w:r>
        <w:rPr>
          <w:b/>
        </w:rPr>
        <w:t xml:space="preserve">[sfcbd6QS]: </w:t>
      </w:r>
      <w:r>
        <w:t>You've scored {CURRENT_PROGRESS} points out of the {TARGET_PROGRESS} needed to succeed in this persuasion attempt.</w:t>
      </w:r>
    </w:p>
    <w:p>
      <w:r>
        <w:rPr>
          <w:b/>
        </w:rPr>
        <w:t xml:space="preserve">[SFddKpPz]: </w:t>
      </w:r>
      <w:r>
        <w:t>Tightfisted</w:t>
      </w:r>
    </w:p>
    <w:p>
      <w:r>
        <w:rPr>
          <w:b/>
        </w:rPr>
        <w:t xml:space="preserve">[SFg3xgCM]: </w:t>
      </w:r>
      <w:r>
        <w:t>Nearby</w:t>
      </w:r>
    </w:p>
    <w:p>
      <w:r>
        <w:rPr>
          <w:b/>
        </w:rPr>
        <w:t xml:space="preserve">[sFpNAqHs]: </w:t>
      </w:r>
      <w:r>
        <w:t>Compassionate</w:t>
      </w:r>
    </w:p>
    <w:p>
      <w:r>
        <w:rPr>
          <w:b/>
        </w:rPr>
        <w:t xml:space="preserve">[Sj9Ux8jS]: </w:t>
      </w:r>
      <w:r>
        <w:t>Routed</w:t>
      </w:r>
    </w:p>
    <w:p>
      <w:r>
        <w:rPr>
          <w:b/>
        </w:rPr>
        <w:t xml:space="preserve">[sJLUbnLl]: </w:t>
      </w:r>
      <w:r>
        <w:t>Total Strength</w:t>
      </w:r>
    </w:p>
    <w:p>
      <w:r>
        <w:rPr>
          <w:b/>
        </w:rPr>
        <w:t xml:space="preserve">[slKe6Gyc]: </w:t>
      </w:r>
      <w:r>
        <w:t>Total food of army</w:t>
      </w:r>
    </w:p>
    <w:p>
      <w:r>
        <w:rPr>
          <w:b/>
        </w:rPr>
        <w:t xml:space="preserve">[SLNKWIj5]: </w:t>
      </w:r>
      <w:r>
        <w:t>Hero's {TRAIT_NAME} trait needs to be {MAX_TRAIT_AMOUNT} or lower.</w:t>
      </w:r>
    </w:p>
    <w:p>
      <w:r>
        <w:rPr>
          <w:b/>
        </w:rPr>
        <w:t xml:space="preserve">[smeltverb]: </w:t>
      </w:r>
      <w:r>
        <w:t>Smelt</w:t>
      </w:r>
    </w:p>
    <w:p>
      <w:r>
        <w:rPr>
          <w:b/>
        </w:rPr>
        <w:t xml:space="preserve">[smithingverb]: </w:t>
      </w:r>
      <w:r>
        <w:t>Smithing</w:t>
      </w:r>
    </w:p>
    <w:p>
      <w:r>
        <w:rPr>
          <w:b/>
        </w:rPr>
        <w:t xml:space="preserve">[SMws1ws6]: </w:t>
      </w:r>
      <w:r>
        <w:t>Large Shield</w:t>
      </w:r>
    </w:p>
    <w:p>
      <w:r>
        <w:rPr>
          <w:b/>
        </w:rPr>
        <w:t xml:space="preserve">[SNfvAnuV]: </w:t>
      </w:r>
      <w:r>
        <w:t>+{BONUS_AMOUNT_PERCENT}% bonus to wall repair speed</w:t>
      </w:r>
    </w:p>
    <w:p>
      <w:r>
        <w:rPr>
          <w:b/>
        </w:rPr>
        <w:t xml:space="preserve">[SNVrnzES]: </w:t>
      </w:r>
      <w:r>
        <w:t>Can't gather an army during an encounter</w:t>
      </w:r>
    </w:p>
    <w:p>
      <w:r>
        <w:rPr>
          <w:b/>
        </w:rPr>
        <w:t xml:space="preserve">[snxLc1Wq]: </w:t>
      </w:r>
      <w:r>
        <w:t>Two pawns from each player start on the board as shown. Players take turns placing the rest on any available tile, excluding the center tile.</w:t>
      </w:r>
    </w:p>
    <w:p>
      <w:r>
        <w:rPr>
          <w:b/>
        </w:rPr>
        <w:t xml:space="preserve">[snyxby5L]: </w:t>
      </w:r>
      <w:r>
        <w:t>Back To Home</w:t>
      </w:r>
    </w:p>
    <w:p>
      <w:r>
        <w:rPr>
          <w:b/>
        </w:rPr>
        <w:t xml:space="preserve">[So5yubRS]: </w:t>
      </w:r>
      <w:r>
        <w:t>Not Usable With One Hand</w:t>
      </w:r>
    </w:p>
    <w:p>
      <w:r>
        <w:rPr>
          <w:b/>
        </w:rPr>
        <w:t xml:space="preserve">[SojzHoCa]: </w:t>
      </w:r>
      <w:r>
        <w:t>Female Only</w:t>
      </w:r>
    </w:p>
    <w:p>
      <w:r>
        <w:rPr>
          <w:b/>
        </w:rPr>
        <w:t xml:space="preserve">[spIe8wd8]: </w:t>
      </w:r>
      <w:r>
        <w:t>One Handed Polearm</w:t>
      </w:r>
    </w:p>
    <w:p>
      <w:r>
        <w:rPr>
          <w:b/>
        </w:rPr>
        <w:t xml:space="preserve">[spkv1rOW]: </w:t>
      </w:r>
      <w:r>
        <w:t>Changing a Party Leader</w:t>
      </w:r>
    </w:p>
    <w:p>
      <w:r>
        <w:rPr>
          <w:b/>
        </w:rPr>
        <w:t xml:space="preserve">[SqUphVOm]: </w:t>
      </w:r>
      <w:r>
        <w:t>Parties ({CURRENT} / {LIMIT})</w:t>
      </w:r>
    </w:p>
    <w:p>
      <w:r>
        <w:rPr>
          <w:b/>
        </w:rPr>
        <w:t xml:space="preserve">[SrfYbg3x]: </w:t>
      </w:r>
      <w:r>
        <w:t>Leader</w:t>
      </w:r>
    </w:p>
    <w:p>
      <w:r>
        <w:rPr>
          <w:b/>
        </w:rPr>
        <w:t xml:space="preserve">[SRYuaoh1]: </w:t>
      </w:r>
      <w:r>
        <w:t>This region is gripped by civil disorder, yet people must still go about their daily chores. For the most part, they not linger long in the markets or make eye contact. But you overhear hushed conversations about the rebels in the countryside. Some seem to be afraid of the rebels, others secretly thrilled that the tables have turned, even for a little while, on the rich and powerful.</w:t>
      </w:r>
    </w:p>
    <w:p>
      <w:r>
        <w:rPr>
          <w:b/>
        </w:rPr>
        <w:t xml:space="preserve">[Ssbr2dYx]: </w:t>
      </w:r>
      <w:r>
        <w:t>Issue Call To War</w:t>
      </w:r>
    </w:p>
    <w:p>
      <w:r>
        <w:rPr>
          <w:b/>
        </w:rPr>
        <w:t xml:space="preserve">[strcharactertypelady]: </w:t>
      </w:r>
      <w:r>
        <w:t>Lady</w:t>
      </w:r>
    </w:p>
    <w:p>
      <w:r>
        <w:rPr>
          <w:b/>
        </w:rPr>
        <w:t xml:space="preserve">[stS5PBIr]: </w:t>
      </w:r>
      <w:r>
        <w:t>Preacher</w:t>
      </w:r>
    </w:p>
    <w:p>
      <w:r>
        <w:rPr>
          <w:b/>
        </w:rPr>
        <w:t xml:space="preserve">[Sv4tD65i]: </w:t>
      </w:r>
      <w:r>
        <w:t>{PRISONER_LORD.LINK} of the {PRISONER_FACTION_LINK} has been ransomed from the {CAPTURER_FACTION}.</w:t>
      </w:r>
    </w:p>
    <w:p>
      <w:r>
        <w:rPr>
          <w:b/>
        </w:rPr>
        <w:t xml:space="preserve">[svArZT0G]: </w:t>
      </w:r>
      <w:r>
        <w:t>Details</w:t>
      </w:r>
    </w:p>
    <w:p>
      <w:r>
        <w:rPr>
          <w:b/>
        </w:rPr>
        <w:t xml:space="preserve">[Svem1NiV]: </w:t>
      </w:r>
      <w:r>
        <w:t>Your opponent has been knocked unconscious and you are the winner!</w:t>
      </w:r>
    </w:p>
    <w:p>
      <w:r>
        <w:rPr>
          <w:b/>
        </w:rPr>
        <w:t xml:space="preserve">[svnxJA0L]: </w:t>
      </w:r>
      <w:r>
        <w:t>{HERO} doesn't have enough {SKILL} skill to craft this weapon.</w:t>
      </w:r>
    </w:p>
    <w:p>
      <w:r>
        <w:rPr>
          <w:b/>
        </w:rPr>
        <w:t xml:space="preserve">[switchToNextElement]: </w:t>
      </w:r>
      <w:r>
        <w:t>Switch</w:t>
      </w:r>
    </w:p>
    <w:p>
      <w:r>
        <w:rPr>
          <w:b/>
        </w:rPr>
        <w:t xml:space="preserve">[SwY4YLMY]: </w:t>
      </w:r>
      <w:r>
        <w:t>The Dragon Banner stands tall once again.</w:t>
      </w:r>
    </w:p>
    <w:p>
      <w:r>
        <w:rPr>
          <w:b/>
        </w:rPr>
        <w:t xml:space="preserve">[SydDh9jf]: </w:t>
      </w:r>
      <w:r>
        <w:t>You received {COUNT} {ITEM} from {HERO.NAME}.</w:t>
      </w:r>
    </w:p>
    <w:p>
      <w:r>
        <w:rPr>
          <w:b/>
        </w:rPr>
        <w:t xml:space="preserve">[SYm7rgCX]: </w:t>
      </w:r>
      <w:r>
        <w:t>{COMPANION.LINK} has left your party.</w:t>
      </w:r>
    </w:p>
    <w:p>
      <w:r>
        <w:rPr>
          <w:b/>
        </w:rPr>
        <w:t xml:space="preserve">[szSjkkyl]: </w:t>
      </w:r>
      <w:r>
        <w:t>We should choose our next object.</w:t>
      </w:r>
    </w:p>
    <w:p>
      <w:r>
        <w:rPr>
          <w:b/>
        </w:rPr>
        <w:t xml:space="preserve">[T0aULilA]: </w:t>
      </w:r>
      <w:r>
        <w:t>&lt;b&gt;Battering Ram&lt;/b&gt;{NEWLINE}Used for breaking the gates. Better than just ladders</w:t>
      </w:r>
    </w:p>
    <w:p>
      <w:r>
        <w:rPr>
          <w:b/>
        </w:rPr>
        <w:t xml:space="preserve">[t1hYTrMR]: </w:t>
      </w:r>
      <w:r>
        <w:t>On {DAY_OF_YEAR}, {YEAR}, a realm fell. The {FORMAL_NAME} is no more.</w:t>
      </w:r>
    </w:p>
    <w:p>
      <w:r>
        <w:rPr>
          <w:b/>
        </w:rPr>
        <w:t xml:space="preserve">[T3JJ7aIV]: </w:t>
      </w:r>
      <w:r>
        <w:t>Ride on the map with as much speed as possible. Fight on horseback gaining speed bonus.</w:t>
      </w:r>
    </w:p>
    <w:p>
      <w:r>
        <w:rPr>
          <w:b/>
        </w:rPr>
        <w:t xml:space="preserve">[T592iYI4]: </w:t>
      </w:r>
      <w:r>
        <w:t>You roll a {DICE_ROLL}.</w:t>
      </w:r>
    </w:p>
    <w:p>
      <w:r>
        <w:rPr>
          <w:b/>
        </w:rPr>
        <w:t xml:space="preserve">[T5VsEnNE]: </w:t>
      </w:r>
      <w:r>
        <w:t>Men Count</w:t>
      </w:r>
    </w:p>
    <w:p>
      <w:r>
        <w:rPr>
          <w:b/>
        </w:rPr>
        <w:t xml:space="preserve">[t5X1TNBq]: </w:t>
      </w:r>
      <w:r>
        <w:t>Use siege machines{?IS_GENERAL_SIDE}{?} on {SIDE_STRING} side{\?}</w:t>
      </w:r>
    </w:p>
    <w:p>
      <w:r>
        <w:rPr>
          <w:b/>
        </w:rPr>
        <w:t xml:space="preserve">[t6DiaDQ3]: </w:t>
      </w:r>
      <w:r>
        <w:t>a begum</w:t>
      </w:r>
    </w:p>
    <w:p>
      <w:r>
        <w:rPr>
          <w:b/>
        </w:rPr>
        <w:t xml:space="preserve">[t6NXmyoF]: </w:t>
      </w:r>
      <w:r>
        <w:t>{.a} {STR}</w:t>
      </w:r>
    </w:p>
    <w:p>
      <w:r>
        <w:rPr>
          <w:b/>
        </w:rPr>
        <w:t xml:space="preserve">[t6sgwieR]: </w:t>
      </w:r>
      <w:r>
        <w:t>Crafted Value</w:t>
      </w:r>
    </w:p>
    <w:p>
      <w:r>
        <w:rPr>
          <w:b/>
        </w:rPr>
        <w:t xml:space="preserve">[t6xdCj43]: </w:t>
      </w:r>
      <w:r>
        <w:t>Oh, indeed we can, indeed we can. Provided you have a fat purse and are ready to lighten it, of course.[ib:hip][rf:convo_bemused]</w:t>
      </w:r>
    </w:p>
    <w:p>
      <w:r>
        <w:rPr>
          <w:b/>
        </w:rPr>
        <w:t xml:space="preserve">[T8w5VRAy]: </w:t>
      </w:r>
      <w:r>
        <w:t>Enemy troops are falling back to the castle.</w:t>
      </w:r>
    </w:p>
    <w:p>
      <w:r>
        <w:rPr>
          <w:b/>
        </w:rPr>
        <w:t xml:space="preserve">[taaNCsVZ]: </w:t>
      </w:r>
      <w:r>
        <w:t>You win the tournament by beating {TOURNAMENT_FINAL_OPPONENT} in the final round.</w:t>
      </w:r>
    </w:p>
    <w:p>
      <w:r>
        <w:rPr>
          <w:b/>
        </w:rPr>
        <w:t xml:space="preserve">[tAMBVG9B]: </w:t>
      </w:r>
      <w:r>
        <w:t>third</w:t>
      </w:r>
    </w:p>
    <w:p>
      <w:r>
        <w:rPr>
          <w:b/>
        </w:rPr>
        <w:t xml:space="preserve">[tb6e1wjQ]: </w:t>
      </w:r>
      <w:r>
        <w:t>Enemy destroyed all of our siege engines!</w:t>
      </w:r>
    </w:p>
    <w:p>
      <w:r>
        <w:rPr>
          <w:b/>
        </w:rPr>
        <w:t xml:space="preserve">[TBfUP7n3]: </w:t>
      </w:r>
      <w:r>
        <w:t>Lair</w:t>
      </w:r>
    </w:p>
    <w:p>
      <w:r>
        <w:rPr>
          <w:b/>
        </w:rPr>
        <w:t xml:space="preserve">[TcLnmzr3]: </w:t>
      </w:r>
      <w:r>
        <w:t>Once a party is disbanded, its leader becomes fugitive, and the remaining members try to reach a nearby allied settlement to join its defence forces or scatter into the wild.{?DOES_DISBANDING_PARTY_HAVE_SHIP}It ships will be distributed among the members of your clan.{?}{\?}{newline}{newline}You will not be able to undo / cancel this action.{newline}{newline}Are you sure?</w:t>
      </w:r>
    </w:p>
    <w:p>
      <w:r>
        <w:rPr>
          <w:b/>
        </w:rPr>
        <w:t xml:space="preserve">[tDA5dhn3]: </w:t>
      </w:r>
      <w:r>
        <w:t>empress</w:t>
      </w:r>
    </w:p>
    <w:p>
      <w:r>
        <w:rPr>
          <w:b/>
        </w:rPr>
        <w:t xml:space="preserve">[TDQId8c9]: </w:t>
      </w:r>
      <w:r>
        <w:t>You've constructed a barrier against your opponent, and have more pawns left. You win the game!</w:t>
      </w:r>
    </w:p>
    <w:p>
      <w:r>
        <w:rPr>
          <w:b/>
        </w:rPr>
        <w:t xml:space="preserve">[tDy1TfDq]: </w:t>
      </w:r>
      <w:r>
        <w:t>Return To Hero</w:t>
      </w:r>
    </w:p>
    <w:p>
      <w:r>
        <w:rPr>
          <w:b/>
        </w:rPr>
        <w:t xml:space="preserve">[tdYB3Tzc]: </w:t>
      </w:r>
      <w:r>
        <w:t>Redo</w:t>
      </w:r>
    </w:p>
    <w:p>
      <w:r>
        <w:rPr>
          <w:b/>
        </w:rPr>
        <w:t xml:space="preserve">[TeWnL9bh]: </w:t>
      </w:r>
      <w:r>
        <w:t>my husband {REFERING_HERO.LINK}</w:t>
      </w:r>
    </w:p>
    <w:p>
      <w:r>
        <w:rPr>
          <w:b/>
        </w:rPr>
        <w:t xml:space="preserve">[TgtdcMGS]: </w:t>
      </w:r>
      <w:r>
        <w:t>A fly that wiggles and struggles a bit - we can handle that..</w:t>
      </w:r>
    </w:p>
    <w:p>
      <w:r>
        <w:rPr>
          <w:b/>
        </w:rPr>
        <w:t xml:space="preserve">[thIebQAR]: </w:t>
      </w:r>
      <w:r>
        <w:t>{TROOP_NAMES_BEGIN}{?IS_PLURAL} and {?}{\?}{TROOP_NAMES_END} are riding in vanguard.</w:t>
      </w:r>
    </w:p>
    <w:p>
      <w:r>
        <w:rPr>
          <w:b/>
        </w:rPr>
        <w:t xml:space="preserve">[ThZdJyVW]: </w:t>
      </w:r>
      <w:r>
        <w:t>Remove Governor</w:t>
      </w:r>
    </w:p>
    <w:p>
      <w:r>
        <w:rPr>
          <w:b/>
        </w:rPr>
        <w:t xml:space="preserve">[Ti2GeG0U]: </w:t>
      </w:r>
      <w:r>
        <w:t>Upon selection, this option will block one random option.</w:t>
      </w:r>
    </w:p>
    <w:p>
      <w:r>
        <w:rPr>
          <w:b/>
        </w:rPr>
        <w:t xml:space="preserve">[ti5FwD4t]: </w:t>
      </w:r>
      <w:r>
        <w:t>Unknown Party</w:t>
      </w:r>
    </w:p>
    <w:p>
      <w:r>
        <w:rPr>
          <w:b/>
        </w:rPr>
        <w:t xml:space="preserve">[TLuaPAIO]: </w:t>
      </w:r>
      <w:r>
        <w:t>{A0} Taxes</w:t>
      </w:r>
    </w:p>
    <w:p>
      <w:r>
        <w:rPr>
          <w:b/>
        </w:rPr>
        <w:t xml:space="preserve">[TlvM7kuQ]: </w:t>
      </w:r>
      <w:r>
        <w:t>eighteenth</w:t>
      </w:r>
    </w:p>
    <w:p>
      <w:r>
        <w:rPr>
          <w:b/>
        </w:rPr>
        <w:t xml:space="preserve">[tMg5AF19]: </w:t>
      </w:r>
      <w:r>
        <w:t>Can't access quests right now!</w:t>
      </w:r>
    </w:p>
    <w:p>
      <w:r>
        <w:rPr>
          <w:b/>
        </w:rPr>
        <w:t xml:space="preserve">[TmKbTxQy]: </w:t>
      </w:r>
      <w:r>
        <w:t>khatun</w:t>
      </w:r>
    </w:p>
    <w:p>
      <w:r>
        <w:rPr>
          <w:b/>
        </w:rPr>
        <w:t xml:space="preserve">[TNLRC4Gf]: </w:t>
      </w:r>
      <w:r>
        <w:t>Fight with a one handed short weapon.</w:t>
      </w:r>
    </w:p>
    <w:p>
      <w:r>
        <w:rPr>
          <w:b/>
        </w:rPr>
        <w:t xml:space="preserve">[tnZ7BfO9]: </w:t>
      </w:r>
      <w:r>
        <w:t>Peace Proposal</w:t>
      </w:r>
    </w:p>
    <w:p>
      <w:r>
        <w:rPr>
          <w:b/>
        </w:rPr>
        <w:t xml:space="preserve">[toK51MD4]: </w:t>
      </w:r>
      <w:r>
        <w:t>Visit</w:t>
      </w:r>
    </w:p>
    <w:p>
      <w:r>
        <w:rPr>
          <w:b/>
        </w:rPr>
        <w:t xml:space="preserve">[tpjGRDHP]: </w:t>
      </w:r>
      <w:r>
        <w:t>Duel has ended. Hold {leave_key} to leave.</w:t>
      </w:r>
    </w:p>
    <w:p>
      <w:r>
        <w:rPr>
          <w:b/>
        </w:rPr>
        <w:t xml:space="preserve">[Tqa0r78j]: </w:t>
      </w:r>
      <w:r>
        <w:t>{TROOP_NAMES_BEGIN}{?IS_PLURAL} and {?}{\?}{TROOP_NAMES_END} are doing hit and run.</w:t>
      </w:r>
    </w:p>
    <w:p>
      <w:r>
        <w:rPr>
          <w:b/>
        </w:rPr>
        <w:t xml:space="preserve">[tQDbRfMs]: </w:t>
      </w:r>
      <w:r>
        <w:t>We were separated in the heat of battle</w:t>
      </w:r>
    </w:p>
    <w:p>
      <w:r>
        <w:rPr>
          <w:b/>
        </w:rPr>
        <w:t xml:space="preserve">[tqSODeKW]: </w:t>
      </w:r>
      <w:r>
        <w:t>You've killed yourself!</w:t>
      </w:r>
    </w:p>
    <w:p>
      <w:r>
        <w:rPr>
          <w:b/>
        </w:rPr>
        <w:t xml:space="preserve">[tributeIncome]: </w:t>
      </w:r>
      <w:r>
        <w:t>Tribute Income</w:t>
      </w:r>
    </w:p>
    <w:p>
      <w:r>
        <w:rPr>
          <w:b/>
        </w:rPr>
        <w:t xml:space="preserve">[troopclassname]: </w:t>
      </w:r>
      <w:r>
        <w:t>{FORMATION_CLASS}</w:t>
      </w:r>
    </w:p>
    <w:p>
      <w:r>
        <w:rPr>
          <w:b/>
        </w:rPr>
        <w:t xml:space="preserve">[trRLa9pi]: </w:t>
      </w:r>
      <w:r>
        <w:t>You have encountered {PARTY}. Fighting them will cause a war with the {KINGDOM}.</w:t>
      </w:r>
    </w:p>
    <w:p>
      <w:r>
        <w:rPr>
          <w:b/>
        </w:rPr>
        <w:t xml:space="preserve">[Tsn6bCft]: </w:t>
      </w:r>
      <w:r>
        <w:t>Generous</w:t>
      </w:r>
    </w:p>
    <w:p>
      <w:r>
        <w:rPr>
          <w:b/>
        </w:rPr>
        <w:t xml:space="preserve">[TSw4tD02]: </w:t>
      </w:r>
      <w:r>
        <w:t>Really? I suppose I'll be getting my hands dirty today, then.[ib:aggressive][if:convo_bared_teeth]</w:t>
      </w:r>
    </w:p>
    <w:p>
      <w:r>
        <w:rPr>
          <w:b/>
        </w:rPr>
        <w:t xml:space="preserve">[TSWen983]: </w:t>
      </w:r>
      <w:r>
        <w:t>Active Quest</w:t>
      </w:r>
    </w:p>
    <w:p>
      <w:r>
        <w:rPr>
          <w:b/>
        </w:rPr>
        <w:t xml:space="preserve">[Tu46dFyH]: </w:t>
      </w:r>
      <w:r>
        <w:t>{TROOP_NAMES_BEGIN}{?IS_PLURAL} and {?}{\?}{TROOP_NAMES_END} are using siege weapons.</w:t>
      </w:r>
    </w:p>
    <w:p>
      <w:r>
        <w:rPr>
          <w:b/>
        </w:rPr>
        <w:t xml:space="preserve">[TVcqGJ1r]: </w:t>
      </w:r>
      <w:r>
        <w:t>Main hero is imprisoned!</w:t>
      </w:r>
    </w:p>
    <w:p>
      <w:r>
        <w:rPr>
          <w:b/>
        </w:rPr>
        <w:t xml:space="preserve">[TvmDFK6o]: </w:t>
      </w:r>
      <w:r>
        <w:t>{REWARD}</w:t>
      </w:r>
    </w:p>
    <w:p>
      <w:r>
        <w:rPr>
          <w:b/>
        </w:rPr>
        <w:t xml:space="preserve">[twinfemale]: </w:t>
      </w:r>
      <w:r>
        <w:t>Twin</w:t>
      </w:r>
    </w:p>
    <w:p>
      <w:r>
        <w:rPr>
          <w:b/>
        </w:rPr>
        <w:t xml:space="preserve">[twinmale]: </w:t>
      </w:r>
      <w:r>
        <w:t>Twin</w:t>
      </w:r>
    </w:p>
    <w:p>
      <w:r>
        <w:rPr>
          <w:b/>
        </w:rPr>
        <w:t xml:space="preserve">[txa5GFWE]: </w:t>
      </w:r>
      <w:r>
        <w:t>This party is in a battle right now</w:t>
      </w:r>
    </w:p>
    <w:p>
      <w:r>
        <w:rPr>
          <w:b/>
        </w:rPr>
        <w:t xml:space="preserve">[Txbga7js]: </w:t>
      </w:r>
      <w:r>
        <w:t>You come across a battle between {ATTACKER} and {DEFENDER}</w:t>
      </w:r>
    </w:p>
    <w:p>
      <w:r>
        <w:rPr>
          <w:b/>
        </w:rPr>
        <w:t xml:space="preserve">[TxeKpK3Y]: </w:t>
      </w:r>
      <w:r>
        <w:t>Your relation is increased by {MAGNITUDE} to {VALUE} with {HERO.NAME}.</w:t>
      </w:r>
    </w:p>
    <w:p>
      <w:r>
        <w:rPr>
          <w:b/>
        </w:rPr>
        <w:t xml:space="preserve">[tXl9REtA]: </w:t>
      </w:r>
      <w:r>
        <w:t>Militia of {SETTLEMENT_NAME}</w:t>
      </w:r>
    </w:p>
    <w:p>
      <w:r>
        <w:rPr>
          <w:b/>
        </w:rPr>
        <w:t xml:space="preserve">[Tyc4aAdz]: </w:t>
      </w:r>
      <w:r>
        <w:t>Join the battle without leading any men.</w:t>
      </w:r>
    </w:p>
    <w:p>
      <w:r>
        <w:rPr>
          <w:b/>
        </w:rPr>
        <w:t xml:space="preserve">[u3c9M8vx]: </w:t>
      </w:r>
      <w:r>
        <w:t>an archoness</w:t>
      </w:r>
    </w:p>
    <w:p>
      <w:r>
        <w:rPr>
          <w:b/>
        </w:rPr>
        <w:t xml:space="preserve">[U3LdMEXb]: </w:t>
      </w:r>
      <w:r>
        <w:t>Debts</w:t>
      </w:r>
    </w:p>
    <w:p>
      <w:r>
        <w:rPr>
          <w:b/>
        </w:rPr>
        <w:t xml:space="preserve">[U7etPQA2]: </w:t>
      </w:r>
      <w:r>
        <w:t>{FIRSTNAME} the {JOB_NAME}</w:t>
      </w:r>
    </w:p>
    <w:p>
      <w:r>
        <w:rPr>
          <w:b/>
        </w:rPr>
        <w:t xml:space="preserve">[U7Z7f7ZT]: </w:t>
      </w:r>
      <w:r>
        <w:t>Spouse</w:t>
      </w:r>
    </w:p>
    <w:p>
      <w:r>
        <w:rPr>
          <w:b/>
        </w:rPr>
        <w:t xml:space="preserve">[U8TPlwW9]: </w:t>
      </w:r>
      <w:r>
        <w:t>Well met {PLAYER.LINK}. I am in your debt for what you just did. I hope one day I will find a way to repay it.</w:t>
      </w:r>
    </w:p>
    <w:p>
      <w:r>
        <w:rPr>
          <w:b/>
        </w:rPr>
        <w:t xml:space="preserve">[U8VHRdwF]: </w:t>
      </w:r>
      <w:r>
        <w:t xml:space="preserve">Leg Armor: </w:t>
      </w:r>
    </w:p>
    <w:p>
      <w:r>
        <w:rPr>
          <w:b/>
        </w:rPr>
        <w:t xml:space="preserve">[ua15BlYh]: </w:t>
      </w:r>
      <w:r>
        <w:t>Reset All</w:t>
      </w:r>
    </w:p>
    <w:p>
      <w:r>
        <w:rPr>
          <w:b/>
        </w:rPr>
        <w:t xml:space="preserve">[uAL3bCfN]: </w:t>
      </w:r>
      <w:r>
        <w:t>Encumbrance{newline}Total equipped armor and weapon weight.{newline}High encumbrance will slow down your on foot movement speed.</w:t>
      </w:r>
    </w:p>
    <w:p>
      <w:r>
        <w:rPr>
          <w:b/>
        </w:rPr>
        <w:t xml:space="preserve">[UaV0JT87]: </w:t>
      </w:r>
      <w:r>
        <w:t>This hero can not craft this item.</w:t>
      </w:r>
    </w:p>
    <w:p>
      <w:r>
        <w:rPr>
          <w:b/>
        </w:rPr>
        <w:t xml:space="preserve">[Uaw5VF3D]: </w:t>
      </w:r>
      <w:r>
        <w:t>Your opponent wants to forfeit. Do you accept your win? If you don't, you will continue playing.</w:t>
      </w:r>
    </w:p>
    <w:p>
      <w:r>
        <w:rPr>
          <w:b/>
        </w:rPr>
        <w:t xml:space="preserve">[uawXA7zW]: </w:t>
      </w:r>
      <w:r>
        <w:t>On {DAY_OF_YEAR}, {YEAR}, {NAME} murdered.</w:t>
      </w:r>
    </w:p>
    <w:p>
      <w:r>
        <w:rPr>
          <w:b/>
        </w:rPr>
        <w:t xml:space="preserve">[UaYsPbER]: </w:t>
      </w:r>
      <w:r>
        <w:t>Unpaid Wages</w:t>
      </w:r>
    </w:p>
    <w:p>
      <w:r>
        <w:rPr>
          <w:b/>
        </w:rPr>
        <w:t xml:space="preserve">[uB245vWg]: </w:t>
      </w:r>
      <w:r>
        <w:t>Food:</w:t>
      </w:r>
    </w:p>
    <w:p>
      <w:r>
        <w:rPr>
          <w:b/>
        </w:rPr>
        <w:t xml:space="preserve">[uBxHeyxy]: </w:t>
      </w:r>
      <w:r>
        <w:t>Valor:</w:t>
      </w:r>
    </w:p>
    <w:p>
      <w:r>
        <w:rPr>
          <w:b/>
        </w:rPr>
        <w:t xml:space="preserve">[ucHWLtIt]: </w:t>
      </w:r>
      <w:r>
        <w:t>+{BONUS_AMOUNT} increase to hearths of bound villages per day</w:t>
      </w:r>
    </w:p>
    <w:p>
      <w:r>
        <w:rPr>
          <w:b/>
        </w:rPr>
        <w:t xml:space="preserve">[uCikaIoq]: </w:t>
      </w:r>
      <w:r>
        <w:t>Splendid. See, my lads and I, we're not cruel men. A bit greedy though, that can't be denied, so do be generous.[ib:hip][rf:convo_bemused]</w:t>
      </w:r>
    </w:p>
    <w:p>
      <w:r>
        <w:rPr>
          <w:b/>
        </w:rPr>
        <w:t xml:space="preserve">[UckVajhO]: </w:t>
      </w:r>
      <w:r>
        <w:t>Renown Gained: + {RENOWN}</w:t>
      </w:r>
    </w:p>
    <w:p>
      <w:r>
        <w:rPr>
          <w:b/>
        </w:rPr>
        <w:t xml:space="preserve">[UCo8oT1Q]: </w:t>
      </w:r>
      <w:r>
        <w:t>War Strategy</w:t>
      </w:r>
    </w:p>
    <w:p>
      <w:r>
        <w:rPr>
          <w:b/>
        </w:rPr>
        <w:t xml:space="preserve">[uEiFfbOq]: </w:t>
      </w:r>
      <w:r>
        <w:t>{SEASON} {DAY}, {YEAR}</w:t>
      </w:r>
    </w:p>
    <w:p>
      <w:r>
        <w:rPr>
          <w:b/>
        </w:rPr>
        <w:t xml:space="preserve">[uFDiRV1Z]: </w:t>
      </w:r>
      <w:r>
        <w:t>({PRIMARY_ROLE})</w:t>
      </w:r>
    </w:p>
    <w:p>
      <w:r>
        <w:rPr>
          <w:b/>
        </w:rPr>
        <w:t xml:space="preserve">[uFuDwaYp]: </w:t>
      </w:r>
      <w:r>
        <w:t>{HOUR} {?PLURAL_HOURS}hours{?}hour{\?}</w:t>
      </w:r>
    </w:p>
    <w:p>
      <w:r>
        <w:rPr>
          <w:b/>
        </w:rPr>
        <w:t xml:space="preserve">[ug4LiPbb]: </w:t>
      </w:r>
      <w:r>
        <w:t>Ranged Weapons IV</w:t>
      </w:r>
    </w:p>
    <w:p>
      <w:r>
        <w:rPr>
          <w:b/>
        </w:rPr>
        <w:t xml:space="preserve">[uGahvbVP]: </w:t>
      </w:r>
      <w:r>
        <w:t>Defend siege weapons{?IS_GENERAL_SIDE}{?} on {SIDE_STRING} side{\?}</w:t>
      </w:r>
    </w:p>
    <w:p>
      <w:r>
        <w:rPr>
          <w:b/>
        </w:rPr>
        <w:t xml:space="preserve">[UgMbCUMO]: </w:t>
      </w:r>
      <w:r>
        <w:t>my father {REFERING_HERO.LINK}</w:t>
      </w:r>
    </w:p>
    <w:p>
      <w:r>
        <w:rPr>
          <w:b/>
        </w:rPr>
        <w:t xml:space="preserve">[ugX2RRDY]: </w:t>
      </w:r>
      <w:r>
        <w:t>I was taken and held for ransom</w:t>
      </w:r>
    </w:p>
    <w:p>
      <w:r>
        <w:rPr>
          <w:b/>
        </w:rPr>
        <w:t xml:space="preserve">[uhcIXeba]: </w:t>
      </w:r>
      <w:r>
        <w:t>You are discarding items. Are you sure?</w:t>
      </w:r>
    </w:p>
    <w:p>
      <w:r>
        <w:rPr>
          <w:b/>
        </w:rPr>
        <w:t xml:space="preserve">[uinDitbl]: </w:t>
      </w:r>
      <w:r>
        <w:t>We must breach the walls.</w:t>
      </w:r>
    </w:p>
    <w:p>
      <w:r>
        <w:rPr>
          <w:b/>
        </w:rPr>
        <w:t xml:space="preserve">[UIqPXN62]: </w:t>
      </w:r>
      <w:r>
        <w:t>Strike enemies with thrown weapons.</w:t>
      </w:r>
    </w:p>
    <w:p>
      <w:r>
        <w:rPr>
          <w:b/>
        </w:rPr>
        <w:t xml:space="preserve">[uixuohBp]: </w:t>
      </w:r>
      <w:r>
        <w:t>Settlement Projects</w:t>
      </w:r>
    </w:p>
    <w:p>
      <w:r>
        <w:rPr>
          <w:b/>
        </w:rPr>
        <w:t xml:space="preserve">[UJ01br0b]: </w:t>
      </w:r>
      <w:r>
        <w:t>This hero does not have required {SKILL} skill to complete this order.</w:t>
      </w:r>
    </w:p>
    <w:p>
      <w:r>
        <w:rPr>
          <w:b/>
        </w:rPr>
        <w:t xml:space="preserve">[um1Z5swc]: </w:t>
      </w:r>
      <w:r>
        <w:t>the lady {REFERING_HERO.LINK}</w:t>
      </w:r>
    </w:p>
    <w:p>
      <w:r>
        <w:rPr>
          <w:b/>
        </w:rPr>
        <w:t xml:space="preserve">[uN5gwV05]: </w:t>
      </w:r>
      <w:r>
        <w:t>Deceased</w:t>
      </w:r>
    </w:p>
    <w:p>
      <w:r>
        <w:rPr>
          <w:b/>
        </w:rPr>
        <w:t xml:space="preserve">[uOqdr7FM]: </w:t>
      </w:r>
      <w:r>
        <w:t>Congratulations! You have triumphed over your opponent!</w:t>
      </w:r>
    </w:p>
    <w:p>
      <w:r>
        <w:rPr>
          <w:b/>
        </w:rPr>
        <w:t xml:space="preserve">[uOqfaqbk]: </w:t>
      </w:r>
      <w:r>
        <w:t>{PARTY_LIST_TAG}({COUNT} / {MAX_COUNT})</w:t>
      </w:r>
    </w:p>
    <w:p>
      <w:r>
        <w:rPr>
          <w:b/>
        </w:rPr>
        <w:t xml:space="preserve">[UOr4UP47]: </w:t>
      </w:r>
      <w:r>
        <w:t>Very cautious</w:t>
      </w:r>
    </w:p>
    <w:p>
      <w:r>
        <w:rPr>
          <w:b/>
        </w:rPr>
        <w:t xml:space="preserve">[UP6yVQ7b]: </w:t>
      </w:r>
      <w:r>
        <w:t>Supporter Of</w:t>
      </w:r>
    </w:p>
    <w:p>
      <w:r>
        <w:rPr>
          <w:b/>
        </w:rPr>
        <w:t xml:space="preserve">[uPZH31zw]: </w:t>
      </w:r>
      <w:r>
        <w:t>Uncle</w:t>
      </w:r>
    </w:p>
    <w:p>
      <w:r>
        <w:rPr>
          <w:b/>
        </w:rPr>
        <w:t xml:space="preserve">[uQbT8RwL]: </w:t>
      </w:r>
      <w:r>
        <w:t>Sea Battle{newline}{newline}• Light ships gain major bonus.{newline}• Heavy ships suffer major penalty.{newline}</w:t>
      </w:r>
    </w:p>
    <w:p>
      <w:r>
        <w:rPr>
          <w:b/>
        </w:rPr>
        <w:t xml:space="preserve">[UQc6zg1Q]: </w:t>
      </w:r>
      <w:r>
        <w:t>Owned Alleys</w:t>
      </w:r>
    </w:p>
    <w:p>
      <w:r>
        <w:rPr>
          <w:b/>
        </w:rPr>
        <w:t xml:space="preserve">[ur8kO8iM]: </w:t>
      </w:r>
      <w:r>
        <w:t>Game Tips</w:t>
      </w:r>
    </w:p>
    <w:p>
      <w:r>
        <w:rPr>
          <w:b/>
        </w:rPr>
        <w:t xml:space="preserve">[UtQhRvS8]: </w:t>
      </w:r>
      <w:r>
        <w:t>husband</w:t>
      </w:r>
    </w:p>
    <w:p>
      <w:r>
        <w:rPr>
          <w:b/>
        </w:rPr>
        <w:t xml:space="preserve">[Uu0wzNj3]: </w:t>
      </w:r>
      <w:r>
        <w:t xml:space="preserve">Clan Tier: {TIER} </w:t>
      </w:r>
    </w:p>
    <w:p>
      <w:r>
        <w:rPr>
          <w:b/>
        </w:rPr>
        <w:t xml:space="preserve">[uUlO8l6M]: </w:t>
      </w:r>
      <w:r>
        <w:t>Heard you got into a fight with some of the people working for {COMMON_AREA_OWNER}. Well, that's no business of mine.</w:t>
      </w:r>
    </w:p>
    <w:p>
      <w:r>
        <w:rPr>
          <w:b/>
        </w:rPr>
        <w:t xml:space="preserve">[uuwm0Kga]: </w:t>
      </w:r>
      <w:r>
        <w:t>Door</w:t>
      </w:r>
    </w:p>
    <w:p>
      <w:r>
        <w:rPr>
          <w:b/>
        </w:rPr>
        <w:t xml:space="preserve">[uuyso3mg]: </w:t>
      </w:r>
      <w:r>
        <w:t>Income from Parties</w:t>
      </w:r>
    </w:p>
    <w:p>
      <w:r>
        <w:rPr>
          <w:b/>
        </w:rPr>
        <w:t xml:space="preserve">[uvIL0tP9]: </w:t>
      </w:r>
      <w:r>
        <w:t>Seeing Range</w:t>
      </w:r>
    </w:p>
    <w:p>
      <w:r>
        <w:rPr>
          <w:b/>
        </w:rPr>
        <w:t xml:space="preserve">[uwPByaQg]: </w:t>
      </w:r>
      <w:r>
        <w:t>Begin Assault</w:t>
      </w:r>
    </w:p>
    <w:p>
      <w:r>
        <w:rPr>
          <w:b/>
        </w:rPr>
        <w:t xml:space="preserve">[UX7reJ3K]: </w:t>
      </w:r>
      <w:r>
        <w:t>We must rush to defend our siege machines lest the enemy destroy them.</w:t>
      </w:r>
    </w:p>
    <w:p>
      <w:r>
        <w:rPr>
          <w:b/>
        </w:rPr>
        <w:t xml:space="preserve">[UxAl9iyi]: </w:t>
      </w:r>
      <w:r>
        <w:t>Personal</w:t>
      </w:r>
    </w:p>
    <w:p>
      <w:r>
        <w:rPr>
          <w:b/>
        </w:rPr>
        <w:t xml:space="preserve">[UxD6lPXa]: </w:t>
      </w:r>
      <w:r>
        <w:t>You have gained {INFLUENCE} influence. New influence is {NEW_INFLUENCE}.</w:t>
      </w:r>
    </w:p>
    <w:p>
      <w:r>
        <w:rPr>
          <w:b/>
        </w:rPr>
        <w:t xml:space="preserve">[UxyIkWah]: </w:t>
      </w:r>
      <w:r>
        <w:t>Mercenaries cannot annex settlements.</w:t>
      </w:r>
    </w:p>
    <w:p>
      <w:r>
        <w:rPr>
          <w:b/>
        </w:rPr>
        <w:t xml:space="preserve">[uYFd4meY]: </w:t>
      </w:r>
      <w:r>
        <w:t>Quest Given By</w:t>
      </w:r>
    </w:p>
    <w:p>
      <w:r>
        <w:rPr>
          <w:b/>
        </w:rPr>
        <w:t xml:space="preserve">[V03gbccF]: </w:t>
      </w:r>
      <w:r>
        <w:t>You hit a friendly troop!</w:t>
      </w:r>
    </w:p>
    <w:p>
      <w:r>
        <w:rPr>
          <w:b/>
        </w:rPr>
        <w:t xml:space="preserve">[V0Kw3O7c]: </w:t>
      </w:r>
      <w:r>
        <w:t>Tutorial</w:t>
      </w:r>
    </w:p>
    <w:p>
      <w:r>
        <w:rPr>
          <w:b/>
        </w:rPr>
        <w:t xml:space="preserve">[V0OMMQ1F]: </w:t>
      </w:r>
      <w:r>
        <w:t>A magisterial performance, {PLAYER.LINK}. Whack! Crack! You took down {OPPONENT_COUNT} of them. The crowd loved it. And you earned a prize of {PRIZE}{GOLD_ICON}.</w:t>
      </w:r>
    </w:p>
    <w:p>
      <w:r>
        <w:rPr>
          <w:b/>
        </w:rPr>
        <w:t xml:space="preserve">[V1FKcYyi]: </w:t>
      </w:r>
      <w:r>
        <w:t>{SETTLEMENT_NAME} (Looted)</w:t>
      </w:r>
    </w:p>
    <w:p>
      <w:r>
        <w:rPr>
          <w:b/>
        </w:rPr>
        <w:t xml:space="preserve">[v3cY44N1]: </w:t>
      </w:r>
      <w:r>
        <w:t>You cannot annex a ruling clan's settlement.</w:t>
      </w:r>
    </w:p>
    <w:p>
      <w:r>
        <w:rPr>
          <w:b/>
        </w:rPr>
        <w:t xml:space="preserve">[v3MZGujs]: </w:t>
      </w:r>
      <w:r>
        <w:t>{PRISONER_LORD.LINK} has been taken prisoner by the {CAPTOR_FACTION}.</w:t>
      </w:r>
    </w:p>
    <w:p>
      <w:r>
        <w:rPr>
          <w:b/>
        </w:rPr>
        <w:t xml:space="preserve">[v4nltcfz]: </w:t>
      </w:r>
      <w:r>
        <w:t>{PARTY_LIST_TAG}{TOTAL_COUNT}/{MAX_COUNT} ({COUNT} + {WEAK_COUNT}w)</w:t>
      </w:r>
    </w:p>
    <w:p>
      <w:r>
        <w:rPr>
          <w:b/>
        </w:rPr>
        <w:t xml:space="preserve">[v5bJd6mZ]: </w:t>
      </w:r>
      <w:r>
        <w:t>+{BONUS_AMOUNT} bonus to prosperity change</w:t>
      </w:r>
    </w:p>
    <w:p>
      <w:r>
        <w:rPr>
          <w:b/>
        </w:rPr>
        <w:t xml:space="preserve">[V7ESaOJU]: </w:t>
      </w:r>
      <w:r>
        <w:t>Choose your banner</w:t>
      </w:r>
    </w:p>
    <w:p>
      <w:r>
        <w:rPr>
          <w:b/>
        </w:rPr>
        <w:t xml:space="preserve">[Vap6ahft]: </w:t>
      </w:r>
      <w:r>
        <w:t>Men! {BEHAVIOUR_NAME_BEGIN}!</w:t>
      </w:r>
    </w:p>
    <w:p>
      <w:r>
        <w:rPr>
          <w:b/>
        </w:rPr>
        <w:t xml:space="preserve">[Vc9Mx6Jb]: </w:t>
      </w:r>
      <w:r>
        <w:t>Quest</w:t>
      </w:r>
    </w:p>
    <w:p>
      <w:r>
        <w:rPr>
          <w:b/>
        </w:rPr>
        <w:t xml:space="preserve">[vdK5SaJN]: </w:t>
      </w:r>
      <w:r>
        <w:t>Mm. Pity.[ib:aggressive][if:convo_annoyed]</w:t>
      </w:r>
    </w:p>
    <w:p>
      <w:r>
        <w:rPr>
          <w:b/>
        </w:rPr>
        <w:t xml:space="preserve">[vdKLq8T5]: </w:t>
      </w:r>
      <w:r>
        <w:t>Walls{newline}Level {LEVEL}</w:t>
      </w:r>
    </w:p>
    <w:p>
      <w:r>
        <w:rPr>
          <w:b/>
        </w:rPr>
        <w:t xml:space="preserve">[veiFupWz]: </w:t>
      </w:r>
      <w:r>
        <w:t>{?RULER.GENDER}Baroness{?}Baron{\?} {RULER.NAME}</w:t>
      </w:r>
    </w:p>
    <w:p>
      <w:r>
        <w:rPr>
          <w:b/>
        </w:rPr>
        <w:t xml:space="preserve">[VeJii4gg]: </w:t>
      </w:r>
      <w:r>
        <w:t>Quest Failed with Betrayal: {QUEST_TITLE}</w:t>
      </w:r>
    </w:p>
    <w:p>
      <w:r>
        <w:rPr>
          <w:b/>
        </w:rPr>
        <w:t xml:space="preserve">[VeOqrmx5]: </w:t>
      </w:r>
      <w:r>
        <w:t>{LEFT}{FOCUS_ICON}{RIGHT}</w:t>
      </w:r>
    </w:p>
    <w:p>
      <w:r>
        <w:rPr>
          <w:b/>
        </w:rPr>
        <w:t xml:space="preserve">[VeqwXwYc]: </w:t>
      </w:r>
      <w:r>
        <w:t>Enemies are fleeing. You won the battle.</w:t>
      </w:r>
    </w:p>
    <w:p>
      <w:r>
        <w:rPr>
          <w:b/>
        </w:rPr>
        <w:t xml:space="preserve">[vgXYtMrj]: </w:t>
      </w:r>
      <w:r>
        <w:t>Battle Survivors</w:t>
      </w:r>
    </w:p>
    <w:p>
      <w:r>
        <w:rPr>
          <w:b/>
        </w:rPr>
        <w:t xml:space="preserve">[VHjIJGja]: </w:t>
      </w:r>
      <w:r>
        <w:t>You need to be in a kingdom</w:t>
      </w:r>
    </w:p>
    <w:p>
      <w:r>
        <w:rPr>
          <w:b/>
        </w:rPr>
        <w:t xml:space="preserve">[vhq22OyK]: </w:t>
      </w:r>
      <w:r>
        <w:t>Prosp.</w:t>
      </w:r>
    </w:p>
    <w:p>
      <w:r>
        <w:rPr>
          <w:b/>
        </w:rPr>
        <w:t xml:space="preserve">[Vi6ojGrk]: </w:t>
      </w:r>
      <w:r>
        <w:t>{FACTION_1_NAME} vs {FACTION_2_NAME}</w:t>
      </w:r>
    </w:p>
    <w:p>
      <w:r>
        <w:rPr>
          <w:b/>
        </w:rPr>
        <w:t xml:space="preserve">[vIpFgbU6]: </w:t>
      </w:r>
      <w:r>
        <w:t>Light Armor</w:t>
      </w:r>
    </w:p>
    <w:p>
      <w:r>
        <w:rPr>
          <w:b/>
        </w:rPr>
        <w:t xml:space="preserve">[VJNJsdif]: </w:t>
      </w:r>
      <w:r>
        <w:t>{COMPANION.NAME} joined your party.</w:t>
      </w:r>
    </w:p>
    <w:p>
      <w:r>
        <w:rPr>
          <w:b/>
        </w:rPr>
        <w:t xml:space="preserve">[vK3PVdsN]: </w:t>
      </w:r>
      <w:r>
        <w:t>{PRISONER_LORD.LINK} of the {PRISONER_FACTION_LINK} has escaped from captivity.</w:t>
      </w:r>
    </w:p>
    <w:p>
      <w:r>
        <w:rPr>
          <w:b/>
        </w:rPr>
        <w:t xml:space="preserve">[vLU6nNwp]: </w:t>
      </w:r>
      <w:r>
        <w:t>You bet {BET_AMOUNT} on {FIGHTER_NAME} and {?FIGHTER_GENDER}she{?}he{\?} won the fight. Here is your reward {REWARD_AMOUNT}{GOLD_ICON}.</w:t>
      </w:r>
    </w:p>
    <w:p>
      <w:r>
        <w:rPr>
          <w:b/>
        </w:rPr>
        <w:t xml:space="preserve">[vn7A8aXV]: </w:t>
      </w:r>
      <w:r>
        <w:t>You are outside {SETTLEMENT_NAME}. Your banner flies over the castle gate.</w:t>
      </w:r>
    </w:p>
    <w:p>
      <w:r>
        <w:rPr>
          <w:b/>
        </w:rPr>
        <w:t xml:space="preserve">[vnmy8Bjl]: </w:t>
      </w:r>
      <w:r>
        <w:t xml:space="preserve">Total Expenses </w:t>
      </w:r>
    </w:p>
    <w:p>
      <w:r>
        <w:rPr>
          <w:b/>
        </w:rPr>
        <w:t xml:space="preserve">[vo867CHX]: </w:t>
      </w:r>
      <w:r>
        <w:t>Completed quests in the last year</w:t>
      </w:r>
    </w:p>
    <w:p>
      <w:r>
        <w:rPr>
          <w:b/>
        </w:rPr>
        <w:t xml:space="preserve">[VOYhAyJh]: </w:t>
      </w:r>
      <w:r>
        <w:t>Press '{MODIFIER_KEY}' + '{CLICK_KEY}' to follow.</w:t>
      </w:r>
    </w:p>
    <w:p>
      <w:r>
        <w:rPr>
          <w:b/>
        </w:rPr>
        <w:t xml:space="preserve">[VoZBLWay]: </w:t>
      </w:r>
      <w:r>
        <w:t>{RULER.NAME} {?RULER.GENDER}Khatun{?}Khan{\?}</w:t>
      </w:r>
    </w:p>
    <w:p>
      <w:r>
        <w:rPr>
          <w:b/>
        </w:rPr>
        <w:t xml:space="preserve">[VpCa9ATa]: </w:t>
      </w:r>
      <w:r>
        <w:t>Right. You're dead.[ib:aggressive][if:convo_insulted]</w:t>
      </w:r>
    </w:p>
    <w:p>
      <w:r>
        <w:rPr>
          <w:b/>
        </w:rPr>
        <w:t xml:space="preserve">[VpKIzJxz]: </w:t>
      </w:r>
      <w:r>
        <w:t>Well there, traveller. We've just made landfall in these lands, hoping for a bit of luck with the raiding and pillaging, and aren't you a sight for sore eyes?[rf:convo_mocking_revenge]</w:t>
      </w:r>
    </w:p>
    <w:p>
      <w:r>
        <w:rPr>
          <w:b/>
        </w:rPr>
        <w:t xml:space="preserve">[vpx7Pa7v]: </w:t>
      </w:r>
      <w:r>
        <w:t>Offer</w:t>
      </w:r>
    </w:p>
    <w:p>
      <w:r>
        <w:rPr>
          <w:b/>
        </w:rPr>
        <w:t xml:space="preserve">[VPYazFVH]: </w:t>
      </w:r>
      <w:r>
        <w:t xml:space="preserve">Thrust Speed: </w:t>
      </w:r>
    </w:p>
    <w:p>
      <w:r>
        <w:rPr>
          <w:b/>
        </w:rPr>
        <w:t xml:space="preserve">[VqpmXU1m]: </w:t>
      </w:r>
      <w:r>
        <w:t>Shoot enemies with a crossbow.</w:t>
      </w:r>
    </w:p>
    <w:p>
      <w:r>
        <w:rPr>
          <w:b/>
        </w:rPr>
        <w:t xml:space="preserve">[VrTGIQyy]: </w:t>
      </w:r>
      <w:r>
        <w:t>+{BONUS_AMOUNT_PERCENT}% increase to militia veterancy</w:t>
      </w:r>
    </w:p>
    <w:p>
      <w:r>
        <w:rPr>
          <w:b/>
        </w:rPr>
        <w:t xml:space="preserve">[vSr60kDj]: </w:t>
      </w:r>
      <w:r>
        <w:t>On {DAY_OF_YEAR}, {YEAR}, a child was born to {MOTHER_NAME}.</w:t>
      </w:r>
    </w:p>
    <w:p>
      <w:r>
        <w:rPr>
          <w:b/>
        </w:rPr>
        <w:t xml:space="preserve">[VSZGbSEO]: </w:t>
      </w:r>
      <w:r>
        <w:t>No matching items.</w:t>
      </w:r>
    </w:p>
    <w:p>
      <w:r>
        <w:rPr>
          <w:b/>
        </w:rPr>
        <w:t xml:space="preserve">[vT4MPxNt]: </w:t>
      </w:r>
      <w:r>
        <w:t>{PRISONER_LORD.LINK} has been ransomed from the {CAPTURER_FACTION}.</w:t>
      </w:r>
    </w:p>
    <w:p>
      <w:r>
        <w:rPr>
          <w:b/>
        </w:rPr>
        <w:t xml:space="preserve">[Vvo92lyj]: </w:t>
      </w:r>
      <w:r>
        <w:t>southern imperial</w:t>
      </w:r>
    </w:p>
    <w:p>
      <w:r>
        <w:rPr>
          <w:b/>
        </w:rPr>
        <w:t xml:space="preserve">[vvUayAoO]: </w:t>
      </w:r>
      <w:r>
        <w:t>{HERO.NAME} has been murdered.</w:t>
      </w:r>
    </w:p>
    <w:p>
      <w:r>
        <w:rPr>
          <w:b/>
        </w:rPr>
        <w:t xml:space="preserve">[vvXTnr8i]: </w:t>
      </w:r>
      <w:r>
        <w:t>Kick from clan</w:t>
      </w:r>
    </w:p>
    <w:p>
      <w:r>
        <w:rPr>
          <w:b/>
        </w:rPr>
        <w:t xml:space="preserve">[vw1bbcww]: </w:t>
      </w:r>
      <w:r>
        <w:t>Skirmish behind ally {AI_SIDE} {CLASS}</w:t>
      </w:r>
    </w:p>
    <w:p>
      <w:r>
        <w:rPr>
          <w:b/>
        </w:rPr>
        <w:t xml:space="preserve">[Vw7BUXvw]: </w:t>
      </w:r>
      <w:r>
        <w:t>Munificent</w:t>
      </w:r>
    </w:p>
    <w:p>
      <w:r>
        <w:rPr>
          <w:b/>
        </w:rPr>
        <w:t xml:space="preserve">[VWahbQGh]: </w:t>
      </w:r>
      <w:r>
        <w:t>my friend {REFERING_HERO.LINK}</w:t>
      </w:r>
    </w:p>
    <w:p>
      <w:r>
        <w:rPr>
          <w:b/>
        </w:rPr>
        <w:t xml:space="preserve">[VWQbVKT4]: </w:t>
      </w:r>
      <w:r>
        <w:t>Disband Party</w:t>
      </w:r>
    </w:p>
    <w:p>
      <w:r>
        <w:rPr>
          <w:b/>
        </w:rPr>
        <w:t xml:space="preserve">[vXY5wPgP]: </w:t>
      </w:r>
      <w:r>
        <w:t>{BONUS_AMOUNT_PERCENT}% {?BONUS_AMOUNT_PERCENT &gt; 0}increased{?}reduced{\?} food consumption</w:t>
      </w:r>
    </w:p>
    <w:p>
      <w:r>
        <w:rPr>
          <w:b/>
        </w:rPr>
        <w:t xml:space="preserve">[vXzJJtYq]: </w:t>
      </w:r>
      <w:r>
        <w:t>Our plan is to get in range and shower them with arrows.</w:t>
      </w:r>
    </w:p>
    <w:p>
      <w:r>
        <w:rPr>
          <w:b/>
        </w:rPr>
        <w:t xml:space="preserve">[VyJMWO8a]: </w:t>
      </w:r>
      <w:r>
        <w:t>{GOLD_AMOUNT}{GOLD_ICON} removed.</w:t>
      </w:r>
    </w:p>
    <w:p>
      <w:r>
        <w:rPr>
          <w:b/>
        </w:rPr>
        <w:t xml:space="preserve">[VyPwh1CT]: </w:t>
      </w:r>
      <w:r>
        <w:t>Take Hero To Party</w:t>
      </w:r>
    </w:p>
    <w:p>
      <w:r>
        <w:rPr>
          <w:b/>
        </w:rPr>
        <w:t xml:space="preserve">[vZRYAvYH]: </w:t>
      </w:r>
      <w:r>
        <w:t>the Vlandians</w:t>
      </w:r>
    </w:p>
    <w:p>
      <w:r>
        <w:rPr>
          <w:b/>
        </w:rPr>
        <w:t xml:space="preserve">[vZVJNTOD]: </w:t>
      </w:r>
      <w:r>
        <w:t>Donation XP</w:t>
      </w:r>
    </w:p>
    <w:p>
      <w:r>
        <w:rPr>
          <w:b/>
        </w:rPr>
        <w:t xml:space="preserve">[vZzDCjDr]: </w:t>
      </w:r>
      <w:r>
        <w:t>Currently nobody is willing to be recruited in this town.</w:t>
      </w:r>
    </w:p>
    <w:p>
      <w:r>
        <w:rPr>
          <w:b/>
        </w:rPr>
        <w:t xml:space="preserve">[W1seGc3t]: </w:t>
      </w:r>
      <w:r>
        <w:t>Cartridge</w:t>
      </w:r>
    </w:p>
    <w:p>
      <w:r>
        <w:rPr>
          <w:b/>
        </w:rPr>
        <w:t xml:space="preserve">[w3v2S03V]: </w:t>
      </w:r>
      <w:r>
        <w:t>Your relation with {HERO_NAME} will &lt;a style="IncreaseStyle" &gt;&lt;b&gt;increase&lt;/b&gt;&lt;/a&gt;</w:t>
      </w:r>
    </w:p>
    <w:p>
      <w:r>
        <w:rPr>
          <w:b/>
        </w:rPr>
        <w:t xml:space="preserve">[W5gPypVY]: </w:t>
      </w:r>
      <w:r>
        <w:t>Use smithy to create weapons, refine materials and smelt old weapons.</w:t>
      </w:r>
    </w:p>
    <w:p>
      <w:r>
        <w:rPr>
          <w:b/>
        </w:rPr>
        <w:t xml:space="preserve">[w758X31N]: </w:t>
      </w:r>
      <w:r>
        <w:t>Item</w:t>
      </w:r>
    </w:p>
    <w:p>
      <w:r>
        <w:rPr>
          <w:b/>
        </w:rPr>
        <w:t xml:space="preserve">[w7Q64T2H]: </w:t>
      </w:r>
      <w:r>
        <w:t>{PRISONER_LORD.LINK} has died while being held captive by the {CAPTURER_FACTION}.</w:t>
      </w:r>
    </w:p>
    <w:p>
      <w:r>
        <w:rPr>
          <w:b/>
        </w:rPr>
        <w:t xml:space="preserve">[w9beDbTI]: </w:t>
      </w:r>
      <w:r>
        <w:t>Toggle Camera Mode</w:t>
      </w:r>
    </w:p>
    <w:p>
      <w:r>
        <w:rPr>
          <w:b/>
        </w:rPr>
        <w:t xml:space="preserve">[w9C43LhX]: </w:t>
      </w:r>
      <w:r>
        <w:t>Do you want to resolve {DECISION_NAME} decision?</w:t>
      </w:r>
    </w:p>
    <w:p>
      <w:r>
        <w:rPr>
          <w:b/>
        </w:rPr>
        <w:t xml:space="preserve">[WaQ93uXZ]: </w:t>
      </w:r>
      <w:r>
        <w:t>On {DAY_OF_YEAR}, {YEAR}, {NAME} died in labor.</w:t>
      </w:r>
    </w:p>
    <w:p>
      <w:r>
        <w:rPr>
          <w:b/>
        </w:rPr>
        <w:t xml:space="preserve">[WDduTwIB]: </w:t>
      </w:r>
      <w:r>
        <w:t>+{BONUS_AMOUNT} increase to auto recruitment</w:t>
      </w:r>
    </w:p>
    <w:p>
      <w:r>
        <w:rPr>
          <w:b/>
        </w:rPr>
        <w:t xml:space="preserve">[wdKJWkNQ]: </w:t>
      </w:r>
      <w:r>
        <w:t>Patrolling Parties</w:t>
      </w:r>
    </w:p>
    <w:p>
      <w:r>
        <w:rPr>
          <w:b/>
        </w:rPr>
        <w:t xml:space="preserve">[wdsJRYRn]: </w:t>
      </w:r>
      <w:r>
        <w:t>You turned up just in time, {PLAYER.LINK}. I will not forget your help.</w:t>
      </w:r>
    </w:p>
    <w:p>
      <w:r>
        <w:rPr>
          <w:b/>
        </w:rPr>
        <w:t xml:space="preserve">[Wey28apL]: </w:t>
      </w:r>
      <w:r>
        <w:t>Braceable</w:t>
      </w:r>
    </w:p>
    <w:p>
      <w:r>
        <w:rPr>
          <w:b/>
        </w:rPr>
        <w:t xml:space="preserve">[wFzAKWMX]: </w:t>
      </w:r>
      <w:r>
        <w:t>Call on the {CALLED_KINGDOM} to Declare War on the {KINGDOM_TO_CALL_TO_WAR_AGAINST}</w:t>
      </w:r>
    </w:p>
    <w:p>
      <w:r>
        <w:rPr>
          <w:b/>
        </w:rPr>
        <w:t xml:space="preserve">[WharCvcX]: </w:t>
      </w:r>
      <w:r>
        <w:t>We must defend the walls and not let the enemy inside.</w:t>
      </w:r>
    </w:p>
    <w:p>
      <w:r>
        <w:rPr>
          <w:b/>
        </w:rPr>
        <w:t xml:space="preserve">[WHED64rw]: </w:t>
      </w:r>
      <w:r>
        <w:t>A new troop will be available here after some time.</w:t>
      </w:r>
    </w:p>
    <w:p>
      <w:r>
        <w:rPr>
          <w:b/>
        </w:rPr>
        <w:t xml:space="preserve">[WHtINdhX]: </w:t>
      </w:r>
      <w:r>
        <w:t>twenty-third</w:t>
      </w:r>
    </w:p>
    <w:p>
      <w:r>
        <w:rPr>
          <w:b/>
        </w:rPr>
        <w:t xml:space="preserve">[WhuufgY5]: </w:t>
      </w:r>
      <w:r>
        <w:t>Notable Relations</w:t>
      </w:r>
    </w:p>
    <w:p>
      <w:r>
        <w:rPr>
          <w:b/>
        </w:rPr>
        <w:t xml:space="preserve">[wib91252]: </w:t>
      </w:r>
      <w:r>
        <w:t>Profession: {PROFESSION}</w:t>
      </w:r>
    </w:p>
    <w:p>
      <w:r>
        <w:rPr>
          <w:b/>
        </w:rPr>
        <w:t xml:space="preserve">[wifebrotherinlaw]: </w:t>
      </w:r>
      <w:r>
        <w:t>brother-in-law</w:t>
      </w:r>
    </w:p>
    <w:p>
      <w:r>
        <w:rPr>
          <w:b/>
        </w:rPr>
        <w:t xml:space="preserve">[wifefatherinlaw]: </w:t>
      </w:r>
      <w:r>
        <w:t>father-in-law</w:t>
      </w:r>
    </w:p>
    <w:p>
      <w:r>
        <w:rPr>
          <w:b/>
        </w:rPr>
        <w:t xml:space="preserve">[wifemotherinlaw]: </w:t>
      </w:r>
      <w:r>
        <w:t>mother-in-law</w:t>
      </w:r>
    </w:p>
    <w:p>
      <w:r>
        <w:rPr>
          <w:b/>
        </w:rPr>
        <w:t xml:space="preserve">[wifesisterinlaw]: </w:t>
      </w:r>
      <w:r>
        <w:t>sister-in-law</w:t>
      </w:r>
    </w:p>
    <w:p>
      <w:r>
        <w:rPr>
          <w:b/>
        </w:rPr>
        <w:t xml:space="preserve">[wjb4tZDX]: </w:t>
      </w:r>
      <w:r>
        <w:t>Level: {LEVEL}</w:t>
      </w:r>
    </w:p>
    <w:p>
      <w:r>
        <w:rPr>
          <w:b/>
        </w:rPr>
        <w:t xml:space="preserve">[WJGCGka2]: </w:t>
      </w:r>
      <w:r>
        <w:t>{PRISONER_LORD.LINK} of the {PRISONER_FACTION_LINK} has been taken prisoner by {CAPTURER_LORD.LINK} of the {CAPTURER_FACTION_LINK}.</w:t>
      </w:r>
    </w:p>
    <w:p>
      <w:r>
        <w:rPr>
          <w:b/>
        </w:rPr>
        <w:t xml:space="preserve">[wjuieMsE]: </w:t>
      </w:r>
      <w:r>
        <w:t>Your opponent gained 1 point for the hit!</w:t>
      </w:r>
    </w:p>
    <w:p>
      <w:r>
        <w:rPr>
          <w:b/>
        </w:rPr>
        <w:t xml:space="preserve">[wKbafI9r]: </w:t>
      </w:r>
      <w:r>
        <w:t>{TROOP_NAMES_BEGIN}{?IS_PLURAL} and {?}{\?}{TROOP_NAMES_END} are shooting from the siege tower.</w:t>
      </w:r>
    </w:p>
    <w:p>
      <w:r>
        <w:rPr>
          <w:b/>
        </w:rPr>
        <w:t xml:space="preserve">[wKgpciSx]: </w:t>
      </w:r>
      <w:r>
        <w:t>{AMOUNT}{INFLUENCE_ICON}</w:t>
      </w:r>
    </w:p>
    <w:p>
      <w:r>
        <w:rPr>
          <w:b/>
        </w:rPr>
        <w:t xml:space="preserve">[WlV9cE5E]: </w:t>
      </w:r>
      <w:r>
        <w:t>Mercenaries cannot propose war policies.</w:t>
      </w:r>
    </w:p>
    <w:p>
      <w:r>
        <w:rPr>
          <w:b/>
        </w:rPr>
        <w:t xml:space="preserve">[wmpwMa8j]: </w:t>
      </w:r>
      <w:r>
        <w:t>{?IS_POSITIVE}+{?}-{\?}{CHANGE}</w:t>
      </w:r>
    </w:p>
    <w:p>
      <w:r>
        <w:rPr>
          <w:b/>
        </w:rPr>
        <w:t xml:space="preserve">[wNHfL0x0]: </w:t>
      </w:r>
      <w:r>
        <w:t>On {DAY_OF_YEAR}, {YEAR}, {NAME} fell in battle.</w:t>
      </w:r>
    </w:p>
    <w:p>
      <w:r>
        <w:rPr>
          <w:b/>
        </w:rPr>
        <w:t xml:space="preserve">[wNjhpOOM]: </w:t>
      </w:r>
      <w:r>
        <w:t>Apply Exchange</w:t>
      </w:r>
    </w:p>
    <w:p>
      <w:r>
        <w:rPr>
          <w:b/>
        </w:rPr>
        <w:t xml:space="preserve">[WPH5Ptyq]: </w:t>
      </w:r>
      <w:r>
        <w:t>Mariner Ranged</w:t>
      </w:r>
    </w:p>
    <w:p>
      <w:r>
        <w:rPr>
          <w:b/>
        </w:rPr>
        <w:t xml:space="preserve">[wshehbFu]: </w:t>
      </w:r>
      <w:r>
        <w:t>Mercenaries cannot disband armies.</w:t>
      </w:r>
    </w:p>
    <w:p>
      <w:r>
        <w:rPr>
          <w:b/>
        </w:rPr>
        <w:t xml:space="preserve">[WsOoZCRR]: </w:t>
      </w:r>
      <w:r>
        <w:t>+{BONUS_AMOUNT_PERCENT}% increase to workshop production</w:t>
      </w:r>
    </w:p>
    <w:p>
      <w:r>
        <w:rPr>
          <w:b/>
        </w:rPr>
        <w:t xml:space="preserve">[WSoZkkqD]: </w:t>
      </w:r>
      <w:r>
        <w:t>Prison Guard</w:t>
      </w:r>
    </w:p>
    <w:p>
      <w:r>
        <w:rPr>
          <w:b/>
        </w:rPr>
        <w:t xml:space="preserve">[wtDdqXGW]: </w:t>
      </w:r>
      <w:r>
        <w:t>Well, I'm glad you respect our ancient and sacred privileges.</w:t>
      </w:r>
    </w:p>
    <w:p>
      <w:r>
        <w:rPr>
          <w:b/>
        </w:rPr>
        <w:t xml:space="preserve">[WTR5Lr8W]: </w:t>
      </w:r>
      <w:r>
        <w:t>The defenders win when they can move their king to any edge of the board.{newline}The attackers win when they capture the king, or if they can prevent all defenders from moving.</w:t>
      </w:r>
    </w:p>
    <w:p>
      <w:r>
        <w:rPr>
          <w:b/>
        </w:rPr>
        <w:t xml:space="preserve">[wTT3Fyzl]: </w:t>
      </w:r>
      <w:r>
        <w:t>sir</w:t>
      </w:r>
    </w:p>
    <w:p>
      <w:r>
        <w:rPr>
          <w:b/>
        </w:rPr>
        <w:t xml:space="preserve">[WusvipsF]: </w:t>
      </w:r>
      <w:r>
        <w:t>Insufficient funds!</w:t>
      </w:r>
    </w:p>
    <w:p>
      <w:r>
        <w:rPr>
          <w:b/>
        </w:rPr>
        <w:t xml:space="preserve">[WVAUoXMY]: </w:t>
      </w:r>
      <w:r>
        <w:t>{CURRENT_XP} / {LEVEL_MAX_XP} xp</w:t>
      </w:r>
    </w:p>
    <w:p>
      <w:r>
        <w:rPr>
          <w:b/>
        </w:rPr>
        <w:t xml:space="preserve">[WvyWpbE8]: </w:t>
      </w:r>
      <w:r>
        <w:t>Prisoner Recruit Conformity Cost</w:t>
      </w:r>
    </w:p>
    <w:p>
      <w:r>
        <w:rPr>
          <w:b/>
        </w:rPr>
        <w:t xml:space="preserve">[wXQUXa1P]: </w:t>
      </w:r>
      <w:r>
        <w:t>You cannot give anymore focus points to this skill</w:t>
      </w:r>
    </w:p>
    <w:p>
      <w:r>
        <w:rPr>
          <w:b/>
        </w:rPr>
        <w:t xml:space="preserve">[WYfjyuHj]: </w:t>
      </w:r>
      <w:r>
        <w:t>Well then... It was a long voyage, so do dig deep into your purse.</w:t>
      </w:r>
    </w:p>
    <w:p>
      <w:r>
        <w:rPr>
          <w:b/>
        </w:rPr>
        <w:t xml:space="preserve">[wZnsFoQ6]: </w:t>
      </w:r>
      <w:r>
        <w:t>I don't think we have met properly my friend. You just saved my life out there, and I still don't know your name...</w:t>
      </w:r>
    </w:p>
    <w:p>
      <w:r>
        <w:rPr>
          <w:b/>
        </w:rPr>
        <w:t xml:space="preserve">[wZovddJ9]: </w:t>
      </w:r>
      <w:r>
        <w:t>{PRISONER.NAME} has escaped from your party.</w:t>
      </w:r>
    </w:p>
    <w:p>
      <w:r>
        <w:rPr>
          <w:b/>
        </w:rPr>
        <w:t xml:space="preserve">[WZTRH6W9]: </w:t>
      </w:r>
      <w:r>
        <w:t>Assignees</w:t>
      </w:r>
    </w:p>
    <w:p>
      <w:r>
        <w:rPr>
          <w:b/>
        </w:rPr>
        <w:t xml:space="preserve">[X1tny9v2]: </w:t>
      </w:r>
      <w:r>
        <w:t>Successful Raids</w:t>
      </w:r>
    </w:p>
    <w:p>
      <w:r>
        <w:rPr>
          <w:b/>
        </w:rPr>
        <w:t xml:space="preserve">[x2mSJAVa]: </w:t>
      </w:r>
      <w:r>
        <w:t>A player wins if his opponent has only one or no pawns left.{newline}{newline}Another way to win is by constructing a barrier that has all of the pawns of the opposing player on one side. When a barrier has been constructed, the player with the most pawns left wins.</w:t>
      </w:r>
    </w:p>
    <w:p>
      <w:r>
        <w:rPr>
          <w:b/>
        </w:rPr>
        <w:t xml:space="preserve">[X4qO3jBf]: </w:t>
      </w:r>
      <w:r>
        <w:t>{?RULER.GENDER}Banmormaer{?}Mormaer{\?} {RULER.NAME}</w:t>
      </w:r>
    </w:p>
    <w:p>
      <w:r>
        <w:rPr>
          <w:b/>
        </w:rPr>
        <w:t xml:space="preserve">[XaCbpDUv]: </w:t>
      </w:r>
      <w:r>
        <w:t>We should patrol this area for a while.</w:t>
      </w:r>
    </w:p>
    <w:p>
      <w:r>
        <w:rPr>
          <w:b/>
        </w:rPr>
        <w:t xml:space="preserve">[XaFXqGhz]: </w:t>
      </w:r>
      <w:r>
        <w:t>Bullets</w:t>
      </w:r>
    </w:p>
    <w:p>
      <w:r>
        <w:rPr>
          <w:b/>
        </w:rPr>
        <w:t xml:space="preserve">[xaHELVnx]: </w:t>
      </w:r>
      <w:r>
        <w:t>Siege Tower (Level 1)</w:t>
      </w:r>
    </w:p>
    <w:p>
      <w:r>
        <w:rPr>
          <w:b/>
        </w:rPr>
        <w:t xml:space="preserve">[xavuhZtN]: </w:t>
      </w:r>
      <w:r>
        <w:t>If you proceed, {LEADER.NAME} will be the new leader of this party.{?DOES_LEADER_NEED_GOLD}{newline}{newline}It will also cost you {PARTY_COST}{GOLD_ICON}.{newline}{newline}{?} {\?}Are you sure?</w:t>
      </w:r>
    </w:p>
    <w:p>
      <w:r>
        <w:rPr>
          <w:b/>
        </w:rPr>
        <w:t xml:space="preserve">[xbh6Bmhf]: </w:t>
      </w:r>
      <w:r>
        <w:t>Current support in kingdom</w:t>
      </w:r>
    </w:p>
    <w:p>
      <w:r>
        <w:rPr>
          <w:b/>
        </w:rPr>
        <w:t xml:space="preserve">[XBIPqxA2]: </w:t>
      </w:r>
      <w:r>
        <w:t>Empty</w:t>
      </w:r>
    </w:p>
    <w:p>
      <w:r>
        <w:rPr>
          <w:b/>
        </w:rPr>
        <w:t xml:space="preserve">[XbKMacMQ]: </w:t>
      </w:r>
      <w:r>
        <w:t>Supporters Expense</w:t>
      </w:r>
    </w:p>
    <w:p>
      <w:r>
        <w:rPr>
          <w:b/>
        </w:rPr>
        <w:t xml:space="preserve">[XbMVn2JV]: </w:t>
      </w:r>
      <w:r>
        <w:t>Pack Mount</w:t>
      </w:r>
    </w:p>
    <w:p>
      <w:r>
        <w:rPr>
          <w:b/>
        </w:rPr>
        <w:t xml:space="preserve">[xD3ICb06]: </w:t>
      </w:r>
      <w:r>
        <w:t>Snow Battle{newline}{newline}• Cavalry gain large bonus.{newline}• Horse archers gain large bonus.</w:t>
      </w:r>
    </w:p>
    <w:p>
      <w:r>
        <w:rPr>
          <w:b/>
        </w:rPr>
        <w:t xml:space="preserve">[xD9xlbXt]: </w:t>
      </w:r>
      <w:r>
        <w:t>prince</w:t>
      </w:r>
    </w:p>
    <w:p>
      <w:r>
        <w:rPr>
          <w:b/>
        </w:rPr>
        <w:t xml:space="preserve">[Xedhfj07]: </w:t>
      </w:r>
      <w:r>
        <w:t>It would take {TRAVEL_DURATION} for {HERO_NAME} to arrive at your party. Do you want to proceed?</w:t>
      </w:r>
    </w:p>
    <w:p>
      <w:r>
        <w:rPr>
          <w:b/>
        </w:rPr>
        <w:t xml:space="preserve">[xEWwbGVK]: </w:t>
      </w:r>
      <w:r>
        <w:t xml:space="preserve">Accuracy: </w:t>
      </w:r>
    </w:p>
    <w:p>
      <w:r>
        <w:rPr>
          <w:b/>
        </w:rPr>
        <w:t xml:space="preserve">[xf4gqDml]: </w:t>
      </w:r>
      <w:r>
        <w:t>Can't gather an army during a siege</w:t>
      </w:r>
    </w:p>
    <w:p>
      <w:r>
        <w:rPr>
          <w:b/>
        </w:rPr>
        <w:t xml:space="preserve">[XgioIHv6]: </w:t>
      </w:r>
      <w:r>
        <w:t>Resolve existing decision</w:t>
      </w:r>
    </w:p>
    <w:p>
      <w:r>
        <w:rPr>
          <w:b/>
        </w:rPr>
        <w:t xml:space="preserve">[xGjug9Sd]: </w:t>
      </w:r>
      <w:r>
        <w:t>!</w:t>
      </w:r>
    </w:p>
    <w:p>
      <w:r>
        <w:rPr>
          <w:b/>
        </w:rPr>
        <w:t xml:space="preserve">[xgwjHi1p]: </w:t>
      </w:r>
      <w:r>
        <w:t>Disavow</w:t>
      </w:r>
    </w:p>
    <w:p>
      <w:r>
        <w:rPr>
          <w:b/>
        </w:rPr>
        <w:t xml:space="preserve">[xHc1xhG8]: </w:t>
      </w:r>
      <w:r>
        <w:t>Eliminate enemy inside castle.</w:t>
      </w:r>
    </w:p>
    <w:p>
      <w:r>
        <w:rPr>
          <w:b/>
        </w:rPr>
        <w:t xml:space="preserve">[XJ6EG3Pa]: </w:t>
      </w:r>
      <w:r>
        <w:t>+{BONUS_AMOUNT} bonus to food reserve limit</w:t>
      </w:r>
    </w:p>
    <w:p>
      <w:r>
        <w:rPr>
          <w:b/>
        </w:rPr>
        <w:t xml:space="preserve">[xKa6TwEX]: </w:t>
      </w:r>
      <w:r>
        <w:t>Staying at {SETTLEMENT_NAME}</w:t>
      </w:r>
    </w:p>
    <w:p>
      <w:r>
        <w:rPr>
          <w:b/>
        </w:rPr>
        <w:t xml:space="preserve">[XNNvdkul]: </w:t>
      </w:r>
      <w:r>
        <w:t>Governing at {SETTLEMENT_NAME}</w:t>
      </w:r>
    </w:p>
    <w:p>
      <w:r>
        <w:rPr>
          <w:b/>
        </w:rPr>
        <w:t xml:space="preserve">[XnsAbUE3]: </w:t>
      </w:r>
      <w:r>
        <w:t>Dismiss</w:t>
      </w:r>
    </w:p>
    <w:p>
      <w:r>
        <w:rPr>
          <w:b/>
        </w:rPr>
        <w:t xml:space="preserve">[xo2zvOir]: </w:t>
      </w:r>
      <w:r>
        <w:t>Your opponent cannot make any moves. Skipping turn.</w:t>
      </w:r>
    </w:p>
    <w:p>
      <w:r>
        <w:rPr>
          <w:b/>
        </w:rPr>
        <w:t xml:space="preserve">[xq62HAIO]: </w:t>
      </w:r>
      <w:r>
        <w:t>Protect{?IS_GENERAL_SIDE}{?} {SIDE_STRING}{\?} flank of ally {AI_SIDE} {CLASS}</w:t>
      </w:r>
    </w:p>
    <w:p>
      <w:r>
        <w:rPr>
          <w:b/>
        </w:rPr>
        <w:t xml:space="preserve">[xqeFT0cU]: </w:t>
      </w:r>
      <w:r>
        <w:t>For {DAY} {?DAY_IS_PLURAL}days{?}day{\?}</w:t>
      </w:r>
    </w:p>
    <w:p>
      <w:r>
        <w:rPr>
          <w:b/>
        </w:rPr>
        <w:t xml:space="preserve">[xqN16a4k]: </w:t>
      </w:r>
      <w:r>
        <w:t>Board Game</w:t>
      </w:r>
    </w:p>
    <w:p>
      <w:r>
        <w:rPr>
          <w:b/>
        </w:rPr>
        <w:t xml:space="preserve">[xqOqriWF]: </w:t>
      </w:r>
      <w:r>
        <w:t>Granddaughter</w:t>
      </w:r>
    </w:p>
    <w:p>
      <w:r>
        <w:rPr>
          <w:b/>
        </w:rPr>
        <w:t xml:space="preserve">[XqV3x4i3]: </w:t>
      </w:r>
      <w:r>
        <w:t>Upon selection, this option will progress the persuasion attempt to the next stage.</w:t>
      </w:r>
    </w:p>
    <w:p>
      <w:r>
        <w:rPr>
          <w:b/>
        </w:rPr>
        <w:t xml:space="preserve">[xsIU28Za]: </w:t>
      </w:r>
      <w:r>
        <w:t>Nice! No more sleeping on hard cold rock and dining on stringy squirrel.</w:t>
      </w:r>
    </w:p>
    <w:p>
      <w:r>
        <w:rPr>
          <w:b/>
        </w:rPr>
        <w:t xml:space="preserve">[xSKFr3Rs]: </w:t>
      </w:r>
      <w:r>
        <w:t>Wait</w:t>
      </w:r>
    </w:p>
    <w:p>
      <w:r>
        <w:rPr>
          <w:b/>
        </w:rPr>
        <w:t xml:space="preserve">[xT8955dO]: </w:t>
      </w:r>
      <w:r>
        <w:t>Civilian Outfit</w:t>
      </w:r>
    </w:p>
    <w:p>
      <w:r>
        <w:rPr>
          <w:b/>
        </w:rPr>
        <w:t xml:space="preserve">[XTubeiTb]: </w:t>
      </w:r>
      <w:r>
        <w:t>Shield III</w:t>
      </w:r>
    </w:p>
    <w:p>
      <w:r>
        <w:rPr>
          <w:b/>
        </w:rPr>
        <w:t xml:space="preserve">[Xv6knZP8]: </w:t>
      </w:r>
      <w:r>
        <w:t>-{PRISONERS_AMOUNT} Prisoner{?ISPLURAL}s{?} {\?}</w:t>
      </w:r>
    </w:p>
    <w:p>
      <w:r>
        <w:rPr>
          <w:b/>
        </w:rPr>
        <w:t xml:space="preserve">[xv8T0Il8]: </w:t>
      </w:r>
      <w:r>
        <w:t>The starting player and the amount of tiles you can move each turn are decided by throwing four two-coloured sticks.</w:t>
      </w:r>
    </w:p>
    <w:p>
      <w:r>
        <w:rPr>
          <w:b/>
        </w:rPr>
        <w:t xml:space="preserve">[xwWUDia6]: </w:t>
      </w:r>
      <w:r>
        <w:t>Wager</w:t>
      </w:r>
    </w:p>
    <w:p>
      <w:r>
        <w:rPr>
          <w:b/>
        </w:rPr>
        <w:t xml:space="preserve">[xWydBJyS]: </w:t>
      </w:r>
      <w:r>
        <w:t>Rebels in {SETTLEMENT} have risen against their lord, {RULER}.</w:t>
      </w:r>
    </w:p>
    <w:p>
      <w:r>
        <w:rPr>
          <w:b/>
        </w:rPr>
        <w:t xml:space="preserve">[Xx9EbSwG]: </w:t>
      </w:r>
      <w:r>
        <w:t>Boot</w:t>
      </w:r>
    </w:p>
    <w:p>
      <w:r>
        <w:rPr>
          <w:b/>
        </w:rPr>
        <w:t xml:space="preserve">[XxLCJb0W]: </w:t>
      </w:r>
      <w:r>
        <w:t>Honest</w:t>
      </w:r>
    </w:p>
    <w:p>
      <w:r>
        <w:rPr>
          <w:b/>
        </w:rPr>
        <w:t xml:space="preserve">[xycMiCIq]: </w:t>
      </w:r>
      <w:r>
        <w:t>I have not found any profitable trades recently.</w:t>
      </w:r>
    </w:p>
    <w:p>
      <w:r>
        <w:rPr>
          <w:b/>
        </w:rPr>
        <w:t xml:space="preserve">[XzggyCPW]: </w:t>
      </w:r>
      <w:r>
        <w:t>This hero is busy.</w:t>
      </w:r>
    </w:p>
    <w:p>
      <w:r>
        <w:rPr>
          <w:b/>
        </w:rPr>
        <w:t xml:space="preserve">[xZxbFuDI]: </w:t>
      </w:r>
      <w:r>
        <w:t>The jackals will feed well tonight, then.</w:t>
      </w:r>
    </w:p>
    <w:p>
      <w:r>
        <w:rPr>
          <w:b/>
        </w:rPr>
        <w:t xml:space="preserve">[y0MmmV8C]: </w:t>
      </w:r>
      <w:r>
        <w:t>{TROOP_NAMES_BEGIN}{?IS_PLURAL} and {?}{\?}{TROOP_NAMES_END} are forming a defensive ring around ranged troops.</w:t>
      </w:r>
    </w:p>
    <w:p>
      <w:r>
        <w:rPr>
          <w:b/>
        </w:rPr>
        <w:t xml:space="preserve">[y1uH6Og1]: </w:t>
      </w:r>
      <w:r>
        <w:t>Horse Equipment IV</w:t>
      </w:r>
    </w:p>
    <w:p>
      <w:r>
        <w:rPr>
          <w:b/>
        </w:rPr>
        <w:t xml:space="preserve">[Y20AQIvo]: </w:t>
      </w:r>
      <w:r>
        <w:t>{PRISONER.NAME} has been captured by {CAPTOR_NAME}!</w:t>
      </w:r>
    </w:p>
    <w:p>
      <w:r>
        <w:rPr>
          <w:b/>
        </w:rPr>
        <w:t xml:space="preserve">[y3cP8Etv]: </w:t>
      </w:r>
      <w:r>
        <w:t>Quest Canceled: {QUEST_TITLE}</w:t>
      </w:r>
    </w:p>
    <w:p>
      <w:r>
        <w:rPr>
          <w:b/>
        </w:rPr>
        <w:t xml:space="preserve">[y3OKIfj0]: </w:t>
      </w:r>
      <w:r>
        <w:t>{TROOP_NAMES_BEGIN}{?IS_PLURAL} and {?}{\?}{TROOP_NAMES_END} are shooting from infantry cover.</w:t>
      </w:r>
    </w:p>
    <w:p>
      <w:r>
        <w:rPr>
          <w:b/>
        </w:rPr>
        <w:t xml:space="preserve">[Y4fht2kI]: </w:t>
      </w:r>
      <w:r>
        <w:t>Notable Characters</w:t>
      </w:r>
    </w:p>
    <w:p>
      <w:r>
        <w:rPr>
          <w:b/>
        </w:rPr>
        <w:t xml:space="preserve">[y4MiEr0H]: </w:t>
      </w:r>
      <w:r>
        <w:t>Troop Types</w:t>
      </w:r>
    </w:p>
    <w:p>
      <w:r>
        <w:rPr>
          <w:b/>
        </w:rPr>
        <w:t xml:space="preserve">[Y5byltUT]: </w:t>
      </w:r>
      <w:r>
        <w:t>sultan</w:t>
      </w:r>
    </w:p>
    <w:p>
      <w:r>
        <w:rPr>
          <w:b/>
        </w:rPr>
        <w:t xml:space="preserve">[y8Catvvn]: </w:t>
      </w:r>
      <w:r>
        <w:t>Ranged Weapons III</w:t>
      </w:r>
    </w:p>
    <w:p>
      <w:r>
        <w:rPr>
          <w:b/>
        </w:rPr>
        <w:t xml:space="preserve">[y8tOrlnJ]: </w:t>
      </w:r>
      <w:r>
        <w:t>eleventh</w:t>
      </w:r>
    </w:p>
    <w:p>
      <w:r>
        <w:rPr>
          <w:b/>
        </w:rPr>
        <w:t xml:space="preserve">[yaxwYglT]: </w:t>
      </w:r>
      <w:r>
        <w:t>Dispatched</w:t>
      </w:r>
    </w:p>
    <w:p>
      <w:r>
        <w:rPr>
          <w:b/>
        </w:rPr>
        <w:t xml:space="preserve">[YbabzW3H]: </w:t>
      </w:r>
      <w:r>
        <w:t>You've been in prison at {SETTLEMENT_NAME} for {NUMBER_OF_DAYS} {?PLURAL}days{?}day{\?}.</w:t>
      </w:r>
    </w:p>
    <w:p>
      <w:r>
        <w:rPr>
          <w:b/>
        </w:rPr>
        <w:t xml:space="preserve">[YbB2IpTR]: </w:t>
      </w:r>
      <w:r>
        <w:t>Your relation is decreased by {MAGNITUDE} to {VALUE} with {HERO.NAME}.</w:t>
      </w:r>
    </w:p>
    <w:p>
      <w:r>
        <w:rPr>
          <w:b/>
        </w:rPr>
        <w:t xml:space="preserve">[yBnwGiuB]: </w:t>
      </w:r>
      <w:r>
        <w:t>Lord</w:t>
      </w:r>
    </w:p>
    <w:p>
      <w:r>
        <w:rPr>
          <w:b/>
        </w:rPr>
        <w:t xml:space="preserve">[Yc4xzip6]: </w:t>
      </w:r>
      <w:r>
        <w:t>Do you want to execute {NAME}?</w:t>
      </w:r>
    </w:p>
    <w:p>
      <w:r>
        <w:rPr>
          <w:b/>
        </w:rPr>
        <w:t xml:space="preserve">[YCYwPPlJ]: </w:t>
      </w:r>
      <w:r>
        <w:t>Disable All Tutorials</w:t>
      </w:r>
    </w:p>
    <w:p>
      <w:r>
        <w:rPr>
          <w:b/>
        </w:rPr>
        <w:t xml:space="preserve">[YeaFZzXS]: </w:t>
      </w:r>
      <w:r>
        <w:t>On {DAY_OF_YEAR}, {YEAR}, {LEADER_NAME} declared the creation of a new realm, the {KINGDOM_NAME}.</w:t>
      </w:r>
    </w:p>
    <w:p>
      <w:r>
        <w:rPr>
          <w:b/>
        </w:rPr>
        <w:t xml:space="preserve">[yeEaBV29]: </w:t>
      </w:r>
      <w:r>
        <w:t>We'll take it. You can live. Now go before I change my mind.[ib:closed][if:convo_normal]</w:t>
      </w:r>
    </w:p>
    <w:p>
      <w:r>
        <w:rPr>
          <w:b/>
        </w:rPr>
        <w:t xml:space="preserve">[yenZGMzi]: </w:t>
      </w:r>
      <w:r>
        <w:t>Fast Forward</w:t>
      </w:r>
    </w:p>
    <w:p>
      <w:r>
        <w:rPr>
          <w:b/>
        </w:rPr>
        <w:t xml:space="preserve">[YevUiidU]: </w:t>
      </w:r>
      <w:r>
        <w:t>Your relation is decreased by {MAGNITUDE} to {VALUE} with {CLAN_LEADER}.</w:t>
      </w:r>
    </w:p>
    <w:p>
      <w:r>
        <w:rPr>
          <w:b/>
        </w:rPr>
        <w:t xml:space="preserve">[Yf6bHCeW]: </w:t>
      </w:r>
      <w:r>
        <w:t>{SETTLEMENT_NAME} (tariff)</w:t>
      </w:r>
    </w:p>
    <w:p>
      <w:r>
        <w:rPr>
          <w:b/>
        </w:rPr>
        <w:t xml:space="preserve">[yfNAkFgF]: </w:t>
      </w:r>
      <w:r>
        <w:t>{TROOP_NAMES_BEGIN}{?IS_PLURAL} and {?}{\?}{TROOP_NAMES_END} are forming a skirmish line.</w:t>
      </w:r>
    </w:p>
    <w:p>
      <w:r>
        <w:rPr>
          <w:b/>
        </w:rPr>
        <w:t xml:space="preserve">[YgcirtUD]: </w:t>
      </w:r>
      <w:r>
        <w:t>Plains Battle{newline}{newline}• Cavalry gain large bonus.{newline}• Horse archers gain large bonus.</w:t>
      </w:r>
    </w:p>
    <w:p>
      <w:r>
        <w:rPr>
          <w:b/>
        </w:rPr>
        <w:t xml:space="preserve">[ygY1oKQD]: </w:t>
      </w:r>
      <w:r>
        <w:t>We are at your service, {?PLAYER.GENDER}madam{?}sir{\?}. Point us in the direction of those who need hurting, and we'll do the rest.[ib:convo_approving]</w:t>
      </w:r>
    </w:p>
    <w:p>
      <w:r>
        <w:rPr>
          <w:b/>
        </w:rPr>
        <w:t xml:space="preserve">[YhLweMrP]: </w:t>
      </w:r>
      <w:r>
        <w:t>Armors</w:t>
      </w:r>
    </w:p>
    <w:p>
      <w:r>
        <w:rPr>
          <w:b/>
        </w:rPr>
        <w:t xml:space="preserve">[YifFZaG7]: </w:t>
      </w:r>
      <w:r>
        <w:t>Party Owner</w:t>
      </w:r>
    </w:p>
    <w:p>
      <w:r>
        <w:rPr>
          <w:b/>
        </w:rPr>
        <w:t xml:space="preserve">[Yj0cQVLH]: </w:t>
      </w:r>
      <w:r>
        <w:t>Charge!</w:t>
      </w:r>
    </w:p>
    <w:p>
      <w:r>
        <w:rPr>
          <w:b/>
        </w:rPr>
        <w:t xml:space="preserve">[yjXoftYs]: </w:t>
      </w:r>
      <w:r>
        <w:t>Last seen {?IS_IN_SETTLEMENT}at{?}near{\?} {SETTLEMENT}.</w:t>
      </w:r>
    </w:p>
    <w:p>
      <w:r>
        <w:rPr>
          <w:b/>
        </w:rPr>
        <w:t xml:space="preserve">[YkagFP1z]: </w:t>
      </w:r>
      <w:r>
        <w:t>my mother {REFERING_HERO.LINK}</w:t>
      </w:r>
    </w:p>
    <w:p>
      <w:r>
        <w:rPr>
          <w:b/>
        </w:rPr>
        <w:t xml:space="preserve">[ykZLXKH3]: </w:t>
      </w:r>
      <w:r>
        <w:t>Renown: {RENOWN}</w:t>
      </w:r>
    </w:p>
    <w:p>
      <w:r>
        <w:rPr>
          <w:b/>
        </w:rPr>
        <w:t xml:space="preserve">[ylQJwqKH]: </w:t>
      </w:r>
      <w:r>
        <w:t>You're leaving hard earned, free loot behind! Are you sure?</w:t>
      </w:r>
    </w:p>
    <w:p>
      <w:r>
        <w:rPr>
          <w:b/>
        </w:rPr>
        <w:t xml:space="preserve">[ymBKDAuj]: </w:t>
      </w:r>
      <w:r>
        <w:t>Show recent events in this war</w:t>
      </w:r>
    </w:p>
    <w:p>
      <w:r>
        <w:rPr>
          <w:b/>
        </w:rPr>
        <w:t xml:space="preserve">[YMIFqVOk]: </w:t>
      </w:r>
      <w:r>
        <w:t>Are you sure you want to surrender? All of your troops will be lost!</w:t>
      </w:r>
    </w:p>
    <w:p>
      <w:r>
        <w:rPr>
          <w:b/>
        </w:rPr>
        <w:t xml:space="preserve">[YNND0kc9]: </w:t>
      </w:r>
      <w:r>
        <w:t>Hooked Guarded Spears</w:t>
      </w:r>
    </w:p>
    <w:p>
      <w:r>
        <w:rPr>
          <w:b/>
        </w:rPr>
        <w:t xml:space="preserve">[yNyQ3RFa]: </w:t>
      </w:r>
      <w:r>
        <w:t>{HERO.NAME} has died in childbirth.</w:t>
      </w:r>
    </w:p>
    <w:p>
      <w:r>
        <w:rPr>
          <w:b/>
        </w:rPr>
        <w:t xml:space="preserve">[yOJAiSf4]: </w:t>
      </w:r>
      <w:r>
        <w:t>No formation</w:t>
      </w:r>
    </w:p>
    <w:p>
      <w:r>
        <w:rPr>
          <w:b/>
        </w:rPr>
        <w:t xml:space="preserve">[YOSEIvyf]: </w:t>
      </w:r>
      <w:r>
        <w:t xml:space="preserve">Handling: </w:t>
      </w:r>
    </w:p>
    <w:p>
      <w:r>
        <w:rPr>
          <w:b/>
        </w:rPr>
        <w:t xml:space="preserve">[yQiDdDPY]: </w:t>
      </w:r>
      <w:r>
        <w:t>Light Horse</w:t>
      </w:r>
    </w:p>
    <w:p>
      <w:r>
        <w:rPr>
          <w:b/>
        </w:rPr>
        <w:t xml:space="preserve">[yRQDL2ab]: </w:t>
      </w:r>
      <w:r>
        <w:t>Garrison:</w:t>
      </w:r>
    </w:p>
    <w:p>
      <w:r>
        <w:rPr>
          <w:b/>
        </w:rPr>
        <w:t xml:space="preserve">[yRTV90eN]: </w:t>
      </w:r>
      <w:r>
        <w:t>You need to select an outcome.</w:t>
      </w:r>
    </w:p>
    <w:p>
      <w:r>
        <w:rPr>
          <w:b/>
        </w:rPr>
        <w:t xml:space="preserve">[yrvH6Oa1]: </w:t>
      </w:r>
      <w:r>
        <w:t>Wait in the starting position!</w:t>
      </w:r>
    </w:p>
    <w:p>
      <w:r>
        <w:rPr>
          <w:b/>
        </w:rPr>
        <w:t xml:space="preserve">[ySlVPZyF]: </w:t>
      </w:r>
      <w:r>
        <w:t>As you attempt to force the notables to give you recruits, some of the residents gather to resist you. Fighting them will cause a war with the {KINGDOM}.</w:t>
      </w:r>
    </w:p>
    <w:p>
      <w:r>
        <w:rPr>
          <w:b/>
        </w:rPr>
        <w:t xml:space="preserve">[YSM0lxns]: </w:t>
      </w:r>
      <w:r>
        <w:t>Cost</w:t>
      </w:r>
    </w:p>
    <w:p>
      <w:r>
        <w:rPr>
          <w:b/>
        </w:rPr>
        <w:t xml:space="preserve">[ySmxkiKH]: </w:t>
      </w:r>
      <w:r>
        <w:t>Let's go!</w:t>
      </w:r>
    </w:p>
    <w:p>
      <w:r>
        <w:rPr>
          <w:b/>
        </w:rPr>
        <w:t xml:space="preserve">[ytlsMCCn]: </w:t>
      </w:r>
      <w:r>
        <w:t>{DESERTER_COUNT} {?PLURAL}troops{?}troop{\?} have deserted from {PARTY}.</w:t>
      </w:r>
    </w:p>
    <w:p>
      <w:r>
        <w:rPr>
          <w:b/>
        </w:rPr>
        <w:t xml:space="preserve">[ytYPOCZ8]: </w:t>
      </w:r>
      <w:r>
        <w:t>{NUMBER}% Completed</w:t>
      </w:r>
    </w:p>
    <w:p>
      <w:r>
        <w:rPr>
          <w:b/>
        </w:rPr>
        <w:t xml:space="preserve">[yU35xy1f]: </w:t>
      </w:r>
      <w:r>
        <w:t>You cannot create an army while your party is at sea.</w:t>
      </w:r>
    </w:p>
    <w:p>
      <w:r>
        <w:rPr>
          <w:b/>
        </w:rPr>
        <w:t xml:space="preserve">[YukbQgHJ]: </w:t>
      </w:r>
      <w:r>
        <w:t xml:space="preserve">Missile Speed: </w:t>
      </w:r>
    </w:p>
    <w:p>
      <w:r>
        <w:rPr>
          <w:b/>
        </w:rPr>
        <w:t xml:space="preserve">[yUo269Us]: </w:t>
      </w:r>
      <w:r>
        <w:t>Thanks for your help, stranger. We haven't met properly yet, have we? What is your name?</w:t>
      </w:r>
    </w:p>
    <w:p>
      <w:r>
        <w:rPr>
          <w:b/>
        </w:rPr>
        <w:t xml:space="preserve">[yVLv2Q23]: </w:t>
      </w:r>
      <w:r>
        <w:t>Proceed</w:t>
      </w:r>
    </w:p>
    <w:p>
      <w:r>
        <w:rPr>
          <w:b/>
        </w:rPr>
        <w:t xml:space="preserve">[YvwQL9aa]: </w:t>
      </w:r>
      <w:r>
        <w:t xml:space="preserve">Weight: </w:t>
      </w:r>
    </w:p>
    <w:p>
      <w:r>
        <w:rPr>
          <w:b/>
        </w:rPr>
        <w:t xml:space="preserve">[yWD4Nwy2]: </w:t>
      </w:r>
      <w:r>
        <w:t>We should help our allies.</w:t>
      </w:r>
    </w:p>
    <w:p>
      <w:r>
        <w:rPr>
          <w:b/>
        </w:rPr>
        <w:t xml:space="preserve">[YxEcX6pS]: </w:t>
      </w:r>
      <w:r>
        <w:t>On {DAY_OF_YEAR}, {YEAR}, you found a second piece of the Dragon Banner of Calradios.</w:t>
      </w:r>
    </w:p>
    <w:p>
      <w:r>
        <w:rPr>
          <w:b/>
        </w:rPr>
        <w:t xml:space="preserve">[YxKHEUEX]: </w:t>
      </w:r>
      <w:r>
        <w:t>The tournament has ended. {TOURNAMENT_FINAL_PARTICIPANT_A} wins by beating {TOURNAMENT_FINAL_PARTICIPANT_B} in the final round. You were eliminated at round {TOURNAMENT_ELIMINATED_ROUND}.</w:t>
      </w:r>
    </w:p>
    <w:p>
      <w:r>
        <w:rPr>
          <w:b/>
        </w:rPr>
        <w:t xml:space="preserve">[YYdPfXEP]: </w:t>
      </w:r>
      <w:r>
        <w:t>Tablut is a game of attackers (black) versus defenders (white).{newline}The attackers outnumber the defenders, but the defenders don't have to capture to win. Their main objective is to secure their king (center pawn).{newline}The king follows the same movement and capturing rules as the other pawns.</w:t>
      </w:r>
    </w:p>
    <w:p>
      <w:r>
        <w:rPr>
          <w:b/>
        </w:rPr>
        <w:t xml:space="preserve">[YYvzM5Dh]: </w:t>
      </w:r>
      <w:r>
        <w:t>Discard All</w:t>
      </w:r>
    </w:p>
    <w:p>
      <w:r>
        <w:rPr>
          <w:b/>
        </w:rPr>
        <w:t xml:space="preserve">[yzIOcJoK]: </w:t>
      </w:r>
      <w:r>
        <w:t>A player wins if his opponent has been blocked and can no longer make any moves.</w:t>
      </w:r>
    </w:p>
    <w:p>
      <w:r>
        <w:rPr>
          <w:b/>
        </w:rPr>
        <w:t xml:space="preserve">[z0c2pDhZ]: </w:t>
      </w:r>
      <w:r>
        <w:t>At Peace</w:t>
      </w:r>
    </w:p>
    <w:p>
      <w:r>
        <w:rPr>
          <w:b/>
        </w:rPr>
        <w:t xml:space="preserve">[z3AvJZMt]: </w:t>
      </w:r>
      <w:r>
        <w:t>Can buy at {SETTLEMENT_NAME} for: {BUY_PRICE}</w:t>
      </w:r>
    </w:p>
    <w:p>
      <w:r>
        <w:rPr>
          <w:b/>
        </w:rPr>
        <w:t xml:space="preserve">[Z3yCe1HS]: </w:t>
      </w:r>
      <w:r>
        <w:t>{TROOP_NAMES_BEGIN}{?IS_PLURAL} and {?}{\?}{TROOP_NAMES_END} are regrouping.</w:t>
      </w:r>
    </w:p>
    <w:p>
      <w:r>
        <w:rPr>
          <w:b/>
        </w:rPr>
        <w:t xml:space="preserve">[Z5kGFH7k]: </w:t>
      </w:r>
      <w:r>
        <w:t>pc.</w:t>
      </w:r>
    </w:p>
    <w:p>
      <w:r>
        <w:rPr>
          <w:b/>
        </w:rPr>
        <w:t xml:space="preserve">[Z5RlxyPJ]: </w:t>
      </w:r>
      <w:r>
        <w:t>You've been held prisoner for {NUMBER_OF_DAYS} {?PLURAL}days{?}day{\?} by {PARTY_NAME}.</w:t>
      </w:r>
    </w:p>
    <w:p>
      <w:r>
        <w:rPr>
          <w:b/>
        </w:rPr>
        <w:t xml:space="preserve">[Z6sDPstD]: </w:t>
      </w:r>
      <w:r>
        <w:t>Village farms</w:t>
      </w:r>
    </w:p>
    <w:p>
      <w:r>
        <w:rPr>
          <w:b/>
        </w:rPr>
        <w:t xml:space="preserve">[z716wRaB]: </w:t>
      </w:r>
      <w:r>
        <w:t>You cannot disband a milita party</w:t>
      </w:r>
    </w:p>
    <w:p>
      <w:r>
        <w:rPr>
          <w:b/>
        </w:rPr>
        <w:t xml:space="preserve">[z7vSaa7L]: </w:t>
      </w:r>
      <w:r>
        <w:t>Production in Village</w:t>
      </w:r>
    </w:p>
    <w:p>
      <w:r>
        <w:rPr>
          <w:b/>
        </w:rPr>
        <w:t xml:space="preserve">[Z8LeI4ho]: </w:t>
      </w:r>
      <w:r>
        <w:t>Bodyguards</w:t>
      </w:r>
    </w:p>
    <w:p>
      <w:r>
        <w:rPr>
          <w:b/>
        </w:rPr>
        <w:t xml:space="preserve">[ZaoZKcx9]: </w:t>
      </w:r>
      <w:r>
        <w:t>Townsfolk</w:t>
      </w:r>
    </w:p>
    <w:p>
      <w:r>
        <w:rPr>
          <w:b/>
        </w:rPr>
        <w:t xml:space="preserve">[ZaseErqk]: </w:t>
      </w:r>
      <w:r>
        <w:t>Can't retreat, there are enemies nearby!</w:t>
      </w:r>
    </w:p>
    <w:p>
      <w:r>
        <w:rPr>
          <w:b/>
        </w:rPr>
        <w:t xml:space="preserve">[zBC5cQic]: </w:t>
      </w:r>
      <w:r>
        <w:t>Support for abolishing</w:t>
      </w:r>
    </w:p>
    <w:p>
      <w:r>
        <w:rPr>
          <w:b/>
        </w:rPr>
        <w:t xml:space="preserve">[ZdeswYbM]: </w:t>
      </w:r>
      <w:r>
        <w:t>Trader doesn't have enough money! Are you sure?</w:t>
      </w:r>
    </w:p>
    <w:p>
      <w:r>
        <w:rPr>
          <w:b/>
        </w:rPr>
        <w:t xml:space="preserve">[ZdqbU2gw]: </w:t>
      </w:r>
      <w:r>
        <w:t>Accept</w:t>
      </w:r>
    </w:p>
    <w:p>
      <w:r>
        <w:rPr>
          <w:b/>
        </w:rPr>
        <w:t xml:space="preserve">[zE6OFPRu]: </w:t>
      </w:r>
      <w:r>
        <w:t>Settlement Tax</w:t>
      </w:r>
    </w:p>
    <w:p>
      <w:r>
        <w:rPr>
          <w:b/>
        </w:rPr>
        <w:t xml:space="preserve">[zEbvDH7V]: </w:t>
      </w:r>
      <w:r>
        <w:t>You cannot support your own clan.</w:t>
      </w:r>
    </w:p>
    <w:p>
      <w:r>
        <w:rPr>
          <w:b/>
        </w:rPr>
        <w:t xml:space="preserve">[zeGAw2IE]: </w:t>
      </w:r>
      <w:r>
        <w:t>Killed by</w:t>
      </w:r>
    </w:p>
    <w:p>
      <w:r>
        <w:rPr>
          <w:b/>
        </w:rPr>
        <w:t xml:space="preserve">[ZEzxHLaH]: </w:t>
      </w:r>
      <w:r>
        <w:t>Cannot recruit prisoner heroes</w:t>
      </w:r>
    </w:p>
    <w:p>
      <w:r>
        <w:rPr>
          <w:b/>
        </w:rPr>
        <w:t xml:space="preserve">[zg0q1aqD]: </w:t>
      </w:r>
      <w:r>
        <w:t>You cannot disband a garrison party</w:t>
      </w:r>
    </w:p>
    <w:p>
      <w:r>
        <w:rPr>
          <w:b/>
        </w:rPr>
        <w:t xml:space="preserve">[Zg5Zmgui]: </w:t>
      </w:r>
      <w:r>
        <w:t>We are returning from the market at {TOWN} back to our village.</w:t>
      </w:r>
    </w:p>
    <w:p>
      <w:r>
        <w:rPr>
          <w:b/>
        </w:rPr>
        <w:t xml:space="preserve">[ZhiB1EOM]: </w:t>
      </w:r>
      <w:r>
        <w:t>Prisoner at {SETTLEMENT_NAME}</w:t>
      </w:r>
    </w:p>
    <w:p>
      <w:r>
        <w:rPr>
          <w:b/>
        </w:rPr>
        <w:t xml:space="preserve">[zkJPFtYn]: </w:t>
      </w:r>
      <w:r>
        <w:t>Quest Completed: {QUEST_TITLE}</w:t>
      </w:r>
    </w:p>
    <w:p>
      <w:r>
        <w:rPr>
          <w:b/>
        </w:rPr>
        <w:t xml:space="preserve">[ZlJIpfWg]: </w:t>
      </w:r>
      <w:r>
        <w:t>Speed bonus: {SPEED_BONUS}%.</w:t>
      </w:r>
    </w:p>
    <w:p>
      <w:r>
        <w:rPr>
          <w:b/>
        </w:rPr>
        <w:t xml:space="preserve">[ZMdOAbTd]: </w:t>
      </w:r>
      <w:r>
        <w:t>Attacker Army</w:t>
      </w:r>
    </w:p>
    <w:p>
      <w:r>
        <w:rPr>
          <w:b/>
        </w:rPr>
        <w:t xml:space="preserve">[zNekjGmR]: </w:t>
      </w:r>
      <w:r>
        <w:t>Recruit Prisoner</w:t>
      </w:r>
    </w:p>
    <w:p>
      <w:r>
        <w:rPr>
          <w:b/>
        </w:rPr>
        <w:t xml:space="preserve">[zNEvBr6R]: </w:t>
      </w:r>
      <w:r>
        <w:t>Your Turn</w:t>
      </w:r>
    </w:p>
    <w:p>
      <w:r>
        <w:rPr>
          <w:b/>
        </w:rPr>
        <w:t xml:space="preserve">[zNHtgL0S]: </w:t>
      </w:r>
      <w:r>
        <w:t>The tournament will be an archery contest.</w:t>
      </w:r>
    </w:p>
    <w:p>
      <w:r>
        <w:rPr>
          <w:b/>
        </w:rPr>
        <w:t xml:space="preserve">[ZnsseELq]: </w:t>
      </w:r>
      <w:r>
        <w:t>Faction name needs to be between {MIN} - {MAX} characters.</w:t>
      </w:r>
    </w:p>
    <w:p>
      <w:r>
        <w:rPr>
          <w:b/>
        </w:rPr>
        <w:t xml:space="preserve">[znxbib0f]: </w:t>
      </w:r>
      <w:r>
        <w:t>Show stats for this usage</w:t>
      </w:r>
    </w:p>
    <w:p>
      <w:r>
        <w:rPr>
          <w:b/>
        </w:rPr>
        <w:t xml:space="preserve">[zo5hQfll]: </w:t>
      </w:r>
      <w:r>
        <w:t>The wolves win if they can remove 5 sheep from the board.{newline}{newline}The sheep win if they can block the wolves so they can't make any more moves.</w:t>
      </w:r>
    </w:p>
    <w:p>
      <w:r>
        <w:rPr>
          <w:b/>
        </w:rPr>
        <w:t xml:space="preserve">[zpaLDTI4]: </w:t>
      </w:r>
      <w:r>
        <w:t>Pay, and you may pass.</w:t>
      </w:r>
    </w:p>
    <w:p>
      <w:r>
        <w:rPr>
          <w:b/>
        </w:rPr>
        <w:t xml:space="preserve">[ZPaw3WuO]: </w:t>
      </w:r>
      <w:r>
        <w:t>The Vlandians are the descendants of adventurers from the west who lived under the Empire for centuries before forming an independent kingdom. With the decline of imperial authority, they have evolved into a well organised feudal society led by a caste of warlike nobles who prefer to fight with spears and lances on horseback.</w:t>
      </w:r>
    </w:p>
    <w:p>
      <w:r>
        <w:rPr>
          <w:b/>
        </w:rPr>
        <w:t xml:space="preserve">[zqihwKAs]: </w:t>
      </w:r>
      <w:r>
        <w:t>&lt;b&gt;Ballista&lt;/b&gt;{NEWLINE}Shoots bolts at deadly effect. Effective against soldiers.</w:t>
      </w:r>
    </w:p>
    <w:p>
      <w:r>
        <w:rPr>
          <w:b/>
        </w:rPr>
        <w:t xml:space="preserve">[ZqWOb1jM]: </w:t>
      </w:r>
      <w:r>
        <w:t>You are outside the town of {SETTLEMENT_NAME}. You cannot enter because you are wanted by the {FACTION_TERM}.</w:t>
      </w:r>
    </w:p>
    <w:p>
      <w:r>
        <w:rPr>
          <w:b/>
        </w:rPr>
        <w:t xml:space="preserve">[ZR2bAa1p]: </w:t>
      </w:r>
      <w:r>
        <w:t>Light Cavalry</w:t>
      </w:r>
    </w:p>
    <w:p>
      <w:r>
        <w:rPr>
          <w:b/>
        </w:rPr>
        <w:t xml:space="preserve">[zruLFJDG]: </w:t>
      </w:r>
      <w:r>
        <w:t>Defending settlements has a higher weight in decisions. The party will also pursue enemies for a shorter distance.</w:t>
      </w:r>
    </w:p>
    <w:p>
      <w:r>
        <w:rPr>
          <w:b/>
        </w:rPr>
        <w:t xml:space="preserve">[ztP8UKb8]: </w:t>
      </w:r>
      <w:r>
        <w:t>Choose Infantry</w:t>
      </w:r>
    </w:p>
    <w:p>
      <w:r>
        <w:rPr>
          <w:b/>
        </w:rPr>
        <w:t xml:space="preserve">[zTxMEKaY]: </w:t>
      </w:r>
      <w:r>
        <w:t>Can't access fleet menu right now!</w:t>
      </w:r>
    </w:p>
    <w:p>
      <w:r>
        <w:rPr>
          <w:b/>
        </w:rPr>
        <w:t xml:space="preserve">[ZuLa12aT]: </w:t>
      </w:r>
      <w:r>
        <w:t>That's the spirit... We're a band of bastards that you really don't want to mess with.[rf:convo_bemused]</w:t>
      </w:r>
    </w:p>
    <w:p>
      <w:r>
        <w:rPr>
          <w:b/>
        </w:rPr>
        <w:t xml:space="preserve">[Zuq5mO5e]: </w:t>
      </w:r>
      <w:r>
        <w:t>Talk to Party Leader</w:t>
      </w:r>
    </w:p>
    <w:p>
      <w:r>
        <w:rPr>
          <w:b/>
        </w:rPr>
        <w:t xml:space="preserve">[ZuRzP6kF]: </w:t>
      </w:r>
      <w:r>
        <w:t>You cannot gather an army while in battle</w:t>
      </w:r>
    </w:p>
    <w:p>
      <w:r>
        <w:rPr>
          <w:b/>
        </w:rPr>
        <w:t xml:space="preserve">[ZV7bt7Il]: </w:t>
      </w:r>
      <w:r>
        <w:t>{newline}{PARTY_NAME} : {PARTY_MORALE}</w:t>
      </w:r>
    </w:p>
    <w:p>
      <w:r>
        <w:rPr>
          <w:b/>
        </w:rPr>
        <w:t xml:space="preserve">[ZvoyX6DX]: </w:t>
      </w:r>
      <w:r>
        <w:t>Battanian</w:t>
      </w:r>
    </w:p>
    <w:p>
      <w:r>
        <w:rPr>
          <w:b/>
        </w:rPr>
        <w:t xml:space="preserve">[zw5IEUuD]: </w:t>
      </w:r>
      <w:r>
        <w:t>{TITLE}: Log updated.</w:t>
      </w:r>
    </w:p>
    <w:p>
      <w:r>
        <w:rPr>
          <w:b/>
        </w:rPr>
        <w:t xml:space="preserve">[Zw60OTJe]: </w:t>
      </w:r>
      <w:r>
        <w:t>Mostly people are content, although you hear some complaints about rising prices, the unequal distribution of wealth, and migrants coming from the countryside.</w:t>
      </w:r>
    </w:p>
    <w:p>
      <w:r>
        <w:rPr>
          <w:b/>
        </w:rPr>
        <w:t xml:space="preserve">[ZwyPnboN]: </w:t>
      </w:r>
      <w:r>
        <w:t>+{BONUS_AMOUNT} bonus to settlement loyalty</w:t>
      </w:r>
    </w:p>
    <w:p>
      <w:r>
        <w:rPr>
          <w:b/>
        </w:rPr>
        <w:t xml:space="preserve">[zX4C3332]: </w:t>
      </w:r>
      <w:r>
        <w:t>You shall be slain, then. Ready yourself.</w:t>
      </w:r>
    </w:p>
    <w:p>
      <w:r>
        <w:rPr>
          <w:b/>
        </w:rPr>
        <w:t xml:space="preserve">[zxckitKe]: </w:t>
      </w:r>
      <w:r>
        <w:t>You have sallied out to attack {PARTY}.</w:t>
      </w:r>
    </w:p>
    <w:p>
      <w:r>
        <w:rPr>
          <w:b/>
        </w:rPr>
        <w:t xml:space="preserve">[ZxcnmaXi]: </w:t>
      </w:r>
      <w:r>
        <w:t>You have arrived at {SETTLEMENT} to raid it. You do not meet any resistance. Raiding this village will cause a war with the {KINGDOM}.</w:t>
      </w:r>
    </w:p>
    <w:p>
      <w:r>
        <w:rPr>
          <w:b/>
        </w:rPr>
        <w:t xml:space="preserve">[ZXXNrvvg]: </w:t>
      </w:r>
      <w:r>
        <w:t>A player wins if his opponent has no more available pawns in hand or on the board.</w:t>
      </w:r>
    </w:p>
    <w:p>
      <w:r>
        <w:rPr>
          <w:b/>
        </w:rPr>
        <w:t xml:space="preserve">[zzUk6ZaA]: </w:t>
      </w:r>
      <w:r>
        <w:t>Leaving</w:t>
      </w:r>
    </w:p>
    <w:p>
      <w:r>
        <w:br w:type="page"/>
      </w:r>
    </w:p>
    <w:p>
      <w:pPr>
        <w:pStyle w:val="Heading2"/>
      </w:pPr>
      <w:r>
        <w:t>File: std_mpbadges_xml.xml</w:t>
      </w:r>
    </w:p>
    <w:p>
      <w:r>
        <w:rPr>
          <w:b/>
        </w:rPr>
        <w:t xml:space="preserve">[0gi1kEIR]: </w:t>
      </w:r>
      <w:r>
        <w:t>25 Captain Wins</w:t>
      </w:r>
    </w:p>
    <w:p>
      <w:r>
        <w:rPr>
          <w:b/>
        </w:rPr>
        <w:t xml:space="preserve">[16hLiz40]: </w:t>
      </w:r>
      <w:r>
        <w:t>Beta Tester</w:t>
      </w:r>
    </w:p>
    <w:p>
      <w:r>
        <w:rPr>
          <w:b/>
        </w:rPr>
        <w:t xml:space="preserve">[1aW0gpRa]: </w:t>
      </w:r>
      <w:r>
        <w:t>2.5K Captain Wins</w:t>
      </w:r>
    </w:p>
    <w:p>
      <w:r>
        <w:rPr>
          <w:b/>
        </w:rPr>
        <w:t xml:space="preserve">[1CxYPryo]: </w:t>
      </w:r>
      <w:r>
        <w:t>This badge has been awarded to the players who won 50 matches in the Beta Test</w:t>
      </w:r>
    </w:p>
    <w:p>
      <w:r>
        <w:rPr>
          <w:b/>
        </w:rPr>
        <w:t xml:space="preserve">[1lj8RujG]: </w:t>
      </w:r>
      <w:r>
        <w:t>Get 2000 wins in Captain games.</w:t>
      </w:r>
    </w:p>
    <w:p>
      <w:r>
        <w:rPr>
          <w:b/>
        </w:rPr>
        <w:t xml:space="preserve">[1M6atKQR]: </w:t>
      </w:r>
      <w:r>
        <w:t>Get 5 wins in Skirmish games.</w:t>
      </w:r>
    </w:p>
    <w:p>
      <w:r>
        <w:rPr>
          <w:b/>
        </w:rPr>
        <w:t xml:space="preserve">[1WljM7iN]: </w:t>
      </w:r>
      <w:r>
        <w:t>90K Captain Kills</w:t>
      </w:r>
    </w:p>
    <w:p>
      <w:r>
        <w:rPr>
          <w:b/>
        </w:rPr>
        <w:t xml:space="preserve">[21oH4CWa]: </w:t>
      </w:r>
      <w:r>
        <w:t>Bug Hunter</w:t>
      </w:r>
    </w:p>
    <w:p>
      <w:r>
        <w:rPr>
          <w:b/>
        </w:rPr>
        <w:t xml:space="preserve">[2ams0Tby]: </w:t>
      </w:r>
      <w:r>
        <w:t>Play Bannerlord Multiplayer for 200 hours.</w:t>
      </w:r>
    </w:p>
    <w:p>
      <w:r>
        <w:rPr>
          <w:b/>
        </w:rPr>
        <w:t xml:space="preserve">[2haJ4Hcv]: </w:t>
      </w:r>
      <w:r>
        <w:t>50K Captain Kills</w:t>
      </w:r>
    </w:p>
    <w:p>
      <w:r>
        <w:rPr>
          <w:b/>
        </w:rPr>
        <w:t xml:space="preserve">[2hwRwqeu]: </w:t>
      </w:r>
      <w:r>
        <w:t>Get 40000 kills in Skirmish games.</w:t>
      </w:r>
    </w:p>
    <w:p>
      <w:r>
        <w:rPr>
          <w:b/>
        </w:rPr>
        <w:t xml:space="preserve">[2mQSbg16]: </w:t>
      </w:r>
      <w:r>
        <w:t>Play Bannerlord Multiplayer for 400 hours.</w:t>
      </w:r>
    </w:p>
    <w:p>
      <w:r>
        <w:rPr>
          <w:b/>
        </w:rPr>
        <w:t xml:space="preserve">[2NKXox6B]: </w:t>
      </w:r>
      <w:r>
        <w:t>5K Skirmish Kills</w:t>
      </w:r>
    </w:p>
    <w:p>
      <w:r>
        <w:rPr>
          <w:b/>
        </w:rPr>
        <w:t xml:space="preserve">[2UVIakHk]: </w:t>
      </w:r>
      <w:r>
        <w:t>Get 10 kills in Captain games.</w:t>
      </w:r>
    </w:p>
    <w:p>
      <w:r>
        <w:rPr>
          <w:b/>
        </w:rPr>
        <w:t xml:space="preserve">[2Ys7hehK]: </w:t>
      </w:r>
      <w:r>
        <w:t>Skirmish Wins</w:t>
      </w:r>
    </w:p>
    <w:p>
      <w:r>
        <w:rPr>
          <w:b/>
        </w:rPr>
        <w:t xml:space="preserve">[3fbcEJlU]: </w:t>
      </w:r>
      <w:r>
        <w:t>Get 4000 wins in Skirmish games.</w:t>
      </w:r>
    </w:p>
    <w:p>
      <w:r>
        <w:rPr>
          <w:b/>
        </w:rPr>
        <w:t xml:space="preserve">[3vVJJAln]: </w:t>
      </w:r>
      <w:r>
        <w:t>Get 5 wins in Captain games.</w:t>
      </w:r>
    </w:p>
    <w:p>
      <w:r>
        <w:rPr>
          <w:b/>
        </w:rPr>
        <w:t xml:space="preserve">[3Vx61ntF]: </w:t>
      </w:r>
      <w:r>
        <w:t>10K Captain Wins</w:t>
      </w:r>
    </w:p>
    <w:p>
      <w:r>
        <w:rPr>
          <w:b/>
        </w:rPr>
        <w:t xml:space="preserve">[4a2bJT7g]: </w:t>
      </w:r>
      <w:r>
        <w:t>Level 10</w:t>
      </w:r>
    </w:p>
    <w:p>
      <w:r>
        <w:rPr>
          <w:b/>
        </w:rPr>
        <w:t xml:space="preserve">[4EblujXW]: </w:t>
      </w:r>
      <w:r>
        <w:t>Captain Kills</w:t>
      </w:r>
    </w:p>
    <w:p>
      <w:r>
        <w:rPr>
          <w:b/>
        </w:rPr>
        <w:t xml:space="preserve">[4engYxiH]: </w:t>
      </w:r>
      <w:r>
        <w:t>Get 7000 kills in Skirmish games.</w:t>
      </w:r>
    </w:p>
    <w:p>
      <w:r>
        <w:rPr>
          <w:b/>
        </w:rPr>
        <w:t xml:space="preserve">[5IANKz8a]: </w:t>
      </w:r>
      <w:r>
        <w:t>Alpha Tester</w:t>
      </w:r>
    </w:p>
    <w:p>
      <w:r>
        <w:rPr>
          <w:b/>
        </w:rPr>
        <w:t xml:space="preserve">[5KI42gNH]: </w:t>
      </w:r>
      <w:r>
        <w:t>3K Captain Wins</w:t>
      </w:r>
    </w:p>
    <w:p>
      <w:r>
        <w:rPr>
          <w:b/>
        </w:rPr>
        <w:t xml:space="preserve">[5mEy2fT0]: </w:t>
      </w:r>
      <w:r>
        <w:t>Reach Level 10 in the Multiplayer.</w:t>
      </w:r>
    </w:p>
    <w:p>
      <w:r>
        <w:rPr>
          <w:b/>
        </w:rPr>
        <w:t xml:space="preserve">[5yl9MDz7]: </w:t>
      </w:r>
      <w:r>
        <w:t>Level 200</w:t>
      </w:r>
    </w:p>
    <w:p>
      <w:r>
        <w:rPr>
          <w:b/>
        </w:rPr>
        <w:t xml:space="preserve">[5ZwXUBV5]: </w:t>
      </w:r>
      <w:r>
        <w:t>This badge has been awarded to the players who won 500 matches in the Early Access.</w:t>
      </w:r>
    </w:p>
    <w:p>
      <w:r>
        <w:rPr>
          <w:b/>
        </w:rPr>
        <w:t xml:space="preserve">[63MQh5P9]: </w:t>
      </w:r>
      <w:r>
        <w:t>25 Skirmish Kills</w:t>
      </w:r>
    </w:p>
    <w:p>
      <w:r>
        <w:rPr>
          <w:b/>
        </w:rPr>
        <w:t xml:space="preserve">[6daSmmbC]: </w:t>
      </w:r>
      <w:r>
        <w:t>15 Hours</w:t>
      </w:r>
    </w:p>
    <w:p>
      <w:r>
        <w:rPr>
          <w:b/>
        </w:rPr>
        <w:t xml:space="preserve">[6OKCtPMg]: </w:t>
      </w:r>
      <w:r>
        <w:t>Play Bannerlord Multiplayer for 150 hours.</w:t>
      </w:r>
    </w:p>
    <w:p>
      <w:r>
        <w:rPr>
          <w:b/>
        </w:rPr>
        <w:t xml:space="preserve">[6rRGEebP]: </w:t>
      </w:r>
      <w:r>
        <w:t>Get 20000 kills in Captain games.</w:t>
      </w:r>
    </w:p>
    <w:p>
      <w:r>
        <w:rPr>
          <w:b/>
        </w:rPr>
        <w:t xml:space="preserve">[7eyjmmLa]: </w:t>
      </w:r>
      <w:r>
        <w:t>Play Bannerlord Multiplayer for 500 hours.</w:t>
      </w:r>
    </w:p>
    <w:p>
      <w:r>
        <w:rPr>
          <w:b/>
        </w:rPr>
        <w:t xml:space="preserve">[7rXPCdGp]: </w:t>
      </w:r>
      <w:r>
        <w:t>Play Bannerlord Multiplayer for 800 hours.</w:t>
      </w:r>
    </w:p>
    <w:p>
      <w:r>
        <w:rPr>
          <w:b/>
        </w:rPr>
        <w:t xml:space="preserve">[7UyKTkzI]: </w:t>
      </w:r>
      <w:r>
        <w:t>750 Captain Wins</w:t>
      </w:r>
    </w:p>
    <w:p>
      <w:r>
        <w:rPr>
          <w:b/>
        </w:rPr>
        <w:t xml:space="preserve">[7zyLOgK9]: </w:t>
      </w:r>
      <w:r>
        <w:t>5K Captain Wins</w:t>
      </w:r>
    </w:p>
    <w:p>
      <w:r>
        <w:rPr>
          <w:b/>
        </w:rPr>
        <w:t xml:space="preserve">[82GOu9Xn]: </w:t>
      </w:r>
      <w:r>
        <w:t>40K Captain Kills</w:t>
      </w:r>
    </w:p>
    <w:p>
      <w:r>
        <w:rPr>
          <w:b/>
        </w:rPr>
        <w:t xml:space="preserve">[8lWsAP8q]: </w:t>
      </w:r>
      <w:r>
        <w:t>100 Captain Wins</w:t>
      </w:r>
    </w:p>
    <w:p>
      <w:r>
        <w:rPr>
          <w:b/>
        </w:rPr>
        <w:t xml:space="preserve">[8P5dVaj5]: </w:t>
      </w:r>
      <w:r>
        <w:t>Get a win in a Skirmish game.</w:t>
      </w:r>
    </w:p>
    <w:p>
      <w:r>
        <w:rPr>
          <w:b/>
        </w:rPr>
        <w:t xml:space="preserve">[8WIu29TL]: </w:t>
      </w:r>
      <w:r>
        <w:t>500 Skirmish Kills</w:t>
      </w:r>
    </w:p>
    <w:p>
      <w:r>
        <w:rPr>
          <w:b/>
        </w:rPr>
        <w:t xml:space="preserve">[9C9Nbgbt]: </w:t>
      </w:r>
      <w:r>
        <w:t>VIP</w:t>
      </w:r>
    </w:p>
    <w:p>
      <w:r>
        <w:rPr>
          <w:b/>
        </w:rPr>
        <w:t xml:space="preserve">[9DtujqB6]: </w:t>
      </w:r>
      <w:r>
        <w:t>Get 1500 wins in Skirmish games.</w:t>
      </w:r>
    </w:p>
    <w:p>
      <w:r>
        <w:rPr>
          <w:b/>
        </w:rPr>
        <w:t xml:space="preserve">[a7e4pv1A]: </w:t>
      </w:r>
      <w:r>
        <w:t>10 Hours</w:t>
      </w:r>
    </w:p>
    <w:p>
      <w:r>
        <w:rPr>
          <w:b/>
        </w:rPr>
        <w:t xml:space="preserve">[aCbpaHAc]: </w:t>
      </w:r>
      <w:r>
        <w:t>Get 25 wins in Captain games.</w:t>
      </w:r>
    </w:p>
    <w:p>
      <w:r>
        <w:rPr>
          <w:b/>
        </w:rPr>
        <w:t xml:space="preserve">[agDGvi5z]: </w:t>
      </w:r>
      <w:r>
        <w:t>Play Bannerlord Multiplayer for 5 hours.</w:t>
      </w:r>
    </w:p>
    <w:p>
      <w:r>
        <w:rPr>
          <w:b/>
        </w:rPr>
        <w:t xml:space="preserve">[aljK4VFt]: </w:t>
      </w:r>
      <w:r>
        <w:t>20K Skirmish Kills</w:t>
      </w:r>
    </w:p>
    <w:p>
      <w:r>
        <w:rPr>
          <w:b/>
        </w:rPr>
        <w:t xml:space="preserve">[AMghdgij]: </w:t>
      </w:r>
      <w:r>
        <w:t>100 Skirmish Wins</w:t>
      </w:r>
    </w:p>
    <w:p>
      <w:r>
        <w:rPr>
          <w:b/>
        </w:rPr>
        <w:t xml:space="preserve">[aNsV4LOg]: </w:t>
      </w:r>
      <w:r>
        <w:t>EA Participant</w:t>
      </w:r>
    </w:p>
    <w:p>
      <w:r>
        <w:rPr>
          <w:b/>
        </w:rPr>
        <w:t xml:space="preserve">[ARada0oZ]: </w:t>
      </w:r>
      <w:r>
        <w:t>1K Captain Wins</w:t>
      </w:r>
    </w:p>
    <w:p>
      <w:r>
        <w:rPr>
          <w:b/>
        </w:rPr>
        <w:t xml:space="preserve">[arups4VQ]: </w:t>
      </w:r>
      <w:r>
        <w:t>Get 60000 kills in Captain games.</w:t>
      </w:r>
    </w:p>
    <w:p>
      <w:r>
        <w:rPr>
          <w:b/>
        </w:rPr>
        <w:t xml:space="preserve">[aRVBEYdZ]: </w:t>
      </w:r>
      <w:r>
        <w:t>Get 50 kills in Captain games.</w:t>
      </w:r>
    </w:p>
    <w:p>
      <w:r>
        <w:rPr>
          <w:b/>
        </w:rPr>
        <w:t xml:space="preserve">[ASi0dL8J]: </w:t>
      </w:r>
      <w:r>
        <w:t>Play Bannerlord Multiplayer for 20 hours.</w:t>
      </w:r>
    </w:p>
    <w:p>
      <w:r>
        <w:rPr>
          <w:b/>
        </w:rPr>
        <w:t xml:space="preserve">[aubhe8Hk]: </w:t>
      </w:r>
      <w:r>
        <w:t>TaleWorlds Developer</w:t>
      </w:r>
    </w:p>
    <w:p>
      <w:r>
        <w:rPr>
          <w:b/>
        </w:rPr>
        <w:t xml:space="preserve">[aUBWXr77]: </w:t>
      </w:r>
      <w:r>
        <w:t>Get 10 wins in Skirmish games.</w:t>
      </w:r>
    </w:p>
    <w:p>
      <w:r>
        <w:rPr>
          <w:b/>
        </w:rPr>
        <w:t xml:space="preserve">[AuEL61vN]: </w:t>
      </w:r>
      <w:r>
        <w:t>Get 50 wins in Captain games.</w:t>
      </w:r>
    </w:p>
    <w:p>
      <w:r>
        <w:rPr>
          <w:b/>
        </w:rPr>
        <w:t xml:space="preserve">[aUmbvAcr]: </w:t>
      </w:r>
      <w:r>
        <w:t>Get 10000 kills in Captain games.</w:t>
      </w:r>
    </w:p>
    <w:p>
      <w:r>
        <w:rPr>
          <w:b/>
        </w:rPr>
        <w:t xml:space="preserve">[auw7QI1b]: </w:t>
      </w:r>
      <w:r>
        <w:t>Get 250 kills in Captain games.</w:t>
      </w:r>
    </w:p>
    <w:p>
      <w:r>
        <w:rPr>
          <w:b/>
        </w:rPr>
        <w:t xml:space="preserve">[aVCDFNDK]: </w:t>
      </w:r>
      <w:r>
        <w:t>10 Skirmish Wins</w:t>
      </w:r>
    </w:p>
    <w:p>
      <w:r>
        <w:rPr>
          <w:b/>
        </w:rPr>
        <w:t xml:space="preserve">[B1OKU7jn]: </w:t>
      </w:r>
      <w:r>
        <w:t>Get 6000 kills in Skirmish games.</w:t>
      </w:r>
    </w:p>
    <w:p>
      <w:r>
        <w:rPr>
          <w:b/>
        </w:rPr>
        <w:t xml:space="preserve">[b239bdHe]: </w:t>
      </w:r>
      <w:r>
        <w:t>100 Captain Kills</w:t>
      </w:r>
    </w:p>
    <w:p>
      <w:r>
        <w:rPr>
          <w:b/>
        </w:rPr>
        <w:t xml:space="preserve">[b2m42VgN]: </w:t>
      </w:r>
      <w:r>
        <w:t>2K Skirmish Wins</w:t>
      </w:r>
    </w:p>
    <w:p>
      <w:r>
        <w:rPr>
          <w:b/>
        </w:rPr>
        <w:t xml:space="preserve">[BCWVcO6k]: </w:t>
      </w:r>
      <w:r>
        <w:t>This badge has been awarded to the players who participated in the Multiplayer Beta Test.</w:t>
      </w:r>
    </w:p>
    <w:p>
      <w:r>
        <w:rPr>
          <w:b/>
        </w:rPr>
        <w:t xml:space="preserve">[bFZBeN2j]: </w:t>
      </w:r>
      <w:r>
        <w:t>This badge has been awarded to the player with most Captain kills during Gamescom 2020.</w:t>
      </w:r>
    </w:p>
    <w:p>
      <w:r>
        <w:rPr>
          <w:b/>
        </w:rPr>
        <w:t xml:space="preserve">[bGOprieT]: </w:t>
      </w:r>
      <w:r>
        <w:t>150 Hours</w:t>
      </w:r>
    </w:p>
    <w:p>
      <w:r>
        <w:rPr>
          <w:b/>
        </w:rPr>
        <w:t xml:space="preserve">[bi4l3xYa]: </w:t>
      </w:r>
      <w:r>
        <w:t>Get 9000 kills in Skirmish games.</w:t>
      </w:r>
    </w:p>
    <w:p>
      <w:r>
        <w:rPr>
          <w:b/>
        </w:rPr>
        <w:t xml:space="preserve">[biOsjq1w]: </w:t>
      </w:r>
      <w:r>
        <w:t>40K Skirmish Kills</w:t>
      </w:r>
    </w:p>
    <w:p>
      <w:r>
        <w:rPr>
          <w:b/>
        </w:rPr>
        <w:t xml:space="preserve">[bKmVrmzG]: </w:t>
      </w:r>
      <w:r>
        <w:t>This badge has been awarded to the players who won 100 matches in the Beta Test</w:t>
      </w:r>
    </w:p>
    <w:p>
      <w:r>
        <w:rPr>
          <w:b/>
        </w:rPr>
        <w:t xml:space="preserve">[bNEEElAA]: </w:t>
      </w:r>
      <w:r>
        <w:t>Solo kills</w:t>
      </w:r>
    </w:p>
    <w:p>
      <w:r>
        <w:rPr>
          <w:b/>
        </w:rPr>
        <w:t xml:space="preserve">[BPo3gNAv]: </w:t>
      </w:r>
      <w:r>
        <w:t>5 Skirmish Kills</w:t>
      </w:r>
    </w:p>
    <w:p>
      <w:r>
        <w:rPr>
          <w:b/>
        </w:rPr>
        <w:t xml:space="preserve">[bRoQydvY]: </w:t>
      </w:r>
      <w:r>
        <w:t>80K Captain Kills</w:t>
      </w:r>
    </w:p>
    <w:p>
      <w:r>
        <w:rPr>
          <w:b/>
        </w:rPr>
        <w:t xml:space="preserve">[btxP1EMZ]: </w:t>
      </w:r>
      <w:r>
        <w:t>250 Hours</w:t>
      </w:r>
    </w:p>
    <w:p>
      <w:r>
        <w:rPr>
          <w:b/>
        </w:rPr>
        <w:t xml:space="preserve">[c66LlHlQ]: </w:t>
      </w:r>
      <w:r>
        <w:t>This badge has been awarded to the player with most Skirmish kills during Gamescom 2020.</w:t>
      </w:r>
    </w:p>
    <w:p>
      <w:r>
        <w:rPr>
          <w:b/>
        </w:rPr>
        <w:t xml:space="preserve">[cahoCHJ9]: </w:t>
      </w:r>
      <w:r>
        <w:t>7K Skirmish Kills</w:t>
      </w:r>
    </w:p>
    <w:p>
      <w:r>
        <w:rPr>
          <w:b/>
        </w:rPr>
        <w:t xml:space="preserve">[CAu8v3YN]: </w:t>
      </w:r>
      <w:r>
        <w:t>2.5K Skirmish Wins</w:t>
      </w:r>
    </w:p>
    <w:p>
      <w:r>
        <w:rPr>
          <w:b/>
        </w:rPr>
        <w:t xml:space="preserve">[Cbf52UqN]: </w:t>
      </w:r>
      <w:r>
        <w:t>This badge has been awarded to the players who won 50 matches in the Early Access.</w:t>
      </w:r>
    </w:p>
    <w:p>
      <w:r>
        <w:rPr>
          <w:b/>
        </w:rPr>
        <w:t xml:space="preserve">[cDUVLNma]: </w:t>
      </w:r>
      <w:r>
        <w:t>500K Captain Kills</w:t>
      </w:r>
    </w:p>
    <w:p>
      <w:r>
        <w:rPr>
          <w:b/>
        </w:rPr>
        <w:t xml:space="preserve">[cHRnWvHg]: </w:t>
      </w:r>
      <w:r>
        <w:t>Get 1000 kills in Skirmish games.</w:t>
      </w:r>
    </w:p>
    <w:p>
      <w:r>
        <w:rPr>
          <w:b/>
        </w:rPr>
        <w:t xml:space="preserve">[CibcLbAf]: </w:t>
      </w:r>
      <w:r>
        <w:t>Get 9000 wins in Captain games.</w:t>
      </w:r>
    </w:p>
    <w:p>
      <w:r>
        <w:rPr>
          <w:b/>
        </w:rPr>
        <w:t xml:space="preserve">[CiGbxwdG]: </w:t>
      </w:r>
      <w:r>
        <w:t>100 Hours</w:t>
      </w:r>
    </w:p>
    <w:p>
      <w:r>
        <w:rPr>
          <w:b/>
        </w:rPr>
        <w:t xml:space="preserve">[CJXW1DOs]: </w:t>
      </w:r>
      <w:r>
        <w:t>Get 4000 wins in Captain games.</w:t>
      </w:r>
    </w:p>
    <w:p>
      <w:r>
        <w:rPr>
          <w:b/>
        </w:rPr>
        <w:t xml:space="preserve">[cl2YSg5u]: </w:t>
      </w:r>
      <w:r>
        <w:t>Get 2500 kills in Captain games.</w:t>
      </w:r>
    </w:p>
    <w:p>
      <w:r>
        <w:rPr>
          <w:b/>
        </w:rPr>
        <w:t xml:space="preserve">[CLNUZhQv]: </w:t>
      </w:r>
      <w:r>
        <w:t>Get 2500 wins in Captain games.</w:t>
      </w:r>
    </w:p>
    <w:p>
      <w:r>
        <w:rPr>
          <w:b/>
        </w:rPr>
        <w:t xml:space="preserve">[CNuW2VPr]: </w:t>
      </w:r>
      <w:r>
        <w:t>900 Hours</w:t>
      </w:r>
    </w:p>
    <w:p>
      <w:r>
        <w:rPr>
          <w:b/>
        </w:rPr>
        <w:t xml:space="preserve">[CRzmSbSm]: </w:t>
      </w:r>
      <w:r>
        <w:t>Get 500 kills in Captain games.</w:t>
      </w:r>
    </w:p>
    <w:p>
      <w:r>
        <w:rPr>
          <w:b/>
        </w:rPr>
        <w:t xml:space="preserve">[DgG681uF]: </w:t>
      </w:r>
      <w:r>
        <w:t>1K Skirmish Wins</w:t>
      </w:r>
    </w:p>
    <w:p>
      <w:r>
        <w:rPr>
          <w:b/>
        </w:rPr>
        <w:t xml:space="preserve">[DgKnDhbf]: </w:t>
      </w:r>
      <w:r>
        <w:t>Play Bannerlord Multiplayer for 50 hours.</w:t>
      </w:r>
    </w:p>
    <w:p>
      <w:r>
        <w:rPr>
          <w:b/>
        </w:rPr>
        <w:t xml:space="preserve">[dJdhMfBq]: </w:t>
      </w:r>
      <w:r>
        <w:t>Get 30000 kills in Skirmish games.</w:t>
      </w:r>
    </w:p>
    <w:p>
      <w:r>
        <w:rPr>
          <w:b/>
        </w:rPr>
        <w:t xml:space="preserve">[DKAH6hMC]: </w:t>
      </w:r>
      <w:r>
        <w:t>EA 20 Wins</w:t>
      </w:r>
    </w:p>
    <w:p>
      <w:r>
        <w:rPr>
          <w:b/>
        </w:rPr>
        <w:t xml:space="preserve">[DNCJX1Eb]: </w:t>
      </w:r>
      <w:r>
        <w:t>500 Captain Kills</w:t>
      </w:r>
    </w:p>
    <w:p>
      <w:r>
        <w:rPr>
          <w:b/>
        </w:rPr>
        <w:t xml:space="preserve">[DSUsREnx]: </w:t>
      </w:r>
      <w:r>
        <w:t>Get 25 kills in Skirmish games.</w:t>
      </w:r>
    </w:p>
    <w:p>
      <w:r>
        <w:rPr>
          <w:b/>
        </w:rPr>
        <w:t xml:space="preserve">[dSWtiVLz]: </w:t>
      </w:r>
      <w:r>
        <w:t>This badge has been awarded to the community members who contributed to the game and the community.</w:t>
      </w:r>
    </w:p>
    <w:p>
      <w:r>
        <w:rPr>
          <w:b/>
        </w:rPr>
        <w:t xml:space="preserve">[DWb2zRsZ]: </w:t>
      </w:r>
      <w:r>
        <w:t>Beta 100 Wins</w:t>
      </w:r>
    </w:p>
    <w:p>
      <w:r>
        <w:rPr>
          <w:b/>
        </w:rPr>
        <w:t xml:space="preserve">[dYBrZKyV]: </w:t>
      </w:r>
      <w:r>
        <w:t>Get 7000 wins in Skirmish games.</w:t>
      </w:r>
    </w:p>
    <w:p>
      <w:r>
        <w:rPr>
          <w:b/>
        </w:rPr>
        <w:t xml:space="preserve">[E2ru1TH4]: </w:t>
      </w:r>
      <w:r>
        <w:t>2.5K Captain Kills</w:t>
      </w:r>
    </w:p>
    <w:p>
      <w:r>
        <w:rPr>
          <w:b/>
        </w:rPr>
        <w:t xml:space="preserve">[edlBQoLd]: </w:t>
      </w:r>
      <w:r>
        <w:t>Get 50000 kills in Skirmish games.</w:t>
      </w:r>
    </w:p>
    <w:p>
      <w:r>
        <w:rPr>
          <w:b/>
        </w:rPr>
        <w:t xml:space="preserve">[EihCSkXJ]: </w:t>
      </w:r>
      <w:r>
        <w:t>8K Skirmish Wins</w:t>
      </w:r>
    </w:p>
    <w:p>
      <w:r>
        <w:rPr>
          <w:b/>
        </w:rPr>
        <w:t xml:space="preserve">[ekDx9ObU]: </w:t>
      </w:r>
      <w:r>
        <w:t>Captain Champion Gamescom 2020</w:t>
      </w:r>
    </w:p>
    <w:p>
      <w:r>
        <w:rPr>
          <w:b/>
        </w:rPr>
        <w:t xml:space="preserve">[ekqHONPb]: </w:t>
      </w:r>
      <w:r>
        <w:t>4K Captain Wins</w:t>
      </w:r>
    </w:p>
    <w:p>
      <w:r>
        <w:rPr>
          <w:b/>
        </w:rPr>
        <w:t xml:space="preserve">[eOZbwBg8]: </w:t>
      </w:r>
      <w:r>
        <w:t>20K Captain Kills</w:t>
      </w:r>
    </w:p>
    <w:p>
      <w:r>
        <w:rPr>
          <w:b/>
        </w:rPr>
        <w:t xml:space="preserve">[erM9uNiZ]: </w:t>
      </w:r>
      <w:r>
        <w:t>This badge has been awarded to the players who killed other manhunters.</w:t>
      </w:r>
    </w:p>
    <w:p>
      <w:r>
        <w:rPr>
          <w:b/>
        </w:rPr>
        <w:t xml:space="preserve">[ESevd38t]: </w:t>
      </w:r>
      <w:r>
        <w:t>5 Hours</w:t>
      </w:r>
    </w:p>
    <w:p>
      <w:r>
        <w:rPr>
          <w:b/>
        </w:rPr>
        <w:t xml:space="preserve">[ESOkYFiD]: </w:t>
      </w:r>
      <w:r>
        <w:t>This badge has been awarded to the players who won 750 matches in the Early Access.</w:t>
      </w:r>
    </w:p>
    <w:p>
      <w:r>
        <w:rPr>
          <w:b/>
        </w:rPr>
        <w:t xml:space="preserve">[f8xQElFP]: </w:t>
      </w:r>
      <w:r>
        <w:t>750 Skirmish Wins</w:t>
      </w:r>
    </w:p>
    <w:p>
      <w:r>
        <w:rPr>
          <w:b/>
        </w:rPr>
        <w:t xml:space="preserve">[fAaorpa8]: </w:t>
      </w:r>
      <w:r>
        <w:t>EA 50 Wins</w:t>
      </w:r>
    </w:p>
    <w:p>
      <w:r>
        <w:rPr>
          <w:b/>
        </w:rPr>
        <w:t xml:space="preserve">[FDvwGjni]: </w:t>
      </w:r>
      <w:r>
        <w:t>Beta 50 Wins</w:t>
      </w:r>
    </w:p>
    <w:p>
      <w:r>
        <w:rPr>
          <w:b/>
        </w:rPr>
        <w:t xml:space="preserve">[Fiy8XXGT]: </w:t>
      </w:r>
      <w:r>
        <w:t>Get 500 wins in Skirmish games.</w:t>
      </w:r>
    </w:p>
    <w:p>
      <w:r>
        <w:rPr>
          <w:b/>
        </w:rPr>
        <w:t xml:space="preserve">[FKZ3dYik]: </w:t>
      </w:r>
      <w:r>
        <w:t>Get 6000 wins in Skirmish games.</w:t>
      </w:r>
    </w:p>
    <w:p>
      <w:r>
        <w:rPr>
          <w:b/>
        </w:rPr>
        <w:t xml:space="preserve">[FPyc4kOa]: </w:t>
      </w:r>
      <w:r>
        <w:t>Get 1000 wins in Skirmish games.</w:t>
      </w:r>
    </w:p>
    <w:p>
      <w:r>
        <w:rPr>
          <w:b/>
        </w:rPr>
        <w:t xml:space="preserve">[FQQbLMZx]: </w:t>
      </w:r>
      <w:r>
        <w:t>Get 100 kills in Captain games.</w:t>
      </w:r>
    </w:p>
    <w:p>
      <w:r>
        <w:rPr>
          <w:b/>
        </w:rPr>
        <w:t xml:space="preserve">[FXGZg2Tx]: </w:t>
      </w:r>
      <w:r>
        <w:t>1 Hour</w:t>
      </w:r>
    </w:p>
    <w:p>
      <w:r>
        <w:rPr>
          <w:b/>
        </w:rPr>
        <w:t xml:space="preserve">[g4BnT9UP]: </w:t>
      </w:r>
      <w:r>
        <w:t>Party kills</w:t>
      </w:r>
    </w:p>
    <w:p>
      <w:r>
        <w:rPr>
          <w:b/>
        </w:rPr>
        <w:t xml:space="preserve">[GjJgUYoG]: </w:t>
      </w:r>
      <w:r>
        <w:t>100 Skirmish Kills</w:t>
      </w:r>
    </w:p>
    <w:p>
      <w:r>
        <w:rPr>
          <w:b/>
        </w:rPr>
        <w:t xml:space="preserve">[GKAzN0h7]: </w:t>
      </w:r>
      <w:r>
        <w:t>Get 40000 kills in Captain games.</w:t>
      </w:r>
    </w:p>
    <w:p>
      <w:r>
        <w:rPr>
          <w:b/>
        </w:rPr>
        <w:t xml:space="preserve">[glHYOfzF]: </w:t>
      </w:r>
      <w:r>
        <w:t>Reach Level 50 in the Multiplayer.</w:t>
      </w:r>
    </w:p>
    <w:p>
      <w:r>
        <w:rPr>
          <w:b/>
        </w:rPr>
        <w:t xml:space="preserve">[GMXL5wfG]: </w:t>
      </w:r>
      <w:r>
        <w:t>75 Hours</w:t>
      </w:r>
    </w:p>
    <w:p>
      <w:r>
        <w:rPr>
          <w:b/>
        </w:rPr>
        <w:t xml:space="preserve">[gNiQcEa9]: </w:t>
      </w:r>
      <w:r>
        <w:t>This badge has been awarded to the community members who helped us significantly in finding the bugs and issues we faced over the multiplayer alpha and beta period.</w:t>
      </w:r>
    </w:p>
    <w:p>
      <w:r>
        <w:rPr>
          <w:b/>
        </w:rPr>
        <w:t xml:space="preserve">[Gp504aSx]: </w:t>
      </w:r>
      <w:r>
        <w:t>Reach Level 150 in the Multiplayer.</w:t>
      </w:r>
    </w:p>
    <w:p>
      <w:r>
        <w:rPr>
          <w:b/>
        </w:rPr>
        <w:t xml:space="preserve">[GpTkaemG]: </w:t>
      </w:r>
      <w:r>
        <w:t>Get 200000 kills in Captain games.</w:t>
      </w:r>
    </w:p>
    <w:p>
      <w:r>
        <w:rPr>
          <w:b/>
        </w:rPr>
        <w:t xml:space="preserve">[Gs3jlkbX]: </w:t>
      </w:r>
      <w:r>
        <w:t>Get 5000 kills in Skirmish games.</w:t>
      </w:r>
    </w:p>
    <w:p>
      <w:r>
        <w:rPr>
          <w:b/>
        </w:rPr>
        <w:t xml:space="preserve">[GTmPMoYe]: </w:t>
      </w:r>
      <w:r>
        <w:t>Employee of TaleWorlds</w:t>
      </w:r>
    </w:p>
    <w:p>
      <w:r>
        <w:rPr>
          <w:b/>
        </w:rPr>
        <w:t xml:space="preserve">[GTrS1paG]: </w:t>
      </w:r>
      <w:r>
        <w:t>Get 25 kills in Captain games.</w:t>
      </w:r>
    </w:p>
    <w:p>
      <w:r>
        <w:rPr>
          <w:b/>
        </w:rPr>
        <w:t xml:space="preserve">[gWfIlSn5]: </w:t>
      </w:r>
      <w:r>
        <w:t>6K Captain Wins</w:t>
      </w:r>
    </w:p>
    <w:p>
      <w:r>
        <w:rPr>
          <w:b/>
        </w:rPr>
        <w:t xml:space="preserve">[H1ayK1dU]: </w:t>
      </w:r>
      <w:r>
        <w:t>50 Captain Kills</w:t>
      </w:r>
    </w:p>
    <w:p>
      <w:r>
        <w:rPr>
          <w:b/>
        </w:rPr>
        <w:t xml:space="preserve">[H4Zlsiu1]: </w:t>
      </w:r>
      <w:r>
        <w:t>Beta 250 Wins</w:t>
      </w:r>
    </w:p>
    <w:p>
      <w:r>
        <w:rPr>
          <w:b/>
        </w:rPr>
        <w:t xml:space="preserve">[H7Zorkna]: </w:t>
      </w:r>
      <w:r>
        <w:t>Can use Admin Panel on official servers.</w:t>
      </w:r>
    </w:p>
    <w:p>
      <w:r>
        <w:rPr>
          <w:b/>
        </w:rPr>
        <w:t xml:space="preserve">[HDuvb5gA]: </w:t>
      </w:r>
      <w:r>
        <w:t>5 Captain Wins</w:t>
      </w:r>
    </w:p>
    <w:p>
      <w:r>
        <w:rPr>
          <w:b/>
        </w:rPr>
        <w:t xml:space="preserve">[hfv9Irc4]: </w:t>
      </w:r>
      <w:r>
        <w:t>Get 750 wins in Captain games.</w:t>
      </w:r>
    </w:p>
    <w:p>
      <w:r>
        <w:rPr>
          <w:b/>
        </w:rPr>
        <w:t xml:space="preserve">[hiby7k7b]: </w:t>
      </w:r>
      <w:r>
        <w:t>500 Skirmish Wins</w:t>
      </w:r>
    </w:p>
    <w:p>
      <w:r>
        <w:rPr>
          <w:b/>
        </w:rPr>
        <w:t xml:space="preserve">[hLBLn7Ex]: </w:t>
      </w:r>
      <w:r>
        <w:t>Get 9000 wins in Skirmish games.</w:t>
      </w:r>
    </w:p>
    <w:p>
      <w:r>
        <w:rPr>
          <w:b/>
        </w:rPr>
        <w:t xml:space="preserve">[HObaeaBL]: </w:t>
      </w:r>
      <w:r>
        <w:t>Play Bannerlord Multiplayer for 15 hours.</w:t>
      </w:r>
    </w:p>
    <w:p>
      <w:r>
        <w:rPr>
          <w:b/>
        </w:rPr>
        <w:t xml:space="preserve">[hV8mjFzg]: </w:t>
      </w:r>
      <w:r>
        <w:t>Get 100 wins in Captain games.</w:t>
      </w:r>
    </w:p>
    <w:p>
      <w:r>
        <w:rPr>
          <w:b/>
        </w:rPr>
        <w:t xml:space="preserve">[i5c6dD5U]: </w:t>
      </w:r>
      <w:r>
        <w:t>500 Hours</w:t>
      </w:r>
    </w:p>
    <w:p>
      <w:r>
        <w:rPr>
          <w:b/>
        </w:rPr>
        <w:t xml:space="preserve">[iaej5Z8Z]: </w:t>
      </w:r>
      <w:r>
        <w:t>Get 750 wins in Skirmish games.</w:t>
      </w:r>
    </w:p>
    <w:p>
      <w:r>
        <w:rPr>
          <w:b/>
        </w:rPr>
        <w:t xml:space="preserve">[IcPNgbtl]: </w:t>
      </w:r>
      <w:r>
        <w:t>This badge has been awarded to the players who won 100 matches in the Early Access.</w:t>
      </w:r>
    </w:p>
    <w:p>
      <w:r>
        <w:rPr>
          <w:b/>
        </w:rPr>
        <w:t xml:space="preserve">[iGTJ4aQq]: </w:t>
      </w:r>
      <w:r>
        <w:t>EA 250 Wins</w:t>
      </w:r>
    </w:p>
    <w:p>
      <w:r>
        <w:rPr>
          <w:b/>
        </w:rPr>
        <w:t xml:space="preserve">[IgvgHsKr]: </w:t>
      </w:r>
      <w:r>
        <w:t>4K Skirmish Wins</w:t>
      </w:r>
    </w:p>
    <w:p>
      <w:r>
        <w:rPr>
          <w:b/>
        </w:rPr>
        <w:t xml:space="preserve">[IhSV1upf]: </w:t>
      </w:r>
      <w:r>
        <w:t>Manhunter badge owner</w:t>
      </w:r>
    </w:p>
    <w:p>
      <w:r>
        <w:rPr>
          <w:b/>
        </w:rPr>
        <w:t xml:space="preserve">[iJz6blun]: </w:t>
      </w:r>
      <w:r>
        <w:t>Play Bannerlord Multiplayer for 300 hours.</w:t>
      </w:r>
    </w:p>
    <w:p>
      <w:r>
        <w:rPr>
          <w:b/>
        </w:rPr>
        <w:t xml:space="preserve">[ikd2TZyJ]: </w:t>
      </w:r>
      <w:r>
        <w:t>800 Hours</w:t>
      </w:r>
    </w:p>
    <w:p>
      <w:r>
        <w:rPr>
          <w:b/>
        </w:rPr>
        <w:t xml:space="preserve">[IskvXSLp]: </w:t>
      </w:r>
      <w:r>
        <w:t>250 Skirmish Wins</w:t>
      </w:r>
    </w:p>
    <w:p>
      <w:r>
        <w:rPr>
          <w:b/>
        </w:rPr>
        <w:t xml:space="preserve">[ITT8aMtp]: </w:t>
      </w:r>
      <w:r>
        <w:t>50 Hours</w:t>
      </w:r>
    </w:p>
    <w:p>
      <w:r>
        <w:rPr>
          <w:b/>
        </w:rPr>
        <w:t xml:space="preserve">[j7bQmC5H]: </w:t>
      </w:r>
      <w:r>
        <w:t>Total wins</w:t>
      </w:r>
    </w:p>
    <w:p>
      <w:r>
        <w:rPr>
          <w:b/>
        </w:rPr>
        <w:t xml:space="preserve">[Jd5biabt]: </w:t>
      </w:r>
      <w:r>
        <w:t>25 Hours</w:t>
      </w:r>
    </w:p>
    <w:p>
      <w:r>
        <w:rPr>
          <w:b/>
        </w:rPr>
        <w:t xml:space="preserve">[Jebj20yv]: </w:t>
      </w:r>
      <w:r>
        <w:t>10 Captain Wins</w:t>
      </w:r>
    </w:p>
    <w:p>
      <w:r>
        <w:rPr>
          <w:b/>
        </w:rPr>
        <w:t xml:space="preserve">[JLj2CCGA]: </w:t>
      </w:r>
      <w:r>
        <w:t>10K Captain Kills</w:t>
      </w:r>
    </w:p>
    <w:p>
      <w:r>
        <w:rPr>
          <w:b/>
        </w:rPr>
        <w:t xml:space="preserve">[jneqTrQz]: </w:t>
      </w:r>
      <w:r>
        <w:t>Call to Arms Gamescom 2020</w:t>
      </w:r>
    </w:p>
    <w:p>
      <w:r>
        <w:rPr>
          <w:b/>
        </w:rPr>
        <w:t xml:space="preserve">[jqbTUIwm]: </w:t>
      </w:r>
      <w:r>
        <w:t>Skirmish Champion Gamescom 2020</w:t>
      </w:r>
    </w:p>
    <w:p>
      <w:r>
        <w:rPr>
          <w:b/>
        </w:rPr>
        <w:t xml:space="preserve">[jtBNkpp9]: </w:t>
      </w:r>
      <w:r>
        <w:t>This badge has been awarded to the players who won 5 matches during Gamescom 2020 events.</w:t>
      </w:r>
    </w:p>
    <w:p>
      <w:r>
        <w:rPr>
          <w:b/>
        </w:rPr>
        <w:t xml:space="preserve">[jYb8lg8w]: </w:t>
      </w:r>
      <w:r>
        <w:t>Play Bannerlord Multiplayer for 700 hours.</w:t>
      </w:r>
    </w:p>
    <w:p>
      <w:r>
        <w:rPr>
          <w:b/>
        </w:rPr>
        <w:t xml:space="preserve">[JZpZrzs2]: </w:t>
      </w:r>
      <w:r>
        <w:t>Level 100</w:t>
      </w:r>
    </w:p>
    <w:p>
      <w:r>
        <w:rPr>
          <w:b/>
        </w:rPr>
        <w:t xml:space="preserve">[K4wDSlNy]: </w:t>
      </w:r>
      <w:r>
        <w:t>Get 250 wins in Skirmish games.</w:t>
      </w:r>
    </w:p>
    <w:p>
      <w:r>
        <w:rPr>
          <w:b/>
        </w:rPr>
        <w:t xml:space="preserve">[KcPkbnu2]: </w:t>
      </w:r>
      <w:r>
        <w:t>Beta 20 Wins</w:t>
      </w:r>
    </w:p>
    <w:p>
      <w:r>
        <w:rPr>
          <w:b/>
        </w:rPr>
        <w:t xml:space="preserve">[KDP7b4j4]: </w:t>
      </w:r>
      <w:r>
        <w:t>Get 500000 kills in Captain games.</w:t>
      </w:r>
    </w:p>
    <w:p>
      <w:r>
        <w:rPr>
          <w:b/>
        </w:rPr>
        <w:t xml:space="preserve">[ke6inj1m]: </w:t>
      </w:r>
      <w:r>
        <w:t>Get 500 wins in Captain games.</w:t>
      </w:r>
    </w:p>
    <w:p>
      <w:r>
        <w:rPr>
          <w:b/>
        </w:rPr>
        <w:t xml:space="preserve">[KLcbS5z4]: </w:t>
      </w:r>
      <w:r>
        <w:t>Get 8000 kills in Skirmish games.</w:t>
      </w:r>
    </w:p>
    <w:p>
      <w:r>
        <w:rPr>
          <w:b/>
        </w:rPr>
        <w:t xml:space="preserve">[KQgQNPpT]: </w:t>
      </w:r>
      <w:r>
        <w:t>7K Captain Wins</w:t>
      </w:r>
    </w:p>
    <w:p>
      <w:r>
        <w:rPr>
          <w:b/>
        </w:rPr>
        <w:t xml:space="preserve">[Krxm3Cez]: </w:t>
      </w:r>
      <w:r>
        <w:t>Get 2000 kills in Skirmish games.</w:t>
      </w:r>
    </w:p>
    <w:p>
      <w:r>
        <w:rPr>
          <w:b/>
        </w:rPr>
        <w:t xml:space="preserve">[kw6AUzv1]: </w:t>
      </w:r>
      <w:r>
        <w:t>Get 70000 kills in Captain games.</w:t>
      </w:r>
    </w:p>
    <w:p>
      <w:r>
        <w:rPr>
          <w:b/>
        </w:rPr>
        <w:t xml:space="preserve">[l6EKgnEm]: </w:t>
      </w:r>
      <w:r>
        <w:t>Play Bannerlord Multiplayer for more than 1000 hours.</w:t>
      </w:r>
    </w:p>
    <w:p>
      <w:r>
        <w:rPr>
          <w:b/>
        </w:rPr>
        <w:t xml:space="preserve">[lboBYXsb]: </w:t>
      </w:r>
      <w:r>
        <w:t>4K Skirmish Kills</w:t>
      </w:r>
    </w:p>
    <w:p>
      <w:r>
        <w:rPr>
          <w:b/>
        </w:rPr>
        <w:t xml:space="preserve">[lFBFO2JE]: </w:t>
      </w:r>
      <w:r>
        <w:t>6K Skirmish Wins</w:t>
      </w:r>
    </w:p>
    <w:p>
      <w:r>
        <w:rPr>
          <w:b/>
        </w:rPr>
        <w:t xml:space="preserve">[lLgpdKmz]: </w:t>
      </w:r>
      <w:r>
        <w:t>8K Skirmish Kills</w:t>
      </w:r>
    </w:p>
    <w:p>
      <w:r>
        <w:rPr>
          <w:b/>
        </w:rPr>
        <w:t xml:space="preserve">[LoKo54kV]: </w:t>
      </w:r>
      <w:r>
        <w:t>Get 400000 kills in Captain games.</w:t>
      </w:r>
    </w:p>
    <w:p>
      <w:r>
        <w:rPr>
          <w:b/>
        </w:rPr>
        <w:t xml:space="preserve">[LUMEtToo]: </w:t>
      </w:r>
      <w:r>
        <w:t>700 Hours</w:t>
      </w:r>
    </w:p>
    <w:p>
      <w:r>
        <w:rPr>
          <w:b/>
        </w:rPr>
        <w:t xml:space="preserve">[lvNAopwh]: </w:t>
      </w:r>
      <w:r>
        <w:t>9K Skirmish Wins</w:t>
      </w:r>
    </w:p>
    <w:p>
      <w:r>
        <w:rPr>
          <w:b/>
        </w:rPr>
        <w:t xml:space="preserve">[lymXO8Db]: </w:t>
      </w:r>
      <w:r>
        <w:t>5 Skirmish Wins</w:t>
      </w:r>
    </w:p>
    <w:p>
      <w:r>
        <w:rPr>
          <w:b/>
        </w:rPr>
        <w:t xml:space="preserve">[M5IubkYP]: </w:t>
      </w:r>
      <w:r>
        <w:t>50 Skirmish Wins</w:t>
      </w:r>
    </w:p>
    <w:p>
      <w:r>
        <w:rPr>
          <w:b/>
        </w:rPr>
        <w:t xml:space="preserve">[m7aASoPW]: </w:t>
      </w:r>
      <w:r>
        <w:t>6K Skirmish Kills</w:t>
      </w:r>
    </w:p>
    <w:p>
      <w:r>
        <w:rPr>
          <w:b/>
        </w:rPr>
        <w:t xml:space="preserve">[mddRd5Qe]: </w:t>
      </w:r>
      <w:r>
        <w:t>250 Skirmish Kills</w:t>
      </w:r>
    </w:p>
    <w:p>
      <w:r>
        <w:rPr>
          <w:b/>
        </w:rPr>
        <w:t xml:space="preserve">[MDp4BIa8]: </w:t>
      </w:r>
      <w:r>
        <w:t>30K Skirmish Kills</w:t>
      </w:r>
    </w:p>
    <w:p>
      <w:r>
        <w:rPr>
          <w:b/>
        </w:rPr>
        <w:t xml:space="preserve">[medMGVme]: </w:t>
      </w:r>
      <w:r>
        <w:t>This badge has been awarded to the players who won 250 matches in the Early Access.</w:t>
      </w:r>
    </w:p>
    <w:p>
      <w:r>
        <w:rPr>
          <w:b/>
        </w:rPr>
        <w:t xml:space="preserve">[N39iqvud]: </w:t>
      </w:r>
      <w:r>
        <w:t>Level 150</w:t>
      </w:r>
    </w:p>
    <w:p>
      <w:r>
        <w:rPr>
          <w:b/>
        </w:rPr>
        <w:t xml:space="preserve">[NASCMzSY]: </w:t>
      </w:r>
      <w:r>
        <w:t>1000+ Hours</w:t>
      </w:r>
    </w:p>
    <w:p>
      <w:r>
        <w:rPr>
          <w:b/>
        </w:rPr>
        <w:t xml:space="preserve">[natgsOuM]: </w:t>
      </w:r>
      <w:r>
        <w:t>250 Captain Wins</w:t>
      </w:r>
    </w:p>
    <w:p>
      <w:r>
        <w:rPr>
          <w:b/>
        </w:rPr>
        <w:t xml:space="preserve">[nELaOwh9]: </w:t>
      </w:r>
      <w:r>
        <w:t>10 Captain Kills</w:t>
      </w:r>
    </w:p>
    <w:p>
      <w:r>
        <w:rPr>
          <w:b/>
        </w:rPr>
        <w:t xml:space="preserve">[ngtErswq]: </w:t>
      </w:r>
      <w:r>
        <w:t>Get 1500 wins in Captain games.</w:t>
      </w:r>
    </w:p>
    <w:p>
      <w:r>
        <w:rPr>
          <w:b/>
        </w:rPr>
        <w:t xml:space="preserve">[nnXbWJBo]: </w:t>
      </w:r>
      <w:r>
        <w:t>Get 50000 kills in Captain games.</w:t>
      </w:r>
    </w:p>
    <w:p>
      <w:r>
        <w:rPr>
          <w:b/>
        </w:rPr>
        <w:t xml:space="preserve">[npUvlnJr]: </w:t>
      </w:r>
      <w:r>
        <w:t>Manhunter</w:t>
      </w:r>
    </w:p>
    <w:p>
      <w:r>
        <w:rPr>
          <w:b/>
        </w:rPr>
        <w:t xml:space="preserve">[nVwxkgin]: </w:t>
      </w:r>
      <w:r>
        <w:t>7K Skirmish Wins</w:t>
      </w:r>
    </w:p>
    <w:p>
      <w:r>
        <w:rPr>
          <w:b/>
        </w:rPr>
        <w:t xml:space="preserve">[NY7XxwgU]: </w:t>
      </w:r>
      <w:r>
        <w:t>8K Captain Wins</w:t>
      </w:r>
    </w:p>
    <w:p>
      <w:r>
        <w:rPr>
          <w:b/>
        </w:rPr>
        <w:t xml:space="preserve">[NZGkLSJ8]: </w:t>
      </w:r>
      <w:r>
        <w:t>Level 50</w:t>
      </w:r>
    </w:p>
    <w:p>
      <w:r>
        <w:rPr>
          <w:b/>
        </w:rPr>
        <w:t xml:space="preserve">[O29z0Yv7]: </w:t>
      </w:r>
      <w:r>
        <w:t>Get 30000 kills in Captain games.</w:t>
      </w:r>
    </w:p>
    <w:p>
      <w:r>
        <w:rPr>
          <w:b/>
        </w:rPr>
        <w:t xml:space="preserve">[OasvPXuW]: </w:t>
      </w:r>
      <w:r>
        <w:t>This badge has been awarded to the players who won 20 matches in the Early Access.</w:t>
      </w:r>
    </w:p>
    <w:p>
      <w:r>
        <w:rPr>
          <w:b/>
        </w:rPr>
        <w:t xml:space="preserve">[OGsa2aC1]: </w:t>
      </w:r>
      <w:r>
        <w:t>This badge has been awarded to the players who participated in the Early Access.</w:t>
      </w:r>
    </w:p>
    <w:p>
      <w:r>
        <w:rPr>
          <w:b/>
        </w:rPr>
        <w:t xml:space="preserve">[oI8cKePA]: </w:t>
      </w:r>
      <w:r>
        <w:t>Get 1 kill in Skirmish games.</w:t>
      </w:r>
    </w:p>
    <w:p>
      <w:r>
        <w:rPr>
          <w:b/>
        </w:rPr>
        <w:t xml:space="preserve">[oJHTNWlw]: </w:t>
      </w:r>
      <w:r>
        <w:t>Get 8000 wins in Captain games.</w:t>
      </w:r>
    </w:p>
    <w:p>
      <w:r>
        <w:rPr>
          <w:b/>
        </w:rPr>
        <w:t xml:space="preserve">[OUfaVmEN]: </w:t>
      </w:r>
      <w:r>
        <w:t>200 Hours</w:t>
      </w:r>
    </w:p>
    <w:p>
      <w:r>
        <w:rPr>
          <w:b/>
        </w:rPr>
        <w:t xml:space="preserve">[OUSbYfU4]: </w:t>
      </w:r>
      <w:r>
        <w:t>Official Server Admin</w:t>
      </w:r>
    </w:p>
    <w:p>
      <w:r>
        <w:rPr>
          <w:b/>
        </w:rPr>
        <w:t xml:space="preserve">[oxLBMh0W]: </w:t>
      </w:r>
      <w:r>
        <w:t>Skirmish Kills</w:t>
      </w:r>
    </w:p>
    <w:p>
      <w:r>
        <w:rPr>
          <w:b/>
        </w:rPr>
        <w:t xml:space="preserve">[oZSZ3cJc]: </w:t>
      </w:r>
      <w:r>
        <w:t>Get 300000 kills in Captain games.</w:t>
      </w:r>
    </w:p>
    <w:p>
      <w:r>
        <w:rPr>
          <w:b/>
        </w:rPr>
        <w:t xml:space="preserve">[pYaOSh9v]: </w:t>
      </w:r>
      <w:r>
        <w:t>Get 6000 wins in Captain games.</w:t>
      </w:r>
    </w:p>
    <w:p>
      <w:r>
        <w:rPr>
          <w:b/>
        </w:rPr>
        <w:t xml:space="preserve">[PyYkJMHf]: </w:t>
      </w:r>
      <w:r>
        <w:t>50 Captain Wins</w:t>
      </w:r>
    </w:p>
    <w:p>
      <w:r>
        <w:rPr>
          <w:b/>
        </w:rPr>
        <w:t xml:space="preserve">[qAYRvltr]: </w:t>
      </w:r>
      <w:r>
        <w:t>10K Skirmish Wins</w:t>
      </w:r>
    </w:p>
    <w:p>
      <w:r>
        <w:rPr>
          <w:b/>
        </w:rPr>
        <w:t xml:space="preserve">[qDKlHRMy]: </w:t>
      </w:r>
      <w:r>
        <w:t>Get 5000 wins in Captain games.</w:t>
      </w:r>
    </w:p>
    <w:p>
      <w:r>
        <w:rPr>
          <w:b/>
        </w:rPr>
        <w:t xml:space="preserve">[qLpxrsFX]: </w:t>
      </w:r>
      <w:r>
        <w:t>This badge has been awarded to the players who participated in the Multiplayer Alpha Test.</w:t>
      </w:r>
    </w:p>
    <w:p>
      <w:r>
        <w:rPr>
          <w:b/>
        </w:rPr>
        <w:t xml:space="preserve">[qrmZPjtc]: </w:t>
      </w:r>
      <w:r>
        <w:t>Reach Level 200 in the Multiplayer.</w:t>
      </w:r>
    </w:p>
    <w:p>
      <w:r>
        <w:rPr>
          <w:b/>
        </w:rPr>
        <w:t xml:space="preserve">[QtbKJGBi]: </w:t>
      </w:r>
      <w:r>
        <w:t>Get 20000 kills in Skirmish games.</w:t>
      </w:r>
    </w:p>
    <w:p>
      <w:r>
        <w:rPr>
          <w:b/>
        </w:rPr>
        <w:t xml:space="preserve">[qvYJuD83]: </w:t>
      </w:r>
      <w:r>
        <w:t>EA 100 Wins</w:t>
      </w:r>
    </w:p>
    <w:p>
      <w:r>
        <w:rPr>
          <w:b/>
        </w:rPr>
        <w:t xml:space="preserve">[qy3LQq8J]: </w:t>
      </w:r>
      <w:r>
        <w:t>50K Skirmish Kills</w:t>
      </w:r>
    </w:p>
    <w:p>
      <w:r>
        <w:rPr>
          <w:b/>
        </w:rPr>
        <w:t xml:space="preserve">[RMfCrI9a]: </w:t>
      </w:r>
      <w:r>
        <w:t>Play Bannerlord Multiplayer for 1 hour.</w:t>
      </w:r>
    </w:p>
    <w:p>
      <w:r>
        <w:rPr>
          <w:b/>
        </w:rPr>
        <w:t xml:space="preserve">[RNef1ThS]: </w:t>
      </w:r>
      <w:r>
        <w:t>Get 50 kills in Skirmish games.</w:t>
      </w:r>
    </w:p>
    <w:p>
      <w:r>
        <w:rPr>
          <w:b/>
        </w:rPr>
        <w:t xml:space="preserve">[RqmF2yD2]: </w:t>
      </w:r>
      <w:r>
        <w:t>50 Skirmish Kills</w:t>
      </w:r>
    </w:p>
    <w:p>
      <w:r>
        <w:rPr>
          <w:b/>
        </w:rPr>
        <w:t xml:space="preserve">[rXuZXrwG]: </w:t>
      </w:r>
      <w:r>
        <w:t>10 Skirmish Kills</w:t>
      </w:r>
    </w:p>
    <w:p>
      <w:r>
        <w:rPr>
          <w:b/>
        </w:rPr>
        <w:t xml:space="preserve">[s3HTqoLB]: </w:t>
      </w:r>
      <w:r>
        <w:t>Reach Level 250 in the Multiplayer.</w:t>
      </w:r>
    </w:p>
    <w:p>
      <w:r>
        <w:rPr>
          <w:b/>
        </w:rPr>
        <w:t xml:space="preserve">[SbtOuQAF]: </w:t>
      </w:r>
      <w:r>
        <w:t>Get 100000 kills in Captain games.</w:t>
      </w:r>
    </w:p>
    <w:p>
      <w:r>
        <w:rPr>
          <w:b/>
        </w:rPr>
        <w:t xml:space="preserve">[sfnOdmPN]: </w:t>
      </w:r>
      <w:r>
        <w:t>30K Captain Kills</w:t>
      </w:r>
    </w:p>
    <w:p>
      <w:r>
        <w:rPr>
          <w:b/>
        </w:rPr>
        <w:t xml:space="preserve">[SGWo5GWx]: </w:t>
      </w:r>
      <w:r>
        <w:t>25 Skirmish Wins</w:t>
      </w:r>
    </w:p>
    <w:p>
      <w:r>
        <w:rPr>
          <w:b/>
        </w:rPr>
        <w:t xml:space="preserve">[sHkmKS9r]: </w:t>
      </w:r>
      <w:r>
        <w:t>25 Captain Kills</w:t>
      </w:r>
    </w:p>
    <w:p>
      <w:r>
        <w:rPr>
          <w:b/>
        </w:rPr>
        <w:t xml:space="preserve">[SHwXtSCs]: </w:t>
      </w:r>
      <w:r>
        <w:t>Get 90000 kills in Captain games.</w:t>
      </w:r>
    </w:p>
    <w:p>
      <w:r>
        <w:rPr>
          <w:b/>
        </w:rPr>
        <w:t xml:space="preserve">[sli6QNV6]: </w:t>
      </w:r>
      <w:r>
        <w:t>This badge has been awarded to the players who won 250 matches in the Beta Test.</w:t>
      </w:r>
    </w:p>
    <w:p>
      <w:r>
        <w:rPr>
          <w:b/>
        </w:rPr>
        <w:t xml:space="preserve">[SMhnlsai]: </w:t>
      </w:r>
      <w:r>
        <w:t>3K Skirmish Kills</w:t>
      </w:r>
    </w:p>
    <w:p>
      <w:r>
        <w:rPr>
          <w:b/>
        </w:rPr>
        <w:t xml:space="preserve">[sQBjQ148]: </w:t>
      </w:r>
      <w:r>
        <w:t>Level 250</w:t>
      </w:r>
    </w:p>
    <w:p>
      <w:r>
        <w:rPr>
          <w:b/>
        </w:rPr>
        <w:t xml:space="preserve">[SQn9Bnbu]: </w:t>
      </w:r>
      <w:r>
        <w:t>Get 80000 kills in Captain games.</w:t>
      </w:r>
    </w:p>
    <w:p>
      <w:r>
        <w:rPr>
          <w:b/>
        </w:rPr>
        <w:t xml:space="preserve">[SR2gLFGN]: </w:t>
      </w:r>
      <w:r>
        <w:t>20 Hours</w:t>
      </w:r>
    </w:p>
    <w:p>
      <w:r>
        <w:rPr>
          <w:b/>
        </w:rPr>
        <w:t xml:space="preserve">[SR3hy9Sv]: </w:t>
      </w:r>
      <w:r>
        <w:t>Get a win in a Captain game.</w:t>
      </w:r>
    </w:p>
    <w:p>
      <w:r>
        <w:rPr>
          <w:b/>
        </w:rPr>
        <w:t xml:space="preserve">[StGMCKHX]: </w:t>
      </w:r>
      <w:r>
        <w:t>Get 3000 wins in Captain games.</w:t>
      </w:r>
    </w:p>
    <w:p>
      <w:r>
        <w:rPr>
          <w:b/>
        </w:rPr>
        <w:t xml:space="preserve">[SXEkSfKt]: </w:t>
      </w:r>
      <w:r>
        <w:t>Play Bannerlord Multiplayer for 100 hours.</w:t>
      </w:r>
    </w:p>
    <w:p>
      <w:r>
        <w:rPr>
          <w:b/>
        </w:rPr>
        <w:t xml:space="preserve">[SYCjLBXY]: </w:t>
      </w:r>
      <w:r>
        <w:t>9K Captain Wins</w:t>
      </w:r>
    </w:p>
    <w:p>
      <w:r>
        <w:rPr>
          <w:b/>
        </w:rPr>
        <w:t xml:space="preserve">[t1b3PE6O]: </w:t>
      </w:r>
      <w:r>
        <w:t>5K Captain Kills</w:t>
      </w:r>
    </w:p>
    <w:p>
      <w:r>
        <w:rPr>
          <w:b/>
        </w:rPr>
        <w:t xml:space="preserve">[t7BAQ0Ej]: </w:t>
      </w:r>
      <w:r>
        <w:t>Get 10000 kills in Skirmish games.</w:t>
      </w:r>
    </w:p>
    <w:p>
      <w:r>
        <w:rPr>
          <w:b/>
        </w:rPr>
        <w:t xml:space="preserve">[tAjuoucm]: </w:t>
      </w:r>
      <w:r>
        <w:t>Play Bannerlord Multiplayer for 600 hours.</w:t>
      </w:r>
    </w:p>
    <w:p>
      <w:r>
        <w:rPr>
          <w:b/>
        </w:rPr>
        <w:t xml:space="preserve">[TEqD7Agb]: </w:t>
      </w:r>
      <w:r>
        <w:t>Get 3000 wins in Skirmish games.</w:t>
      </w:r>
    </w:p>
    <w:p>
      <w:r>
        <w:rPr>
          <w:b/>
        </w:rPr>
        <w:t xml:space="preserve">[tgCzP4m8]: </w:t>
      </w:r>
      <w:r>
        <w:t>Play Bannerlord Multiplayer for 25 hours.</w:t>
      </w:r>
    </w:p>
    <w:p>
      <w:r>
        <w:rPr>
          <w:b/>
        </w:rPr>
        <w:t xml:space="preserve">[tI5cj3Qz]: </w:t>
      </w:r>
      <w:r>
        <w:t>This badge has been awarded to the players who won 20 matches in the Beta Test</w:t>
      </w:r>
    </w:p>
    <w:p>
      <w:r>
        <w:rPr>
          <w:b/>
        </w:rPr>
        <w:t xml:space="preserve">[tiMGuZKv]: </w:t>
      </w:r>
      <w:r>
        <w:t>60K Captain Kills</w:t>
      </w:r>
    </w:p>
    <w:p>
      <w:r>
        <w:rPr>
          <w:b/>
        </w:rPr>
        <w:t xml:space="preserve">[Tj6uWbbm]: </w:t>
      </w:r>
      <w:r>
        <w:t>Get 10000 wins in Captain games.</w:t>
      </w:r>
    </w:p>
    <w:p>
      <w:r>
        <w:rPr>
          <w:b/>
        </w:rPr>
        <w:t xml:space="preserve">[TN4rdjoD]: </w:t>
      </w:r>
      <w:r>
        <w:t>1 Skirmish Kill</w:t>
      </w:r>
    </w:p>
    <w:p>
      <w:r>
        <w:rPr>
          <w:b/>
        </w:rPr>
        <w:t xml:space="preserve">[TRaCgBRE]: </w:t>
      </w:r>
      <w:r>
        <w:t>Get 50 wins in Skirmish games.</w:t>
      </w:r>
    </w:p>
    <w:p>
      <w:r>
        <w:rPr>
          <w:b/>
        </w:rPr>
        <w:t xml:space="preserve">[trfNdMJ5]: </w:t>
      </w:r>
      <w:r>
        <w:t>3K Skirmish Wins</w:t>
      </w:r>
    </w:p>
    <w:p>
      <w:r>
        <w:rPr>
          <w:b/>
        </w:rPr>
        <w:t xml:space="preserve">[TROmMtTq]: </w:t>
      </w:r>
      <w:r>
        <w:t>Get 7000 wins in Captain games.</w:t>
      </w:r>
    </w:p>
    <w:p>
      <w:r>
        <w:rPr>
          <w:b/>
        </w:rPr>
        <w:t xml:space="preserve">[TSItnVKH]: </w:t>
      </w:r>
      <w:r>
        <w:t>Get 8000 wins in Skirmish games.</w:t>
      </w:r>
    </w:p>
    <w:p>
      <w:r>
        <w:rPr>
          <w:b/>
        </w:rPr>
        <w:t xml:space="preserve">[u8vsd2TF]: </w:t>
      </w:r>
      <w:r>
        <w:t>10K Skirmish Kills</w:t>
      </w:r>
    </w:p>
    <w:p>
      <w:r>
        <w:rPr>
          <w:b/>
        </w:rPr>
        <w:t xml:space="preserve">[uC8NaJMZ]: </w:t>
      </w:r>
      <w:r>
        <w:t>250 Captain Kills</w:t>
      </w:r>
    </w:p>
    <w:p>
      <w:r>
        <w:rPr>
          <w:b/>
        </w:rPr>
        <w:t xml:space="preserve">[uiAjbK8D]: </w:t>
      </w:r>
      <w:r>
        <w:t>Get 1000 wins in Captain games.</w:t>
      </w:r>
    </w:p>
    <w:p>
      <w:r>
        <w:rPr>
          <w:b/>
        </w:rPr>
        <w:t xml:space="preserve">[uiecQRF7]: </w:t>
      </w:r>
      <w:r>
        <w:t>Get 10 kills in Skirmish games.</w:t>
      </w:r>
    </w:p>
    <w:p>
      <w:r>
        <w:rPr>
          <w:b/>
        </w:rPr>
        <w:t xml:space="preserve">[uNLRgURt]: </w:t>
      </w:r>
      <w:r>
        <w:t>Get 100 kills in Skirmish games.</w:t>
      </w:r>
    </w:p>
    <w:p>
      <w:r>
        <w:rPr>
          <w:b/>
        </w:rPr>
        <w:t xml:space="preserve">[UvZpq86E]: </w:t>
      </w:r>
      <w:r>
        <w:t>Play Bannerlord Multiplayer for 250 hours.</w:t>
      </w:r>
    </w:p>
    <w:p>
      <w:r>
        <w:rPr>
          <w:b/>
        </w:rPr>
        <w:t xml:space="preserve">[uYaabiLM]: </w:t>
      </w:r>
      <w:r>
        <w:t>300K Captain Kills</w:t>
      </w:r>
    </w:p>
    <w:p>
      <w:r>
        <w:rPr>
          <w:b/>
        </w:rPr>
        <w:t xml:space="preserve">[VcG2HM7g]: </w:t>
      </w:r>
      <w:r>
        <w:t>1K Captain Kills</w:t>
      </w:r>
    </w:p>
    <w:p>
      <w:r>
        <w:rPr>
          <w:b/>
        </w:rPr>
        <w:t xml:space="preserve">[vdXMKLg8]: </w:t>
      </w:r>
      <w:r>
        <w:t>5K Skirmish Wins</w:t>
      </w:r>
    </w:p>
    <w:p>
      <w:r>
        <w:rPr>
          <w:b/>
        </w:rPr>
        <w:t xml:space="preserve">[veWtR387]: </w:t>
      </w:r>
      <w:r>
        <w:t>Get 100 wins in Skirmish games.</w:t>
      </w:r>
    </w:p>
    <w:p>
      <w:r>
        <w:rPr>
          <w:b/>
        </w:rPr>
        <w:t xml:space="preserve">[ViPUN3eO]: </w:t>
      </w:r>
      <w:r>
        <w:t>Get 250 wins in Captain games.</w:t>
      </w:r>
    </w:p>
    <w:p>
      <w:r>
        <w:rPr>
          <w:b/>
        </w:rPr>
        <w:t xml:space="preserve">[VjE8hOGO]: </w:t>
      </w:r>
      <w:r>
        <w:t>70K Captain Kills</w:t>
      </w:r>
    </w:p>
    <w:p>
      <w:r>
        <w:rPr>
          <w:b/>
        </w:rPr>
        <w:t xml:space="preserve">[vjybRGkC]: </w:t>
      </w:r>
      <w:r>
        <w:t>Get 1000 kills in Captain games.</w:t>
      </w:r>
    </w:p>
    <w:p>
      <w:r>
        <w:rPr>
          <w:b/>
        </w:rPr>
        <w:t xml:space="preserve">[vmbD5mr9]: </w:t>
      </w:r>
      <w:r>
        <w:t>Get 25 wins in Skirmish games.</w:t>
      </w:r>
    </w:p>
    <w:p>
      <w:r>
        <w:rPr>
          <w:b/>
        </w:rPr>
        <w:t xml:space="preserve">[VqBh2CW4]: </w:t>
      </w:r>
      <w:r>
        <w:t>Reach Level 100 in the Multiplayer.</w:t>
      </w:r>
    </w:p>
    <w:p>
      <w:r>
        <w:rPr>
          <w:b/>
        </w:rPr>
        <w:t xml:space="preserve">[vWq3LN3z]: </w:t>
      </w:r>
      <w:r>
        <w:t>Get 10000 wins in Skirmish games.</w:t>
      </w:r>
    </w:p>
    <w:p>
      <w:r>
        <w:rPr>
          <w:b/>
        </w:rPr>
        <w:t xml:space="preserve">[wDeUhwkp]: </w:t>
      </w:r>
      <w:r>
        <w:t>2K Skirmish Kills</w:t>
      </w:r>
    </w:p>
    <w:p>
      <w:r>
        <w:rPr>
          <w:b/>
        </w:rPr>
        <w:t xml:space="preserve">[WHoubQ0Q]: </w:t>
      </w:r>
      <w:r>
        <w:t>1.5K Captain Wins</w:t>
      </w:r>
    </w:p>
    <w:p>
      <w:r>
        <w:rPr>
          <w:b/>
        </w:rPr>
        <w:t xml:space="preserve">[WneNcpTy]: </w:t>
      </w:r>
      <w:r>
        <w:t>Get 5000 kills in Captain games.</w:t>
      </w:r>
    </w:p>
    <w:p>
      <w:r>
        <w:rPr>
          <w:b/>
        </w:rPr>
        <w:t xml:space="preserve">[wqsDfPwv]: </w:t>
      </w:r>
      <w:r>
        <w:t>1K Skirmish Kills</w:t>
      </w:r>
    </w:p>
    <w:p>
      <w:r>
        <w:rPr>
          <w:b/>
        </w:rPr>
        <w:t xml:space="preserve">[WS26SCJ9]: </w:t>
      </w:r>
      <w:r>
        <w:t>Get 4000 kills in Skirmish games.</w:t>
      </w:r>
    </w:p>
    <w:p>
      <w:r>
        <w:rPr>
          <w:b/>
        </w:rPr>
        <w:t xml:space="preserve">[wVCeT3Pn]: </w:t>
      </w:r>
      <w:r>
        <w:t>300 Hours</w:t>
      </w:r>
    </w:p>
    <w:p>
      <w:r>
        <w:rPr>
          <w:b/>
        </w:rPr>
        <w:t xml:space="preserve">[x2IKk7Hc]: </w:t>
      </w:r>
      <w:r>
        <w:t>Get 3000 kills in Skirmish games.</w:t>
      </w:r>
    </w:p>
    <w:p>
      <w:r>
        <w:rPr>
          <w:b/>
        </w:rPr>
        <w:t xml:space="preserve">[x4hdxNCf]: </w:t>
      </w:r>
      <w:r>
        <w:t>400 Hours</w:t>
      </w:r>
    </w:p>
    <w:p>
      <w:r>
        <w:rPr>
          <w:b/>
        </w:rPr>
        <w:t xml:space="preserve">[X5hIe3U8]: </w:t>
      </w:r>
      <w:r>
        <w:t>Play Bannerlord Multiplayer for 75 hours.</w:t>
      </w:r>
    </w:p>
    <w:p>
      <w:r>
        <w:rPr>
          <w:b/>
        </w:rPr>
        <w:t xml:space="preserve">[Xaf1klxr]: </w:t>
      </w:r>
      <w:r>
        <w:t>Get 5 kills in Skirmish games.</w:t>
      </w:r>
    </w:p>
    <w:p>
      <w:r>
        <w:rPr>
          <w:b/>
        </w:rPr>
        <w:t xml:space="preserve">[xdrjQzQV]: </w:t>
      </w:r>
      <w:r>
        <w:t>Get 5000 wins in Skirmish games.</w:t>
      </w:r>
    </w:p>
    <w:p>
      <w:r>
        <w:rPr>
          <w:b/>
        </w:rPr>
        <w:t xml:space="preserve">[Xe6PwUSW]: </w:t>
      </w:r>
      <w:r>
        <w:t>1.5K Skirmish Wins</w:t>
      </w:r>
    </w:p>
    <w:p>
      <w:r>
        <w:rPr>
          <w:b/>
        </w:rPr>
        <w:t xml:space="preserve">[XmoZWHY3]: </w:t>
      </w:r>
      <w:r>
        <w:t>Get 250 kills in Skirmish games.</w:t>
      </w:r>
    </w:p>
    <w:p>
      <w:r>
        <w:rPr>
          <w:b/>
        </w:rPr>
        <w:t xml:space="preserve">[xVCpomC8]: </w:t>
      </w:r>
      <w:r>
        <w:t>1 Captain Win</w:t>
      </w:r>
    </w:p>
    <w:p>
      <w:r>
        <w:rPr>
          <w:b/>
        </w:rPr>
        <w:t xml:space="preserve">[Xws44eDL]: </w:t>
      </w:r>
      <w:r>
        <w:t>EA 500 Wins</w:t>
      </w:r>
    </w:p>
    <w:p>
      <w:r>
        <w:rPr>
          <w:b/>
        </w:rPr>
        <w:t xml:space="preserve">[y1V6h76s]: </w:t>
      </w:r>
      <w:r>
        <w:t>Get 500 kills in Skirmish games.</w:t>
      </w:r>
    </w:p>
    <w:p>
      <w:r>
        <w:rPr>
          <w:b/>
        </w:rPr>
        <w:t xml:space="preserve">[y8Qucwo8]: </w:t>
      </w:r>
      <w:r>
        <w:t>1 Skirmish Win</w:t>
      </w:r>
    </w:p>
    <w:p>
      <w:r>
        <w:rPr>
          <w:b/>
        </w:rPr>
        <w:t xml:space="preserve">[yC2vtQdg]: </w:t>
      </w:r>
      <w:r>
        <w:t>Get 2500 wins in Skirmish games.</w:t>
      </w:r>
    </w:p>
    <w:p>
      <w:r>
        <w:rPr>
          <w:b/>
        </w:rPr>
        <w:t xml:space="preserve">[Ycm1tFco]: </w:t>
      </w:r>
      <w:r>
        <w:t>100K Captain Kills</w:t>
      </w:r>
    </w:p>
    <w:p>
      <w:r>
        <w:rPr>
          <w:b/>
        </w:rPr>
        <w:t xml:space="preserve">[yQMOACqA]: </w:t>
      </w:r>
      <w:r>
        <w:t>400K Captain Kills</w:t>
      </w:r>
    </w:p>
    <w:p>
      <w:r>
        <w:rPr>
          <w:b/>
        </w:rPr>
        <w:t xml:space="preserve">[YxGlexPJ]: </w:t>
      </w:r>
      <w:r>
        <w:t>Captain Wins</w:t>
      </w:r>
    </w:p>
    <w:p>
      <w:r>
        <w:rPr>
          <w:b/>
        </w:rPr>
        <w:t xml:space="preserve">[Z6c8GjOG]: </w:t>
      </w:r>
      <w:r>
        <w:t>Play Bannerlord Multiplayer for 10 hours.</w:t>
      </w:r>
    </w:p>
    <w:p>
      <w:r>
        <w:rPr>
          <w:b/>
        </w:rPr>
        <w:t xml:space="preserve">[zaNLw3BW]: </w:t>
      </w:r>
      <w:r>
        <w:t>200K Captain Kills</w:t>
      </w:r>
    </w:p>
    <w:p>
      <w:r>
        <w:rPr>
          <w:b/>
        </w:rPr>
        <w:t xml:space="preserve">[zIZ6mnra]: </w:t>
      </w:r>
      <w:r>
        <w:t>Hours Played</w:t>
      </w:r>
    </w:p>
    <w:p>
      <w:r>
        <w:rPr>
          <w:b/>
        </w:rPr>
        <w:t xml:space="preserve">[ZLnOfWuV]: </w:t>
      </w:r>
      <w:r>
        <w:t>Get 10 wins in Captain games.</w:t>
      </w:r>
    </w:p>
    <w:p>
      <w:r>
        <w:rPr>
          <w:b/>
        </w:rPr>
        <w:t xml:space="preserve">[zmLPZrnv]: </w:t>
      </w:r>
      <w:r>
        <w:t>9K Skirmish Kills</w:t>
      </w:r>
    </w:p>
    <w:p>
      <w:r>
        <w:rPr>
          <w:b/>
        </w:rPr>
        <w:t xml:space="preserve">[ZodCgSL5]: </w:t>
      </w:r>
      <w:r>
        <w:t>EA 750 Wins</w:t>
      </w:r>
    </w:p>
    <w:p>
      <w:r>
        <w:rPr>
          <w:b/>
        </w:rPr>
        <w:t xml:space="preserve">[ZOnqe9Ju]: </w:t>
      </w:r>
      <w:r>
        <w:t>600 Hours</w:t>
      </w:r>
    </w:p>
    <w:p>
      <w:r>
        <w:rPr>
          <w:b/>
        </w:rPr>
        <w:t xml:space="preserve">[ZPmlRivY]: </w:t>
      </w:r>
      <w:r>
        <w:t>Get 2000 wins in Skirmish games.</w:t>
      </w:r>
    </w:p>
    <w:p>
      <w:r>
        <w:rPr>
          <w:b/>
        </w:rPr>
        <w:t xml:space="preserve">[zqJpbh3x]: </w:t>
      </w:r>
      <w:r>
        <w:t>2K Captain Wins</w:t>
      </w:r>
    </w:p>
    <w:p>
      <w:r>
        <w:rPr>
          <w:b/>
        </w:rPr>
        <w:t xml:space="preserve">[Zu1g7sv7]: </w:t>
      </w:r>
      <w:r>
        <w:t>Play Bannerlord Multiplayer for 900 hours.</w:t>
      </w:r>
    </w:p>
    <w:p>
      <w:r>
        <w:rPr>
          <w:b/>
        </w:rPr>
        <w:t xml:space="preserve">[ZUJiO0qO]: </w:t>
      </w:r>
      <w:r>
        <w:t>500 Captain Wins</w:t>
      </w:r>
    </w:p>
    <w:p>
      <w:r>
        <w:br w:type="page"/>
      </w:r>
    </w:p>
    <w:p>
      <w:pPr>
        <w:pStyle w:val="Heading2"/>
      </w:pPr>
      <w:r>
        <w:t>File: std_mpcharacters_xml.xml</w:t>
      </w:r>
    </w:p>
    <w:p>
      <w:r>
        <w:rPr>
          <w:b/>
        </w:rPr>
        <w:t xml:space="preserve">[8qg72H8Z]: </w:t>
      </w:r>
      <w:r>
        <w:t>Tribal Warrior</w:t>
      </w:r>
    </w:p>
    <w:p>
      <w:r>
        <w:rPr>
          <w:b/>
        </w:rPr>
        <w:t xml:space="preserve">[afhXdjBU]: </w:t>
      </w:r>
      <w:r>
        <w:t>Nomad</w:t>
      </w:r>
    </w:p>
    <w:p>
      <w:r>
        <w:rPr>
          <w:b/>
        </w:rPr>
        <w:t xml:space="preserve">[brigandmptroop]: </w:t>
      </w:r>
      <w:r>
        <w:t>Brigand</w:t>
      </w:r>
    </w:p>
    <w:p>
      <w:r>
        <w:rPr>
          <w:b/>
        </w:rPr>
        <w:t xml:space="preserve">[CAYZDsAj]: </w:t>
      </w:r>
      <w:r>
        <w:t>Legionary</w:t>
      </w:r>
    </w:p>
    <w:p>
      <w:r>
        <w:rPr>
          <w:b/>
        </w:rPr>
        <w:t xml:space="preserve">[coursercavalryman]: </w:t>
      </w:r>
      <w:r>
        <w:t>Courser</w:t>
      </w:r>
    </w:p>
    <w:p>
      <w:r>
        <w:rPr>
          <w:b/>
        </w:rPr>
        <w:t xml:space="preserve">[Dq1sCO1y]: </w:t>
      </w:r>
      <w:r>
        <w:t>Arbelist</w:t>
      </w:r>
    </w:p>
    <w:p>
      <w:r>
        <w:rPr>
          <w:b/>
        </w:rPr>
        <w:t xml:space="preserve">[eFWJjaBC]: </w:t>
      </w:r>
      <w:r>
        <w:t>Multiplayer Character</w:t>
      </w:r>
    </w:p>
    <w:p>
      <w:r>
        <w:rPr>
          <w:b/>
        </w:rPr>
        <w:t xml:space="preserve">[eIk6jaOG]: </w:t>
      </w:r>
      <w:r>
        <w:t>Spear Infantry</w:t>
      </w:r>
    </w:p>
    <w:p>
      <w:r>
        <w:rPr>
          <w:b/>
        </w:rPr>
        <w:t xml:space="preserve">[eM1qFKNs]: </w:t>
      </w:r>
      <w:r>
        <w:t>Sharpshooter</w:t>
      </w:r>
    </w:p>
    <w:p>
      <w:r>
        <w:rPr>
          <w:b/>
        </w:rPr>
        <w:t xml:space="preserve">[eU0uANvZ]: </w:t>
      </w:r>
      <w:r>
        <w:t>Mounted Archer</w:t>
      </w:r>
    </w:p>
    <w:p>
      <w:r>
        <w:rPr>
          <w:b/>
        </w:rPr>
        <w:t xml:space="preserve">[fS5BIf3J]: </w:t>
      </w:r>
      <w:r>
        <w:t>Oathsworn</w:t>
      </w:r>
    </w:p>
    <w:p>
      <w:r>
        <w:rPr>
          <w:b/>
        </w:rPr>
        <w:t xml:space="preserve">[ft6QaIms]: </w:t>
      </w:r>
      <w:r>
        <w:t>Cataphract</w:t>
      </w:r>
    </w:p>
    <w:p>
      <w:r>
        <w:rPr>
          <w:b/>
        </w:rPr>
        <w:t xml:space="preserve">[g9VIbA9s]: </w:t>
      </w:r>
      <w:r>
        <w:t>Sergeant</w:t>
      </w:r>
    </w:p>
    <w:p>
      <w:r>
        <w:rPr>
          <w:b/>
        </w:rPr>
        <w:t xml:space="preserve">[gLlheMwd]: </w:t>
      </w:r>
      <w:r>
        <w:t>Peasant Levy</w:t>
      </w:r>
    </w:p>
    <w:p>
      <w:r>
        <w:rPr>
          <w:b/>
        </w:rPr>
        <w:t xml:space="preserve">[gytrdYMU]: </w:t>
      </w:r>
      <w:r>
        <w:t>Mamluke</w:t>
      </w:r>
    </w:p>
    <w:p>
      <w:r>
        <w:rPr>
          <w:b/>
        </w:rPr>
        <w:t xml:space="preserve">[HCzbW0hE]: </w:t>
      </w:r>
      <w:r>
        <w:t>Clan Warrior</w:t>
      </w:r>
    </w:p>
    <w:p>
      <w:r>
        <w:rPr>
          <w:b/>
        </w:rPr>
        <w:t xml:space="preserve">[huntertroop]: </w:t>
      </w:r>
      <w:r>
        <w:t>Hunter</w:t>
      </w:r>
    </w:p>
    <w:p>
      <w:r>
        <w:rPr>
          <w:b/>
        </w:rPr>
        <w:t xml:space="preserve">[ieiqOaZp]: </w:t>
      </w:r>
      <w:r>
        <w:t>Archer</w:t>
      </w:r>
    </w:p>
    <w:p>
      <w:r>
        <w:rPr>
          <w:b/>
        </w:rPr>
        <w:t xml:space="preserve">[j5I7tYSd]: </w:t>
      </w:r>
      <w:r>
        <w:t>Fiann</w:t>
      </w:r>
    </w:p>
    <w:p>
      <w:r>
        <w:rPr>
          <w:b/>
        </w:rPr>
        <w:t xml:space="preserve">[lar4lfKR]: </w:t>
      </w:r>
      <w:r>
        <w:t>Khan's Guard</w:t>
      </w:r>
    </w:p>
    <w:p>
      <w:r>
        <w:rPr>
          <w:b/>
        </w:rPr>
        <w:t xml:space="preserve">[LLKreyq7]: </w:t>
      </w:r>
      <w:r>
        <w:t>Wildling</w:t>
      </w:r>
    </w:p>
    <w:p>
      <w:r>
        <w:rPr>
          <w:b/>
        </w:rPr>
        <w:t xml:space="preserve">[My0a4Miq]: </w:t>
      </w:r>
      <w:r>
        <w:t>Voulgier</w:t>
      </w:r>
    </w:p>
    <w:p>
      <w:r>
        <w:rPr>
          <w:b/>
        </w:rPr>
        <w:t xml:space="preserve">[naBbiK9v]: </w:t>
      </w:r>
      <w:r>
        <w:t>Rabble</w:t>
      </w:r>
    </w:p>
    <w:p>
      <w:r>
        <w:rPr>
          <w:b/>
        </w:rPr>
        <w:t xml:space="preserve">[NJRUb0C1]: </w:t>
      </w:r>
      <w:r>
        <w:t>Palatine Guard</w:t>
      </w:r>
    </w:p>
    <w:p>
      <w:r>
        <w:rPr>
          <w:b/>
        </w:rPr>
        <w:t xml:space="preserve">[recruitTroopType]: </w:t>
      </w:r>
      <w:r>
        <w:t>Recruit</w:t>
      </w:r>
    </w:p>
    <w:p>
      <w:r>
        <w:rPr>
          <w:b/>
        </w:rPr>
        <w:t xml:space="preserve">[steppebowtroop]: </w:t>
      </w:r>
      <w:r>
        <w:t>Steppe Bow</w:t>
      </w:r>
    </w:p>
    <w:p>
      <w:r>
        <w:rPr>
          <w:b/>
        </w:rPr>
        <w:t xml:space="preserve">[TNQaD5p2]: </w:t>
      </w:r>
      <w:r>
        <w:t>Archer Militia</w:t>
      </w:r>
    </w:p>
    <w:p>
      <w:r>
        <w:rPr>
          <w:b/>
        </w:rPr>
        <w:t xml:space="preserve">[veterantroop]: </w:t>
      </w:r>
      <w:r>
        <w:t>Veteran</w:t>
      </w:r>
    </w:p>
    <w:p>
      <w:r>
        <w:rPr>
          <w:b/>
        </w:rPr>
        <w:t xml:space="preserve">[XeXJAB6a]: </w:t>
      </w:r>
      <w:r>
        <w:t>Menavlion Infantry</w:t>
      </w:r>
    </w:p>
    <w:p>
      <w:r>
        <w:rPr>
          <w:b/>
        </w:rPr>
        <w:t xml:space="preserve">[yDiWi6SO]: </w:t>
      </w:r>
      <w:r>
        <w:t>Savage</w:t>
      </w:r>
    </w:p>
    <w:p>
      <w:r>
        <w:br w:type="page"/>
      </w:r>
    </w:p>
    <w:p>
      <w:pPr>
        <w:pStyle w:val="Heading2"/>
      </w:pPr>
      <w:r>
        <w:t>File: std_mpclassdivisions_xml.xml</w:t>
      </w:r>
    </w:p>
    <w:p>
      <w:r>
        <w:rPr>
          <w:b/>
        </w:rPr>
        <w:t xml:space="preserve">[0o6o94sk]: </w:t>
      </w:r>
      <w:r>
        <w:t>You are an expert at charging in with your mount to break defensive lines.{newline} {newline}+50% Speed Bonus Damage on Mount</w:t>
      </w:r>
    </w:p>
    <w:p>
      <w:r>
        <w:rPr>
          <w:b/>
        </w:rPr>
        <w:t xml:space="preserve">[0TtCRwmr]: </w:t>
      </w:r>
      <w:r>
        <w:t>Athletic</w:t>
      </w:r>
    </w:p>
    <w:p>
      <w:r>
        <w:rPr>
          <w:b/>
        </w:rPr>
        <w:t xml:space="preserve">[0yGhTKey]: </w:t>
      </w:r>
      <w:r>
        <w:t>Grants Extra Arrows.</w:t>
      </w:r>
    </w:p>
    <w:p>
      <w:r>
        <w:rPr>
          <w:b/>
        </w:rPr>
        <w:t xml:space="preserve">[10u6mqIX]: </w:t>
      </w:r>
      <w:r>
        <w:t>Replaces Nomad Short Bow with Recurved Bow, deals more damage, but is slower.</w:t>
      </w:r>
    </w:p>
    <w:p>
      <w:r>
        <w:rPr>
          <w:b/>
        </w:rPr>
        <w:t xml:space="preserve">[1MaVHrmf]: </w:t>
      </w:r>
      <w:r>
        <w:t>Grants a long Bomboo Spear, which is longer and lighter.{newline} {newline}Grants Bamboo Spear</w:t>
      </w:r>
    </w:p>
    <w:p>
      <w:r>
        <w:rPr>
          <w:b/>
        </w:rPr>
        <w:t xml:space="preserve">[25f3yj3M]: </w:t>
      </w:r>
      <w:r>
        <w:t>Longer Sword</w:t>
      </w:r>
    </w:p>
    <w:p>
      <w:r>
        <w:rPr>
          <w:b/>
        </w:rPr>
        <w:t xml:space="preserve">[2BpUBMJS]: </w:t>
      </w:r>
      <w:r>
        <w:t>You improved your armor with sturdy metal plates.{newline} {newline}+10 armor{newline}-20% Cut damage taken</w:t>
      </w:r>
    </w:p>
    <w:p>
      <w:r>
        <w:rPr>
          <w:b/>
        </w:rPr>
        <w:t xml:space="preserve">[2cNN7lem]: </w:t>
      </w:r>
      <w:r>
        <w:t>You lead the charge and you are unphased by enemy ranged weapons. Grants a Heavy Kontos. {newline} {newline}Grants Heavy Kontos{newline} {newline}-35% Damage taken from Ranged Weapons {newline}-35% Damage taken by Mount from Ranged Weapons</w:t>
      </w:r>
    </w:p>
    <w:p>
      <w:r>
        <w:rPr>
          <w:b/>
        </w:rPr>
        <w:t xml:space="preserve">[2NofSpJ0]: </w:t>
      </w:r>
      <w:r>
        <w:t>Getting hurt puts you in a frenzied rage, you take less damage and deal more damage in melee the more you get hurt.{newline} {newline}+5% Damage per 20 Hitpoints lost{newline}-5% Damage Taken from Melee Attacks per 20 Hitpoints lost</w:t>
      </w:r>
    </w:p>
    <w:p>
      <w:r>
        <w:rPr>
          <w:b/>
        </w:rPr>
        <w:t xml:space="preserve">[384xoQfD]: </w:t>
      </w:r>
      <w:r>
        <w:t>Replaces Falx with Rhomphaia, longer but deals less damage and slower. Deals extra damage against shields.</w:t>
      </w:r>
    </w:p>
    <w:p>
      <w:r>
        <w:rPr>
          <w:b/>
        </w:rPr>
        <w:t xml:space="preserve">[3hTJgq6V]: </w:t>
      </w:r>
      <w:r>
        <w:t>You are an expert at fighting on horseback.{newline} {newline}Grants Long Lance{newline} {newline}+33% Speed Bonus with Pierce Attacks from mount</w:t>
      </w:r>
    </w:p>
    <w:p>
      <w:r>
        <w:rPr>
          <w:b/>
        </w:rPr>
        <w:t xml:space="preserve">[3J2Py6eg]: </w:t>
      </w:r>
      <w:r>
        <w:t>Two Handed Sword, effective at dueling and thrusting, two handed.{newline} {newline}Grants Two Handed Sword{newline}+5% movement speed</w:t>
      </w:r>
    </w:p>
    <w:p>
      <w:r>
        <w:rPr>
          <w:b/>
        </w:rPr>
        <w:t xml:space="preserve">[4bzbhbaP]: </w:t>
      </w:r>
      <w:r>
        <w:t>Feller</w:t>
      </w:r>
    </w:p>
    <w:p>
      <w:r>
        <w:rPr>
          <w:b/>
        </w:rPr>
        <w:t xml:space="preserve">[4Gi8asWk]: </w:t>
      </w:r>
      <w:r>
        <w:t>Replaces Recurve Bow with a Composite Bow, draws faster and deals more damage.</w:t>
      </w:r>
    </w:p>
    <w:p>
      <w:r>
        <w:rPr>
          <w:b/>
        </w:rPr>
        <w:t xml:space="preserve">[4O4xjMMd]: </w:t>
      </w:r>
      <w:r>
        <w:t>Nomad Archer</w:t>
      </w:r>
    </w:p>
    <w:p>
      <w:r>
        <w:rPr>
          <w:b/>
        </w:rPr>
        <w:t xml:space="preserve">[4t6A2jY8]: </w:t>
      </w:r>
      <w:r>
        <w:t>Axe and Shield</w:t>
      </w:r>
    </w:p>
    <w:p>
      <w:r>
        <w:rPr>
          <w:b/>
        </w:rPr>
        <w:t xml:space="preserve">[5aZNQczb]: </w:t>
      </w:r>
      <w:r>
        <w:t>Replaces mount with a more maneuverable horse.</w:t>
      </w:r>
    </w:p>
    <w:p>
      <w:r>
        <w:rPr>
          <w:b/>
        </w:rPr>
        <w:t xml:space="preserve">[5f6TSkM1]: </w:t>
      </w:r>
      <w:r>
        <w:t>Mounted Skirmish</w:t>
      </w:r>
    </w:p>
    <w:p>
      <w:r>
        <w:rPr>
          <w:b/>
        </w:rPr>
        <w:t xml:space="preserve">[5FPhltaZ]: </w:t>
      </w:r>
      <w:r>
        <w:t>Replaces Crossbow with Arbalest, best in Calradia. Has a reinforced bow arm, increasing effective range.</w:t>
      </w:r>
    </w:p>
    <w:p>
      <w:r>
        <w:rPr>
          <w:b/>
        </w:rPr>
        <w:t xml:space="preserve">[5JQFx3EW]: </w:t>
      </w:r>
      <w:r>
        <w:t>Replaces mount with a faster and more maneuverable horse.</w:t>
      </w:r>
    </w:p>
    <w:p>
      <w:r>
        <w:rPr>
          <w:b/>
        </w:rPr>
        <w:t xml:space="preserve">[68e7N73f]: </w:t>
      </w:r>
      <w:r>
        <w:t>You know how to profit from equipment the dead has no use for anymore. Kills and assists grant you gold.{newline} {newline}+20 Gold per Kill</w:t>
      </w:r>
    </w:p>
    <w:p>
      <w:r>
        <w:rPr>
          <w:b/>
        </w:rPr>
        <w:t xml:space="preserve">[68oQg85B]: </w:t>
      </w:r>
      <w:r>
        <w:t>You are an expert at protecting yourself and your mount.{newline} {newline}Grants Stronger Shield{newline}-33% Damage taken from Ranged Weapons{newline}-33% Damage taken by Mount from Ranged Weapons</w:t>
      </w:r>
    </w:p>
    <w:p>
      <w:r>
        <w:rPr>
          <w:b/>
        </w:rPr>
        <w:t xml:space="preserve">[6bdcoGI1]: </w:t>
      </w:r>
      <w:r>
        <w:t>Replaces mount with a faster and more maneuverable horse.</w:t>
      </w:r>
    </w:p>
    <w:p>
      <w:r>
        <w:rPr>
          <w:b/>
        </w:rPr>
        <w:t xml:space="preserve">[6CDEbd1S]: </w:t>
      </w:r>
      <w:r>
        <w:t>Impaler</w:t>
      </w:r>
    </w:p>
    <w:p>
      <w:r>
        <w:rPr>
          <w:b/>
        </w:rPr>
        <w:t xml:space="preserve">[6M5TbvlU]: </w:t>
      </w:r>
      <w:r>
        <w:t>Armor crafted from higher grade materials.{newline} {newline}+ 13 armor</w:t>
      </w:r>
    </w:p>
    <w:p>
      <w:r>
        <w:rPr>
          <w:b/>
        </w:rPr>
        <w:t xml:space="preserve">[6W3s9mVH]: </w:t>
      </w:r>
      <w:r>
        <w:t>Fighter</w:t>
      </w:r>
    </w:p>
    <w:p>
      <w:r>
        <w:rPr>
          <w:b/>
        </w:rPr>
        <w:t xml:space="preserve">[722U31od]: </w:t>
      </w:r>
      <w:r>
        <w:t>Replaces mount with a more maneuverable, durable but slower horse that deals more charge damage.</w:t>
      </w:r>
    </w:p>
    <w:p>
      <w:r>
        <w:rPr>
          <w:b/>
        </w:rPr>
        <w:t xml:space="preserve">[73DALTsR]: </w:t>
      </w:r>
      <w:r>
        <w:t>Replaces Sickle with Hammer, effective against armored opponents.</w:t>
      </w:r>
    </w:p>
    <w:p>
      <w:r>
        <w:rPr>
          <w:b/>
        </w:rPr>
        <w:t xml:space="preserve">[7cX6AQlT]: </w:t>
      </w:r>
      <w:r>
        <w:t>You have impeccable footwork, you aim less affected while moving.{newline} {newline}+50% accuracy while moving{newline}+5% Movement speed</w:t>
      </w:r>
    </w:p>
    <w:p>
      <w:r>
        <w:rPr>
          <w:b/>
        </w:rPr>
        <w:t xml:space="preserve">[7dQz83TL]: </w:t>
      </w:r>
      <w:r>
        <w:t>Grants a heavy Sabre, longer and deals more damage.</w:t>
      </w:r>
    </w:p>
    <w:p>
      <w:r>
        <w:rPr>
          <w:b/>
        </w:rPr>
        <w:t xml:space="preserve">[7h6y99Mx]: </w:t>
      </w:r>
      <w:r>
        <w:t>Grants Sword and Shield, makes blocking easier, making you effective in melee. {newline} {newline}Grants Long Spatha{newline}Grants Round Shield {newline}Grants +5% movement speed</w:t>
      </w:r>
    </w:p>
    <w:p>
      <w:r>
        <w:rPr>
          <w:b/>
        </w:rPr>
        <w:t xml:space="preserve">[7HVIIZ8M]: </w:t>
      </w:r>
      <w:r>
        <w:t>Getting hurt puts you in a frenzied rage, you deal more damage in melee the more you get hurt.{newline} {newline}Grants Axe{newline} {newline}+5% Damage per 20 Hitpoints lost</w:t>
      </w:r>
    </w:p>
    <w:p>
      <w:r>
        <w:rPr>
          <w:b/>
        </w:rPr>
        <w:t xml:space="preserve">[7I7fd6OQ]: </w:t>
      </w:r>
      <w:r>
        <w:t>Grants Heavy Mace, effective against armored opponents.</w:t>
      </w:r>
    </w:p>
    <w:p>
      <w:r>
        <w:rPr>
          <w:b/>
        </w:rPr>
        <w:t xml:space="preserve">[7mssfSVp]: </w:t>
      </w:r>
      <w:r>
        <w:t>You are wearing extra layers of padding below your armor.{newline} {newline}+10 armor{newline}-33% Blunt damage taken</w:t>
      </w:r>
    </w:p>
    <w:p>
      <w:r>
        <w:rPr>
          <w:b/>
        </w:rPr>
        <w:t xml:space="preserve">[7qB0WKMW]: </w:t>
      </w:r>
      <w:r>
        <w:t>Generous Lord</w:t>
      </w:r>
    </w:p>
    <w:p>
      <w:r>
        <w:rPr>
          <w:b/>
        </w:rPr>
        <w:t xml:space="preserve">[7sWKjye0]: </w:t>
      </w:r>
      <w:r>
        <w:t>Faster Horse</w:t>
      </w:r>
    </w:p>
    <w:p>
      <w:r>
        <w:rPr>
          <w:b/>
        </w:rPr>
        <w:t xml:space="preserve">[7ZHPR7pJ]: </w:t>
      </w:r>
      <w:r>
        <w:t>Looted Shields</w:t>
      </w:r>
    </w:p>
    <w:p>
      <w:r>
        <w:rPr>
          <w:b/>
        </w:rPr>
        <w:t xml:space="preserve">[8B7pGxj4]: </w:t>
      </w:r>
      <w:r>
        <w:t>Your Shield has more durability and you take less damage from Ranged attacks.{newline} {newline}Grants Stronger Shield{newline}-30% Damage taken from Ranged Weapons</w:t>
      </w:r>
    </w:p>
    <w:p>
      <w:r>
        <w:rPr>
          <w:b/>
        </w:rPr>
        <w:t xml:space="preserve">[8Ca2z4HB]: </w:t>
      </w:r>
      <w:r>
        <w:t>You are a force to be reckoned with, you deal more damage to mobile targets and shields.{newline} {newline}+40% Speed Bonus Damage on Foot {newline}+25% Bonus Damage on Shields</w:t>
      </w:r>
    </w:p>
    <w:p>
      <w:r>
        <w:rPr>
          <w:b/>
        </w:rPr>
        <w:t xml:space="preserve">[8NHaOWIO]: </w:t>
      </w:r>
      <w:r>
        <w:t>You are an expert at fighting.{newline} {newline}+5% Movement Speed{newline}+10% Damage with Melee Weapons</w:t>
      </w:r>
    </w:p>
    <w:p>
      <w:r>
        <w:rPr>
          <w:b/>
        </w:rPr>
        <w:t xml:space="preserve">[8pBro9eG]: </w:t>
      </w:r>
      <w:r>
        <w:t>Made from flexible wood, this bow can be drawn a lot quicker.</w:t>
      </w:r>
    </w:p>
    <w:p>
      <w:r>
        <w:rPr>
          <w:b/>
        </w:rPr>
        <w:t xml:space="preserve">[8wsIzdlM]: </w:t>
      </w:r>
      <w:r>
        <w:t>Replaces Menavlion with Heavy Menavlion, longer but slower.{newline} {newline}Can Crush Through on Overhead swings.</w:t>
      </w:r>
    </w:p>
    <w:p>
      <w:r>
        <w:rPr>
          <w:b/>
        </w:rPr>
        <w:t xml:space="preserve">[8zwWEfSs]: </w:t>
      </w:r>
      <w:r>
        <w:t>Medium Infantry</w:t>
      </w:r>
    </w:p>
    <w:p>
      <w:r>
        <w:rPr>
          <w:b/>
        </w:rPr>
        <w:t xml:space="preserve">[98Uh0FjL]: </w:t>
      </w:r>
      <w:r>
        <w:t>Dragoon</w:t>
      </w:r>
    </w:p>
    <w:p>
      <w:r>
        <w:rPr>
          <w:b/>
        </w:rPr>
        <w:t xml:space="preserve">[9EcreTkL]: </w:t>
      </w:r>
      <w:r>
        <w:t>Replaces Recurve Bow with a Composite Bow, draws faster, deals more damage, but less accurate.</w:t>
      </w:r>
    </w:p>
    <w:p>
      <w:r>
        <w:rPr>
          <w:b/>
        </w:rPr>
        <w:t xml:space="preserve">[9MSG1p0W]: </w:t>
      </w:r>
      <w:r>
        <w:t>You have impeccable footwork, you aim less affected while moving.{newline} {newline}+80% accuracy when moving{newline}+5% Movement speed</w:t>
      </w:r>
    </w:p>
    <w:p>
      <w:r>
        <w:rPr>
          <w:b/>
        </w:rPr>
        <w:t xml:space="preserve">[9XtgLuAL]: </w:t>
      </w:r>
      <w:r>
        <w:t>Axe Specialist</w:t>
      </w:r>
    </w:p>
    <w:p>
      <w:r>
        <w:rPr>
          <w:b/>
        </w:rPr>
        <w:t xml:space="preserve">[a6HqLFC7]: </w:t>
      </w:r>
      <w:r>
        <w:t>You are a fighter of the steppe, in combat you stay mobile and dangerous to open up the back of your enemies.{newline} {newline}Grants Short Spear{newline} {newline}+5% Melee Damage</w:t>
      </w:r>
    </w:p>
    <w:p>
      <w:r>
        <w:rPr>
          <w:b/>
        </w:rPr>
        <w:t xml:space="preserve">[AApw8sqj]: </w:t>
      </w:r>
      <w:r>
        <w:t>Your experience as a Frontliner allows you fight better in melee.{newline} {newline}Grants Better Twohanded Sword{newline} {newline}+5% Movement Speed {newline}-60% Moving Accuracy Penalty</w:t>
      </w:r>
    </w:p>
    <w:p>
      <w:r>
        <w:rPr>
          <w:b/>
        </w:rPr>
        <w:t xml:space="preserve">[aeWqECxF]: </w:t>
      </w:r>
      <w:r>
        <w:t>Faster Longbow</w:t>
      </w:r>
    </w:p>
    <w:p>
      <w:r>
        <w:rPr>
          <w:b/>
        </w:rPr>
        <w:t xml:space="preserve">[aPnYFXVX]: </w:t>
      </w:r>
      <w:r>
        <w:t>You are an expert at charging in to break defensive lines. Grants a cavalry spear that does more damage.{newline} {newline}Grants Cavalry Spear{newline} {newline}+50% Speed Bonus Damage on Mount</w:t>
      </w:r>
    </w:p>
    <w:p>
      <w:r>
        <w:rPr>
          <w:b/>
        </w:rPr>
        <w:t xml:space="preserve">[AW8XDIIP]: </w:t>
      </w:r>
      <w:r>
        <w:t>Thick Skin</w:t>
      </w:r>
    </w:p>
    <w:p>
      <w:r>
        <w:rPr>
          <w:b/>
        </w:rPr>
        <w:t xml:space="preserve">[aZIG2v6p]: </w:t>
      </w:r>
      <w:r>
        <w:t>You are one of the best among your troops, you throw more accurately.{newline} {newline}+50% Initial Ranged Accuracy{newline}+80% Faster Ranged Accuracy Increase</w:t>
      </w:r>
    </w:p>
    <w:p>
      <w:r>
        <w:rPr>
          <w:b/>
        </w:rPr>
        <w:t xml:space="preserve">[b1AcD5zT]: </w:t>
      </w:r>
      <w:r>
        <w:t>You lead the charge and you are unphased by enemy ranged weapons.{newline} {newline}Grants Kontos{newline} {newline}-30% Damage taken from Ranged Weapons</w:t>
      </w:r>
    </w:p>
    <w:p>
      <w:r>
        <w:rPr>
          <w:b/>
        </w:rPr>
        <w:t xml:space="preserve">[b2w4dmy2]: </w:t>
      </w:r>
      <w:r>
        <w:t>Warden</w:t>
      </w:r>
    </w:p>
    <w:p>
      <w:r>
        <w:rPr>
          <w:b/>
        </w:rPr>
        <w:t xml:space="preserve">[b4CYRWEr]: </w:t>
      </w:r>
      <w:r>
        <w:t>You are one of the best among your troops, you throw more accurately.{newline} {newline}+60% Initial Ranged Accuracy{newline}+70% Faster Ranged Accuracy Increase</w:t>
      </w:r>
    </w:p>
    <w:p>
      <w:r>
        <w:rPr>
          <w:b/>
        </w:rPr>
        <w:t xml:space="preserve">[b6D2xgke]: </w:t>
      </w:r>
      <w:r>
        <w:t>Grants Sword and Shield, makes blocking easier, making you effective in melee. {newline} {newline}Grants Northern Sword{newline}Grants Round Shield {newline}Grants +5% movement speed</w:t>
      </w:r>
    </w:p>
    <w:p>
      <w:r>
        <w:rPr>
          <w:b/>
        </w:rPr>
        <w:t xml:space="preserve">[BbV2Pwzb]: </w:t>
      </w:r>
      <w:r>
        <w:t>Reinforced Armor</w:t>
      </w:r>
    </w:p>
    <w:p>
      <w:r>
        <w:rPr>
          <w:b/>
        </w:rPr>
        <w:t xml:space="preserve">[BHXqTA0N]: </w:t>
      </w:r>
      <w:r>
        <w:t>Replaces Flyssa with Kaskara, longer and deals more damage.</w:t>
      </w:r>
    </w:p>
    <w:p>
      <w:r>
        <w:rPr>
          <w:b/>
        </w:rPr>
        <w:t xml:space="preserve">[bIRS8ZSU]: </w:t>
      </w:r>
      <w:r>
        <w:t>You are able throw axes much quicker with greater precision, throwing axes also deal extra damage to shields.{newline} {newline} Grants Throwing Axes{newline} {newline}+30% Damage to Shields</w:t>
      </w:r>
    </w:p>
    <w:p>
      <w:r>
        <w:rPr>
          <w:b/>
        </w:rPr>
        <w:t xml:space="preserve">[blqDgCtL]: </w:t>
      </w:r>
      <w:r>
        <w:t>Big Game Hunter</w:t>
      </w:r>
    </w:p>
    <w:p>
      <w:r>
        <w:rPr>
          <w:b/>
        </w:rPr>
        <w:t xml:space="preserve">[bxUVwypQ]: </w:t>
      </w:r>
      <w:r>
        <w:t>You know how to handle yourself in melee, grants a shield and a mace.{newline} {newline}Grants Small Metal Shield{newline}Grants Heavy Mace{newline}+7% movement speed</w:t>
      </w:r>
    </w:p>
    <w:p>
      <w:r>
        <w:rPr>
          <w:b/>
        </w:rPr>
        <w:t xml:space="preserve">[bZyzMko7]: </w:t>
      </w:r>
      <w:r>
        <w:t>Replaces mount with a faster one. Replaces full barding with a half barding. Faster and more maneuverable.{newline} {newline}Grants Half Barding {newline}Grants Faster Horse</w:t>
      </w:r>
    </w:p>
    <w:p>
      <w:r>
        <w:rPr>
          <w:b/>
        </w:rPr>
        <w:t xml:space="preserve">[C9ufRSsL]: </w:t>
      </w:r>
      <w:r>
        <w:t>Sword and Shield</w:t>
      </w:r>
    </w:p>
    <w:p>
      <w:r>
        <w:rPr>
          <w:b/>
        </w:rPr>
        <w:t xml:space="preserve">[CD8bLYRc]: </w:t>
      </w:r>
      <w:r>
        <w:t>Getting hurt puts you in a frenzied rage, you deal more damage in melee the more you get hurt.{newline} {newline}+10% Damage per 20 Hitpoints lost</w:t>
      </w:r>
    </w:p>
    <w:p>
      <w:r>
        <w:rPr>
          <w:b/>
        </w:rPr>
        <w:t xml:space="preserve">[cfSgK0nk]: </w:t>
      </w:r>
      <w:r>
        <w:t>Agile Horse</w:t>
      </w:r>
    </w:p>
    <w:p>
      <w:r>
        <w:rPr>
          <w:b/>
        </w:rPr>
        <w:t xml:space="preserve">[chvOaryz]: </w:t>
      </w:r>
      <w:r>
        <w:t>Replaces your lance with a random one of any culture.</w:t>
      </w:r>
    </w:p>
    <w:p>
      <w:r>
        <w:rPr>
          <w:b/>
        </w:rPr>
        <w:t xml:space="preserve">[CQBiJLgv]: </w:t>
      </w:r>
      <w:r>
        <w:t>Camel</w:t>
      </w:r>
    </w:p>
    <w:p>
      <w:r>
        <w:rPr>
          <w:b/>
        </w:rPr>
        <w:t xml:space="preserve">[cQHeVV3V]: </w:t>
      </w:r>
      <w:r>
        <w:t>You are an expert at taking down large animals, especially with throwing weapons.{newline} {newline}Grants Throwing Spear{newline} {newline}+50% Ranged Damage to Mounts</w:t>
      </w:r>
    </w:p>
    <w:p>
      <w:r>
        <w:rPr>
          <w:b/>
        </w:rPr>
        <w:t xml:space="preserve">[D1eUvgh1]: </w:t>
      </w:r>
      <w:r>
        <w:t>You are able throw javelins quicker.{newline} {newline}Grants 5 additional Jereeds{newline}  {newline} +10% Ready Speed</w:t>
      </w:r>
    </w:p>
    <w:p>
      <w:r>
        <w:rPr>
          <w:b/>
        </w:rPr>
        <w:t xml:space="preserve">[D36uGqf8]: </w:t>
      </w:r>
      <w:r>
        <w:t>Combined Arms</w:t>
      </w:r>
    </w:p>
    <w:p>
      <w:r>
        <w:rPr>
          <w:b/>
        </w:rPr>
        <w:t xml:space="preserve">[d3NMiZmW]: </w:t>
      </w:r>
      <w:r>
        <w:t>Grants +2 additional troops.</w:t>
      </w:r>
    </w:p>
    <w:p>
      <w:r>
        <w:rPr>
          <w:b/>
        </w:rPr>
        <w:t xml:space="preserve">[d7Z3ka1m]: </w:t>
      </w:r>
      <w:r>
        <w:t>Better Bow</w:t>
      </w:r>
    </w:p>
    <w:p>
      <w:r>
        <w:rPr>
          <w:b/>
        </w:rPr>
        <w:t xml:space="preserve">[DciUJ0pY]: </w:t>
      </w:r>
      <w:r>
        <w:t>You are an expert at ranged combat while moving around on your mount.{newline} {newline}Grants Javelins{newline} {newline}-25% Movement Accuracy Penalty{newline}-25% Turning Accuracy Penalty</w:t>
      </w:r>
    </w:p>
    <w:p>
      <w:r>
        <w:rPr>
          <w:b/>
        </w:rPr>
        <w:t xml:space="preserve">[dIbTJvfA]: </w:t>
      </w:r>
      <w:r>
        <w:t>You are able throw javelins quicker.{newline} {newline}Grants 2 additional Jereeds{newline} {newline} +10% Ready Speed</w:t>
      </w:r>
    </w:p>
    <w:p>
      <w:r>
        <w:rPr>
          <w:b/>
        </w:rPr>
        <w:t xml:space="preserve">[DlKYZgA3]: </w:t>
      </w:r>
      <w:r>
        <w:t>Improved Armor</w:t>
      </w:r>
    </w:p>
    <w:p>
      <w:r>
        <w:rPr>
          <w:b/>
        </w:rPr>
        <w:t xml:space="preserve">[Do4Mmbs9]: </w:t>
      </w:r>
      <w:r>
        <w:t>Plated Armor</w:t>
      </w:r>
    </w:p>
    <w:p>
      <w:r>
        <w:rPr>
          <w:b/>
        </w:rPr>
        <w:t xml:space="preserve">[drDLzIzS]: </w:t>
      </w:r>
      <w:r>
        <w:t>Druzhina</w:t>
      </w:r>
    </w:p>
    <w:p>
      <w:r>
        <w:rPr>
          <w:b/>
        </w:rPr>
        <w:t xml:space="preserve">[DrWY4I8X]: </w:t>
      </w:r>
      <w:r>
        <w:t>Mace Specialist</w:t>
      </w:r>
    </w:p>
    <w:p>
      <w:r>
        <w:rPr>
          <w:b/>
        </w:rPr>
        <w:t xml:space="preserve">[dTpTyUtb]: </w:t>
      </w:r>
      <w:r>
        <w:t>Replenished</w:t>
      </w:r>
    </w:p>
    <w:p>
      <w:r>
        <w:rPr>
          <w:b/>
        </w:rPr>
        <w:t xml:space="preserve">[du7l3z5b]: </w:t>
      </w:r>
      <w:r>
        <w:t>Sturdy</w:t>
      </w:r>
    </w:p>
    <w:p>
      <w:r>
        <w:rPr>
          <w:b/>
        </w:rPr>
        <w:t xml:space="preserve">[DYUfnBHb]: </w:t>
      </w:r>
      <w:r>
        <w:t>Farmer</w:t>
      </w:r>
    </w:p>
    <w:p>
      <w:r>
        <w:rPr>
          <w:b/>
        </w:rPr>
        <w:t xml:space="preserve">[E0sUI9sm]: </w:t>
      </w:r>
      <w:r>
        <w:t>You are an experienced with the bow on a horse, your accuracy is much better.{newline} {newline}Grants Short Bow and Arrows{newline}-50% Movement Accuracy Penalty</w:t>
      </w:r>
    </w:p>
    <w:p>
      <w:r>
        <w:rPr>
          <w:b/>
        </w:rPr>
        <w:t xml:space="preserve">[E1bKcoaT]: </w:t>
      </w:r>
      <w:r>
        <w:t>Cavalry Breaker</w:t>
      </w:r>
    </w:p>
    <w:p>
      <w:r>
        <w:rPr>
          <w:b/>
        </w:rPr>
        <w:t xml:space="preserve">[E7WWiQCf]: </w:t>
      </w:r>
      <w:r>
        <w:t>Range Longbow</w:t>
      </w:r>
    </w:p>
    <w:p>
      <w:r>
        <w:rPr>
          <w:b/>
        </w:rPr>
        <w:t xml:space="preserve">[E8f6ngSe]: </w:t>
      </w:r>
      <w:r>
        <w:t>You are the reason enemy troops have trouble sleeping, an unstoppable death dealer.{newline} {newline}+9 Armor{newline}+10% Swing Speed on Horseback{newline}+10% Damage dealt with Blunt Weapons</w:t>
      </w:r>
    </w:p>
    <w:p>
      <w:r>
        <w:rPr>
          <w:b/>
        </w:rPr>
        <w:t xml:space="preserve">[ebGVm8Ve]: </w:t>
      </w:r>
      <w:r>
        <w:t>Grants a random shield of varying grades.</w:t>
      </w:r>
    </w:p>
    <w:p>
      <w:r>
        <w:rPr>
          <w:b/>
        </w:rPr>
        <w:t xml:space="preserve">[EcYwrKTf]: </w:t>
      </w:r>
      <w:r>
        <w:t>Heavy Axe and Shield</w:t>
      </w:r>
    </w:p>
    <w:p>
      <w:r>
        <w:rPr>
          <w:b/>
        </w:rPr>
        <w:t xml:space="preserve">[efYCG9u2]: </w:t>
      </w:r>
      <w:r>
        <w:t>Armored Spearhead</w:t>
      </w:r>
    </w:p>
    <w:p>
      <w:r>
        <w:rPr>
          <w:b/>
        </w:rPr>
        <w:t xml:space="preserve">[EjyFIpP6]: </w:t>
      </w:r>
      <w:r>
        <w:t>Your Shield has more durability and allow you to cover more area with your shield. You also take less damage from Piercing weapons.{newline} {newline}Grants Stronger Shield{newline}+20% Shield Area vs Ranged Weapons{newline}-30% Damage taken from Piercing Weapons</w:t>
      </w:r>
    </w:p>
    <w:p>
      <w:r>
        <w:rPr>
          <w:b/>
        </w:rPr>
        <w:t xml:space="preserve">[eLoZTNYa]: </w:t>
      </w:r>
      <w:r>
        <w:t>You are an expert at fighting while moving around with your bow.{newline} {newline}+25% Faster Movement When moving and aiming{newline}-80% Turning Accuracy Penalty{newline}-80% Moving Accuracy Penalty</w:t>
      </w:r>
    </w:p>
    <w:p>
      <w:r>
        <w:rPr>
          <w:b/>
        </w:rPr>
        <w:t xml:space="preserve">[eMd39oQf]: </w:t>
      </w:r>
      <w:r>
        <w:t>You are an expert at fighting against cavalry on foot and mastered to use cavalry's speed against itself.{newline} {newline}Grants Long Spear.{newline} {newline}+100% Damage to Mounts with Melee Weapons{newline}+50% Speed Bonus Damage with Melee Weapons on Piercing Attacks</w:t>
      </w:r>
    </w:p>
    <w:p>
      <w:r>
        <w:rPr>
          <w:b/>
        </w:rPr>
        <w:t xml:space="preserve">[EqbLGvGF]: </w:t>
      </w:r>
      <w:r>
        <w:t>You came to realize that size is the most important advantage in combat.{newline} {newline}Grants Longer Lance{newline} {newline}Grants Bigger Shield{newline} {newline}-25% Damage taken by Mount from Ranged Weapons</w:t>
      </w:r>
    </w:p>
    <w:p>
      <w:r>
        <w:rPr>
          <w:b/>
        </w:rPr>
        <w:t xml:space="preserve">[eQLORdgE]: </w:t>
      </w:r>
      <w:r>
        <w:t>Extra Arrows</w:t>
      </w:r>
    </w:p>
    <w:p>
      <w:r>
        <w:rPr>
          <w:b/>
        </w:rPr>
        <w:t xml:space="preserve">[eSBNJlzS]: </w:t>
      </w:r>
      <w:r>
        <w:t>Replaces Crossbow with Heavy Crossbow that is easier to draw. Reloading is quicker.</w:t>
      </w:r>
    </w:p>
    <w:p>
      <w:r>
        <w:rPr>
          <w:b/>
        </w:rPr>
        <w:t xml:space="preserve">[f2A3Mhpd]: </w:t>
      </w:r>
      <w:r>
        <w:t>Fast Crossbow</w:t>
      </w:r>
    </w:p>
    <w:p>
      <w:r>
        <w:rPr>
          <w:b/>
        </w:rPr>
        <w:t xml:space="preserve">[F2J9upsv]: </w:t>
      </w:r>
      <w:r>
        <w:t>You are an expert at fighting.{newline} {newline}+5% Movement Speed{newline}+5% Damage with Melee Weapons</w:t>
      </w:r>
    </w:p>
    <w:p>
      <w:r>
        <w:rPr>
          <w:b/>
        </w:rPr>
        <w:t xml:space="preserve">[f2OE1CBp]: </w:t>
      </w:r>
      <w:r>
        <w:t>You are an expert at fighting.{newline} {newline}+10% Damage with Melee Weapons</w:t>
      </w:r>
    </w:p>
    <w:p>
      <w:r>
        <w:rPr>
          <w:b/>
        </w:rPr>
        <w:t xml:space="preserve">[fAnbXffX]: </w:t>
      </w:r>
      <w:r>
        <w:t>Cavalry Spear</w:t>
      </w:r>
    </w:p>
    <w:p>
      <w:r>
        <w:rPr>
          <w:b/>
        </w:rPr>
        <w:t xml:space="preserve">[FK3jA1pT]: </w:t>
      </w:r>
      <w:r>
        <w:t>You are a force to be reckoned with, you deal more damage to mobile targets and shields.{newline} {newline}+33% Speed Bonus Damage on Foot {newline}+100% Bonus Damage on Shields</w:t>
      </w:r>
    </w:p>
    <w:p>
      <w:r>
        <w:rPr>
          <w:b/>
        </w:rPr>
        <w:t xml:space="preserve">[FLKxfaGn]: </w:t>
      </w:r>
      <w:r>
        <w:t>A thick layer of muscles protects you from bruises.{newline} {newline}-20% Blunt damage taken</w:t>
      </w:r>
    </w:p>
    <w:p>
      <w:r>
        <w:rPr>
          <w:b/>
        </w:rPr>
        <w:t xml:space="preserve">[FqHvkh44]: </w:t>
      </w:r>
      <w:r>
        <w:t>Replaces mount with a horse that deals more charge damage.</w:t>
      </w:r>
    </w:p>
    <w:p>
      <w:r>
        <w:rPr>
          <w:b/>
        </w:rPr>
        <w:t xml:space="preserve">[fVaqYLsw]: </w:t>
      </w:r>
      <w:r>
        <w:t>Your experience as Marksman allows you to fire heavier arrows with more precision.{newline} {newline}Grants Stronger Arrows{newline} {newline}+100% Max Accuracy Duration</w:t>
      </w:r>
    </w:p>
    <w:p>
      <w:r>
        <w:rPr>
          <w:b/>
        </w:rPr>
        <w:t xml:space="preserve">[fzxdjq8G]: </w:t>
      </w:r>
      <w:r>
        <w:t>Superior Steppe Bow</w:t>
      </w:r>
    </w:p>
    <w:p>
      <w:r>
        <w:rPr>
          <w:b/>
        </w:rPr>
        <w:t xml:space="preserve">[G4nZNi6t]: </w:t>
      </w:r>
      <w:r>
        <w:t>Your time spent in nature made you unnaturally strong,  your throws deal more damage.{newline} {newline}Grants Throwing Spear{newline} {newline}+20% Throwing Damage</w:t>
      </w:r>
    </w:p>
    <w:p>
      <w:r>
        <w:rPr>
          <w:b/>
        </w:rPr>
        <w:t xml:space="preserve">[gcmyaxK9]: </w:t>
      </w:r>
      <w:r>
        <w:t>You know where to hit your targets, your shots deal additional damage, especially your headshots.{newline} {newline}+5% Damage with Missiles {newline}+5% extra Damage on Headshots</w:t>
      </w:r>
    </w:p>
    <w:p>
      <w:r>
        <w:rPr>
          <w:b/>
        </w:rPr>
        <w:t xml:space="preserve">[gnb4493C]: </w:t>
      </w:r>
      <w:r>
        <w:t>Replaces Sword with Club, effective against armored opponents.</w:t>
      </w:r>
    </w:p>
    <w:p>
      <w:r>
        <w:rPr>
          <w:b/>
        </w:rPr>
        <w:t xml:space="preserve">[gQtU8qqy]: </w:t>
      </w:r>
      <w:r>
        <w:t>Grants Axe, effective against shields.</w:t>
      </w:r>
    </w:p>
    <w:p>
      <w:r>
        <w:rPr>
          <w:b/>
        </w:rPr>
        <w:t xml:space="preserve">[h5Oj84Wu]: </w:t>
      </w:r>
      <w:r>
        <w:t>Getting hurt puts you in a frenzied rage, you take less damage and deal more damage in melee the more you get hurt.{newline} {newline}+7% Damage per 20 Hitpoints lost{newline}-7% Damage Taken from Melee Attacks per 20 Hitpoints lost</w:t>
      </w:r>
    </w:p>
    <w:p>
      <w:r>
        <w:rPr>
          <w:b/>
        </w:rPr>
        <w:t xml:space="preserve">[H6y5zvHY]: </w:t>
      </w:r>
      <w:r>
        <w:t>A thick layer of muscles protects you from cuts and bruises.{newline} {newline}+7 armor{newline}-30% Blunt damage taken</w:t>
      </w:r>
    </w:p>
    <w:p>
      <w:r>
        <w:rPr>
          <w:b/>
        </w:rPr>
        <w:t xml:space="preserve">[H8MYgA6i]: </w:t>
      </w:r>
      <w:r>
        <w:t>Longer Menavlion</w:t>
      </w:r>
    </w:p>
    <w:p>
      <w:r>
        <w:rPr>
          <w:b/>
        </w:rPr>
        <w:t xml:space="preserve">[ha2b1k4u]: </w:t>
      </w:r>
      <w:r>
        <w:t>Your experience as a Hunter allows you hit mounts in critical places dealing more damage.{newline} {newline}Grants Barbed Arrows{newline} {newline}+60% Damage to Mounts</w:t>
      </w:r>
    </w:p>
    <w:p>
      <w:r>
        <w:rPr>
          <w:b/>
        </w:rPr>
        <w:t xml:space="preserve">[Ha8HVTck]: </w:t>
      </w:r>
      <w:r>
        <w:t>You are able throw javelins much quicker.{newline} {newline}Grants additional Javelins{newline} {newline}+5% Missle Release Speed {newline} +10% Ready Speed</w:t>
      </w:r>
    </w:p>
    <w:p>
      <w:r>
        <w:rPr>
          <w:b/>
        </w:rPr>
        <w:t xml:space="preserve">[HbngeqNq]: </w:t>
      </w:r>
      <w:r>
        <w:t>Spearman</w:t>
      </w:r>
    </w:p>
    <w:p>
      <w:r>
        <w:rPr>
          <w:b/>
        </w:rPr>
        <w:t xml:space="preserve">[HBqsJ7a5]: </w:t>
      </w:r>
      <w:r>
        <w:t>You took a random tool from your farm into war. You are used to handling animals.{newline} {newline}Grants Random Farming Tool{newline} {newline}+50% Damage to Mounts</w:t>
      </w:r>
    </w:p>
    <w:p>
      <w:r>
        <w:rPr>
          <w:b/>
        </w:rPr>
        <w:t xml:space="preserve">[HgJetcmG]: </w:t>
      </w:r>
      <w:r>
        <w:t>Grants a crossbow with a reinforced bow arm, increasing effective range.</w:t>
      </w:r>
    </w:p>
    <w:p>
      <w:r>
        <w:rPr>
          <w:b/>
        </w:rPr>
        <w:t xml:space="preserve">[Hm1Qo6iv]: </w:t>
      </w:r>
      <w:r>
        <w:t>Well Equipped</w:t>
      </w:r>
    </w:p>
    <w:p>
      <w:r>
        <w:rPr>
          <w:b/>
        </w:rPr>
        <w:t xml:space="preserve">[HMbGb1V2]: </w:t>
      </w:r>
      <w:r>
        <w:t>Village Militia</w:t>
      </w:r>
    </w:p>
    <w:p>
      <w:r>
        <w:rPr>
          <w:b/>
        </w:rPr>
        <w:t xml:space="preserve">[HoVaJ0BH]: </w:t>
      </w:r>
      <w:r>
        <w:t>Two Handed Maul</w:t>
      </w:r>
    </w:p>
    <w:p>
      <w:r>
        <w:rPr>
          <w:b/>
        </w:rPr>
        <w:t xml:space="preserve">[HQ20qb3g]: </w:t>
      </w:r>
      <w:r>
        <w:t>Replaces mount with a faster but less durable horse.</w:t>
      </w:r>
    </w:p>
    <w:p>
      <w:r>
        <w:rPr>
          <w:b/>
        </w:rPr>
        <w:t xml:space="preserve">[hvINBQ1p]: </w:t>
      </w:r>
      <w:r>
        <w:t>Provides armor for your mount and additional protection against ranged weapons.{newline} {newline}+17 Armor to Mount{newline}-20% Damage taken by Mount from Ranged Weapons</w:t>
      </w:r>
    </w:p>
    <w:p>
      <w:r>
        <w:rPr>
          <w:b/>
        </w:rPr>
        <w:t xml:space="preserve">[HYxbTcNS]: </w:t>
      </w:r>
      <w:r>
        <w:t>Replaces the Tabar with a Sword and Shield. Grants more troops, versatility and protection.{newline} {newline}Grants Heavy Scimitar{newline}Grants Shield{newline}+2 Additional Troops</w:t>
      </w:r>
    </w:p>
    <w:p>
      <w:r>
        <w:rPr>
          <w:b/>
        </w:rPr>
        <w:t xml:space="preserve">[i6OSr5QM]: </w:t>
      </w:r>
      <w:r>
        <w:t>Range Bow</w:t>
      </w:r>
    </w:p>
    <w:p>
      <w:r>
        <w:rPr>
          <w:b/>
        </w:rPr>
        <w:t xml:space="preserve">[IAhuOhEW]: </w:t>
      </w:r>
      <w:r>
        <w:t>You are prepared for Battle. Gain a shield and extra arrows.</w:t>
      </w:r>
    </w:p>
    <w:p>
      <w:r>
        <w:rPr>
          <w:b/>
        </w:rPr>
        <w:t xml:space="preserve">[iHljS6n5]: </w:t>
      </w:r>
      <w:r>
        <w:t>Masked Nightmare</w:t>
      </w:r>
    </w:p>
    <w:p>
      <w:r>
        <w:rPr>
          <w:b/>
        </w:rPr>
        <w:t xml:space="preserve">[iISeUaCU]: </w:t>
      </w:r>
      <w:r>
        <w:t>Your warrior code forbids you from dying. You are more resistant to damage taken.{newline} {newline}Grants Small Shield{newline} {newline}-10% Damage Taken</w:t>
      </w:r>
    </w:p>
    <w:p>
      <w:r>
        <w:rPr>
          <w:b/>
        </w:rPr>
        <w:t xml:space="preserve">[ILVb8Klx]: </w:t>
      </w:r>
      <w:r>
        <w:t>Your experience as Village Militia made you hardened. You take less damage.{newline} {newline}Grants Throwing Stones{newline} {newline}-5% Damage taken</w:t>
      </w:r>
    </w:p>
    <w:p>
      <w:r>
        <w:rPr>
          <w:b/>
        </w:rPr>
        <w:t xml:space="preserve">[Isppj4D1]: </w:t>
      </w:r>
      <w:r>
        <w:t>Grants a better Axe and a bigger shield.</w:t>
      </w:r>
    </w:p>
    <w:p>
      <w:r>
        <w:rPr>
          <w:b/>
        </w:rPr>
        <w:t xml:space="preserve">[ITnsSkJr]: </w:t>
      </w:r>
      <w:r>
        <w:t>You are experienced in all disciplines of axe combat, with a deep hate for wood.{newline} {newline}Grants Axe{newline} {newline}+20% Damage Dealt to Shields</w:t>
      </w:r>
    </w:p>
    <w:p>
      <w:r>
        <w:rPr>
          <w:b/>
        </w:rPr>
        <w:t xml:space="preserve">[IUsT27oV]: </w:t>
      </w:r>
      <w:r>
        <w:t>Provides +9 armor.</w:t>
      </w:r>
    </w:p>
    <w:p>
      <w:r>
        <w:rPr>
          <w:b/>
        </w:rPr>
        <w:t xml:space="preserve">[Ixwvwhg9]: </w:t>
      </w:r>
      <w:r>
        <w:t>You are an expert at fighting while moving around with your bow.{newline} {newline}-25% Movement Penalty when aiming with Ranged Weapons{newline}-80% Turning Accuracy Penalty{newline}-80% Moving Accuracy Penalty</w:t>
      </w:r>
    </w:p>
    <w:p>
      <w:r>
        <w:rPr>
          <w:b/>
        </w:rPr>
        <w:t xml:space="preserve">[JbWbiO6O]: </w:t>
      </w:r>
      <w:r>
        <w:t>Bow and Arrows</w:t>
      </w:r>
    </w:p>
    <w:p>
      <w:r>
        <w:rPr>
          <w:b/>
        </w:rPr>
        <w:t xml:space="preserve">[jf8luKVV]: </w:t>
      </w:r>
      <w:r>
        <w:t>Brawny</w:t>
      </w:r>
    </w:p>
    <w:p>
      <w:r>
        <w:rPr>
          <w:b/>
        </w:rPr>
        <w:t xml:space="preserve">[jk3I7cqY]: </w:t>
      </w:r>
      <w:r>
        <w:t>Cured Leather Armor</w:t>
      </w:r>
    </w:p>
    <w:p>
      <w:r>
        <w:rPr>
          <w:b/>
        </w:rPr>
        <w:t xml:space="preserve">[jKYWiUZA]: </w:t>
      </w:r>
      <w:r>
        <w:t>Replaces mount with a tougher, more maneuverable but slower horse that deals more charge damage.</w:t>
      </w:r>
    </w:p>
    <w:p>
      <w:r>
        <w:rPr>
          <w:b/>
        </w:rPr>
        <w:t xml:space="preserve">[jpc34Myp]: </w:t>
      </w:r>
      <w:r>
        <w:t>You are well supplied and an expert at spending it well, you reload faster.{newline} {newline}Grants More Arrows{newline} {newline}+25% Reload Speed</w:t>
      </w:r>
    </w:p>
    <w:p>
      <w:r>
        <w:rPr>
          <w:b/>
        </w:rPr>
        <w:t xml:space="preserve">[jPX5Uhwn]: </w:t>
      </w:r>
      <w:r>
        <w:t>Replaces Recurve Bow with Crossbow, deals much more damage, low fire rate.</w:t>
      </w:r>
    </w:p>
    <w:p>
      <w:r>
        <w:rPr>
          <w:b/>
        </w:rPr>
        <w:t xml:space="preserve">[Jstm1A5q]: </w:t>
      </w:r>
      <w:r>
        <w:t>You know how to earn some extra gold on the side.{newline} {newline}+20 Gold per Kill</w:t>
      </w:r>
    </w:p>
    <w:p>
      <w:r>
        <w:rPr>
          <w:b/>
        </w:rPr>
        <w:t xml:space="preserve">[jTJa8tBY]: </w:t>
      </w:r>
      <w:r>
        <w:t>You are wearing extra layers of padding below your armor.{newline} {newline}+10 armor{newline}-20% Blunt damage taken</w:t>
      </w:r>
    </w:p>
    <w:p>
      <w:r>
        <w:rPr>
          <w:b/>
        </w:rPr>
        <w:t xml:space="preserve">[JxDrcvDO]: </w:t>
      </w:r>
      <w:r>
        <w:t>You know the weak points of shields, your attacks are extra effective against shields.{newline} {newline}+100% Damage to Shields</w:t>
      </w:r>
    </w:p>
    <w:p>
      <w:r>
        <w:rPr>
          <w:b/>
        </w:rPr>
        <w:t xml:space="preserve">[K5ab4UuF]: </w:t>
      </w:r>
      <w:r>
        <w:t>Replaces Two Handed Axe with Two Handed Maul. Effective against armored opponents and capable of dismounting cavalry with swing attacks.{newline} {newline}Can Crush Through on Overhead swings.</w:t>
      </w:r>
    </w:p>
    <w:p>
      <w:r>
        <w:rPr>
          <w:b/>
        </w:rPr>
        <w:t xml:space="preserve">[k5wDzNqz]: </w:t>
      </w:r>
      <w:r>
        <w:t>Line Breaker</w:t>
      </w:r>
    </w:p>
    <w:p>
      <w:r>
        <w:rPr>
          <w:b/>
        </w:rPr>
        <w:t xml:space="preserve">[KGYSP8Sn]: </w:t>
      </w:r>
      <w:r>
        <w:t>Ride Like the Wind</w:t>
      </w:r>
    </w:p>
    <w:p>
      <w:r>
        <w:rPr>
          <w:b/>
        </w:rPr>
        <w:t xml:space="preserve">[ko852qPg]: </w:t>
      </w:r>
      <w:r>
        <w:t>Your experience as a Hunter allows you hit mounts in critical places dealing more damage.{newline} {newline}Grants Strong Bolts{newline} {newline}+60% Damage to Mounts</w:t>
      </w:r>
    </w:p>
    <w:p>
      <w:r>
        <w:rPr>
          <w:b/>
        </w:rPr>
        <w:t xml:space="preserve">[KrEPteFM]: </w:t>
      </w:r>
      <w:r>
        <w:t>You know the weak points of shields, your attacks are extra effective against shields.{newline} {newline}+30% Damage to Shields</w:t>
      </w:r>
    </w:p>
    <w:p>
      <w:r>
        <w:rPr>
          <w:b/>
        </w:rPr>
        <w:t xml:space="preserve">[Kt605dRo]: </w:t>
      </w:r>
      <w:r>
        <w:t>Your strong arm allows you to throw faster with much more deadly force.{newline} {newline}+5% Missle Release Speed{newline} {newline}+15% Throwing Weapon Damage</w:t>
      </w:r>
    </w:p>
    <w:p>
      <w:r>
        <w:rPr>
          <w:b/>
        </w:rPr>
        <w:t xml:space="preserve">[KXwN1PW4]: </w:t>
      </w:r>
      <w:r>
        <w:t>Great Axe</w:t>
      </w:r>
    </w:p>
    <w:p>
      <w:r>
        <w:rPr>
          <w:b/>
        </w:rPr>
        <w:t xml:space="preserve">[l2Qy5kbg]: </w:t>
      </w:r>
      <w:r>
        <w:t>You cut down everything and everyone that dares to be in your way {newline} {newline}+17% Cut Damage with Melee Weapons</w:t>
      </w:r>
    </w:p>
    <w:p>
      <w:r>
        <w:rPr>
          <w:b/>
        </w:rPr>
        <w:t xml:space="preserve">[LB32tvzS]: </w:t>
      </w:r>
      <w:r>
        <w:t>Die Hard</w:t>
      </w:r>
    </w:p>
    <w:p>
      <w:r>
        <w:rPr>
          <w:b/>
        </w:rPr>
        <w:t xml:space="preserve">[LiRwNCZA]: </w:t>
      </w:r>
      <w:r>
        <w:t>You are athletic, you run faster.{newline} {newline}+5% Maximum Running Speed</w:t>
      </w:r>
    </w:p>
    <w:p>
      <w:r>
        <w:rPr>
          <w:b/>
        </w:rPr>
        <w:t xml:space="preserve">[ljy7FbRB]: </w:t>
      </w:r>
      <w:r>
        <w:t>Your warrior code forbids you from dying. You are more resistant to damage taken.{newline} {newline}Grants Bigger Shield{newline} {newline}-10% Damage Taken</w:t>
      </w:r>
    </w:p>
    <w:p>
      <w:r>
        <w:rPr>
          <w:b/>
        </w:rPr>
        <w:t xml:space="preserve">[lKdJbwYz]: </w:t>
      </w:r>
      <w:r>
        <w:t>You are an expert at fighting on horseback. Grants a heavy lance that does more damage.{newline} {newline}Grants Heavy Lance{newline} {newline}+15% Speed Bonus with Pierce Attacks from mount</w:t>
      </w:r>
    </w:p>
    <w:p>
      <w:r>
        <w:rPr>
          <w:b/>
        </w:rPr>
        <w:t xml:space="preserve">[loPT6GUc]: </w:t>
      </w:r>
      <w:r>
        <w:t>Grants Pavise Shield, makes blocking easier, effective against ranged units.</w:t>
      </w:r>
    </w:p>
    <w:p>
      <w:r>
        <w:rPr>
          <w:b/>
        </w:rPr>
        <w:t xml:space="preserve">[lQTHNi5P]: </w:t>
      </w:r>
      <w:r>
        <w:t>Chieftain</w:t>
      </w:r>
    </w:p>
    <w:p>
      <w:r>
        <w:rPr>
          <w:b/>
        </w:rPr>
        <w:t xml:space="preserve">[LSO3BsYq]: </w:t>
      </w:r>
      <w:r>
        <w:t>You are athletic, you run faster.{newline} {newline}+7% Maximum Running Speed</w:t>
      </w:r>
    </w:p>
    <w:p>
      <w:r>
        <w:rPr>
          <w:b/>
        </w:rPr>
        <w:t xml:space="preserve">[lWl3W0do]: </w:t>
      </w:r>
      <w:r>
        <w:t>Padded Armor</w:t>
      </w:r>
    </w:p>
    <w:p>
      <w:r>
        <w:rPr>
          <w:b/>
        </w:rPr>
        <w:t xml:space="preserve">[M5BDshPv]: </w:t>
      </w:r>
      <w:r>
        <w:t>Your padded armor lowers the impact of blunt weapons.{newline} {newline}-40% Damage Taken from Blunt Weapons</w:t>
      </w:r>
    </w:p>
    <w:p>
      <w:r>
        <w:rPr>
          <w:b/>
        </w:rPr>
        <w:t xml:space="preserve">[maaVSxDj]: </w:t>
      </w:r>
      <w:r>
        <w:t>You are an expert with throwing weapons on a mount, you have better accuracy.{newline} {newline}Grants Javelins{newline} {newline}-25% Movement Accuracy Penalty{newline}-25% Turning Accuracy Penalty</w:t>
      </w:r>
    </w:p>
    <w:p>
      <w:r>
        <w:rPr>
          <w:b/>
        </w:rPr>
        <w:t xml:space="preserve">[mbIhGIcV]: </w:t>
      </w:r>
      <w:r>
        <w:t>You are an expert at fighting against cavalry on foot and mastered to use cavalry's speed against itself.{newline} {newline}+75% Damage to Mounts with Melee Weapons{newline}+50% Speed Bonus Damage with Melee Weapons on Piercing Attacks</w:t>
      </w:r>
    </w:p>
    <w:p>
      <w:r>
        <w:rPr>
          <w:b/>
        </w:rPr>
        <w:t xml:space="preserve">[mDU16Bih]: </w:t>
      </w:r>
      <w:r>
        <w:t>You let the peasants do the dirty work and pay them for their services while you get all the glory for the kills.{newline} {newline}Allies get +20 Gold for Assists to your Kills.</w:t>
      </w:r>
    </w:p>
    <w:p>
      <w:r>
        <w:rPr>
          <w:b/>
        </w:rPr>
        <w:t xml:space="preserve">[MW6PtdCh]: </w:t>
      </w:r>
      <w:r>
        <w:t>Your experience as a Poacher allows you hit mounts in critical places dealing more damage.{newline} {newline}Grants Barbed Arrows{newline} {newline}+50% Damage to Mounts</w:t>
      </w:r>
    </w:p>
    <w:p>
      <w:r>
        <w:rPr>
          <w:b/>
        </w:rPr>
        <w:t xml:space="preserve">[n3q8k0lB]: </w:t>
      </w:r>
      <w:r>
        <w:t>Barding</w:t>
      </w:r>
    </w:p>
    <w:p>
      <w:r>
        <w:rPr>
          <w:b/>
        </w:rPr>
        <w:t xml:space="preserve">[n56qzZ6j]: </w:t>
      </w:r>
      <w:r>
        <w:t>Replaces Hatchet with Two Handed Axe, extra effective against shields and capable of dismounting cavalry with swing attacks. {newline} {newline}+5% Movement Speed</w:t>
      </w:r>
    </w:p>
    <w:p>
      <w:r>
        <w:rPr>
          <w:b/>
        </w:rPr>
        <w:t xml:space="preserve">[n5d7CnPo]: </w:t>
      </w:r>
      <w:r>
        <w:t>Your experience as Village Militia made you hardened. You take less damage.{newline} {newline}Grants Throwing Stones{newline} {newline}-15% Damage taken</w:t>
      </w:r>
    </w:p>
    <w:p>
      <w:r>
        <w:rPr>
          <w:b/>
        </w:rPr>
        <w:t xml:space="preserve">[nDxTYPmt]: </w:t>
      </w:r>
      <w:r>
        <w:t>Improves your leather armor. Protects you from thrusts and missiles.{newline} {newline}+4 armor{newline}-20% Pierce damage taken</w:t>
      </w:r>
    </w:p>
    <w:p>
      <w:r>
        <w:rPr>
          <w:b/>
        </w:rPr>
        <w:t xml:space="preserve">[NezswS6S]: </w:t>
      </w:r>
      <w:r>
        <w:t>You are an expert with the bow on a horse, your accuracy is much better.{newline} {newline}-50% Movement Accuracy Penalty{newline}-50% turning Accuracy Penalty</w:t>
      </w:r>
    </w:p>
    <w:p>
      <w:r>
        <w:rPr>
          <w:b/>
        </w:rPr>
        <w:t xml:space="preserve">[nGJvuvD3]: </w:t>
      </w:r>
      <w:r>
        <w:t>Axe Thrower</w:t>
      </w:r>
    </w:p>
    <w:p>
      <w:r>
        <w:rPr>
          <w:b/>
        </w:rPr>
        <w:t xml:space="preserve">[NjXTLWSr]: </w:t>
      </w:r>
      <w:r>
        <w:t>As an elite Druzhina you have refined your riding skill over the years.{newline} {newline}Grants Longer Lance{newline} {newline}+15 Riding skill</w:t>
      </w:r>
    </w:p>
    <w:p>
      <w:r>
        <w:rPr>
          <w:b/>
        </w:rPr>
        <w:t xml:space="preserve">[nzHUV2oZ]: </w:t>
      </w:r>
      <w:r>
        <w:t>You know where to hit your targets, your shots deal additional damage, especially your headshots.{newline} {newline}+15% Damage with Missiles {newline}+5% extra Damage on Headshots</w:t>
      </w:r>
    </w:p>
    <w:p>
      <w:r>
        <w:rPr>
          <w:b/>
        </w:rPr>
        <w:t xml:space="preserve">[O3vdRYyZ]: </w:t>
      </w:r>
      <w:r>
        <w:t>Your experience as a Pikeman allows you to use the Pike more effectively, thrusting faster.{newline} {newline}Grants Pike{newline} {newline}+20% Thrust Ready Speed</w:t>
      </w:r>
    </w:p>
    <w:p>
      <w:r>
        <w:rPr>
          <w:b/>
        </w:rPr>
        <w:t xml:space="preserve">[o9a3hgVH]: </w:t>
      </w:r>
      <w:r>
        <w:t>Duel Sword</w:t>
      </w:r>
    </w:p>
    <w:p>
      <w:r>
        <w:rPr>
          <w:b/>
        </w:rPr>
        <w:t xml:space="preserve">[OAUd9UU8]: </w:t>
      </w:r>
      <w:r>
        <w:t>You know where to hit your targets, your headshots deal additional damage.{newline} {newline}Grants Stronger Ammo{newline} {newline}+10% Damage to headshots</w:t>
      </w:r>
    </w:p>
    <w:p>
      <w:r>
        <w:rPr>
          <w:b/>
        </w:rPr>
        <w:t xml:space="preserve">[oBBE3ggU]: </w:t>
      </w:r>
      <w:r>
        <w:t>Conscript</w:t>
      </w:r>
    </w:p>
    <w:p>
      <w:r>
        <w:rPr>
          <w:b/>
        </w:rPr>
        <w:t xml:space="preserve">[OjaeHZVO]: </w:t>
      </w:r>
      <w:r>
        <w:t>Replaces mount with a faster horse.</w:t>
      </w:r>
    </w:p>
    <w:p>
      <w:r>
        <w:rPr>
          <w:b/>
        </w:rPr>
        <w:t xml:space="preserve">[oZ9KbXPI]: </w:t>
      </w:r>
      <w:r>
        <w:t>You were born tougher than most, you are harder to kill.{newline} {newline}-15% Damage Taken from Melee Attacks.</w:t>
      </w:r>
    </w:p>
    <w:p>
      <w:r>
        <w:rPr>
          <w:b/>
        </w:rPr>
        <w:t xml:space="preserve">[p06HSYkq]: </w:t>
      </w:r>
      <w:r>
        <w:t>Specialist</w:t>
      </w:r>
    </w:p>
    <w:p>
      <w:r>
        <w:rPr>
          <w:b/>
        </w:rPr>
        <w:t xml:space="preserve">[P1VHoGL2]: </w:t>
      </w:r>
      <w:r>
        <w:t>Tribesmen</w:t>
      </w:r>
    </w:p>
    <w:p>
      <w:r>
        <w:rPr>
          <w:b/>
        </w:rPr>
        <w:t xml:space="preserve">[p4y5G7MD]: </w:t>
      </w:r>
      <w:r>
        <w:t>Your experience as a Warden allows you fight better in melee.{newline} {newline}Grants Polearm {newline}+5% Movement Speed</w:t>
      </w:r>
    </w:p>
    <w:p>
      <w:r>
        <w:rPr>
          <w:b/>
        </w:rPr>
        <w:t xml:space="preserve">[p9ygw8X7]: </w:t>
      </w:r>
      <w:r>
        <w:t>Your experience as a Spearman makes you more effective against cavalry.{newline} {newline}Grants Spear{newline} {newline}+75% Damage to Mounts</w:t>
      </w:r>
    </w:p>
    <w:p>
      <w:r>
        <w:rPr>
          <w:b/>
        </w:rPr>
        <w:t xml:space="preserve">[pblXb1ae]: </w:t>
      </w:r>
      <w:r>
        <w:t>Grants Mace, effective against armored opponents.</w:t>
      </w:r>
    </w:p>
    <w:p>
      <w:r>
        <w:rPr>
          <w:b/>
        </w:rPr>
        <w:t xml:space="preserve">[PFTzVdJg]: </w:t>
      </w:r>
      <w:r>
        <w:t>Provides +9 armor.</w:t>
      </w:r>
    </w:p>
    <w:p>
      <w:r>
        <w:rPr>
          <w:b/>
        </w:rPr>
        <w:t xml:space="preserve">[Pg0oCeeA]: </w:t>
      </w:r>
      <w:r>
        <w:t>Replaces Tabar with Bardiche, slower but deals more damage and capable of dismounting cavalry with swing attacks.</w:t>
      </w:r>
    </w:p>
    <w:p>
      <w:r>
        <w:rPr>
          <w:b/>
        </w:rPr>
        <w:t xml:space="preserve">[Pg2BjZ7v]: </w:t>
      </w:r>
      <w:r>
        <w:t>You are an expert at fighting against cavalry on foot and mastered to use cavalry's speed against itself. Grants a long spear that does more damage. {newline} {newline}Grants Long Spear.{newline} {newline}+100% Damage to Mounts with Melee Weapons{newline}+50% Speed Bonus Damage with Melee Weapons on Piercing Attacks</w:t>
      </w:r>
    </w:p>
    <w:p>
      <w:r>
        <w:rPr>
          <w:b/>
        </w:rPr>
        <w:t xml:space="preserve">[PhvYB5Jh]: </w:t>
      </w:r>
      <w:r>
        <w:t>Replaces your horse with a random one.</w:t>
      </w:r>
    </w:p>
    <w:p>
      <w:r>
        <w:rPr>
          <w:b/>
        </w:rPr>
        <w:t xml:space="preserve">[pI8Ak491]: </w:t>
      </w:r>
      <w:r>
        <w:t>Your time spent in nature made you unnaturally strong,  your throws deal more damage.{newline} {newline}Grants Pilum{newline} {newline}+20% Throwing Damage</w:t>
      </w:r>
    </w:p>
    <w:p>
      <w:r>
        <w:rPr>
          <w:b/>
        </w:rPr>
        <w:t xml:space="preserve">[pJGFNLOz]: </w:t>
      </w:r>
      <w:r>
        <w:t>Blood Thirsty</w:t>
      </w:r>
    </w:p>
    <w:p>
      <w:r>
        <w:rPr>
          <w:b/>
        </w:rPr>
        <w:t xml:space="preserve">[pjgUeOSa]: </w:t>
      </w:r>
      <w:r>
        <w:t>You are an expert at taking down large animals, especially with throwing weapons.{newline} {newline}Grants Throwing Spear{newline} {newline}+100% Ranged Damage to Mounts</w:t>
      </w:r>
    </w:p>
    <w:p>
      <w:r>
        <w:rPr>
          <w:b/>
        </w:rPr>
        <w:t xml:space="preserve">[pjq5Nkn4]: </w:t>
      </w:r>
      <w:r>
        <w:t>Replaces Axe with a longer and heavier axe. Extra effective against shields and capable of dismounting cavalry with swing attacks.</w:t>
      </w:r>
    </w:p>
    <w:p>
      <w:r>
        <w:rPr>
          <w:b/>
        </w:rPr>
        <w:t xml:space="preserve">[pn9OIMbK]: </w:t>
      </w:r>
      <w:r>
        <w:t>You are a fighter of the steppe, in combat you stay mobile and dangerous to open up the back of your enemies.{newline} {newline}Grants Short Spear{newline} {newline}+7% Movement Speed{newline}+5% Melee Damage</w:t>
      </w:r>
    </w:p>
    <w:p>
      <w:r>
        <w:rPr>
          <w:b/>
        </w:rPr>
        <w:t xml:space="preserve">[Pnzm9fvH]: </w:t>
      </w:r>
      <w:r>
        <w:t>Armor Padding</w:t>
      </w:r>
    </w:p>
    <w:p>
      <w:r>
        <w:rPr>
          <w:b/>
        </w:rPr>
        <w:t xml:space="preserve">[pqaYbQBy]: </w:t>
      </w:r>
      <w:r>
        <w:t>You know the weak points of shields, your attacks are extra effective against shields.{newline} {newline}+20% Damage to Shields</w:t>
      </w:r>
    </w:p>
    <w:p>
      <w:r>
        <w:rPr>
          <w:b/>
        </w:rPr>
        <w:t xml:space="preserve">[ptxHd7K1]: </w:t>
      </w:r>
      <w:r>
        <w:t>Spearhead</w:t>
      </w:r>
    </w:p>
    <w:p>
      <w:r>
        <w:rPr>
          <w:b/>
        </w:rPr>
        <w:t xml:space="preserve">[PzgDEcZ5]: </w:t>
      </w:r>
      <w:r>
        <w:t>Mounted Marksman</w:t>
      </w:r>
    </w:p>
    <w:p>
      <w:r>
        <w:rPr>
          <w:b/>
        </w:rPr>
        <w:t xml:space="preserve">[q5G5Hxbi]: </w:t>
      </w:r>
      <w:r>
        <w:t>Replaces Sword with Glaive, a Khuzait polearm, that can dismount cavalry with swing attacks. Making you a force to be reckoned with in melee combat{newline} {newline}Grants Glaive{newline}Grants +5% movement speed</w:t>
      </w:r>
    </w:p>
    <w:p>
      <w:r>
        <w:rPr>
          <w:b/>
        </w:rPr>
        <w:t xml:space="preserve">[QDxixJH9]: </w:t>
      </w:r>
      <w:r>
        <w:t>Auxiliary</w:t>
      </w:r>
    </w:p>
    <w:p>
      <w:r>
        <w:rPr>
          <w:b/>
        </w:rPr>
        <w:t xml:space="preserve">[QFu6m9aA]: </w:t>
      </w:r>
      <w:r>
        <w:t>You are an expert at protecting yourself. {newline} {newline}Grants Stronger Shield{newline}-15% Damage taken from Ranged Weapons{newline}-15% Damage taken from Melee Weapons</w:t>
      </w:r>
    </w:p>
    <w:p>
      <w:r>
        <w:rPr>
          <w:b/>
        </w:rPr>
        <w:t xml:space="preserve">[QJo0xake]: </w:t>
      </w:r>
      <w:r>
        <w:t>Grants Longbow, made from strong wood, makes this bow shoot especially fast and far.</w:t>
      </w:r>
    </w:p>
    <w:p>
      <w:r>
        <w:rPr>
          <w:b/>
        </w:rPr>
        <w:t xml:space="preserve">[QXF6TpBp]: </w:t>
      </w:r>
      <w:r>
        <w:t>Grants a longer spear that does more damage.{newline} {newline}Grants Cavalry Spear</w:t>
      </w:r>
    </w:p>
    <w:p>
      <w:r>
        <w:rPr>
          <w:b/>
        </w:rPr>
        <w:t xml:space="preserve">[qZctRzJS]: </w:t>
      </w:r>
      <w:r>
        <w:t>Mobility</w:t>
      </w:r>
    </w:p>
    <w:p>
      <w:r>
        <w:rPr>
          <w:b/>
        </w:rPr>
        <w:t xml:space="preserve">[qzm0fL63]: </w:t>
      </w:r>
      <w:r>
        <w:t>Grants Longbow, made from flexible wood, this bow can be drawn a lot quicker.</w:t>
      </w:r>
    </w:p>
    <w:p>
      <w:r>
        <w:rPr>
          <w:b/>
        </w:rPr>
        <w:t xml:space="preserve">[R2X605jB]: </w:t>
      </w:r>
      <w:r>
        <w:t>You are well supplied and an expert at spending it well, you reload faster.{newline} {newline}Grants 10 Extra Bolts{newline} {newline}+25% Reload Speed</w:t>
      </w:r>
    </w:p>
    <w:p>
      <w:r>
        <w:rPr>
          <w:b/>
        </w:rPr>
        <w:t xml:space="preserve">[rc3a4QFp]: </w:t>
      </w:r>
      <w:r>
        <w:t>Grants longbow, made from flexible wood, this bow can be drawn a lot quicker.</w:t>
      </w:r>
    </w:p>
    <w:p>
      <w:r>
        <w:rPr>
          <w:b/>
        </w:rPr>
        <w:t xml:space="preserve">[RhNKYZZk]: </w:t>
      </w:r>
      <w:r>
        <w:t>You are an expert at fighting on horseback.{newline} {newline}Grants Bastard Axe, that can dismount cavalry with swing attacks.{newline} {newline}+10% Swing Speed on Horseback{newline}+10% Damage Dealt with Cutting Weapons on Horseback</w:t>
      </w:r>
    </w:p>
    <w:p>
      <w:r>
        <w:rPr>
          <w:b/>
        </w:rPr>
        <w:t xml:space="preserve">[RI9hmnDu]: </w:t>
      </w:r>
      <w:r>
        <w:t>Upgrades your horses armor and add additional protection against ranged weapons.{newline} {newline}+11 Armor to Mount{newline}-25% Damage taken by Mount from Ranged Weapons</w:t>
      </w:r>
    </w:p>
    <w:p>
      <w:r>
        <w:rPr>
          <w:b/>
        </w:rPr>
        <w:t xml:space="preserve">[rJFGyaBS]: </w:t>
      </w:r>
      <w:r>
        <w:t>Moloch</w:t>
      </w:r>
    </w:p>
    <w:p>
      <w:r>
        <w:rPr>
          <w:b/>
        </w:rPr>
        <w:t xml:space="preserve">[Rl0GV742]: </w:t>
      </w:r>
      <w:r>
        <w:t>Grants a Two Handed Sword for dueling</w:t>
      </w:r>
    </w:p>
    <w:p>
      <w:r>
        <w:rPr>
          <w:b/>
        </w:rPr>
        <w:t xml:space="preserve">[rnO8lCtE]: </w:t>
      </w:r>
      <w:r>
        <w:t>You are an expert at fighting on horseback. Grants a heavy lance that does more damage.{newline} {newline}Grants Heavy Lance{newline} {newline}+33% Speed Bonus with Pierce Attacks from mount</w:t>
      </w:r>
    </w:p>
    <w:p>
      <w:r>
        <w:rPr>
          <w:b/>
        </w:rPr>
        <w:t xml:space="preserve">[RW2X4CgM]: </w:t>
      </w:r>
      <w:r>
        <w:t>Grants axe, effective at cutting flesh and destroying shields.</w:t>
      </w:r>
    </w:p>
    <w:p>
      <w:r>
        <w:rPr>
          <w:b/>
        </w:rPr>
        <w:t xml:space="preserve">[s5qRvBOp]: </w:t>
      </w:r>
      <w:r>
        <w:t>Marksman</w:t>
      </w:r>
    </w:p>
    <w:p>
      <w:r>
        <w:rPr>
          <w:b/>
        </w:rPr>
        <w:t xml:space="preserve">[sFJfF1Gb]: </w:t>
      </w:r>
      <w:r>
        <w:t>Replaces Gladius with Spatha, longer and deals more damage.</w:t>
      </w:r>
    </w:p>
    <w:p>
      <w:r>
        <w:rPr>
          <w:b/>
        </w:rPr>
        <w:t xml:space="preserve">[sfK8Dkso]: </w:t>
      </w:r>
      <w:r>
        <w:t>You were born tougher than most, you are harder to kill.{newline} {newline}-20% Damage Taken from Melee Attacks.</w:t>
      </w:r>
    </w:p>
    <w:p>
      <w:r>
        <w:rPr>
          <w:b/>
        </w:rPr>
        <w:t xml:space="preserve">[SjiFP0za]: </w:t>
      </w:r>
      <w:r>
        <w:t>Replaces Club with Sword, effective at dueling and thrusting.</w:t>
      </w:r>
    </w:p>
    <w:p>
      <w:r>
        <w:rPr>
          <w:b/>
        </w:rPr>
        <w:t xml:space="preserve">[skPA7s3Q]: </w:t>
      </w:r>
      <w:r>
        <w:t>Grants a Long Sword and a bigger shield.</w:t>
      </w:r>
    </w:p>
    <w:p>
      <w:r>
        <w:rPr>
          <w:b/>
        </w:rPr>
        <w:t xml:space="preserve">[sOARp3Dc]: </w:t>
      </w:r>
      <w:r>
        <w:t>Grants Shield, makes blocking easier, effective against ranged units.</w:t>
      </w:r>
    </w:p>
    <w:p>
      <w:r>
        <w:rPr>
          <w:b/>
        </w:rPr>
        <w:t xml:space="preserve">[sQCpO6sp]: </w:t>
      </w:r>
      <w:r>
        <w:t>Melee Expert</w:t>
      </w:r>
    </w:p>
    <w:p>
      <w:r>
        <w:rPr>
          <w:b/>
        </w:rPr>
        <w:t xml:space="preserve">[tbDajRvE]: </w:t>
      </w:r>
      <w:r>
        <w:t>Short axe like polearm. Cuts through armor, flesh and morale.</w:t>
      </w:r>
    </w:p>
    <w:p>
      <w:r>
        <w:rPr>
          <w:b/>
        </w:rPr>
        <w:t xml:space="preserve">[tbQZitYG]: </w:t>
      </w:r>
      <w:r>
        <w:t>Replaces Short Sword, longer and deals more damage.</w:t>
      </w:r>
    </w:p>
    <w:p>
      <w:r>
        <w:rPr>
          <w:b/>
        </w:rPr>
        <w:t xml:space="preserve">[TcaKHUUK]: </w:t>
      </w:r>
      <w:r>
        <w:t>Grants a crossbow that is easier to draw. Reloading is quicker.</w:t>
      </w:r>
    </w:p>
    <w:p>
      <w:r>
        <w:rPr>
          <w:b/>
        </w:rPr>
        <w:t xml:space="preserve">[Tci07nbZ]: </w:t>
      </w:r>
      <w:r>
        <w:t>Range Steppe Bow</w:t>
      </w:r>
    </w:p>
    <w:p>
      <w:r>
        <w:rPr>
          <w:b/>
        </w:rPr>
        <w:t xml:space="preserve">[tFWBFpji]: </w:t>
      </w:r>
      <w:r>
        <w:t>Replaces mount with a Camel, deals more charge damage, more maneuverable and durable but slower and can't jump.</w:t>
      </w:r>
    </w:p>
    <w:p>
      <w:r>
        <w:rPr>
          <w:b/>
        </w:rPr>
        <w:t xml:space="preserve">[TGcbxiOD]: </w:t>
      </w:r>
      <w:r>
        <w:t>You have been shot at so much, you have learned to mitigate ranged weapon damage to yourself.{newline} {newline}-35% Damage taken from Ranged Weapons</w:t>
      </w:r>
    </w:p>
    <w:p>
      <w:r>
        <w:rPr>
          <w:b/>
        </w:rPr>
        <w:t xml:space="preserve">[THpbhFDV]: </w:t>
      </w:r>
      <w:r>
        <w:t>Your years of being a Marauder has given you a strong arm, you throw much faster.{newline} {newline}Grants Stronger Javelins{newline} {newline}+10% Missle Release Speed {newline}+10% Ready Speed</w:t>
      </w:r>
    </w:p>
    <w:p>
      <w:r>
        <w:rPr>
          <w:b/>
        </w:rPr>
        <w:t xml:space="preserve">[tiw9b4f6]: </w:t>
      </w:r>
      <w:r>
        <w:t>You are an experienced with the bow on a horse, your accuracy is much better.{newline} {newline}Grants Hunting Bow and Arrows{newline}-40% Movement Accuracy Penalty</w:t>
      </w:r>
    </w:p>
    <w:p>
      <w:r>
        <w:rPr>
          <w:b/>
        </w:rPr>
        <w:t xml:space="preserve">[TK0GvrJR]: </w:t>
      </w:r>
      <w:r>
        <w:t>Replaces Sword with Highland Longsword, deals more damage, longer but slower.</w:t>
      </w:r>
    </w:p>
    <w:p>
      <w:r>
        <w:rPr>
          <w:b/>
        </w:rPr>
        <w:t xml:space="preserve">[tN6LRGbm]: </w:t>
      </w:r>
      <w:r>
        <w:t>Looted Horse</w:t>
      </w:r>
    </w:p>
    <w:p>
      <w:r>
        <w:rPr>
          <w:b/>
        </w:rPr>
        <w:t xml:space="preserve">[tpbjS8J8]: </w:t>
      </w:r>
      <w:r>
        <w:t>You have learned how to fight against against armored opponents. {newline}Grants Heavy Mace {newline}+ 4 Armor</w:t>
      </w:r>
    </w:p>
    <w:p>
      <w:r>
        <w:rPr>
          <w:b/>
        </w:rPr>
        <w:t xml:space="preserve">[trR3odix]: </w:t>
      </w:r>
      <w:r>
        <w:t>Replaces the Voulge with a Sword, Shield and Spear combination. Grants versatility and protection.{newline} {newline}Grants Sword{newline}Grants Shield {newline}Grants Spear</w:t>
      </w:r>
    </w:p>
    <w:p>
      <w:r>
        <w:rPr>
          <w:b/>
        </w:rPr>
        <w:t xml:space="preserve">[tUEn8Si4]: </w:t>
      </w:r>
      <w:r>
        <w:t>Years of battle experience have trained you to use the speed of your weapons and legs to your advantage.{newline} {newline}+35% Speed Bonus damage with Melee Weapons{newline} {newline}+5% Movement Speed</w:t>
      </w:r>
    </w:p>
    <w:p>
      <w:r>
        <w:rPr>
          <w:b/>
        </w:rPr>
        <w:t xml:space="preserve">[Ty7PjLFt]: </w:t>
      </w:r>
      <w:r>
        <w:t>Frontliner</w:t>
      </w:r>
    </w:p>
    <w:p>
      <w:r>
        <w:rPr>
          <w:b/>
        </w:rPr>
        <w:t xml:space="preserve">[tZgHdSOX]: </w:t>
      </w:r>
      <w:r>
        <w:t>Half Barding</w:t>
      </w:r>
    </w:p>
    <w:p>
      <w:r>
        <w:rPr>
          <w:b/>
        </w:rPr>
        <w:t xml:space="preserve">[TzlcYzfg]: </w:t>
      </w:r>
      <w:r>
        <w:t>You know how to handle yourself in melee, grants a shield and a mace.{newline} {newline}Grants Small Shield{newline} {newline}Grants Heavy Mace{newline} {newline}-25% Movement Penalty when aiming with Ranged Weapons</w:t>
      </w:r>
    </w:p>
    <w:p>
      <w:r>
        <w:rPr>
          <w:b/>
        </w:rPr>
        <w:t xml:space="preserve">[uaY0BfoI]: </w:t>
      </w:r>
      <w:r>
        <w:t>Range Crossbow</w:t>
      </w:r>
    </w:p>
    <w:p>
      <w:r>
        <w:rPr>
          <w:b/>
        </w:rPr>
        <w:t xml:space="preserve">[uCJlbbVD]: </w:t>
      </w:r>
      <w:r>
        <w:t>Replaces the Voulge with a Sword and Shield. Grants more troops, versatility and protection.{newline} {newline}Grants Long Sword{newline}Grants Shield{newline}+2 Additional Troops</w:t>
      </w:r>
    </w:p>
    <w:p>
      <w:r>
        <w:rPr>
          <w:b/>
        </w:rPr>
        <w:t xml:space="preserve">[UkukckV4]: </w:t>
      </w:r>
      <w:r>
        <w:t>You know how to profit from equipment the dead has no use for anymore. Kills and assists grant you gold.{newline} {newline}+10 Gold per Kill</w:t>
      </w:r>
    </w:p>
    <w:p>
      <w:r>
        <w:rPr>
          <w:b/>
        </w:rPr>
        <w:t xml:space="preserve">[urTZJjZK]: </w:t>
      </w:r>
      <w:r>
        <w:t>Replaces Menavlion with Long Menavlion, longer but slower. Deals more thrust, less swing damage and capable of dismounting cavalry with thrust attacks.</w:t>
      </w:r>
    </w:p>
    <w:p>
      <w:r>
        <w:rPr>
          <w:b/>
        </w:rPr>
        <w:t xml:space="preserve">[uTBqXeKJ]: </w:t>
      </w:r>
      <w:r>
        <w:t>Grants a Billhook, effective at long range infantry support, two handed and capable of dismounting cavalry with swing attacks.</w:t>
      </w:r>
    </w:p>
    <w:p>
      <w:r>
        <w:rPr>
          <w:b/>
        </w:rPr>
        <w:t xml:space="preserve">[uTfm0blH]: </w:t>
      </w:r>
      <w:r>
        <w:t>Grants Short Bow, enables to shoot from horseback.</w:t>
      </w:r>
    </w:p>
    <w:p>
      <w:r>
        <w:rPr>
          <w:b/>
        </w:rPr>
        <w:t xml:space="preserve">[uxSlnb7y]: </w:t>
      </w:r>
      <w:r>
        <w:t>Made from the most exquisite wood, this bow is exceptionally accurate.</w:t>
      </w:r>
    </w:p>
    <w:p>
      <w:r>
        <w:rPr>
          <w:b/>
        </w:rPr>
        <w:t xml:space="preserve">[V2SKzX1e]: </w:t>
      </w:r>
      <w:r>
        <w:t>Charger Horse</w:t>
      </w:r>
    </w:p>
    <w:p>
      <w:r>
        <w:rPr>
          <w:b/>
        </w:rPr>
        <w:t xml:space="preserve">[v2WKbNZo]: </w:t>
      </w:r>
      <w:r>
        <w:t>Rapid Throws</w:t>
      </w:r>
    </w:p>
    <w:p>
      <w:r>
        <w:rPr>
          <w:b/>
        </w:rPr>
        <w:t xml:space="preserve">[v3TAosde]: </w:t>
      </w:r>
      <w:r>
        <w:t>Royal Archer</w:t>
      </w:r>
    </w:p>
    <w:p>
      <w:r>
        <w:rPr>
          <w:b/>
        </w:rPr>
        <w:t xml:space="preserve">[v4w8KeMQ]: </w:t>
      </w:r>
      <w:r>
        <w:t>Replaces Short Sword with Long Sword, longer and deals more damage.</w:t>
      </w:r>
    </w:p>
    <w:p>
      <w:r>
        <w:rPr>
          <w:b/>
        </w:rPr>
        <w:t xml:space="preserve">[vBvDZCtw]: </w:t>
      </w:r>
      <w:r>
        <w:t>Replaces Tabar with Two Handed Sword, effective at dueling and thrusting.</w:t>
      </w:r>
    </w:p>
    <w:p>
      <w:r>
        <w:rPr>
          <w:b/>
        </w:rPr>
        <w:t xml:space="preserve">[Vf4mofBO]: </w:t>
      </w:r>
      <w:r>
        <w:t>Blood Money</w:t>
      </w:r>
    </w:p>
    <w:p>
      <w:r>
        <w:rPr>
          <w:b/>
        </w:rPr>
        <w:t xml:space="preserve">[vHIIkFQF]: </w:t>
      </w:r>
      <w:r>
        <w:t>Blood Rage</w:t>
      </w:r>
    </w:p>
    <w:p>
      <w:r>
        <w:rPr>
          <w:b/>
        </w:rPr>
        <w:t xml:space="preserve">[vhyTjeAR]: </w:t>
      </w:r>
      <w:r>
        <w:t>Your strong arm allows you to throw faster with much more deadly force.{newline} {newline}+5% Missle Release Speed{newline} {newline}+20% Throwing Weapon Damage</w:t>
      </w:r>
    </w:p>
    <w:p>
      <w:r>
        <w:rPr>
          <w:b/>
        </w:rPr>
        <w:t xml:space="preserve">[VmoAFrzI]: </w:t>
      </w:r>
      <w:r>
        <w:t>You are an expert at fighting against cavalry on foot and mastered to use cavalry's speed against itself. Grants a long spear that does more damage.{newline} {newline}Grants Long Spear.{newline} {newline}+100% Damage to Mounts with Melee Weapons{newline}+50% Speed Bonus Damage with Melee Weapons on Piercing Attacks</w:t>
      </w:r>
    </w:p>
    <w:p>
      <w:r>
        <w:rPr>
          <w:b/>
        </w:rPr>
        <w:t xml:space="preserve">[vn2uYMOj]: </w:t>
      </w:r>
      <w:r>
        <w:t>You know where to hit your targets, your headshots deal additional damage.{newline} {newline}Grants Stronger Ammo{newline} {newline}+10% Damage to Headshots</w:t>
      </w:r>
    </w:p>
    <w:p>
      <w:r>
        <w:rPr>
          <w:b/>
        </w:rPr>
        <w:t xml:space="preserve">[VPmy8IN2]: </w:t>
      </w:r>
      <w:r>
        <w:t>A thick layer of muscles protects you from bruises.{newline} {newline}-30% Blunt damage taken</w:t>
      </w:r>
    </w:p>
    <w:p>
      <w:r>
        <w:rPr>
          <w:b/>
        </w:rPr>
        <w:t xml:space="preserve">[VR2SwarS]: </w:t>
      </w:r>
      <w:r>
        <w:t>Tougher Horse</w:t>
      </w:r>
    </w:p>
    <w:p>
      <w:r>
        <w:rPr>
          <w:b/>
        </w:rPr>
        <w:t xml:space="preserve">[vyI2KVKM]: </w:t>
      </w:r>
      <w:r>
        <w:t>Bullseye</w:t>
      </w:r>
    </w:p>
    <w:p>
      <w:r>
        <w:rPr>
          <w:b/>
        </w:rPr>
        <w:t xml:space="preserve">[W4GfVIbC]: </w:t>
      </w:r>
      <w:r>
        <w:t>Your experience as Village Militia made you hardened. You take less damage.{newline} {newline}Grants Short Spear{newline}Grants Small Shield</w:t>
      </w:r>
    </w:p>
    <w:p>
      <w:r>
        <w:rPr>
          <w:b/>
        </w:rPr>
        <w:t xml:space="preserve">[WapSyVbv]: </w:t>
      </w:r>
      <w:r>
        <w:t>Full Barding</w:t>
      </w:r>
    </w:p>
    <w:p>
      <w:r>
        <w:rPr>
          <w:b/>
        </w:rPr>
        <w:t xml:space="preserve">[wHWD8N3u]: </w:t>
      </w:r>
      <w:r>
        <w:t>A longbow from strong wood, shoots further, slower and harder.</w:t>
      </w:r>
    </w:p>
    <w:p>
      <w:r>
        <w:rPr>
          <w:b/>
        </w:rPr>
        <w:t xml:space="preserve">[wiBmTEGi]: </w:t>
      </w:r>
      <w:r>
        <w:t>Replaces mount with a more durable horse.</w:t>
      </w:r>
    </w:p>
    <w:p>
      <w:r>
        <w:rPr>
          <w:b/>
        </w:rPr>
        <w:t xml:space="preserve">[wjQCNHTO]: </w:t>
      </w:r>
      <w:r>
        <w:t>Replaces mount with a more maneuverable one. Replaces full barding with a half barding. Faster and more maneuverable.{newline} {newline}Grants Half Barding {newline}Grants Agile Horse</w:t>
      </w:r>
    </w:p>
    <w:p>
      <w:r>
        <w:rPr>
          <w:b/>
        </w:rPr>
        <w:t xml:space="preserve">[WkPDOnyD]: </w:t>
      </w:r>
      <w:r>
        <w:t>Your experience as a Spearman makes you more effective against cavalry.{newline} {newline}Grants Long Spear{newline} {newline}+75% Damage to Mounts</w:t>
      </w:r>
    </w:p>
    <w:p>
      <w:r>
        <w:rPr>
          <w:b/>
        </w:rPr>
        <w:t xml:space="preserve">[WqJdn2ET]: </w:t>
      </w:r>
      <w:r>
        <w:t>Berserker Skin</w:t>
      </w:r>
    </w:p>
    <w:p>
      <w:r>
        <w:rPr>
          <w:b/>
        </w:rPr>
        <w:t xml:space="preserve">[wv6Jpubk]: </w:t>
      </w:r>
      <w:r>
        <w:t>You take an assisting role in combat and gain gold for every assist as reward.{newline} {newline}+20 Gold per Assist</w:t>
      </w:r>
    </w:p>
    <w:p>
      <w:r>
        <w:rPr>
          <w:b/>
        </w:rPr>
        <w:t xml:space="preserve">[wv9g9Kyr]: </w:t>
      </w:r>
      <w:r>
        <w:t>Faster Bow</w:t>
      </w:r>
    </w:p>
    <w:p>
      <w:r>
        <w:rPr>
          <w:b/>
        </w:rPr>
        <w:t xml:space="preserve">[WxMGCqPw]: </w:t>
      </w:r>
      <w:r>
        <w:t>Replaces Sickle with Pickaxe, effective against shields.</w:t>
      </w:r>
    </w:p>
    <w:p>
      <w:r>
        <w:rPr>
          <w:b/>
        </w:rPr>
        <w:t xml:space="preserve">[X4Hvkakc]: </w:t>
      </w:r>
      <w:r>
        <w:t>Replaces Sword with a two handed Hammer, effective against armored opponents.{newline} {newline}Can Crush Through on Overhead swings.</w:t>
      </w:r>
    </w:p>
    <w:p>
      <w:r>
        <w:rPr>
          <w:b/>
        </w:rPr>
        <w:t xml:space="preserve">[x6MdhTmR]: </w:t>
      </w:r>
      <w:r>
        <w:t>Provides armor for your mount.{newline} {newline}+20 Armor to Mount</w:t>
      </w:r>
    </w:p>
    <w:p>
      <w:r>
        <w:rPr>
          <w:b/>
        </w:rPr>
        <w:t xml:space="preserve">[X8hLXbIc]: </w:t>
      </w:r>
      <w:r>
        <w:t>Your Shield has more durability and you take less damage from Ranged attacks.{newline} {newline}Grants Stronger Shield{newline} {newline}-15% Damage taken from Ranged Weapons</w:t>
      </w:r>
    </w:p>
    <w:p>
      <w:r>
        <w:rPr>
          <w:b/>
        </w:rPr>
        <w:t xml:space="preserve">[XavOmQlX]: </w:t>
      </w:r>
      <w:r>
        <w:t>Goliath</w:t>
      </w:r>
    </w:p>
    <w:p>
      <w:r>
        <w:rPr>
          <w:b/>
        </w:rPr>
        <w:t xml:space="preserve">[xbfjF5Xz]: </w:t>
      </w:r>
      <w:r>
        <w:t>Your experience in handling animals allows you to know where it hurts the most, dealing more damage to mounts.{newline} {newline}Grants Pike{newline} {newline}+75% Damage to Mounts</w:t>
      </w:r>
    </w:p>
    <w:p>
      <w:r>
        <w:rPr>
          <w:b/>
        </w:rPr>
        <w:t xml:space="preserve">[XgH6b7LY]: </w:t>
      </w:r>
      <w:r>
        <w:t>Grants an Axe and a stronger Shield. Effective in melee fights against heavy troops.</w:t>
      </w:r>
    </w:p>
    <w:p>
      <w:r>
        <w:rPr>
          <w:b/>
        </w:rPr>
        <w:t xml:space="preserve">[xRK4nurx]: </w:t>
      </w:r>
      <w:r>
        <w:t>You are well supplied and an expert at spending it well, you reload faster.{newline} {newline}Grants 20 Extra Bolts{newline} {newline}+25% Reload Speed</w:t>
      </w:r>
    </w:p>
    <w:p>
      <w:r>
        <w:rPr>
          <w:b/>
        </w:rPr>
        <w:t xml:space="preserve">[xSz6m21N]: </w:t>
      </w:r>
      <w:r>
        <w:t>Club</w:t>
      </w:r>
    </w:p>
    <w:p>
      <w:r>
        <w:rPr>
          <w:b/>
        </w:rPr>
        <w:t xml:space="preserve">[xuad1OP3]: </w:t>
      </w:r>
      <w:r>
        <w:t>Replaces mount with the most durable horse in the steppes.</w:t>
      </w:r>
    </w:p>
    <w:p>
      <w:r>
        <w:rPr>
          <w:b/>
        </w:rPr>
        <w:t xml:space="preserve">[XUo9YBoQ]: </w:t>
      </w:r>
      <w:r>
        <w:t>Pin Cushion</w:t>
      </w:r>
    </w:p>
    <w:p>
      <w:r>
        <w:rPr>
          <w:b/>
        </w:rPr>
        <w:t xml:space="preserve">[XXj8htD5]: </w:t>
      </w:r>
      <w:r>
        <w:t>Adds an extra layer of chainmail below your armor. Protects you from thrusts and missiles.{newline} {newline}+4 armor{newline}-20% Pierce damage taken</w:t>
      </w:r>
    </w:p>
    <w:p>
      <w:r>
        <w:rPr>
          <w:b/>
        </w:rPr>
        <w:t xml:space="preserve">[XyrRqfb6]: </w:t>
      </w:r>
      <w:r>
        <w:t>Grants longbow, made from strong wood, makes this bow shoot especially fast and far.</w:t>
      </w:r>
    </w:p>
    <w:p>
      <w:r>
        <w:rPr>
          <w:b/>
        </w:rPr>
        <w:t xml:space="preserve">[Y0btl1Dx]: </w:t>
      </w:r>
      <w:r>
        <w:t>Replaces Short Sword with axe, heavier and more effective against shields.</w:t>
      </w:r>
    </w:p>
    <w:p>
      <w:r>
        <w:rPr>
          <w:b/>
        </w:rPr>
        <w:t xml:space="preserve">[Y30Y1Ywt]: </w:t>
      </w:r>
      <w:r>
        <w:t>Grants a strong Sword together with a Shield.</w:t>
      </w:r>
    </w:p>
    <w:p>
      <w:r>
        <w:rPr>
          <w:b/>
        </w:rPr>
        <w:t xml:space="preserve">[ydALXo9b]: </w:t>
      </w:r>
      <w:r>
        <w:t>Reinforcements</w:t>
      </w:r>
    </w:p>
    <w:p>
      <w:r>
        <w:rPr>
          <w:b/>
        </w:rPr>
        <w:t xml:space="preserve">[YeRH0SUc]: </w:t>
      </w:r>
      <w:r>
        <w:t>Steppe Infantry</w:t>
      </w:r>
    </w:p>
    <w:p>
      <w:r>
        <w:rPr>
          <w:b/>
        </w:rPr>
        <w:t xml:space="preserve">[Yh1C24vG]: </w:t>
      </w:r>
      <w:r>
        <w:t>Grants Sword and Shield, makes blocking easier, making you effective in melee. Also increases your movement speed.{newline} {newline}Grants Long Sword {newline}Grants Kite Shield {newline}Grants +5% movement speed</w:t>
      </w:r>
    </w:p>
    <w:p>
      <w:r>
        <w:rPr>
          <w:b/>
        </w:rPr>
        <w:t xml:space="preserve">[YjmSNwpY]: </w:t>
      </w:r>
      <w:r>
        <w:t>You improved your armor with sturdy metal plates.{newline} {newline}+10 armor{newline}-10% Cut damage taken</w:t>
      </w:r>
    </w:p>
    <w:p>
      <w:r>
        <w:rPr>
          <w:b/>
        </w:rPr>
        <w:t xml:space="preserve">[Yjs1ySjJ]: </w:t>
      </w:r>
      <w:r>
        <w:t>Shield and Spear</w:t>
      </w:r>
    </w:p>
    <w:p>
      <w:r>
        <w:rPr>
          <w:b/>
        </w:rPr>
        <w:t xml:space="preserve">[YnnrpaFO]: </w:t>
      </w:r>
      <w:r>
        <w:t>Extra Chainmail</w:t>
      </w:r>
    </w:p>
    <w:p>
      <w:r>
        <w:rPr>
          <w:b/>
        </w:rPr>
        <w:t xml:space="preserve">[yRTNfCfm]: </w:t>
      </w:r>
      <w:r>
        <w:t>Faster Crossbow</w:t>
      </w:r>
    </w:p>
    <w:p>
      <w:r>
        <w:rPr>
          <w:b/>
        </w:rPr>
        <w:t xml:space="preserve">[ytSKeWyX]: </w:t>
      </w:r>
      <w:r>
        <w:t>Replaces Club with Axe, effective against shields.</w:t>
      </w:r>
    </w:p>
    <w:p>
      <w:r>
        <w:rPr>
          <w:b/>
        </w:rPr>
        <w:t xml:space="preserve">[YUauBtTT]: </w:t>
      </w:r>
      <w:r>
        <w:t>A bow arm from strong wood, makes this bow shoot especially fast and far.</w:t>
      </w:r>
    </w:p>
    <w:p>
      <w:r>
        <w:rPr>
          <w:b/>
        </w:rPr>
        <w:t xml:space="preserve">[YVwl3BgB]: </w:t>
      </w:r>
      <w:r>
        <w:t>Your experience as Marksman allows you to fire heavier arrows with more precision.{newline} {newline}Grants Stronger Arrows{newline} {newline}+100% Max Accuracy duration</w:t>
      </w:r>
    </w:p>
    <w:p>
      <w:r>
        <w:rPr>
          <w:b/>
        </w:rPr>
        <w:t xml:space="preserve">[YYt0iLC7]: </w:t>
      </w:r>
      <w:r>
        <w:t>Grants Spear, effective against cavalry.{newline} Grants stronger shield.</w:t>
      </w:r>
    </w:p>
    <w:p>
      <w:r>
        <w:rPr>
          <w:b/>
        </w:rPr>
        <w:t xml:space="preserve">[ZATaNNCu]: </w:t>
      </w:r>
      <w:r>
        <w:t>Replaces mount with a more durable horse that deals more charge damage.</w:t>
      </w:r>
    </w:p>
    <w:p>
      <w:r>
        <w:rPr>
          <w:b/>
        </w:rPr>
        <w:t xml:space="preserve">[ZBEwVayp]: </w:t>
      </w:r>
      <w:r>
        <w:t>Grants Glaive, a Khuzait polearm, deadly on horseback and capable of dismounting cavalry with swing attacks.</w:t>
      </w:r>
    </w:p>
    <w:p>
      <w:r>
        <w:rPr>
          <w:b/>
        </w:rPr>
        <w:t xml:space="preserve">[ZE9TaGQ7]: </w:t>
      </w:r>
      <w:r>
        <w:t>Unbreakable</w:t>
      </w:r>
    </w:p>
    <w:p>
      <w:r>
        <w:rPr>
          <w:b/>
        </w:rPr>
        <w:t xml:space="preserve">[ZEdfJJP2]: </w:t>
      </w:r>
      <w:r>
        <w:t>Flanker</w:t>
      </w:r>
    </w:p>
    <w:p>
      <w:r>
        <w:rPr>
          <w:b/>
        </w:rPr>
        <w:t xml:space="preserve">[zNe4nkar]: </w:t>
      </w:r>
      <w:r>
        <w:t>Replaces Short Swords, with axes, swords and some maces.</w:t>
      </w:r>
    </w:p>
    <w:p>
      <w:r>
        <w:rPr>
          <w:b/>
        </w:rPr>
        <w:t xml:space="preserve">[ZxqXs36U]: </w:t>
      </w:r>
      <w:r>
        <w:t>Strong Arm</w:t>
      </w:r>
    </w:p>
    <w:p>
      <w:r>
        <w:rPr>
          <w:b/>
        </w:rPr>
        <w:t xml:space="preserve">[zzGL0N0t]: </w:t>
      </w:r>
      <w:r>
        <w:t>You are an expert at ranged combat while moving around on your mount.{newline} {newline}Grants Javelins{newline} {newline}-50% Movement Accuracy Penalty{newline}-50% Turning Accuracy Penalty</w:t>
      </w:r>
    </w:p>
    <w:p>
      <w:r>
        <w:br w:type="page"/>
      </w:r>
    </w:p>
    <w:p>
      <w:pPr>
        <w:pStyle w:val="Heading2"/>
      </w:pPr>
      <w:r>
        <w:t>File: std_mpitems_xml.xml</w:t>
      </w:r>
    </w:p>
    <w:p>
      <w:r>
        <w:rPr>
          <w:b/>
        </w:rPr>
        <w:t xml:space="preserve">[07OrsbVH]: </w:t>
      </w:r>
      <w:r>
        <w:t>Strong Bolt</w:t>
      </w:r>
    </w:p>
    <w:p>
      <w:r>
        <w:rPr>
          <w:b/>
        </w:rPr>
        <w:t xml:space="preserve">[0h7l0uK3]: </w:t>
      </w:r>
      <w:r>
        <w:t>Steppe Superior Bow</w:t>
      </w:r>
    </w:p>
    <w:p>
      <w:r>
        <w:rPr>
          <w:b/>
        </w:rPr>
        <w:t xml:space="preserve">[0LoGEHxz]: </w:t>
      </w:r>
      <w:r>
        <w:t>Desert Mail Coif</w:t>
      </w:r>
    </w:p>
    <w:p>
      <w:r>
        <w:rPr>
          <w:b/>
        </w:rPr>
        <w:t xml:space="preserve">[0PSC0Vkf]: </w:t>
      </w:r>
      <w:r>
        <w:t>Goggled Helmet over Leather</w:t>
      </w:r>
    </w:p>
    <w:p>
      <w:r>
        <w:rPr>
          <w:b/>
        </w:rPr>
        <w:t xml:space="preserve">[0Pxq8UqX]: </w:t>
      </w:r>
      <w:r>
        <w:t>Highland Cloak</w:t>
      </w:r>
    </w:p>
    <w:p>
      <w:r>
        <w:rPr>
          <w:b/>
        </w:rPr>
        <w:t xml:space="preserve">[0rzKQbWy]: </w:t>
      </w:r>
      <w:r>
        <w:t>Steppe Half Barding</w:t>
      </w:r>
    </w:p>
    <w:p>
      <w:r>
        <w:rPr>
          <w:b/>
        </w:rPr>
        <w:t xml:space="preserve">[1A57qBlx]: </w:t>
      </w:r>
      <w:r>
        <w:t>Battanian Long Spear</w:t>
      </w:r>
    </w:p>
    <w:p>
      <w:r>
        <w:rPr>
          <w:b/>
        </w:rPr>
        <w:t xml:space="preserve">[1aotLA6v]: </w:t>
      </w:r>
      <w:r>
        <w:t>Highland Pike</w:t>
      </w:r>
    </w:p>
    <w:p>
      <w:r>
        <w:rPr>
          <w:b/>
        </w:rPr>
        <w:t xml:space="preserve">[1iS91QJH]: </w:t>
      </w:r>
      <w:r>
        <w:t>Battanian Two Handed Sword</w:t>
      </w:r>
    </w:p>
    <w:p>
      <w:r>
        <w:rPr>
          <w:b/>
        </w:rPr>
        <w:t xml:space="preserve">[1LHNLYqc]: </w:t>
      </w:r>
      <w:r>
        <w:t>Heavy Scimitar</w:t>
      </w:r>
    </w:p>
    <w:p>
      <w:r>
        <w:rPr>
          <w:b/>
        </w:rPr>
        <w:t xml:space="preserve">[1pjTjmHR]: </w:t>
      </w:r>
      <w:r>
        <w:t>MP Test Polearm</w:t>
      </w:r>
    </w:p>
    <w:p>
      <w:r>
        <w:rPr>
          <w:b/>
        </w:rPr>
        <w:t xml:space="preserve">[1tABvwsL]: </w:t>
      </w:r>
      <w:r>
        <w:t>Long Paramerion</w:t>
      </w:r>
    </w:p>
    <w:p>
      <w:r>
        <w:rPr>
          <w:b/>
        </w:rPr>
        <w:t xml:space="preserve">[1X2X0Qe4]: </w:t>
      </w:r>
      <w:r>
        <w:t>Barb Horse</w:t>
      </w:r>
    </w:p>
    <w:p>
      <w:r>
        <w:rPr>
          <w:b/>
        </w:rPr>
        <w:t xml:space="preserve">[1yvsiaZ6]: </w:t>
      </w:r>
      <w:r>
        <w:t>Battanian Heavy Mace</w:t>
      </w:r>
    </w:p>
    <w:p>
      <w:r>
        <w:rPr>
          <w:b/>
        </w:rPr>
        <w:t xml:space="preserve">[1yzNGUJH]: </w:t>
      </w:r>
      <w:r>
        <w:t>Imperial Axe</w:t>
      </w:r>
    </w:p>
    <w:p>
      <w:r>
        <w:rPr>
          <w:b/>
        </w:rPr>
        <w:t xml:space="preserve">[2BlJHSeu]: </w:t>
      </w:r>
      <w:r>
        <w:t>Imperial Leather Armor</w:t>
      </w:r>
    </w:p>
    <w:p>
      <w:r>
        <w:rPr>
          <w:b/>
        </w:rPr>
        <w:t xml:space="preserve">[2FwUtU6h]: </w:t>
      </w:r>
      <w:r>
        <w:t>Sturgian Throwing Axe</w:t>
      </w:r>
    </w:p>
    <w:p>
      <w:r>
        <w:rPr>
          <w:b/>
        </w:rPr>
        <w:t xml:space="preserve">[2iaLi16f]: </w:t>
      </w:r>
      <w:r>
        <w:t>Highland Hide Helmet</w:t>
      </w:r>
    </w:p>
    <w:p>
      <w:r>
        <w:rPr>
          <w:b/>
        </w:rPr>
        <w:t xml:space="preserve">[2KHcAWiq]: </w:t>
      </w:r>
      <w:r>
        <w:t>Keffiyeh with Cloth Band</w:t>
      </w:r>
    </w:p>
    <w:p>
      <w:r>
        <w:rPr>
          <w:b/>
        </w:rPr>
        <w:t xml:space="preserve">[2PN7ddKx]: </w:t>
      </w:r>
      <w:r>
        <w:t>Great Spear</w:t>
      </w:r>
    </w:p>
    <w:p>
      <w:r>
        <w:rPr>
          <w:b/>
        </w:rPr>
        <w:t xml:space="preserve">[2Q0m5CG0]: </w:t>
      </w:r>
      <w:r>
        <w:t>Desert Cloth Harness</w:t>
      </w:r>
    </w:p>
    <w:p>
      <w:r>
        <w:rPr>
          <w:b/>
        </w:rPr>
        <w:t xml:space="preserve">[2u4RneKh]: </w:t>
      </w:r>
      <w:r>
        <w:t>Northlander Belted Tunic</w:t>
      </w:r>
    </w:p>
    <w:p>
      <w:r>
        <w:rPr>
          <w:b/>
        </w:rPr>
        <w:t xml:space="preserve">[2w09rN4S]: </w:t>
      </w:r>
      <w:r>
        <w:t>Heavy Bronze Lamellar over Mail</w:t>
      </w:r>
    </w:p>
    <w:p>
      <w:r>
        <w:rPr>
          <w:b/>
        </w:rPr>
        <w:t xml:space="preserve">[2xvB6XQP]: </w:t>
      </w:r>
      <w:r>
        <w:t>Steppe Tough Horse</w:t>
      </w:r>
    </w:p>
    <w:p>
      <w:r>
        <w:rPr>
          <w:b/>
        </w:rPr>
        <w:t xml:space="preserve">[3aPKkyd2]: </w:t>
      </w:r>
      <w:r>
        <w:t>Vlandian Short Sword</w:t>
      </w:r>
    </w:p>
    <w:p>
      <w:r>
        <w:rPr>
          <w:b/>
        </w:rPr>
        <w:t xml:space="preserve">[3c3uqW3d]: </w:t>
      </w:r>
      <w:r>
        <w:t>Battanian Short Sword</w:t>
      </w:r>
    </w:p>
    <w:p>
      <w:r>
        <w:rPr>
          <w:b/>
        </w:rPr>
        <w:t xml:space="preserve">[3qF14kaR]: </w:t>
      </w:r>
      <w:r>
        <w:t>Empire Pauldron Cape</w:t>
      </w:r>
    </w:p>
    <w:p>
      <w:r>
        <w:rPr>
          <w:b/>
        </w:rPr>
        <w:t xml:space="preserve">[3WdXljdt]: </w:t>
      </w:r>
      <w:r>
        <w:t>Tough Nahasan</w:t>
      </w:r>
    </w:p>
    <w:p>
      <w:r>
        <w:rPr>
          <w:b/>
        </w:rPr>
        <w:t xml:space="preserve">[3Wzhxkn1]: </w:t>
      </w:r>
      <w:r>
        <w:t>Pot</w:t>
      </w:r>
    </w:p>
    <w:p>
      <w:r>
        <w:rPr>
          <w:b/>
        </w:rPr>
        <w:t xml:space="preserve">[3XSuOAYT]: </w:t>
      </w:r>
      <w:r>
        <w:t>Yeow Longbow</w:t>
      </w:r>
    </w:p>
    <w:p>
      <w:r>
        <w:rPr>
          <w:b/>
        </w:rPr>
        <w:t xml:space="preserve">[42KNket2]: </w:t>
      </w:r>
      <w:r>
        <w:t>Highland Boots</w:t>
      </w:r>
    </w:p>
    <w:p>
      <w:r>
        <w:rPr>
          <w:b/>
        </w:rPr>
        <w:t xml:space="preserve">[4a99jSHC]: </w:t>
      </w:r>
      <w:r>
        <w:t>Steppe Leather Shoulders</w:t>
      </w:r>
    </w:p>
    <w:p>
      <w:r>
        <w:rPr>
          <w:b/>
        </w:rPr>
        <w:t xml:space="preserve">[4aFPp5hj]: </w:t>
      </w:r>
      <w:r>
        <w:t>Light Oval Shield</w:t>
      </w:r>
    </w:p>
    <w:p>
      <w:r>
        <w:rPr>
          <w:b/>
        </w:rPr>
        <w:t xml:space="preserve">[4iqTIpAs]: </w:t>
      </w:r>
      <w:r>
        <w:t>Noble Helmet with Fur</w:t>
      </w:r>
    </w:p>
    <w:p>
      <w:r>
        <w:rPr>
          <w:b/>
        </w:rPr>
        <w:t xml:space="preserve">[4OT8Re4a]: </w:t>
      </w:r>
      <w:r>
        <w:t>Desert Common Harness</w:t>
      </w:r>
    </w:p>
    <w:p>
      <w:r>
        <w:rPr>
          <w:b/>
        </w:rPr>
        <w:t xml:space="preserve">[4Q4JVfuT]: </w:t>
      </w:r>
      <w:r>
        <w:t>Bearskin</w:t>
      </w:r>
    </w:p>
    <w:p>
      <w:r>
        <w:rPr>
          <w:b/>
        </w:rPr>
        <w:t xml:space="preserve">[4xUR2kAj]: </w:t>
      </w:r>
      <w:r>
        <w:t>Imperial Heavy Mace</w:t>
      </w:r>
    </w:p>
    <w:p>
      <w:r>
        <w:rPr>
          <w:b/>
        </w:rPr>
        <w:t xml:space="preserve">[5bEHZ2z1]: </w:t>
      </w:r>
      <w:r>
        <w:t>Imperial Goggled Helmet</w:t>
      </w:r>
    </w:p>
    <w:p>
      <w:r>
        <w:rPr>
          <w:b/>
        </w:rPr>
        <w:t xml:space="preserve">[5DVBFbLV]: </w:t>
      </w:r>
      <w:r>
        <w:t>Noble Great Sword</w:t>
      </w:r>
    </w:p>
    <w:p>
      <w:r>
        <w:rPr>
          <w:b/>
        </w:rPr>
        <w:t xml:space="preserve">[5YGP047h]: </w:t>
      </w:r>
      <w:r>
        <w:t>Paramerion</w:t>
      </w:r>
    </w:p>
    <w:p>
      <w:r>
        <w:rPr>
          <w:b/>
        </w:rPr>
        <w:t xml:space="preserve">[607BAdXw]: </w:t>
      </w:r>
      <w:r>
        <w:t>Western Long Spear</w:t>
      </w:r>
    </w:p>
    <w:p>
      <w:r>
        <w:rPr>
          <w:b/>
        </w:rPr>
        <w:t xml:space="preserve">[6eO6QDoE]: </w:t>
      </w:r>
      <w:r>
        <w:t>Sturgian Heavy Lance</w:t>
      </w:r>
    </w:p>
    <w:p>
      <w:r>
        <w:rPr>
          <w:b/>
        </w:rPr>
        <w:t xml:space="preserve">[73U5RElj]: </w:t>
      </w:r>
      <w:r>
        <w:t>Fur Hat</w:t>
      </w:r>
    </w:p>
    <w:p>
      <w:r>
        <w:rPr>
          <w:b/>
        </w:rPr>
        <w:t xml:space="preserve">[7566s7pt]: </w:t>
      </w:r>
      <w:r>
        <w:t>Infantryman Mail over Stripped Leather</w:t>
      </w:r>
    </w:p>
    <w:p>
      <w:r>
        <w:rPr>
          <w:b/>
        </w:rPr>
        <w:t xml:space="preserve">[7jemQg2V]: </w:t>
      </w:r>
      <w:r>
        <w:t>Heavy Barbed Arrow</w:t>
      </w:r>
    </w:p>
    <w:p>
      <w:r>
        <w:rPr>
          <w:b/>
        </w:rPr>
        <w:t xml:space="preserve">[7R8r1WvR]: </w:t>
      </w:r>
      <w:r>
        <w:t>MP Test 2h Axe</w:t>
      </w:r>
    </w:p>
    <w:p>
      <w:r>
        <w:rPr>
          <w:b/>
        </w:rPr>
        <w:t xml:space="preserve">[7rhZlXdO]: </w:t>
      </w:r>
      <w:r>
        <w:t>Hunting Longbow</w:t>
      </w:r>
    </w:p>
    <w:p>
      <w:r>
        <w:rPr>
          <w:b/>
        </w:rPr>
        <w:t xml:space="preserve">[7zIWNagP]: </w:t>
      </w:r>
      <w:r>
        <w:t>Heavy Ild</w:t>
      </w:r>
    </w:p>
    <w:p>
      <w:r>
        <w:rPr>
          <w:b/>
        </w:rPr>
        <w:t xml:space="preserve">[84gnexLb]: </w:t>
      </w:r>
      <w:r>
        <w:t>Desert horse</w:t>
      </w:r>
    </w:p>
    <w:p>
      <w:r>
        <w:rPr>
          <w:b/>
        </w:rPr>
        <w:t xml:space="preserve">[8bH8n3Aq]: </w:t>
      </w:r>
      <w:r>
        <w:t>Light Tall Heater Shield</w:t>
      </w:r>
    </w:p>
    <w:p>
      <w:r>
        <w:rPr>
          <w:b/>
        </w:rPr>
        <w:t xml:space="preserve">[8DnJls9z]: </w:t>
      </w:r>
      <w:r>
        <w:t>Steppe Leather Vambraces</w:t>
      </w:r>
    </w:p>
    <w:p>
      <w:r>
        <w:rPr>
          <w:b/>
        </w:rPr>
        <w:t xml:space="preserve">[8dvj7xik]: </w:t>
      </w:r>
      <w:r>
        <w:t>Sturgian Sword</w:t>
      </w:r>
    </w:p>
    <w:p>
      <w:r>
        <w:rPr>
          <w:b/>
        </w:rPr>
        <w:t xml:space="preserve">[8frVbv2b]: </w:t>
      </w:r>
      <w:r>
        <w:t>Northlander Lamellar Shoulders</w:t>
      </w:r>
    </w:p>
    <w:p>
      <w:r>
        <w:rPr>
          <w:b/>
        </w:rPr>
        <w:t xml:space="preserve">[8nuXQ9F9]: </w:t>
      </w:r>
      <w:r>
        <w:t>Fur Coat</w:t>
      </w:r>
    </w:p>
    <w:p>
      <w:r>
        <w:rPr>
          <w:b/>
        </w:rPr>
        <w:t xml:space="preserve">[8oKVhtth]: </w:t>
      </w:r>
      <w:r>
        <w:t>Buckled Brigandine Armor</w:t>
      </w:r>
    </w:p>
    <w:p>
      <w:r>
        <w:rPr>
          <w:b/>
        </w:rPr>
        <w:t xml:space="preserve">[8qwg1gr3]: </w:t>
      </w:r>
      <w:r>
        <w:t>Old Horseman Kite Shield</w:t>
      </w:r>
    </w:p>
    <w:p>
      <w:r>
        <w:rPr>
          <w:b/>
        </w:rPr>
        <w:t xml:space="preserve">[8Sy6nZPs]: </w:t>
      </w:r>
      <w:r>
        <w:t>Steppe Battlehorse</w:t>
      </w:r>
    </w:p>
    <w:p>
      <w:r>
        <w:rPr>
          <w:b/>
        </w:rPr>
        <w:t xml:space="preserve">[9aVMFixc]: </w:t>
      </w:r>
      <w:r>
        <w:t>Sturgian Long Lance</w:t>
      </w:r>
    </w:p>
    <w:p>
      <w:r>
        <w:rPr>
          <w:b/>
        </w:rPr>
        <w:t xml:space="preserve">[9GCPcCss]: </w:t>
      </w:r>
      <w:r>
        <w:t>Fast Hunting Bow</w:t>
      </w:r>
    </w:p>
    <w:p>
      <w:r>
        <w:rPr>
          <w:b/>
        </w:rPr>
        <w:t xml:space="preserve">[9NW9y1ll]: </w:t>
      </w:r>
      <w:r>
        <w:t>Mp Test Mace</w:t>
      </w:r>
    </w:p>
    <w:p>
      <w:r>
        <w:rPr>
          <w:b/>
        </w:rPr>
        <w:t xml:space="preserve">[9rXUVscR]: </w:t>
      </w:r>
      <w:r>
        <w:t>Tuareg</w:t>
      </w:r>
    </w:p>
    <w:p>
      <w:r>
        <w:rPr>
          <w:b/>
        </w:rPr>
        <w:t xml:space="preserve">[9XhksMzN]: </w:t>
      </w:r>
      <w:r>
        <w:t>Western Spear</w:t>
      </w:r>
    </w:p>
    <w:p>
      <w:r>
        <w:rPr>
          <w:b/>
        </w:rPr>
        <w:t xml:space="preserve">[a3vHlztg]: </w:t>
      </w:r>
      <w:r>
        <w:t>Plated Strip Gauntlets</w:t>
      </w:r>
    </w:p>
    <w:p>
      <w:r>
        <w:rPr>
          <w:b/>
        </w:rPr>
        <w:t xml:space="preserve">[a4hyzv3f]: </w:t>
      </w:r>
      <w:r>
        <w:t>Tarpan</w:t>
      </w:r>
    </w:p>
    <w:p>
      <w:r>
        <w:rPr>
          <w:b/>
        </w:rPr>
        <w:t xml:space="preserve">[abGJeb3q]: </w:t>
      </w:r>
      <w:r>
        <w:t>Sturgian Lamellar Armor</w:t>
      </w:r>
    </w:p>
    <w:p>
      <w:r>
        <w:rPr>
          <w:b/>
        </w:rPr>
        <w:t xml:space="preserve">[acufJvyn]: </w:t>
      </w:r>
      <w:r>
        <w:t>Long Menavlion</w:t>
      </w:r>
    </w:p>
    <w:p>
      <w:r>
        <w:rPr>
          <w:b/>
        </w:rPr>
        <w:t xml:space="preserve">[aDEjwU8L]: </w:t>
      </w:r>
      <w:r>
        <w:t>Woodsplitter Axe</w:t>
      </w:r>
    </w:p>
    <w:p>
      <w:r>
        <w:rPr>
          <w:b/>
        </w:rPr>
        <w:t xml:space="preserve">[aDeVl2EL]: </w:t>
      </w:r>
      <w:r>
        <w:t>Sturgian Javelin</w:t>
      </w:r>
    </w:p>
    <w:p>
      <w:r>
        <w:rPr>
          <w:b/>
        </w:rPr>
        <w:t xml:space="preserve">[Ae9L1a9g]: </w:t>
      </w:r>
      <w:r>
        <w:t>Maul</w:t>
      </w:r>
    </w:p>
    <w:p>
      <w:r>
        <w:rPr>
          <w:b/>
        </w:rPr>
        <w:t xml:space="preserve">[aGvBKCG8]: </w:t>
      </w:r>
      <w:r>
        <w:t>Wolfhead</w:t>
      </w:r>
    </w:p>
    <w:p>
      <w:r>
        <w:rPr>
          <w:b/>
        </w:rPr>
        <w:t xml:space="preserve">[aGxtOTB8]: </w:t>
      </w:r>
      <w:r>
        <w:t>Highland Axe</w:t>
      </w:r>
    </w:p>
    <w:p>
      <w:r>
        <w:rPr>
          <w:b/>
        </w:rPr>
        <w:t xml:space="preserve">[AHel76R6]: </w:t>
      </w:r>
      <w:r>
        <w:t>Khuzait Heavy Mace</w:t>
      </w:r>
    </w:p>
    <w:p>
      <w:r>
        <w:rPr>
          <w:b/>
        </w:rPr>
        <w:t xml:space="preserve">[aHQCG5Tn]: </w:t>
      </w:r>
      <w:r>
        <w:t>Chain Barding</w:t>
      </w:r>
    </w:p>
    <w:p>
      <w:r>
        <w:rPr>
          <w:b/>
        </w:rPr>
        <w:t xml:space="preserve">[AIu3kKvz]: </w:t>
      </w:r>
      <w:r>
        <w:t>Saddle Horse</w:t>
      </w:r>
    </w:p>
    <w:p>
      <w:r>
        <w:rPr>
          <w:b/>
        </w:rPr>
        <w:t xml:space="preserve">[ajifXc8I]: </w:t>
      </w:r>
      <w:r>
        <w:t>Plumbata</w:t>
      </w:r>
    </w:p>
    <w:p>
      <w:r>
        <w:rPr>
          <w:b/>
        </w:rPr>
        <w:t xml:space="preserve">[AJjEnCGN]: </w:t>
      </w:r>
      <w:r>
        <w:t>Scale Mail</w:t>
      </w:r>
    </w:p>
    <w:p>
      <w:r>
        <w:rPr>
          <w:b/>
        </w:rPr>
        <w:t xml:space="preserve">[aKIqpIf0]: </w:t>
      </w:r>
      <w:r>
        <w:t>Steppe Fast Short Bow</w:t>
      </w:r>
    </w:p>
    <w:p>
      <w:r>
        <w:rPr>
          <w:b/>
        </w:rPr>
        <w:t xml:space="preserve">[aMB36bbl]: </w:t>
      </w:r>
      <w:r>
        <w:t>Sturgian Long Infantry Spear</w:t>
      </w:r>
    </w:p>
    <w:p>
      <w:r>
        <w:rPr>
          <w:b/>
        </w:rPr>
        <w:t xml:space="preserve">[AO5LPmQf]: </w:t>
      </w:r>
      <w:r>
        <w:t>Heavy Kontos</w:t>
      </w:r>
    </w:p>
    <w:p>
      <w:r>
        <w:rPr>
          <w:b/>
        </w:rPr>
        <w:t xml:space="preserve">[aR1Tl119]: </w:t>
      </w:r>
      <w:r>
        <w:t>Courser Boots</w:t>
      </w:r>
    </w:p>
    <w:p>
      <w:r>
        <w:rPr>
          <w:b/>
        </w:rPr>
        <w:t xml:space="preserve">[arabgbEK]: </w:t>
      </w:r>
      <w:r>
        <w:t>Battanian Cavalry Sword</w:t>
      </w:r>
    </w:p>
    <w:p>
      <w:r>
        <w:rPr>
          <w:b/>
        </w:rPr>
        <w:t xml:space="preserve">[aT7w4Npp]: </w:t>
      </w:r>
      <w:r>
        <w:t>Battanian Spiked Mace</w:t>
      </w:r>
    </w:p>
    <w:p>
      <w:r>
        <w:rPr>
          <w:b/>
        </w:rPr>
        <w:t xml:space="preserve">[AWlrtbep]: </w:t>
      </w:r>
      <w:r>
        <w:t>Northern Fish Harpoon</w:t>
      </w:r>
    </w:p>
    <w:p>
      <w:r>
        <w:rPr>
          <w:b/>
        </w:rPr>
        <w:t xml:space="preserve">[b0pyML1S]: </w:t>
      </w:r>
      <w:r>
        <w:t>Sturgian Spear</w:t>
      </w:r>
    </w:p>
    <w:p>
      <w:r>
        <w:rPr>
          <w:b/>
        </w:rPr>
        <w:t xml:space="preserve">[b5dkMbBp]: </w:t>
      </w:r>
      <w:r>
        <w:t>Sturgian Short Spear</w:t>
      </w:r>
    </w:p>
    <w:p>
      <w:r>
        <w:rPr>
          <w:b/>
        </w:rPr>
        <w:t xml:space="preserve">[B8p6E8GJ]: </w:t>
      </w:r>
      <w:r>
        <w:t>Tabar</w:t>
      </w:r>
    </w:p>
    <w:p>
      <w:r>
        <w:rPr>
          <w:b/>
        </w:rPr>
        <w:t xml:space="preserve">[bAXuK5eG]: </w:t>
      </w:r>
      <w:r>
        <w:t>Aserai Lamellar Armor</w:t>
      </w:r>
    </w:p>
    <w:p>
      <w:r>
        <w:rPr>
          <w:b/>
        </w:rPr>
        <w:t xml:space="preserve">[bcnknjPD]: </w:t>
      </w:r>
      <w:r>
        <w:t>Battanian Mace</w:t>
      </w:r>
    </w:p>
    <w:p>
      <w:r>
        <w:rPr>
          <w:b/>
        </w:rPr>
        <w:t xml:space="preserve">[BDGbu59Q]: </w:t>
      </w:r>
      <w:r>
        <w:t>Jaculan Horse</w:t>
      </w:r>
    </w:p>
    <w:p>
      <w:r>
        <w:rPr>
          <w:b/>
        </w:rPr>
        <w:t xml:space="preserve">[bdgTtBDq]: </w:t>
      </w:r>
      <w:r>
        <w:t>Twohanded Iron Mace</w:t>
      </w:r>
    </w:p>
    <w:p>
      <w:r>
        <w:rPr>
          <w:b/>
        </w:rPr>
        <w:t xml:space="preserve">[bkg0kWHH]: </w:t>
      </w:r>
      <w:r>
        <w:t>Khuzait Infantry Club</w:t>
      </w:r>
    </w:p>
    <w:p>
      <w:r>
        <w:rPr>
          <w:b/>
        </w:rPr>
        <w:t xml:space="preserve">[BLeQnEKZ]: </w:t>
      </w:r>
      <w:r>
        <w:t>Leather Boots</w:t>
      </w:r>
    </w:p>
    <w:p>
      <w:r>
        <w:rPr>
          <w:b/>
        </w:rPr>
        <w:t xml:space="preserve">[BlTREYCY]: </w:t>
      </w:r>
      <w:r>
        <w:t>Guarded Lord Helmet</w:t>
      </w:r>
    </w:p>
    <w:p>
      <w:r>
        <w:rPr>
          <w:b/>
        </w:rPr>
        <w:t xml:space="preserve">[bOPllY2F]: </w:t>
      </w:r>
      <w:r>
        <w:t>Sturgian Cavalry Sword</w:t>
      </w:r>
    </w:p>
    <w:p>
      <w:r>
        <w:rPr>
          <w:b/>
        </w:rPr>
        <w:t xml:space="preserve">[brmba4ca]: </w:t>
      </w:r>
      <w:r>
        <w:t>Light Javelin</w:t>
      </w:r>
    </w:p>
    <w:p>
      <w:r>
        <w:rPr>
          <w:b/>
        </w:rPr>
        <w:t xml:space="preserve">[Bruzcqbm]: </w:t>
      </w:r>
      <w:r>
        <w:t>Heavy Glaive</w:t>
      </w:r>
    </w:p>
    <w:p>
      <w:r>
        <w:rPr>
          <w:b/>
        </w:rPr>
        <w:t xml:space="preserve">[BwOZwFxm]: </w:t>
      </w:r>
      <w:r>
        <w:t>Aserai Pike</w:t>
      </w:r>
    </w:p>
    <w:p>
      <w:r>
        <w:rPr>
          <w:b/>
        </w:rPr>
        <w:t xml:space="preserve">[bYmKOh4p]: </w:t>
      </w:r>
      <w:r>
        <w:t>Test Spear</w:t>
      </w:r>
    </w:p>
    <w:p>
      <w:r>
        <w:rPr>
          <w:b/>
        </w:rPr>
        <w:t xml:space="preserve">[bYxnCJjq]: </w:t>
      </w:r>
      <w:r>
        <w:t>Infantryman Gambeson</w:t>
      </w:r>
    </w:p>
    <w:p>
      <w:r>
        <w:rPr>
          <w:b/>
        </w:rPr>
        <w:t xml:space="preserve">[bZ0aUz2b]: </w:t>
      </w:r>
      <w:r>
        <w:t>Aserai Heavy Mace</w:t>
      </w:r>
    </w:p>
    <w:p>
      <w:r>
        <w:rPr>
          <w:b/>
        </w:rPr>
        <w:t xml:space="preserve">[bzCoIgk7]: </w:t>
      </w:r>
      <w:r>
        <w:t>Military Bill</w:t>
      </w:r>
    </w:p>
    <w:p>
      <w:r>
        <w:rPr>
          <w:b/>
        </w:rPr>
        <w:t xml:space="preserve">[bzrVXGAl]: </w:t>
      </w:r>
      <w:r>
        <w:t>Bronze Feathered Spangenhelm over Leather</w:t>
      </w:r>
    </w:p>
    <w:p>
      <w:r>
        <w:rPr>
          <w:b/>
        </w:rPr>
        <w:t xml:space="preserve">[bZSQpada]: </w:t>
      </w:r>
      <w:r>
        <w:t>Imperial Heavy Axe</w:t>
      </w:r>
    </w:p>
    <w:p>
      <w:r>
        <w:rPr>
          <w:b/>
        </w:rPr>
        <w:t xml:space="preserve">[C077yplu]: </w:t>
      </w:r>
      <w:r>
        <w:t>Decorated Khuzait Shield</w:t>
      </w:r>
    </w:p>
    <w:p>
      <w:r>
        <w:rPr>
          <w:b/>
        </w:rPr>
        <w:t xml:space="preserve">[c1a5Pt8j]: </w:t>
      </w:r>
      <w:r>
        <w:t>Bronze Nasalhelm over Mail</w:t>
      </w:r>
    </w:p>
    <w:p>
      <w:r>
        <w:rPr>
          <w:b/>
        </w:rPr>
        <w:t xml:space="preserve">[c6dK068V]: </w:t>
      </w:r>
      <w:r>
        <w:t>Khuzait Long Lance</w:t>
      </w:r>
    </w:p>
    <w:p>
      <w:r>
        <w:rPr>
          <w:b/>
        </w:rPr>
        <w:t xml:space="preserve">[cCaHNMwf]: </w:t>
      </w:r>
      <w:r>
        <w:t>Highland Leg Wrappings</w:t>
      </w:r>
    </w:p>
    <w:p>
      <w:r>
        <w:rPr>
          <w:b/>
        </w:rPr>
        <w:t xml:space="preserve">[CEk1LX84]: </w:t>
      </w:r>
      <w:r>
        <w:t>Sturgian Long Spear</w:t>
      </w:r>
    </w:p>
    <w:p>
      <w:r>
        <w:rPr>
          <w:b/>
        </w:rPr>
        <w:t xml:space="preserve">[cEUqPott]: </w:t>
      </w:r>
      <w:r>
        <w:t>Aserai Long Spear</w:t>
      </w:r>
    </w:p>
    <w:p>
      <w:r>
        <w:rPr>
          <w:b/>
        </w:rPr>
        <w:t xml:space="preserve">[CgG2aRyh]: </w:t>
      </w:r>
      <w:r>
        <w:t>Half Scale Barding</w:t>
      </w:r>
    </w:p>
    <w:p>
      <w:r>
        <w:rPr>
          <w:b/>
        </w:rPr>
        <w:t xml:space="preserve">[CJCatm7j]: </w:t>
      </w:r>
      <w:r>
        <w:t>Lighter Oaken Kite Shield</w:t>
      </w:r>
    </w:p>
    <w:p>
      <w:r>
        <w:rPr>
          <w:b/>
        </w:rPr>
        <w:t xml:space="preserve">[cjHygHb0]: </w:t>
      </w:r>
      <w:r>
        <w:t>Spiked Kettle over Padding</w:t>
      </w:r>
    </w:p>
    <w:p>
      <w:r>
        <w:rPr>
          <w:b/>
        </w:rPr>
        <w:t xml:space="preserve">[courserhorse]: </w:t>
      </w:r>
      <w:r>
        <w:t>Courser</w:t>
      </w:r>
    </w:p>
    <w:p>
      <w:r>
        <w:rPr>
          <w:b/>
        </w:rPr>
        <w:t xml:space="preserve">[cQMDVJnE]: </w:t>
      </w:r>
      <w:r>
        <w:t>Imperial Battle Axe</w:t>
      </w:r>
    </w:p>
    <w:p>
      <w:r>
        <w:rPr>
          <w:b/>
        </w:rPr>
        <w:t xml:space="preserve">[Csfcw8G7]: </w:t>
      </w:r>
      <w:r>
        <w:t>Sloven Leather</w:t>
      </w:r>
    </w:p>
    <w:p>
      <w:r>
        <w:rPr>
          <w:b/>
        </w:rPr>
        <w:t xml:space="preserve">[CtzzoSBc]: </w:t>
      </w:r>
      <w:r>
        <w:t>Short Skoldern Twohanded Axe</w:t>
      </w:r>
    </w:p>
    <w:p>
      <w:r>
        <w:rPr>
          <w:b/>
        </w:rPr>
        <w:t xml:space="preserve">[CuZ2eWxn]: </w:t>
      </w:r>
      <w:r>
        <w:t>Battanian Bastard Sword</w:t>
      </w:r>
    </w:p>
    <w:p>
      <w:r>
        <w:rPr>
          <w:b/>
        </w:rPr>
        <w:t xml:space="preserve">[cVYVpeBS]: </w:t>
      </w:r>
      <w:r>
        <w:t>Raider Helmet over Mail</w:t>
      </w:r>
    </w:p>
    <w:p>
      <w:r>
        <w:rPr>
          <w:b/>
        </w:rPr>
        <w:t xml:space="preserve">[Cw5N7rK6]: </w:t>
      </w:r>
      <w:r>
        <w:t>War Courser</w:t>
      </w:r>
    </w:p>
    <w:p>
      <w:r>
        <w:rPr>
          <w:b/>
        </w:rPr>
        <w:t xml:space="preserve">[cwC8Jp99]: </w:t>
      </w:r>
      <w:r>
        <w:t>Highland Shoulder Furr</w:t>
      </w:r>
    </w:p>
    <w:p>
      <w:r>
        <w:rPr>
          <w:b/>
        </w:rPr>
        <w:t xml:space="preserve">[CXnhFf1t]: </w:t>
      </w:r>
      <w:r>
        <w:t>Reinforced Leather Vambraces</w:t>
      </w:r>
    </w:p>
    <w:p>
      <w:r>
        <w:rPr>
          <w:b/>
        </w:rPr>
        <w:t xml:space="preserve">[CyJiWngO]: </w:t>
      </w:r>
      <w:r>
        <w:t>Bronze Scale Shoulders</w:t>
      </w:r>
    </w:p>
    <w:p>
      <w:r>
        <w:rPr>
          <w:b/>
        </w:rPr>
        <w:t xml:space="preserve">[dK4f8ArH]: </w:t>
      </w:r>
      <w:r>
        <w:t>Imperial Polearm</w:t>
      </w:r>
    </w:p>
    <w:p>
      <w:r>
        <w:rPr>
          <w:b/>
        </w:rPr>
        <w:t xml:space="preserve">[DnhVJl4d]: </w:t>
      </w:r>
      <w:r>
        <w:t>Long Desert Robe</w:t>
      </w:r>
    </w:p>
    <w:p>
      <w:r>
        <w:rPr>
          <w:b/>
        </w:rPr>
        <w:t xml:space="preserve">[DScCbmoS]: </w:t>
      </w:r>
      <w:r>
        <w:t>Battania Noble Bracers</w:t>
      </w:r>
    </w:p>
    <w:p>
      <w:r>
        <w:rPr>
          <w:b/>
        </w:rPr>
        <w:t xml:space="preserve">[DxRrAuRo]: </w:t>
      </w:r>
      <w:r>
        <w:t>Battanian Spear</w:t>
      </w:r>
    </w:p>
    <w:p>
      <w:r>
        <w:rPr>
          <w:b/>
        </w:rPr>
        <w:t xml:space="preserve">[DyXDcO36]: </w:t>
      </w:r>
      <w:r>
        <w:t>Aserai Decorated Chain Mail</w:t>
      </w:r>
    </w:p>
    <w:p>
      <w:r>
        <w:rPr>
          <w:b/>
        </w:rPr>
        <w:t xml:space="preserve">[e0SDWwmU]: </w:t>
      </w:r>
      <w:r>
        <w:t>Sturdy Steppe Armor</w:t>
      </w:r>
    </w:p>
    <w:p>
      <w:r>
        <w:rPr>
          <w:b/>
        </w:rPr>
        <w:t xml:space="preserve">[Eb106Xg8]: </w:t>
      </w:r>
      <w:r>
        <w:t>Sturgian Short Sword</w:t>
      </w:r>
    </w:p>
    <w:p>
      <w:r>
        <w:rPr>
          <w:b/>
        </w:rPr>
        <w:t xml:space="preserve">[eDMDUUfw]: </w:t>
      </w:r>
      <w:r>
        <w:t>Aserai Chain Mail</w:t>
      </w:r>
    </w:p>
    <w:p>
      <w:r>
        <w:rPr>
          <w:b/>
        </w:rPr>
        <w:t xml:space="preserve">[eEMgc7yU]: </w:t>
      </w:r>
      <w:r>
        <w:t>Battanian Reinforced Large Shield</w:t>
      </w:r>
    </w:p>
    <w:p>
      <w:r>
        <w:rPr>
          <w:b/>
        </w:rPr>
        <w:t xml:space="preserve">[Ejx5lXjk]: </w:t>
      </w:r>
      <w:r>
        <w:t>Sturgian Chaser</w:t>
      </w:r>
    </w:p>
    <w:p>
      <w:r>
        <w:rPr>
          <w:b/>
        </w:rPr>
        <w:t xml:space="preserve">[EOz0edW4]: </w:t>
      </w:r>
      <w:r>
        <w:t>Steppe Helmet</w:t>
      </w:r>
    </w:p>
    <w:p>
      <w:r>
        <w:rPr>
          <w:b/>
        </w:rPr>
        <w:t xml:space="preserve">[EPehLvzV]: </w:t>
      </w:r>
      <w:r>
        <w:t>Imperial Javelin</w:t>
      </w:r>
    </w:p>
    <w:p>
      <w:r>
        <w:rPr>
          <w:b/>
        </w:rPr>
        <w:t xml:space="preserve">[EpkGO9qE]: </w:t>
      </w:r>
      <w:r>
        <w:t>Metal Pitchfork</w:t>
      </w:r>
    </w:p>
    <w:p>
      <w:r>
        <w:rPr>
          <w:b/>
        </w:rPr>
        <w:t xml:space="preserve">[eQBDt5Wk]: </w:t>
      </w:r>
      <w:r>
        <w:t>Fell Pony</w:t>
      </w:r>
    </w:p>
    <w:p>
      <w:r>
        <w:rPr>
          <w:b/>
        </w:rPr>
        <w:t xml:space="preserve">[eso5zk60]: </w:t>
      </w:r>
      <w:r>
        <w:t>Aserai Lord Helmet</w:t>
      </w:r>
    </w:p>
    <w:p>
      <w:r>
        <w:rPr>
          <w:b/>
        </w:rPr>
        <w:t xml:space="preserve">[eTKxlDl1]: </w:t>
      </w:r>
      <w:r>
        <w:t>Highland Warlord Boots</w:t>
      </w:r>
    </w:p>
    <w:p>
      <w:r>
        <w:rPr>
          <w:b/>
        </w:rPr>
        <w:t xml:space="preserve">[FexNLsO5]: </w:t>
      </w:r>
      <w:r>
        <w:t>Imperial Javelins</w:t>
      </w:r>
    </w:p>
    <w:p>
      <w:r>
        <w:rPr>
          <w:b/>
        </w:rPr>
        <w:t xml:space="preserve">[FHakBPXw]: </w:t>
      </w:r>
      <w:r>
        <w:t>Hauberk</w:t>
      </w:r>
    </w:p>
    <w:p>
      <w:r>
        <w:rPr>
          <w:b/>
        </w:rPr>
        <w:t xml:space="preserve">[FmN4ryxu]: </w:t>
      </w:r>
      <w:r>
        <w:t>Great Sword</w:t>
      </w:r>
    </w:p>
    <w:p>
      <w:r>
        <w:rPr>
          <w:b/>
        </w:rPr>
        <w:t xml:space="preserve">[FyXM8Iob]: </w:t>
      </w:r>
      <w:r>
        <w:t>Desert Fabric Shoulderpad</w:t>
      </w:r>
    </w:p>
    <w:p>
      <w:r>
        <w:rPr>
          <w:b/>
        </w:rPr>
        <w:t xml:space="preserve">[Gbfot0SN]: </w:t>
      </w:r>
      <w:r>
        <w:t>Aserai Cavalry Mace</w:t>
      </w:r>
    </w:p>
    <w:p>
      <w:r>
        <w:rPr>
          <w:b/>
        </w:rPr>
        <w:t xml:space="preserve">[GEHTam8H]: </w:t>
      </w:r>
      <w:r>
        <w:t>Battanian Scout Shield</w:t>
      </w:r>
    </w:p>
    <w:p>
      <w:r>
        <w:rPr>
          <w:b/>
        </w:rPr>
        <w:t xml:space="preserve">[GFKPrrb8]: </w:t>
      </w:r>
      <w:r>
        <w:t>Aserai Noble Helmet</w:t>
      </w:r>
    </w:p>
    <w:p>
      <w:r>
        <w:rPr>
          <w:b/>
        </w:rPr>
        <w:t xml:space="preserve">[gfvG04SP]: </w:t>
      </w:r>
      <w:r>
        <w:t>Desert Leather Shoulderpad</w:t>
      </w:r>
    </w:p>
    <w:p>
      <w:r>
        <w:rPr>
          <w:b/>
        </w:rPr>
        <w:t xml:space="preserve">[gKhpLiyg]: </w:t>
      </w:r>
      <w:r>
        <w:t>Mail and Plate Barding</w:t>
      </w:r>
    </w:p>
    <w:p>
      <w:r>
        <w:rPr>
          <w:b/>
        </w:rPr>
        <w:t xml:space="preserve">[Goloz0Vm]: </w:t>
      </w:r>
      <w:r>
        <w:t>Husnphree</w:t>
      </w:r>
    </w:p>
    <w:p>
      <w:r>
        <w:rPr>
          <w:b/>
        </w:rPr>
        <w:t xml:space="preserve">[gTptIfxY]: </w:t>
      </w:r>
      <w:r>
        <w:t>Desert Cap</w:t>
      </w:r>
    </w:p>
    <w:p>
      <w:r>
        <w:rPr>
          <w:b/>
        </w:rPr>
        <w:t xml:space="preserve">[GTWUtUFj]: </w:t>
      </w:r>
      <w:r>
        <w:t>Chain Horse Harness</w:t>
      </w:r>
    </w:p>
    <w:p>
      <w:r>
        <w:rPr>
          <w:b/>
        </w:rPr>
        <w:t xml:space="preserve">[gXbmGrGL]: </w:t>
      </w:r>
      <w:r>
        <w:t>Decorated Imperial Boots</w:t>
      </w:r>
    </w:p>
    <w:p>
      <w:r>
        <w:rPr>
          <w:b/>
        </w:rPr>
        <w:t xml:space="preserve">[gXu0brD7]: </w:t>
      </w:r>
      <w:r>
        <w:t>Vlandian Axe</w:t>
      </w:r>
    </w:p>
    <w:p>
      <w:r>
        <w:rPr>
          <w:b/>
        </w:rPr>
        <w:t xml:space="preserve">[H41qKfaL]: </w:t>
      </w:r>
      <w:r>
        <w:t>Highland Noble Helmet with Feather</w:t>
      </w:r>
    </w:p>
    <w:p>
      <w:r>
        <w:rPr>
          <w:b/>
        </w:rPr>
        <w:t xml:space="preserve">[h5IlkYck]: </w:t>
      </w:r>
      <w:r>
        <w:t>Heavy Coat</w:t>
      </w:r>
    </w:p>
    <w:p>
      <w:r>
        <w:rPr>
          <w:b/>
        </w:rPr>
        <w:t xml:space="preserve">[h5kfaD4v]: </w:t>
      </w:r>
      <w:r>
        <w:t>Charger</w:t>
      </w:r>
    </w:p>
    <w:p>
      <w:r>
        <w:rPr>
          <w:b/>
        </w:rPr>
        <w:t xml:space="preserve">[hCBCLp0e]: </w:t>
      </w:r>
      <w:r>
        <w:t>Half Mail and Plate Barding</w:t>
      </w:r>
    </w:p>
    <w:p>
      <w:r>
        <w:rPr>
          <w:b/>
        </w:rPr>
        <w:t xml:space="preserve">[HEsETRqw]: </w:t>
      </w:r>
      <w:r>
        <w:t>Reinforced Horseman Kite Shield</w:t>
      </w:r>
    </w:p>
    <w:p>
      <w:r>
        <w:rPr>
          <w:b/>
        </w:rPr>
        <w:t xml:space="preserve">[hF11nBki]: </w:t>
      </w:r>
      <w:r>
        <w:t>Vlandian Cavalry Sword</w:t>
      </w:r>
    </w:p>
    <w:p>
      <w:r>
        <w:rPr>
          <w:b/>
        </w:rPr>
        <w:t xml:space="preserve">[HFIsOSHl]: </w:t>
      </w:r>
      <w:r>
        <w:t>Raider Twohanded Axe</w:t>
      </w:r>
    </w:p>
    <w:p>
      <w:r>
        <w:rPr>
          <w:b/>
        </w:rPr>
        <w:t xml:space="preserve">[hj563EZr]: </w:t>
      </w:r>
      <w:r>
        <w:t>Studded Round Shield</w:t>
      </w:r>
    </w:p>
    <w:p>
      <w:r>
        <w:rPr>
          <w:b/>
        </w:rPr>
        <w:t xml:space="preserve">[HKPCngu0]: </w:t>
      </w:r>
      <w:r>
        <w:t>Raider Cavalry Axe</w:t>
      </w:r>
    </w:p>
    <w:p>
      <w:r>
        <w:rPr>
          <w:b/>
        </w:rPr>
        <w:t xml:space="preserve">[Hm7D4Z6v]: </w:t>
      </w:r>
      <w:r>
        <w:t>Northlander Ring Barding</w:t>
      </w:r>
    </w:p>
    <w:p>
      <w:r>
        <w:rPr>
          <w:b/>
        </w:rPr>
        <w:t xml:space="preserve">[hTRaPvRa]: </w:t>
      </w:r>
      <w:r>
        <w:t>Highland Leather Boots</w:t>
      </w:r>
    </w:p>
    <w:p>
      <w:r>
        <w:rPr>
          <w:b/>
        </w:rPr>
        <w:t xml:space="preserve">[Hy4uQ7d5]: </w:t>
      </w:r>
      <w:r>
        <w:t>Vlandian Cavalry Mace</w:t>
      </w:r>
    </w:p>
    <w:p>
      <w:r>
        <w:rPr>
          <w:b/>
        </w:rPr>
        <w:t xml:space="preserve">[I1faIdpc]: </w:t>
      </w:r>
      <w:r>
        <w:t>Brawler</w:t>
      </w:r>
    </w:p>
    <w:p>
      <w:r>
        <w:rPr>
          <w:b/>
        </w:rPr>
        <w:t xml:space="preserve">[I1ZBVhON]: </w:t>
      </w:r>
      <w:r>
        <w:t>Steppe Studded Shoulders</w:t>
      </w:r>
    </w:p>
    <w:p>
      <w:r>
        <w:rPr>
          <w:b/>
        </w:rPr>
        <w:t xml:space="preserve">[I2yl5DWj]: </w:t>
      </w:r>
      <w:r>
        <w:t>Heavy Khuzait Arrow</w:t>
      </w:r>
    </w:p>
    <w:p>
      <w:r>
        <w:rPr>
          <w:b/>
        </w:rPr>
        <w:t xml:space="preserve">[I8zNQS7i]: </w:t>
      </w:r>
      <w:r>
        <w:t>Skoldern Twohanded Axe</w:t>
      </w:r>
    </w:p>
    <w:p>
      <w:r>
        <w:rPr>
          <w:b/>
        </w:rPr>
        <w:t xml:space="preserve">[Ia7K4egV]: </w:t>
      </w:r>
      <w:r>
        <w:t>Lordly Helmet</w:t>
      </w:r>
    </w:p>
    <w:p>
      <w:r>
        <w:rPr>
          <w:b/>
        </w:rPr>
        <w:t xml:space="preserve">[iauvbwL3]: </w:t>
      </w:r>
      <w:r>
        <w:t>Guard's Bow</w:t>
      </w:r>
    </w:p>
    <w:p>
      <w:r>
        <w:rPr>
          <w:b/>
        </w:rPr>
        <w:t xml:space="preserve">[IbrLksih]: </w:t>
      </w:r>
      <w:r>
        <w:t>Eastern Light Axe</w:t>
      </w:r>
    </w:p>
    <w:p>
      <w:r>
        <w:rPr>
          <w:b/>
        </w:rPr>
        <w:t xml:space="preserve">[igAT9Eqb]: </w:t>
      </w:r>
      <w:r>
        <w:t>Steppe Charger</w:t>
      </w:r>
    </w:p>
    <w:p>
      <w:r>
        <w:rPr>
          <w:b/>
        </w:rPr>
        <w:t xml:space="preserve">[IH9GsYzv]: </w:t>
      </w:r>
      <w:r>
        <w:t>Baggy Trousers</w:t>
      </w:r>
    </w:p>
    <w:p>
      <w:r>
        <w:rPr>
          <w:b/>
        </w:rPr>
        <w:t xml:space="preserve">[ihN5JZ9h]: </w:t>
      </w:r>
      <w:r>
        <w:t>Nasalhelm over Leather</w:t>
      </w:r>
    </w:p>
    <w:p>
      <w:r>
        <w:rPr>
          <w:b/>
        </w:rPr>
        <w:t xml:space="preserve">[IKhu13vZ]: </w:t>
      </w:r>
      <w:r>
        <w:t>Light Round Shield</w:t>
      </w:r>
    </w:p>
    <w:p>
      <w:r>
        <w:rPr>
          <w:b/>
        </w:rPr>
        <w:t xml:space="preserve">[ilLE877K]: </w:t>
      </w:r>
      <w:r>
        <w:t xml:space="preserve">Steppe Fur Saddle </w:t>
      </w:r>
    </w:p>
    <w:p>
      <w:r>
        <w:rPr>
          <w:b/>
        </w:rPr>
        <w:t xml:space="preserve">[iNJr5HOM]: </w:t>
      </w:r>
      <w:r>
        <w:t>Awl Pike</w:t>
      </w:r>
    </w:p>
    <w:p>
      <w:r>
        <w:rPr>
          <w:b/>
        </w:rPr>
        <w:t xml:space="preserve">[inquCxkd]: </w:t>
      </w:r>
      <w:r>
        <w:t>Aserai Spear</w:t>
      </w:r>
    </w:p>
    <w:p>
      <w:r>
        <w:rPr>
          <w:b/>
        </w:rPr>
        <w:t xml:space="preserve">[inr9Mt1i]: </w:t>
      </w:r>
      <w:r>
        <w:t>Khuzait Lance</w:t>
      </w:r>
    </w:p>
    <w:p>
      <w:r>
        <w:rPr>
          <w:b/>
        </w:rPr>
        <w:t xml:space="preserve">[INWSxn7C]: </w:t>
      </w:r>
      <w:r>
        <w:t>Bronze Lamellar Shoulders</w:t>
      </w:r>
    </w:p>
    <w:p>
      <w:r>
        <w:rPr>
          <w:b/>
        </w:rPr>
        <w:t xml:space="preserve">[inYBaDwu]: </w:t>
      </w:r>
      <w:r>
        <w:t>Iron Feathered Spangenhelm over Mail</w:t>
      </w:r>
    </w:p>
    <w:p>
      <w:r>
        <w:rPr>
          <w:b/>
        </w:rPr>
        <w:t xml:space="preserve">[IOt4KTHs]: </w:t>
      </w:r>
      <w:r>
        <w:t>Midlands Palfrey</w:t>
      </w:r>
    </w:p>
    <w:p>
      <w:r>
        <w:rPr>
          <w:b/>
        </w:rPr>
        <w:t xml:space="preserve">[iPfZpGHK]: </w:t>
      </w:r>
      <w:r>
        <w:t>Heavy Oval Shield</w:t>
      </w:r>
    </w:p>
    <w:p>
      <w:r>
        <w:rPr>
          <w:b/>
        </w:rPr>
        <w:t xml:space="preserve">[IPp2QGwE]: </w:t>
      </w:r>
      <w:r>
        <w:t>Hay Sickle</w:t>
      </w:r>
    </w:p>
    <w:p>
      <w:r>
        <w:rPr>
          <w:b/>
        </w:rPr>
        <w:t xml:space="preserve">[Is7j0Ir8]: </w:t>
      </w:r>
      <w:r>
        <w:t>Battanian Noble Two Handed Sword</w:t>
      </w:r>
    </w:p>
    <w:p>
      <w:r>
        <w:rPr>
          <w:b/>
        </w:rPr>
        <w:t xml:space="preserve">[isuBaIqQ]: </w:t>
      </w:r>
      <w:r>
        <w:t>Ironrimmed Kite Shield</w:t>
      </w:r>
    </w:p>
    <w:p>
      <w:r>
        <w:rPr>
          <w:b/>
        </w:rPr>
        <w:t xml:space="preserve">[it3sDnGw]: </w:t>
      </w:r>
      <w:r>
        <w:t>Sturgian Round Shield</w:t>
      </w:r>
    </w:p>
    <w:p>
      <w:r>
        <w:rPr>
          <w:b/>
        </w:rPr>
        <w:t xml:space="preserve">[ITKKkoXI]: </w:t>
      </w:r>
      <w:r>
        <w:t>Raider Heavy Axe</w:t>
      </w:r>
    </w:p>
    <w:p>
      <w:r>
        <w:rPr>
          <w:b/>
        </w:rPr>
        <w:t xml:space="preserve">[IWv37ncp]: </w:t>
      </w:r>
      <w:r>
        <w:t>Northlander Light Harness</w:t>
      </w:r>
    </w:p>
    <w:p>
      <w:r>
        <w:rPr>
          <w:b/>
        </w:rPr>
        <w:t xml:space="preserve">[J4fgemze]: </w:t>
      </w:r>
      <w:r>
        <w:t>Sturgian Lance</w:t>
      </w:r>
    </w:p>
    <w:p>
      <w:r>
        <w:rPr>
          <w:b/>
        </w:rPr>
        <w:t xml:space="preserve">[ja2rER65]: </w:t>
      </w:r>
      <w:r>
        <w:t>Test Lance</w:t>
      </w:r>
    </w:p>
    <w:p>
      <w:r>
        <w:rPr>
          <w:b/>
        </w:rPr>
        <w:t xml:space="preserve">[jEHLd5gm]: </w:t>
      </w:r>
      <w:r>
        <w:t>Kilij</w:t>
      </w:r>
    </w:p>
    <w:p>
      <w:r>
        <w:rPr>
          <w:b/>
        </w:rPr>
        <w:t xml:space="preserve">[JfPqJbK6]: </w:t>
      </w:r>
      <w:r>
        <w:t>Faster Charger</w:t>
      </w:r>
    </w:p>
    <w:p>
      <w:r>
        <w:rPr>
          <w:b/>
        </w:rPr>
        <w:t xml:space="preserve">[jhgVsWKr]: </w:t>
      </w:r>
      <w:r>
        <w:t>Tyal Horse</w:t>
      </w:r>
    </w:p>
    <w:p>
      <w:r>
        <w:rPr>
          <w:b/>
        </w:rPr>
        <w:t xml:space="preserve">[jjHpXY4d]: </w:t>
      </w:r>
      <w:r>
        <w:t>Fur Hood</w:t>
      </w:r>
    </w:p>
    <w:p>
      <w:r>
        <w:rPr>
          <w:b/>
        </w:rPr>
        <w:t xml:space="preserve">[JkLoAelJ]: </w:t>
      </w:r>
      <w:r>
        <w:t>Mail Shoulders</w:t>
      </w:r>
    </w:p>
    <w:p>
      <w:r>
        <w:rPr>
          <w:b/>
        </w:rPr>
        <w:t xml:space="preserve">[jm9CnURw]: </w:t>
      </w:r>
      <w:r>
        <w:t>Heavy Bodkin Arrow</w:t>
      </w:r>
    </w:p>
    <w:p>
      <w:r>
        <w:rPr>
          <w:b/>
        </w:rPr>
        <w:t xml:space="preserve">[joroqAbR]: </w:t>
      </w:r>
      <w:r>
        <w:t>Flyssa</w:t>
      </w:r>
    </w:p>
    <w:p>
      <w:r>
        <w:rPr>
          <w:b/>
        </w:rPr>
        <w:t xml:space="preserve">[Jt0Mcn4D]: </w:t>
      </w:r>
      <w:r>
        <w:t>Savage Armor</w:t>
      </w:r>
    </w:p>
    <w:p>
      <w:r>
        <w:rPr>
          <w:b/>
        </w:rPr>
        <w:t xml:space="preserve">[JW1mE68R]: </w:t>
      </w:r>
      <w:r>
        <w:t>Layered Desert Robe</w:t>
      </w:r>
    </w:p>
    <w:p>
      <w:r>
        <w:rPr>
          <w:b/>
        </w:rPr>
        <w:t xml:space="preserve">[jy1VQ7Yg]: </w:t>
      </w:r>
      <w:r>
        <w:t>Khuzait Cavalry Mace</w:t>
      </w:r>
    </w:p>
    <w:p>
      <w:r>
        <w:rPr>
          <w:b/>
        </w:rPr>
        <w:t xml:space="preserve">[KD4pxN2C]: </w:t>
      </w:r>
      <w:r>
        <w:t>Aserai Noble Sword</w:t>
      </w:r>
    </w:p>
    <w:p>
      <w:r>
        <w:rPr>
          <w:b/>
        </w:rPr>
        <w:t xml:space="preserve">[KIxX6dH2]: </w:t>
      </w:r>
      <w:r>
        <w:t>Rough Fur over Chain</w:t>
      </w:r>
    </w:p>
    <w:p>
      <w:r>
        <w:rPr>
          <w:b/>
        </w:rPr>
        <w:t xml:space="preserve">[kOV5t7Yx]: </w:t>
      </w:r>
      <w:r>
        <w:t>Danustica Horse</w:t>
      </w:r>
    </w:p>
    <w:p>
      <w:r>
        <w:rPr>
          <w:b/>
        </w:rPr>
        <w:t xml:space="preserve">[KpyTaAwL]: </w:t>
      </w:r>
      <w:r>
        <w:t>Highland Plated Noble Helmet</w:t>
      </w:r>
    </w:p>
    <w:p>
      <w:r>
        <w:rPr>
          <w:b/>
        </w:rPr>
        <w:t xml:space="preserve">[L0aYVd65]: </w:t>
      </w:r>
      <w:r>
        <w:t>Commoner Tunic</w:t>
      </w:r>
    </w:p>
    <w:p>
      <w:r>
        <w:rPr>
          <w:b/>
        </w:rPr>
        <w:t xml:space="preserve">[l2j9CAQn]: </w:t>
      </w:r>
      <w:r>
        <w:t>Bastard Sword</w:t>
      </w:r>
    </w:p>
    <w:p>
      <w:r>
        <w:rPr>
          <w:b/>
        </w:rPr>
        <w:t xml:space="preserve">[l2pEOHk6]: </w:t>
      </w:r>
      <w:r>
        <w:t>Aserai Axe</w:t>
      </w:r>
    </w:p>
    <w:p>
      <w:r>
        <w:rPr>
          <w:b/>
        </w:rPr>
        <w:t xml:space="preserve">[Ldqb9oAF]: </w:t>
      </w:r>
      <w:r>
        <w:t>Highland Warlord Pauldrons</w:t>
      </w:r>
    </w:p>
    <w:p>
      <w:r>
        <w:rPr>
          <w:b/>
        </w:rPr>
        <w:t xml:space="preserve">[LI3rc6S2]: </w:t>
      </w:r>
      <w:r>
        <w:t>Aserai Throwing Axe</w:t>
      </w:r>
    </w:p>
    <w:p>
      <w:r>
        <w:rPr>
          <w:b/>
        </w:rPr>
        <w:t xml:space="preserve">[lPeLZge5]: </w:t>
      </w:r>
      <w:r>
        <w:t>Armored Baggy Trousers</w:t>
      </w:r>
    </w:p>
    <w:p>
      <w:r>
        <w:rPr>
          <w:b/>
        </w:rPr>
        <w:t xml:space="preserve">[lspv3mUE]: </w:t>
      </w:r>
      <w:r>
        <w:t>Studded Steppe Barding</w:t>
      </w:r>
    </w:p>
    <w:p>
      <w:r>
        <w:rPr>
          <w:b/>
        </w:rPr>
        <w:t xml:space="preserve">[Lt8nT1hb]: </w:t>
      </w:r>
      <w:r>
        <w:t>Lamellar Shoulders</w:t>
      </w:r>
    </w:p>
    <w:p>
      <w:r>
        <w:rPr>
          <w:b/>
        </w:rPr>
        <w:t xml:space="preserve">[LwxELoZL]: </w:t>
      </w:r>
      <w:r>
        <w:t>Highland Half Scaled Horse Harness</w:t>
      </w:r>
    </w:p>
    <w:p>
      <w:r>
        <w:rPr>
          <w:b/>
        </w:rPr>
        <w:t xml:space="preserve">[lxDZyKbU]: </w:t>
      </w:r>
      <w:r>
        <w:t>Aserai Heavy Lance</w:t>
      </w:r>
    </w:p>
    <w:p>
      <w:r>
        <w:rPr>
          <w:b/>
        </w:rPr>
        <w:t xml:space="preserve">[LyaWykYa]: </w:t>
      </w:r>
      <w:r>
        <w:t>Noble Helmet with Neckguard</w:t>
      </w:r>
    </w:p>
    <w:p>
      <w:r>
        <w:rPr>
          <w:b/>
        </w:rPr>
        <w:t xml:space="preserve">[Mbf8qAxs]: </w:t>
      </w:r>
      <w:r>
        <w:t>Long Twohanded Axe</w:t>
      </w:r>
    </w:p>
    <w:p>
      <w:r>
        <w:rPr>
          <w:b/>
        </w:rPr>
        <w:t xml:space="preserve">[mDHMOUdx]: </w:t>
      </w:r>
      <w:r>
        <w:t>Footman Wicker Shield</w:t>
      </w:r>
    </w:p>
    <w:p>
      <w:r>
        <w:rPr>
          <w:b/>
        </w:rPr>
        <w:t xml:space="preserve">[mFM5jUuF]: </w:t>
      </w:r>
      <w:r>
        <w:t>Khuzait Long Infantry Spear</w:t>
      </w:r>
    </w:p>
    <w:p>
      <w:r>
        <w:rPr>
          <w:b/>
        </w:rPr>
        <w:t xml:space="preserve">[MS1gaKXk]: </w:t>
      </w:r>
      <w:r>
        <w:t>Battanian Throwing Axe</w:t>
      </w:r>
    </w:p>
    <w:p>
      <w:r>
        <w:rPr>
          <w:b/>
        </w:rPr>
        <w:t xml:space="preserve">[ms4AKynl]: </w:t>
      </w:r>
      <w:r>
        <w:t>Plated Boots</w:t>
      </w:r>
    </w:p>
    <w:p>
      <w:r>
        <w:rPr>
          <w:b/>
        </w:rPr>
        <w:t xml:space="preserve">[mStaaxFF]: </w:t>
      </w:r>
      <w:r>
        <w:t>Desert Ringmail Shoulder</w:t>
      </w:r>
    </w:p>
    <w:p>
      <w:r>
        <w:rPr>
          <w:b/>
        </w:rPr>
        <w:t xml:space="preserve">[MUdwS6jH]: </w:t>
      </w:r>
      <w:r>
        <w:t>Tougher Tyal Horse</w:t>
      </w:r>
    </w:p>
    <w:p>
      <w:r>
        <w:rPr>
          <w:b/>
        </w:rPr>
        <w:t xml:space="preserve">[mVAaWp5U]: </w:t>
      </w:r>
      <w:r>
        <w:t>Imperial Charger</w:t>
      </w:r>
    </w:p>
    <w:p>
      <w:r>
        <w:rPr>
          <w:b/>
        </w:rPr>
        <w:t xml:space="preserve">[mXQsNAmZ]: </w:t>
      </w:r>
      <w:r>
        <w:t>Bodkin Arrow</w:t>
      </w:r>
    </w:p>
    <w:p>
      <w:r>
        <w:rPr>
          <w:b/>
        </w:rPr>
        <w:t xml:space="preserve">[n21mBbbR]: </w:t>
      </w:r>
      <w:r>
        <w:t>Bill</w:t>
      </w:r>
    </w:p>
    <w:p>
      <w:r>
        <w:rPr>
          <w:b/>
        </w:rPr>
        <w:t xml:space="preserve">[nbjUGjaZ]: </w:t>
      </w:r>
      <w:r>
        <w:t>Sturgian Horseman Shield</w:t>
      </w:r>
    </w:p>
    <w:p>
      <w:r>
        <w:rPr>
          <w:b/>
        </w:rPr>
        <w:t xml:space="preserve">[newiAaR9]: </w:t>
      </w:r>
      <w:r>
        <w:t>Decorated Goggled Helmet</w:t>
      </w:r>
    </w:p>
    <w:p>
      <w:r>
        <w:rPr>
          <w:b/>
        </w:rPr>
        <w:t xml:space="preserve">[nhoDWrVf]: </w:t>
      </w:r>
      <w:r>
        <w:t>MP Test 2h Sword</w:t>
      </w:r>
    </w:p>
    <w:p>
      <w:r>
        <w:rPr>
          <w:b/>
        </w:rPr>
        <w:t xml:space="preserve">[Nk7bQUWJ]: </w:t>
      </w:r>
      <w:r>
        <w:t>Aserai Two Handed Sword</w:t>
      </w:r>
    </w:p>
    <w:p>
      <w:r>
        <w:rPr>
          <w:b/>
        </w:rPr>
        <w:t xml:space="preserve">[NKZ0P4aU]: </w:t>
      </w:r>
      <w:r>
        <w:t>Vlandian Long Lance</w:t>
      </w:r>
    </w:p>
    <w:p>
      <w:r>
        <w:rPr>
          <w:b/>
        </w:rPr>
        <w:t xml:space="preserve">[nmLZEjYg]: </w:t>
      </w:r>
      <w:r>
        <w:t>MP Test 2h Mace</w:t>
      </w:r>
    </w:p>
    <w:p>
      <w:r>
        <w:rPr>
          <w:b/>
        </w:rPr>
        <w:t xml:space="preserve">[Np2OoVNd]: </w:t>
      </w:r>
      <w:r>
        <w:t>Sturgian Light Mace</w:t>
      </w:r>
    </w:p>
    <w:p>
      <w:r>
        <w:rPr>
          <w:b/>
        </w:rPr>
        <w:t xml:space="preserve">[nPSYRs2Q]: </w:t>
      </w:r>
      <w:r>
        <w:t>Test Pike</w:t>
      </w:r>
    </w:p>
    <w:p>
      <w:r>
        <w:rPr>
          <w:b/>
        </w:rPr>
        <w:t xml:space="preserve">[NSo8tGhT]: </w:t>
      </w:r>
      <w:r>
        <w:t>Battanian Lance</w:t>
      </w:r>
    </w:p>
    <w:p>
      <w:r>
        <w:rPr>
          <w:b/>
        </w:rPr>
        <w:t xml:space="preserve">[nTjEUF9z]: </w:t>
      </w:r>
      <w:r>
        <w:t>Crude Large Round Shield</w:t>
      </w:r>
    </w:p>
    <w:p>
      <w:r>
        <w:rPr>
          <w:b/>
        </w:rPr>
        <w:t xml:space="preserve">[NTPmtaaN]: </w:t>
      </w:r>
      <w:r>
        <w:t>Red Coat over Mail</w:t>
      </w:r>
    </w:p>
    <w:p>
      <w:r>
        <w:rPr>
          <w:b/>
        </w:rPr>
        <w:t xml:space="preserve">[O4agNHhn]: </w:t>
      </w:r>
      <w:r>
        <w:t>Agile Barb Horse</w:t>
      </w:r>
    </w:p>
    <w:p>
      <w:r>
        <w:rPr>
          <w:b/>
        </w:rPr>
        <w:t xml:space="preserve">[OdsXaOjG]: </w:t>
      </w:r>
      <w:r>
        <w:t>Khuzait Arrow</w:t>
      </w:r>
    </w:p>
    <w:p>
      <w:r>
        <w:rPr>
          <w:b/>
        </w:rPr>
        <w:t xml:space="preserve">[OEbGMbG2]: </w:t>
      </w:r>
      <w:r>
        <w:t>Highland Scaled Horse Harness</w:t>
      </w:r>
    </w:p>
    <w:p>
      <w:r>
        <w:rPr>
          <w:b/>
        </w:rPr>
        <w:t xml:space="preserve">[oeE1E3FJ]: </w:t>
      </w:r>
      <w:r>
        <w:t>Vlandian Bastard Sword</w:t>
      </w:r>
    </w:p>
    <w:p>
      <w:r>
        <w:rPr>
          <w:b/>
        </w:rPr>
        <w:t xml:space="preserve">[OeKwbpM7]: </w:t>
      </w:r>
      <w:r>
        <w:t>Steppe Saddle Horse</w:t>
      </w:r>
    </w:p>
    <w:p>
      <w:r>
        <w:rPr>
          <w:b/>
        </w:rPr>
        <w:t xml:space="preserve">[OGqTKRVm]: </w:t>
      </w:r>
      <w:r>
        <w:t>Bamboo Lance</w:t>
      </w:r>
    </w:p>
    <w:p>
      <w:r>
        <w:rPr>
          <w:b/>
        </w:rPr>
        <w:t xml:space="preserve">[OL1oJ9j5]: </w:t>
      </w:r>
      <w:r>
        <w:t>Dale Pony</w:t>
      </w:r>
    </w:p>
    <w:p>
      <w:r>
        <w:rPr>
          <w:b/>
        </w:rPr>
        <w:t xml:space="preserve">[OnpIGPEG]: </w:t>
      </w:r>
      <w:r>
        <w:t>Battanian Large Bronze Shield</w:t>
      </w:r>
    </w:p>
    <w:p>
      <w:r>
        <w:rPr>
          <w:b/>
        </w:rPr>
        <w:t xml:space="preserve">[oppGd4nH]: </w:t>
      </w:r>
      <w:r>
        <w:t>Round Khuzait Shield</w:t>
      </w:r>
    </w:p>
    <w:p>
      <w:r>
        <w:rPr>
          <w:b/>
        </w:rPr>
        <w:t xml:space="preserve">[OuD7PfvY]: </w:t>
      </w:r>
      <w:r>
        <w:t>Imperial Recurve Bow</w:t>
      </w:r>
    </w:p>
    <w:p>
      <w:r>
        <w:rPr>
          <w:b/>
        </w:rPr>
        <w:t xml:space="preserve">[Oyeu738O]: </w:t>
      </w:r>
      <w:r>
        <w:t>Northlander Lord Helmet</w:t>
      </w:r>
    </w:p>
    <w:p>
      <w:r>
        <w:rPr>
          <w:b/>
        </w:rPr>
        <w:t xml:space="preserve">[p2gPB04v]: </w:t>
      </w:r>
      <w:r>
        <w:t>Steppe Leather Pauldron</w:t>
      </w:r>
    </w:p>
    <w:p>
      <w:r>
        <w:rPr>
          <w:b/>
        </w:rPr>
        <w:t xml:space="preserve">[PF7sPCYq]: </w:t>
      </w:r>
      <w:r>
        <w:t>Javelins</w:t>
      </w:r>
    </w:p>
    <w:p>
      <w:r>
        <w:rPr>
          <w:b/>
        </w:rPr>
        <w:t xml:space="preserve">[PPpvY6BZ]: </w:t>
      </w:r>
      <w:r>
        <w:t>Khuzait Cavalry Shield</w:t>
      </w:r>
    </w:p>
    <w:p>
      <w:r>
        <w:rPr>
          <w:b/>
        </w:rPr>
        <w:t xml:space="preserve">[pTtFr5Iw]: </w:t>
      </w:r>
      <w:r>
        <w:t>Vlandian Military Sickle</w:t>
      </w:r>
    </w:p>
    <w:p>
      <w:r>
        <w:rPr>
          <w:b/>
        </w:rPr>
        <w:t xml:space="preserve">[PxVFJaEM]: </w:t>
      </w:r>
      <w:r>
        <w:t>Crowned Plated Helmet</w:t>
      </w:r>
    </w:p>
    <w:p>
      <w:r>
        <w:rPr>
          <w:b/>
        </w:rPr>
        <w:t xml:space="preserve">[pyupZxJK]: </w:t>
      </w:r>
      <w:r>
        <w:t>Kontos</w:t>
      </w:r>
    </w:p>
    <w:p>
      <w:r>
        <w:rPr>
          <w:b/>
        </w:rPr>
        <w:t xml:space="preserve">[PZPphq6H]: </w:t>
      </w:r>
      <w:r>
        <w:t>Steppe Warhorse</w:t>
      </w:r>
    </w:p>
    <w:p>
      <w:r>
        <w:rPr>
          <w:b/>
        </w:rPr>
        <w:t xml:space="preserve">[Q2F2uqRE]: </w:t>
      </w:r>
      <w:r>
        <w:t>Vlandian Pauldron Cape</w:t>
      </w:r>
    </w:p>
    <w:p>
      <w:r>
        <w:rPr>
          <w:b/>
        </w:rPr>
        <w:t xml:space="preserve">[QcCC59DA]: </w:t>
      </w:r>
      <w:r>
        <w:t>Studded Strip Shoulders</w:t>
      </w:r>
    </w:p>
    <w:p>
      <w:r>
        <w:rPr>
          <w:b/>
        </w:rPr>
        <w:t xml:space="preserve">[QCOWP3E9]: </w:t>
      </w:r>
      <w:r>
        <w:t>Steppe Raider Helmet</w:t>
      </w:r>
    </w:p>
    <w:p>
      <w:r>
        <w:rPr>
          <w:b/>
        </w:rPr>
        <w:t xml:space="preserve">[qEcDWNci]: </w:t>
      </w:r>
      <w:r>
        <w:t>Barbed Arrow</w:t>
      </w:r>
    </w:p>
    <w:p>
      <w:r>
        <w:rPr>
          <w:b/>
        </w:rPr>
        <w:t xml:space="preserve">[qFV7uqVW]: </w:t>
      </w:r>
      <w:r>
        <w:t>Short Spear</w:t>
      </w:r>
    </w:p>
    <w:p>
      <w:r>
        <w:rPr>
          <w:b/>
        </w:rPr>
        <w:t xml:space="preserve">[QtuZSbG9]: </w:t>
      </w:r>
      <w:r>
        <w:t>Feathered Spangenhelm over Coif</w:t>
      </w:r>
    </w:p>
    <w:p>
      <w:r>
        <w:rPr>
          <w:b/>
        </w:rPr>
        <w:t xml:space="preserve">[QUGDr6Te]: </w:t>
      </w:r>
      <w:r>
        <w:t>Scimitar</w:t>
      </w:r>
    </w:p>
    <w:p>
      <w:r>
        <w:rPr>
          <w:b/>
        </w:rPr>
        <w:t xml:space="preserve">[QVGL3eB0]: </w:t>
      </w:r>
      <w:r>
        <w:t>Open Desert Helmet</w:t>
      </w:r>
    </w:p>
    <w:p>
      <w:r>
        <w:rPr>
          <w:b/>
        </w:rPr>
        <w:t xml:space="preserve">[radJHwRW]: </w:t>
      </w:r>
      <w:r>
        <w:t>Heavy Horseman Kite Shield</w:t>
      </w:r>
    </w:p>
    <w:p>
      <w:r>
        <w:rPr>
          <w:b/>
        </w:rPr>
        <w:t xml:space="preserve">[RGwcnlmQ]: </w:t>
      </w:r>
      <w:r>
        <w:t>Two Handed Woodcutter Axe</w:t>
      </w:r>
    </w:p>
    <w:p>
      <w:r>
        <w:rPr>
          <w:b/>
        </w:rPr>
        <w:t xml:space="preserve">[RIswqnuJ]: </w:t>
      </w:r>
      <w:r>
        <w:t>Goggled Helmet</w:t>
      </w:r>
    </w:p>
    <w:p>
      <w:r>
        <w:rPr>
          <w:b/>
        </w:rPr>
        <w:t xml:space="preserve">[RJ8CcdJn]: </w:t>
      </w:r>
      <w:r>
        <w:t>Steppe Short Bow</w:t>
      </w:r>
    </w:p>
    <w:p>
      <w:r>
        <w:rPr>
          <w:b/>
        </w:rPr>
        <w:t xml:space="preserve">[rLFdje27]: </w:t>
      </w:r>
      <w:r>
        <w:t>Khuzait Short Spear</w:t>
      </w:r>
    </w:p>
    <w:p>
      <w:r>
        <w:rPr>
          <w:b/>
        </w:rPr>
        <w:t xml:space="preserve">[RmUJJelp]: </w:t>
      </w:r>
      <w:r>
        <w:t>Huscarls Hauberk</w:t>
      </w:r>
    </w:p>
    <w:p>
      <w:r>
        <w:rPr>
          <w:b/>
        </w:rPr>
        <w:t xml:space="preserve">[rq5FMLVI]: </w:t>
      </w:r>
      <w:r>
        <w:t>Nomad Short Bow</w:t>
      </w:r>
    </w:p>
    <w:p>
      <w:r>
        <w:rPr>
          <w:b/>
        </w:rPr>
        <w:t xml:space="preserve">[RTIzskq1]: </w:t>
      </w:r>
      <w:r>
        <w:t>Lendman Helmet over Full Mail</w:t>
      </w:r>
    </w:p>
    <w:p>
      <w:r>
        <w:rPr>
          <w:b/>
        </w:rPr>
        <w:t xml:space="preserve">[RtlqkbZ9]: </w:t>
      </w:r>
      <w:r>
        <w:t>MP Test Axe</w:t>
      </w:r>
    </w:p>
    <w:p>
      <w:r>
        <w:rPr>
          <w:b/>
        </w:rPr>
        <w:t xml:space="preserve">[RVkS0Mt3]: </w:t>
      </w:r>
      <w:r>
        <w:t>Battanian Noble Sword</w:t>
      </w:r>
    </w:p>
    <w:p>
      <w:r>
        <w:rPr>
          <w:b/>
        </w:rPr>
        <w:t xml:space="preserve">[rysPCUOp]: </w:t>
      </w:r>
      <w:r>
        <w:t>Northlander Helmet</w:t>
      </w:r>
    </w:p>
    <w:p>
      <w:r>
        <w:rPr>
          <w:b/>
        </w:rPr>
        <w:t xml:space="preserve">[rzhIJ8Yh]: </w:t>
      </w:r>
      <w:r>
        <w:t>Pilgrim Hood</w:t>
      </w:r>
    </w:p>
    <w:p>
      <w:r>
        <w:rPr>
          <w:b/>
        </w:rPr>
        <w:t xml:space="preserve">[s03kaATW]: </w:t>
      </w:r>
      <w:r>
        <w:t>Khuzait Spear</w:t>
      </w:r>
    </w:p>
    <w:p>
      <w:r>
        <w:rPr>
          <w:b/>
        </w:rPr>
        <w:t xml:space="preserve">[SGa04hNj]: </w:t>
      </w:r>
      <w:r>
        <w:t>Vlandian Heavy Lance</w:t>
      </w:r>
    </w:p>
    <w:p>
      <w:r>
        <w:rPr>
          <w:b/>
        </w:rPr>
        <w:t xml:space="preserve">[SIdCIRfG]: </w:t>
      </w:r>
      <w:r>
        <w:t>Brass Scale Pauldrons</w:t>
      </w:r>
    </w:p>
    <w:p>
      <w:r>
        <w:rPr>
          <w:b/>
        </w:rPr>
        <w:t xml:space="preserve">[spcj3XIw]: </w:t>
      </w:r>
      <w:r>
        <w:t>Wrapped Keffiyeh</w:t>
      </w:r>
    </w:p>
    <w:p>
      <w:r>
        <w:rPr>
          <w:b/>
        </w:rPr>
        <w:t xml:space="preserve">[SRZzySbP]: </w:t>
      </w:r>
      <w:r>
        <w:t>Highland Woodland Boots</w:t>
      </w:r>
    </w:p>
    <w:p>
      <w:r>
        <w:rPr>
          <w:b/>
        </w:rPr>
        <w:t xml:space="preserve">[SUKemgo6]: </w:t>
      </w:r>
      <w:r>
        <w:t>Battanian Cavalry Spear</w:t>
      </w:r>
    </w:p>
    <w:p>
      <w:r>
        <w:rPr>
          <w:b/>
        </w:rPr>
        <w:t xml:space="preserve">[SZmyhMO2]: </w:t>
      </w:r>
      <w:r>
        <w:t>Battanian Cavalry Shield</w:t>
      </w:r>
    </w:p>
    <w:p>
      <w:r>
        <w:rPr>
          <w:b/>
        </w:rPr>
        <w:t xml:space="preserve">[sZsOeSQ4]: </w:t>
      </w:r>
      <w:r>
        <w:t>Cavalry Menavlion</w:t>
      </w:r>
    </w:p>
    <w:p>
      <w:r>
        <w:rPr>
          <w:b/>
        </w:rPr>
        <w:t xml:space="preserve">[t1HEYuSD]: </w:t>
      </w:r>
      <w:r>
        <w:t>Bound Adarga</w:t>
      </w:r>
    </w:p>
    <w:p>
      <w:r>
        <w:rPr>
          <w:b/>
        </w:rPr>
        <w:t xml:space="preserve">[TB6NGI82]: </w:t>
      </w:r>
      <w:r>
        <w:t>Tribal Khuzait Shield</w:t>
      </w:r>
    </w:p>
    <w:p>
      <w:r>
        <w:rPr>
          <w:b/>
        </w:rPr>
        <w:t xml:space="preserve">[tEimkEsU]: </w:t>
      </w:r>
      <w:r>
        <w:t>Nordic Shortbow</w:t>
      </w:r>
    </w:p>
    <w:p>
      <w:r>
        <w:rPr>
          <w:b/>
        </w:rPr>
        <w:t xml:space="preserve">[TfDFlmpb]: </w:t>
      </w:r>
      <w:r>
        <w:t>Loathsome Fur Armor</w:t>
      </w:r>
    </w:p>
    <w:p>
      <w:r>
        <w:rPr>
          <w:b/>
        </w:rPr>
        <w:t xml:space="preserve">[TGpFbISX]: </w:t>
      </w:r>
      <w:r>
        <w:t>Leather Studded Helm</w:t>
      </w:r>
    </w:p>
    <w:p>
      <w:r>
        <w:rPr>
          <w:b/>
        </w:rPr>
        <w:t xml:space="preserve">[tiSffNik]: </w:t>
      </w:r>
      <w:r>
        <w:t>Ironlame Feathered Spangenhelm over Leather</w:t>
      </w:r>
    </w:p>
    <w:p>
      <w:r>
        <w:rPr>
          <w:b/>
        </w:rPr>
        <w:t xml:space="preserve">[Tj1Zb47Q]: </w:t>
      </w:r>
      <w:r>
        <w:t>Steppe Leather Boots</w:t>
      </w:r>
    </w:p>
    <w:p>
      <w:r>
        <w:rPr>
          <w:b/>
        </w:rPr>
        <w:t xml:space="preserve">[TjoKgbV6]: </w:t>
      </w:r>
      <w:r>
        <w:t>Closed Goggled Helmet</w:t>
      </w:r>
    </w:p>
    <w:p>
      <w:r>
        <w:rPr>
          <w:b/>
        </w:rPr>
        <w:t xml:space="preserve">[tKODIU0F]: </w:t>
      </w:r>
      <w:r>
        <w:t>Leather Lamellar Shoulders</w:t>
      </w:r>
    </w:p>
    <w:p>
      <w:r>
        <w:rPr>
          <w:b/>
        </w:rPr>
        <w:t xml:space="preserve">[TmJubG8W]: </w:t>
      </w:r>
      <w:r>
        <w:t>Battania Shoulder Strap Cloak</w:t>
      </w:r>
    </w:p>
    <w:p>
      <w:r>
        <w:rPr>
          <w:b/>
        </w:rPr>
        <w:t xml:space="preserve">[TV02bZ4t]: </w:t>
      </w:r>
      <w:r>
        <w:t>Worn Horseman Kite Shield</w:t>
      </w:r>
    </w:p>
    <w:p>
      <w:r>
        <w:rPr>
          <w:b/>
        </w:rPr>
        <w:t xml:space="preserve">[TziEtAIK]: </w:t>
      </w:r>
      <w:r>
        <w:t>Vlandia Chainmail</w:t>
      </w:r>
    </w:p>
    <w:p>
      <w:r>
        <w:rPr>
          <w:b/>
        </w:rPr>
        <w:t xml:space="preserve">[u2QRZy2x]: </w:t>
      </w:r>
      <w:r>
        <w:t>Mp Testing Sword</w:t>
      </w:r>
    </w:p>
    <w:p>
      <w:r>
        <w:rPr>
          <w:b/>
        </w:rPr>
        <w:t xml:space="preserve">[UCvfcokJ]: </w:t>
      </w:r>
      <w:r>
        <w:t>Shovel</w:t>
      </w:r>
    </w:p>
    <w:p>
      <w:r>
        <w:rPr>
          <w:b/>
        </w:rPr>
        <w:t xml:space="preserve">[uF4IqQIK]: </w:t>
      </w:r>
      <w:r>
        <w:t>Kaskara</w:t>
      </w:r>
    </w:p>
    <w:p>
      <w:r>
        <w:rPr>
          <w:b/>
        </w:rPr>
        <w:t xml:space="preserve">[UG8aeEQH]: </w:t>
      </w:r>
      <w:r>
        <w:t>Imperial Warhorse</w:t>
      </w:r>
    </w:p>
    <w:p>
      <w:r>
        <w:rPr>
          <w:b/>
        </w:rPr>
        <w:t xml:space="preserve">[UHcXARc6]: </w:t>
      </w:r>
      <w:r>
        <w:t>Ild</w:t>
      </w:r>
    </w:p>
    <w:p>
      <w:r>
        <w:rPr>
          <w:b/>
        </w:rPr>
        <w:t xml:space="preserve">[UHItyOQY]: </w:t>
      </w:r>
      <w:r>
        <w:t>Steppe Studded Leather</w:t>
      </w:r>
    </w:p>
    <w:p>
      <w:r>
        <w:rPr>
          <w:b/>
        </w:rPr>
        <w:t xml:space="preserve">[ujB7Eq9S]: </w:t>
      </w:r>
      <w:r>
        <w:t>Aserai Mace</w:t>
      </w:r>
    </w:p>
    <w:p>
      <w:r>
        <w:rPr>
          <w:b/>
        </w:rPr>
        <w:t xml:space="preserve">[UkR3F9lV]: </w:t>
      </w:r>
      <w:r>
        <w:t>Vlandian Noble Sword</w:t>
      </w:r>
    </w:p>
    <w:p>
      <w:r>
        <w:rPr>
          <w:b/>
        </w:rPr>
        <w:t xml:space="preserve">[Ur3Q4U5x]: </w:t>
      </w:r>
      <w:r>
        <w:t>Heavy Tartan Cape</w:t>
      </w:r>
    </w:p>
    <w:p>
      <w:r>
        <w:rPr>
          <w:b/>
        </w:rPr>
        <w:t xml:space="preserve">[uvmmBd41]: </w:t>
      </w:r>
      <w:r>
        <w:t>Bound Desert Round Shield</w:t>
      </w:r>
    </w:p>
    <w:p>
      <w:r>
        <w:rPr>
          <w:b/>
        </w:rPr>
        <w:t xml:space="preserve">[uwkGsgxJ]: </w:t>
      </w:r>
      <w:r>
        <w:t>Khuzait Throwing Spear</w:t>
      </w:r>
    </w:p>
    <w:p>
      <w:r>
        <w:rPr>
          <w:b/>
        </w:rPr>
        <w:t xml:space="preserve">[UxTD6XGA]: </w:t>
      </w:r>
      <w:r>
        <w:t>Wrapped Scarf</w:t>
      </w:r>
    </w:p>
    <w:p>
      <w:r>
        <w:rPr>
          <w:b/>
        </w:rPr>
        <w:t xml:space="preserve">[uxVG86DF]: </w:t>
      </w:r>
      <w:r>
        <w:t>Khuzait Long Spear</w:t>
      </w:r>
    </w:p>
    <w:p>
      <w:r>
        <w:rPr>
          <w:b/>
        </w:rPr>
        <w:t xml:space="preserve">[v1CIJWs1]: </w:t>
      </w:r>
      <w:r>
        <w:t>Highland Javelin</w:t>
      </w:r>
    </w:p>
    <w:p>
      <w:r>
        <w:rPr>
          <w:b/>
        </w:rPr>
        <w:t xml:space="preserve">[v23z53yg]: </w:t>
      </w:r>
      <w:r>
        <w:t>Nasal Helmet</w:t>
      </w:r>
    </w:p>
    <w:p>
      <w:r>
        <w:rPr>
          <w:b/>
        </w:rPr>
        <w:t xml:space="preserve">[v3lIxLvX]: </w:t>
      </w:r>
      <w:r>
        <w:t>Pila</w:t>
      </w:r>
    </w:p>
    <w:p>
      <w:r>
        <w:rPr>
          <w:b/>
        </w:rPr>
        <w:t xml:space="preserve">[vAQJvloo]: </w:t>
      </w:r>
      <w:r>
        <w:t>Long Spatha</w:t>
      </w:r>
    </w:p>
    <w:p>
      <w:r>
        <w:rPr>
          <w:b/>
        </w:rPr>
        <w:t xml:space="preserve">[Vdi0vZV7]: </w:t>
      </w:r>
      <w:r>
        <w:t>Highland Cape</w:t>
      </w:r>
    </w:p>
    <w:p>
      <w:r>
        <w:rPr>
          <w:b/>
        </w:rPr>
        <w:t xml:space="preserve">[veB9S1OI]: </w:t>
      </w:r>
      <w:r>
        <w:t>Agile Dale Pony</w:t>
      </w:r>
    </w:p>
    <w:p>
      <w:r>
        <w:rPr>
          <w:b/>
        </w:rPr>
        <w:t xml:space="preserve">[VEufDIXI]: </w:t>
      </w:r>
      <w:r>
        <w:t>Western Lance</w:t>
      </w:r>
    </w:p>
    <w:p>
      <w:r>
        <w:rPr>
          <w:b/>
        </w:rPr>
        <w:t xml:space="preserve">[vh1x8VWw]: </w:t>
      </w:r>
      <w:r>
        <w:t>Imperial Mace</w:t>
      </w:r>
    </w:p>
    <w:p>
      <w:r>
        <w:rPr>
          <w:b/>
        </w:rPr>
        <w:t xml:space="preserve">[VIVfoHRj]: </w:t>
      </w:r>
      <w:r>
        <w:t>Ash Throwing Spear</w:t>
      </w:r>
    </w:p>
    <w:p>
      <w:r>
        <w:rPr>
          <w:b/>
        </w:rPr>
        <w:t xml:space="preserve">[vmJLhccb]: </w:t>
      </w:r>
      <w:r>
        <w:t>Decorated Helmet</w:t>
      </w:r>
    </w:p>
    <w:p>
      <w:r>
        <w:rPr>
          <w:b/>
        </w:rPr>
        <w:t xml:space="preserve">[VTMc9pMS]: </w:t>
      </w:r>
      <w:r>
        <w:t>Battanian Longsword</w:t>
      </w:r>
    </w:p>
    <w:p>
      <w:r>
        <w:rPr>
          <w:b/>
        </w:rPr>
        <w:t xml:space="preserve">[vw9qbiER]: </w:t>
      </w:r>
      <w:r>
        <w:t>Steppe Harness</w:t>
      </w:r>
    </w:p>
    <w:p>
      <w:r>
        <w:rPr>
          <w:b/>
        </w:rPr>
        <w:t xml:space="preserve">[vwVFF1XJ]: </w:t>
      </w:r>
      <w:r>
        <w:t>Highland Fur Boots</w:t>
      </w:r>
    </w:p>
    <w:p>
      <w:r>
        <w:rPr>
          <w:b/>
        </w:rPr>
        <w:t xml:space="preserve">[WbjNNE8Z]: </w:t>
      </w:r>
      <w:r>
        <w:t>Highland Reinforced Fian Mail</w:t>
      </w:r>
    </w:p>
    <w:p>
      <w:r>
        <w:rPr>
          <w:b/>
        </w:rPr>
        <w:t xml:space="preserve">[wD3Yuvfc]: </w:t>
      </w:r>
      <w:r>
        <w:t>Steppe Stitched Leather</w:t>
      </w:r>
    </w:p>
    <w:p>
      <w:r>
        <w:rPr>
          <w:b/>
        </w:rPr>
        <w:t xml:space="preserve">[wg8wXRLp]: </w:t>
      </w:r>
      <w:r>
        <w:t>Battanian Long Infantry Spear</w:t>
      </w:r>
    </w:p>
    <w:p>
      <w:r>
        <w:rPr>
          <w:b/>
        </w:rPr>
        <w:t xml:space="preserve">[WiPJqTXv]: </w:t>
      </w:r>
      <w:r>
        <w:t>Closed Desert Helmet</w:t>
      </w:r>
    </w:p>
    <w:p>
      <w:r>
        <w:rPr>
          <w:b/>
        </w:rPr>
        <w:t xml:space="preserve">[Wo5RbJia]: </w:t>
      </w:r>
      <w:r>
        <w:t>Highland Woodland Cloak</w:t>
      </w:r>
    </w:p>
    <w:p>
      <w:r>
        <w:rPr>
          <w:b/>
        </w:rPr>
        <w:t xml:space="preserve">[WOzcBg62]: </w:t>
      </w:r>
      <w:r>
        <w:t>Reinforced Northern Fish Harpoon</w:t>
      </w:r>
    </w:p>
    <w:p>
      <w:r>
        <w:rPr>
          <w:b/>
        </w:rPr>
        <w:t xml:space="preserve">[wrM9Km0n]: </w:t>
      </w:r>
      <w:r>
        <w:t>Highland Horse Harness</w:t>
      </w:r>
    </w:p>
    <w:p>
      <w:r>
        <w:rPr>
          <w:b/>
        </w:rPr>
        <w:t xml:space="preserve">[WsUvpBwM]: </w:t>
      </w:r>
      <w:r>
        <w:t>Fast Short Bow</w:t>
      </w:r>
    </w:p>
    <w:p>
      <w:r>
        <w:rPr>
          <w:b/>
        </w:rPr>
        <w:t xml:space="preserve">[wwAFqJE3]: </w:t>
      </w:r>
      <w:r>
        <w:t>Arming Sword</w:t>
      </w:r>
    </w:p>
    <w:p>
      <w:r>
        <w:rPr>
          <w:b/>
        </w:rPr>
        <w:t xml:space="preserve">[WXjQNIJW]: </w:t>
      </w:r>
      <w:r>
        <w:t>Loose Wrapped Desert Helmet</w:t>
      </w:r>
    </w:p>
    <w:p>
      <w:r>
        <w:rPr>
          <w:b/>
        </w:rPr>
        <w:t xml:space="preserve">[WyxIVvhe]: </w:t>
      </w:r>
      <w:r>
        <w:t>Aserai Oval Shield</w:t>
      </w:r>
    </w:p>
    <w:p>
      <w:r>
        <w:rPr>
          <w:b/>
        </w:rPr>
        <w:t xml:space="preserve">[xb2tMFSz]: </w:t>
      </w:r>
      <w:r>
        <w:t>Short Bow</w:t>
      </w:r>
    </w:p>
    <w:p>
      <w:r>
        <w:rPr>
          <w:b/>
        </w:rPr>
        <w:t xml:space="preserve">[XcWJyWlF]: </w:t>
      </w:r>
      <w:r>
        <w:t>Vlandian Mace</w:t>
      </w:r>
    </w:p>
    <w:p>
      <w:r>
        <w:rPr>
          <w:b/>
        </w:rPr>
        <w:t xml:space="preserve">[XiI81DUa]: </w:t>
      </w:r>
      <w:r>
        <w:t>Tribesman Longbow</w:t>
      </w:r>
    </w:p>
    <w:p>
      <w:r>
        <w:rPr>
          <w:b/>
        </w:rPr>
        <w:t xml:space="preserve">[xl5MgK49]: </w:t>
      </w:r>
      <w:r>
        <w:t>Sturgia Heavy Cavalry Helmet</w:t>
      </w:r>
    </w:p>
    <w:p>
      <w:r>
        <w:rPr>
          <w:b/>
        </w:rPr>
        <w:t xml:space="preserve">[xn5CfwON]: </w:t>
      </w:r>
      <w:r>
        <w:t>Padded Warrior Shoulders</w:t>
      </w:r>
    </w:p>
    <w:p>
      <w:r>
        <w:rPr>
          <w:b/>
        </w:rPr>
        <w:t xml:space="preserve">[XOC81pVz]: </w:t>
      </w:r>
      <w:r>
        <w:t>Closed Desert Helmet with Mail</w:t>
      </w:r>
    </w:p>
    <w:p>
      <w:r>
        <w:rPr>
          <w:b/>
        </w:rPr>
        <w:t xml:space="preserve">[xS7m37o7]: </w:t>
      </w:r>
      <w:r>
        <w:t>Pointed Skullcap over Mail</w:t>
      </w:r>
    </w:p>
    <w:p>
      <w:r>
        <w:rPr>
          <w:b/>
        </w:rPr>
        <w:t xml:space="preserve">[xW2NPgay]: </w:t>
      </w:r>
      <w:r>
        <w:t>Eastern Sickle</w:t>
      </w:r>
    </w:p>
    <w:p>
      <w:r>
        <w:rPr>
          <w:b/>
        </w:rPr>
        <w:t xml:space="preserve">[xYC1bkr7]: </w:t>
      </w:r>
      <w:r>
        <w:t>Sturgian Kite Shield</w:t>
      </w:r>
    </w:p>
    <w:p>
      <w:r>
        <w:rPr>
          <w:b/>
        </w:rPr>
        <w:t xml:space="preserve">[XzoyPCvS]: </w:t>
      </w:r>
      <w:r>
        <w:t>Khuzait Pike</w:t>
      </w:r>
    </w:p>
    <w:p>
      <w:r>
        <w:rPr>
          <w:b/>
        </w:rPr>
        <w:t xml:space="preserve">[y3RNBGtv]: </w:t>
      </w:r>
      <w:r>
        <w:t>Imperial Cavalry Mace</w:t>
      </w:r>
    </w:p>
    <w:p>
      <w:r>
        <w:rPr>
          <w:b/>
        </w:rPr>
        <w:t xml:space="preserve">[Y7wtGUKA]: </w:t>
      </w:r>
      <w:r>
        <w:t>Sturgian Heavy Javelin</w:t>
      </w:r>
    </w:p>
    <w:p>
      <w:r>
        <w:rPr>
          <w:b/>
        </w:rPr>
        <w:t xml:space="preserve">[y9uMjAKT]: </w:t>
      </w:r>
      <w:r>
        <w:t>Reinforced Suede Shoulders</w:t>
      </w:r>
    </w:p>
    <w:p>
      <w:r>
        <w:rPr>
          <w:b/>
        </w:rPr>
        <w:t xml:space="preserve">[y9uZrJv2]: </w:t>
      </w:r>
      <w:r>
        <w:t>Sturgian Warlord Helmet</w:t>
      </w:r>
    </w:p>
    <w:p>
      <w:r>
        <w:rPr>
          <w:b/>
        </w:rPr>
        <w:t xml:space="preserve">[YAYhozbN]: </w:t>
      </w:r>
      <w:r>
        <w:t>Steppe Horse</w:t>
      </w:r>
    </w:p>
    <w:p>
      <w:r>
        <w:rPr>
          <w:b/>
        </w:rPr>
        <w:t xml:space="preserve">[YEUFtX4G]: </w:t>
      </w:r>
      <w:r>
        <w:t>Wolf Shoulder</w:t>
      </w:r>
    </w:p>
    <w:p>
      <w:r>
        <w:rPr>
          <w:b/>
        </w:rPr>
        <w:t xml:space="preserve">[yf3zokFF]: </w:t>
      </w:r>
      <w:r>
        <w:t>Western Cavalry Spear</w:t>
      </w:r>
    </w:p>
    <w:p>
      <w:r>
        <w:rPr>
          <w:b/>
        </w:rPr>
        <w:t xml:space="preserve">[YHWqNIYu]: </w:t>
      </w:r>
      <w:r>
        <w:t>Battanian Javelin</w:t>
      </w:r>
    </w:p>
    <w:p>
      <w:r>
        <w:rPr>
          <w:b/>
        </w:rPr>
        <w:t xml:space="preserve">[ykCJ3hDB]: </w:t>
      </w:r>
      <w:r>
        <w:t>Studded Neckguard</w:t>
      </w:r>
    </w:p>
    <w:p>
      <w:r>
        <w:rPr>
          <w:b/>
        </w:rPr>
        <w:t xml:space="preserve">[Yms2FQ7g]: </w:t>
      </w:r>
      <w:r>
        <w:t>Halfchain Barding</w:t>
      </w:r>
    </w:p>
    <w:p>
      <w:r>
        <w:rPr>
          <w:b/>
        </w:rPr>
        <w:t xml:space="preserve">[yPeC0Vgs]: </w:t>
      </w:r>
      <w:r>
        <w:t>Nahasan</w:t>
      </w:r>
    </w:p>
    <w:p>
      <w:r>
        <w:rPr>
          <w:b/>
        </w:rPr>
        <w:t xml:space="preserve">[yQqsd0bh]: </w:t>
      </w:r>
      <w:r>
        <w:t>Imperial Bolt</w:t>
      </w:r>
    </w:p>
    <w:p>
      <w:r>
        <w:rPr>
          <w:b/>
        </w:rPr>
        <w:t xml:space="preserve">[ys3kQM0R]: </w:t>
      </w:r>
      <w:r>
        <w:t>Imperial Lamellar Armor</w:t>
      </w:r>
    </w:p>
    <w:p>
      <w:r>
        <w:rPr>
          <w:b/>
        </w:rPr>
        <w:t xml:space="preserve">[YUWhHQmz]: </w:t>
      </w:r>
      <w:r>
        <w:t>Ironlame Feathered Spangenhelm</w:t>
      </w:r>
    </w:p>
    <w:p>
      <w:r>
        <w:rPr>
          <w:b/>
        </w:rPr>
        <w:t xml:space="preserve">[z8d2uyY1]: </w:t>
      </w:r>
      <w:r>
        <w:t>Segmented Cevelliere over Laced Coif</w:t>
      </w:r>
    </w:p>
    <w:p>
      <w:r>
        <w:rPr>
          <w:b/>
        </w:rPr>
        <w:t xml:space="preserve">[ZFde57gC]: </w:t>
      </w:r>
      <w:r>
        <w:t>Rugged Highland Saddle</w:t>
      </w:r>
    </w:p>
    <w:p>
      <w:r>
        <w:rPr>
          <w:b/>
        </w:rPr>
        <w:t xml:space="preserve">[ZJweh5Oh]: </w:t>
      </w:r>
      <w:r>
        <w:t>Bastard Axe</w:t>
      </w:r>
    </w:p>
    <w:p>
      <w:r>
        <w:rPr>
          <w:b/>
        </w:rPr>
        <w:t xml:space="preserve">[zKJtr0MV]: </w:t>
      </w:r>
      <w:r>
        <w:t>Makeb Horse</w:t>
      </w:r>
    </w:p>
    <w:p>
      <w:r>
        <w:rPr>
          <w:b/>
        </w:rPr>
        <w:t xml:space="preserve">[zmEnxUpL]: </w:t>
      </w:r>
      <w:r>
        <w:t>Imperial Scale Barding</w:t>
      </w:r>
    </w:p>
    <w:p>
      <w:r>
        <w:rPr>
          <w:b/>
        </w:rPr>
        <w:t xml:space="preserve">[zNoDVcHg]: </w:t>
      </w:r>
      <w:r>
        <w:t>Trotter</w:t>
      </w:r>
    </w:p>
    <w:p>
      <w:r>
        <w:rPr>
          <w:b/>
        </w:rPr>
        <w:t xml:space="preserve">[Zo7jJbQj]: </w:t>
      </w:r>
      <w:r>
        <w:t>Desert Helmet with Mail</w:t>
      </w:r>
    </w:p>
    <w:p>
      <w:r>
        <w:rPr>
          <w:b/>
        </w:rPr>
        <w:t xml:space="preserve">[ZOa7p47T]: </w:t>
      </w:r>
      <w:r>
        <w:t>Stapped Curved Boots</w:t>
      </w:r>
    </w:p>
    <w:p>
      <w:r>
        <w:rPr>
          <w:b/>
        </w:rPr>
        <w:t xml:space="preserve">[ztgczd7L]: </w:t>
      </w:r>
      <w:r>
        <w:t>Khuzait Cavalry Spear</w:t>
      </w:r>
    </w:p>
    <w:p>
      <w:r>
        <w:rPr>
          <w:b/>
        </w:rPr>
        <w:t xml:space="preserve">[ZzzUQjna]: </w:t>
      </w:r>
      <w:r>
        <w:t>Noble Axe</w:t>
      </w:r>
    </w:p>
    <w:p>
      <w:r>
        <w:br w:type="page"/>
      </w:r>
    </w:p>
    <w:p>
      <w:pPr>
        <w:pStyle w:val="Heading2"/>
      </w:pPr>
      <w:r>
        <w:t>File: std_multiplayer_strings_xml.xml</w:t>
      </w:r>
    </w:p>
    <w:p>
      <w:r>
        <w:rPr>
          <w:b/>
        </w:rPr>
        <w:t xml:space="preserve">[03hsUIsL]: </w:t>
      </w:r>
      <w:r>
        <w:t>Vlandian knights who train for war for almost every day of their lives, they are truly are a force to be reckoned with. When they appear on the battlefield they strike fear into their enemies. When they start their charge, even the ground trembles under their heavy thundering hooves.</w:t>
      </w:r>
    </w:p>
    <w:p>
      <w:r>
        <w:rPr>
          <w:b/>
        </w:rPr>
        <w:t xml:space="preserve">[0dnD9cR4]: </w:t>
      </w:r>
      <w:r>
        <w:t>Gone is the dominance of the legionary. These days, when one thinks of imperial shock troops, one pictures the famed cataphracts, armored from head to toe in the best steel the Empire's forges can forge. Maintained as full-time soldiers at the palace's expense, these professional cavaliers have nothing else to do but train with lances, composite recurve bows, swords and axes.</w:t>
      </w:r>
    </w:p>
    <w:p>
      <w:r>
        <w:rPr>
          <w:b/>
        </w:rPr>
        <w:t xml:space="preserve">[1E5axt0j]: </w:t>
      </w:r>
      <w:r>
        <w:t>The Battanian clans have a lively tradition of their least sociable members going off to the woods to live like animals. Many of those still return to fight alongside their people when they go to war, but not having trained with the kern they often take up the javelin and fight as skirmishers.</w:t>
      </w:r>
    </w:p>
    <w:p>
      <w:r>
        <w:rPr>
          <w:b/>
        </w:rPr>
        <w:t xml:space="preserve">[1vYsKNdH]: </w:t>
      </w:r>
      <w:r>
        <w:t>Warm up will end in {SECONDS_LEFT} seconds</w:t>
      </w:r>
    </w:p>
    <w:p>
      <w:r>
        <w:rPr>
          <w:b/>
        </w:rPr>
        <w:t xml:space="preserve">[3In09YKu]: </w:t>
      </w:r>
      <w:r>
        <w:t>Every Vlandian village is expected to supply a levy of troops for its feudal lord, and if the quota isn't met the lord will come around and take away some fresh-faced youths at swordpoint. Rarely do the lords waste much time or money giving them equipment or training. But still a crafty peasant will find ways to survive by looting enemies (and comrades) and by staying with more experienced allies.</w:t>
      </w:r>
    </w:p>
    <w:p>
      <w:r>
        <w:rPr>
          <w:b/>
        </w:rPr>
        <w:t xml:space="preserve">[3r3MPbhV]: </w:t>
      </w:r>
      <w:r>
        <w:t>Sturgian boyars are always on the lookout for skilled warriors to bring into their druzhina, or personal retinue. Kept loyal with gifts of gold, equipped with the best weapons and horses, they form the shock force of any northern army.</w:t>
      </w:r>
    </w:p>
    <w:p>
      <w:r>
        <w:rPr>
          <w:b/>
        </w:rPr>
        <w:t xml:space="preserve">[47mXdgma]: </w:t>
      </w:r>
      <w:r>
        <w:t>Game has ended in a draw.</w:t>
      </w:r>
    </w:p>
    <w:p>
      <w:r>
        <w:rPr>
          <w:b/>
        </w:rPr>
        <w:t xml:space="preserve">[5AzK3hAE]: </w:t>
      </w:r>
      <w:r>
        <w:t>Only Flag {PARAM1} is remaining. The other two have been removed from the map.</w:t>
      </w:r>
    </w:p>
    <w:p>
      <w:r>
        <w:rPr>
          <w:b/>
        </w:rPr>
        <w:t xml:space="preserve">[5FanO0Lb]: </w:t>
      </w:r>
      <w:r>
        <w:t>Though most of the Khuzaits have settled in towns and villages since the conquest, a few still live out on the steppe, subject to no authority. They will still fight for the khan, for pay, and are among the confederacy's hardiest riders, though their equipment tends to be cheaper and their armor lighter than the main tribal force.</w:t>
      </w:r>
    </w:p>
    <w:p>
      <w:r>
        <w:rPr>
          <w:b/>
        </w:rPr>
        <w:t xml:space="preserve">[5WMHiC9P]: </w:t>
      </w:r>
      <w:r>
        <w:t>Vlandian warlords discovered that while levying peasents is a necessary evil, they can get the most out of it by giving them crossbows and teaching them how to point and shoot properly with it. Using this machine, which in essence is a handheld version of the feared Calradic ballistae, Vlandian arbelists can punch a hole through even the heaviest of the armor of the day.</w:t>
      </w:r>
    </w:p>
    <w:p>
      <w:r>
        <w:rPr>
          <w:b/>
        </w:rPr>
        <w:t xml:space="preserve">[6rBs2x2E]: </w:t>
      </w:r>
      <w:r>
        <w:t>Preparation stage! Select your equipment!</w:t>
      </w:r>
    </w:p>
    <w:p>
      <w:r>
        <w:rPr>
          <w:b/>
        </w:rPr>
        <w:t xml:space="preserve">[7UagK9bw]: </w:t>
      </w:r>
      <w:r>
        <w:t>You</w:t>
      </w:r>
    </w:p>
    <w:p>
      <w:r>
        <w:rPr>
          <w:b/>
        </w:rPr>
        <w:t xml:space="preserve">[akXybGlj]: </w:t>
      </w:r>
      <w:r>
        <w:t>Also known as the 'Kern', the main fighting forces of the Battanian clans are backed up by a general levy of men fit to bear arms. A screaming rush of these troops, wielding long knives, clubs and spears, can be a terrifying sight.</w:t>
      </w:r>
    </w:p>
    <w:p>
      <w:r>
        <w:rPr>
          <w:b/>
        </w:rPr>
        <w:t xml:space="preserve">[aT2qskIk]: </w:t>
      </w:r>
      <w:r>
        <w:t>Literally called the Raiders, these cavalry excel at hit and run tactics. Being excellent riders, they are usually serve as army scouts. On the battlefield, they are positioned on the flanks and are expected to screen friendlies or outflank enemies. Other times, they are ordered to hunt down routers and chase the enemy light cavalry, who are too fast for the cataphracts.</w:t>
      </w:r>
    </w:p>
    <w:p>
      <w:r>
        <w:rPr>
          <w:b/>
        </w:rPr>
        <w:t xml:space="preserve">[B7XVRNoz]: </w:t>
      </w:r>
      <w:r>
        <w:t>The Berserkers are elite northlander mercenaries that wield great two-handed axes and other fearsome weapons, with simple wolf skins to cover them. These agile warriors are famous for fighting in reckless abandon to serve as shock troops to break the enemy line.</w:t>
      </w:r>
    </w:p>
    <w:p>
      <w:r>
        <w:rPr>
          <w:b/>
        </w:rPr>
        <w:t xml:space="preserve">[bdrb4ur3]: </w:t>
      </w:r>
      <w:r>
        <w:t>Every village and town in the Sturgian lands supplies a force of Voi, or militia, to the boyars and princes. They support the druzhina in battle, and if they distinguish themselves, can hope for promotion into its ranks.</w:t>
      </w:r>
    </w:p>
    <w:p>
      <w:r>
        <w:rPr>
          <w:b/>
        </w:rPr>
        <w:t xml:space="preserve">[bGCJdPKj]: </w:t>
      </w:r>
      <w:r>
        <w:t>Among the peasant levy's biggest, meanest and the quickest are selected and trained to become the feared Voulgiers. These polearm wielding soldiers serve Vlandian armies as shocktroopers and lay waste to enemy infantry.</w:t>
      </w:r>
    </w:p>
    <w:p>
      <w:r>
        <w:rPr>
          <w:b/>
        </w:rPr>
        <w:t xml:space="preserve">[bh61m33z]: </w:t>
      </w:r>
      <w:r>
        <w:t>There is already an active poll.</w:t>
      </w:r>
    </w:p>
    <w:p>
      <w:r>
        <w:rPr>
          <w:b/>
        </w:rPr>
        <w:t xml:space="preserve">[CwL29FSv]: </w:t>
      </w:r>
      <w:r>
        <w:t>Life is harsh in the Nahasa, so a child of the tribe is expected to learn how to fight well. These tribal warriors are cheap but effective troops that can perform different roles with proper equipment selection and hold their own against many of the better armed enemy soldiers.</w:t>
      </w:r>
    </w:p>
    <w:p>
      <w:r>
        <w:rPr>
          <w:b/>
        </w:rPr>
        <w:t xml:space="preserve">[d2b4wgya]: </w:t>
      </w:r>
      <w:r>
        <w:t>Couldn't join server</w:t>
      </w:r>
    </w:p>
    <w:p>
      <w:r>
        <w:rPr>
          <w:b/>
        </w:rPr>
        <w:t xml:space="preserve">[EH2wycm4]: </w:t>
      </w:r>
      <w:r>
        <w:t>({PARAM})</w:t>
      </w:r>
    </w:p>
    <w:p>
      <w:r>
        <w:rPr>
          <w:b/>
        </w:rPr>
        <w:t xml:space="preserve">[FeM74rlx]: </w:t>
      </w:r>
      <w:r>
        <w:t>A few of the strongest and most loyal youth in each tribe are recruited to join the Kheshig, the private guard forces of the khan and his noyans. These fearless fighters are trained extensively to become deadly in both archery and melee.</w:t>
      </w:r>
    </w:p>
    <w:p>
      <w:r>
        <w:rPr>
          <w:b/>
        </w:rPr>
        <w:t xml:space="preserve">[FfGKyq5e]: </w:t>
      </w:r>
      <w:r>
        <w:t>Every Sturgian community has hunters and trappers who bring back the luxurious furs of the north to be traded for goods from warmer lands. In wartime, they will often enlist as archers, trackers, and scouts.</w:t>
      </w:r>
    </w:p>
    <w:p>
      <w:r>
        <w:rPr>
          <w:b/>
        </w:rPr>
        <w:t xml:space="preserve">[GW8hSCxa]: </w:t>
      </w:r>
      <w:r>
        <w:t>Number of team members should be at least {MIN_PARTICIPANT_COUNT} for kick polls.</w:t>
      </w:r>
    </w:p>
    <w:p>
      <w:r>
        <w:rPr>
          <w:b/>
        </w:rPr>
        <w:t xml:space="preserve">[h4Pt3aX9]: </w:t>
      </w:r>
      <w:r>
        <w:t>Vlandian sergeants are commoners who found they have a knack for bloodletting. Often they've served time in a mercenary company, or drift from lord to lord. They're famous throughout Calradia for their tenacity and professionalism. They are the anvil part of a Vlandian force's 'Hammer and Anvil,' the hammer of course being the knights.</w:t>
      </w:r>
    </w:p>
    <w:p>
      <w:r>
        <w:rPr>
          <w:b/>
        </w:rPr>
        <w:t xml:space="preserve">[HdgRTYa7]: </w:t>
      </w:r>
      <w:r>
        <w:t>The best warriors among the Battanians pledge themselves to accompany the tribal leader into the battle whenever he leads. They make up the center of the line, and stiffen the spine of the kern.</w:t>
      </w:r>
    </w:p>
    <w:p>
      <w:r>
        <w:rPr>
          <w:b/>
        </w:rPr>
        <w:t xml:space="preserve">[hhU2vxWe]: </w:t>
      </w:r>
      <w:r>
        <w:t>You have been defeated!</w:t>
      </w:r>
    </w:p>
    <w:p>
      <w:r>
        <w:rPr>
          <w:b/>
        </w:rPr>
        <w:t xml:space="preserve">[iDzjO25n]: </w:t>
      </w:r>
      <w:r>
        <w:t xml:space="preserve">Many towns and villages who are not formally part of the Khuzait tribal confederation are required to provide troops for the Khan's armies. Called Rabble by others, these generally poorly armed and trained people can hope to hold their own until the Khanate's elite cavalry comes to their relief. </w:t>
      </w:r>
    </w:p>
    <w:p>
      <w:r>
        <w:rPr>
          <w:b/>
        </w:rPr>
        <w:t xml:space="preserve">[iHHQi3aA]: </w:t>
      </w:r>
      <w:r>
        <w:t>The fiercest non-Khuzait tribes who are subject to the Khan are usually hill peoples. Their fierce spear-charges, often presaged by a hail of javelins, can sweep away a foe that has been disrupted by supporting horse archers.</w:t>
      </w:r>
    </w:p>
    <w:p>
      <w:r>
        <w:rPr>
          <w:b/>
        </w:rPr>
        <w:t xml:space="preserve">[iPvn6Cdi]: </w:t>
      </w:r>
      <w:r>
        <w:t>Landless younger sons of the Battanian nobles frequently join fighting companies, known as Fianna, seeking out adventure wherever they can find it. Many live in the woods and hunt with the famed Battanian longbow, but they can also don armor and fight in tight ranks if necessary.</w:t>
      </w:r>
    </w:p>
    <w:p>
      <w:r>
        <w:rPr>
          <w:b/>
        </w:rPr>
        <w:t xml:space="preserve">[iUNjJT5I]: </w:t>
      </w:r>
      <w:r>
        <w:t>Press {ALT_WEAP_KEY} to forfeit spawning</w:t>
      </w:r>
    </w:p>
    <w:p>
      <w:r>
        <w:rPr>
          <w:b/>
        </w:rPr>
        <w:t xml:space="preserve">[JhbHd9aW]: </w:t>
      </w:r>
      <w:r>
        <w:t>Two flags will be removed in {PARAM1} seconds.</w:t>
      </w:r>
    </w:p>
    <w:p>
      <w:r>
        <w:rPr>
          <w:b/>
        </w:rPr>
        <w:t xml:space="preserve">[JJOcOByF]: </w:t>
      </w:r>
      <w:r>
        <w:t>Aserai guards are selected from the tallest and strongest members of the tribe. Their impressive physiques are useful both for wielding their huge two handed axes and to lay fear into the hearts of their enemies. Guards are agile shocktroopers that are very good against shield wielding infantry but weak against enemy archers.</w:t>
      </w:r>
    </w:p>
    <w:p>
      <w:r>
        <w:rPr>
          <w:b/>
        </w:rPr>
        <w:t xml:space="preserve">[kEJSbmTN]: </w:t>
      </w:r>
      <w:r>
        <w:t>Flag {PARAM1} has been captured by your team.</w:t>
      </w:r>
    </w:p>
    <w:p>
      <w:r>
        <w:rPr>
          <w:b/>
        </w:rPr>
        <w:t xml:space="preserve">[KTzOaXiD]: </w:t>
      </w:r>
      <w:r>
        <w:t>{PARAM1} gold that wasn't used at this round will be carried to the new round.</w:t>
      </w:r>
    </w:p>
    <w:p>
      <w:r>
        <w:rPr>
          <w:b/>
        </w:rPr>
        <w:t xml:space="preserve">[leAbyu5E]: </w:t>
      </w:r>
      <w:r>
        <w:t>A handful of the wealthier inhabitants on the Sturgian frontiers own their own horses, and many have learned the riding skills of the nearby horse tribes. They are much valued by boyars as scouts and screeners for the main force.</w:t>
      </w:r>
    </w:p>
    <w:p>
      <w:r>
        <w:rPr>
          <w:b/>
        </w:rPr>
        <w:t xml:space="preserve">[Lkeorx7u]: </w:t>
      </w:r>
      <w:r>
        <w:t>You have {?IS_WINNER}won{?}lost{\?} the round!</w:t>
      </w:r>
    </w:p>
    <w:p>
      <w:r>
        <w:rPr>
          <w:b/>
        </w:rPr>
        <w:t xml:space="preserve">[mCaUvnSa]: </w:t>
      </w:r>
      <w:r>
        <w:t>Your troops are following you.</w:t>
      </w:r>
    </w:p>
    <w:p>
      <w:r>
        <w:rPr>
          <w:b/>
        </w:rPr>
        <w:t xml:space="preserve">[Mpu7rab1]: </w:t>
      </w:r>
      <w:r>
        <w:t>The core of the empire's armies are its professional infantry and heavy cataphracts, but today's hard-pressed imperial commanders will usually bring along a sizeable force of volunteer auxiliaries to pad out the numbers. They're expected to stay out of melee, flank the enemy and pelt them with javelins.</w:t>
      </w:r>
    </w:p>
    <w:p>
      <w:r>
        <w:rPr>
          <w:b/>
        </w:rPr>
        <w:t xml:space="preserve">[mQzjI3GL]: </w:t>
      </w:r>
      <w:r>
        <w:t>Target player is not synced yet, try again shortly</w:t>
      </w:r>
    </w:p>
    <w:p>
      <w:r>
        <w:rPr>
          <w:b/>
        </w:rPr>
        <w:t xml:space="preserve">[Mrd3xhZx]: </w:t>
      </w:r>
      <w:r>
        <w:t>The Sturgian frontiers have often attracted fugitives and escaped slaves who prefer to live free beyond the reach of any boyars' authority. These desperate men and women, who traditionally fight with javelin and axe, will still frequently enlist in the boyars' armies for a few silver coins and the promise of loot.</w:t>
      </w:r>
    </w:p>
    <w:p>
      <w:r>
        <w:rPr>
          <w:b/>
        </w:rPr>
        <w:t xml:space="preserve">[mufyAigI]: </w:t>
      </w:r>
      <w:r>
        <w:t>You've sent too many poll requests!</w:t>
      </w:r>
    </w:p>
    <w:p>
      <w:r>
        <w:rPr>
          <w:b/>
        </w:rPr>
        <w:t xml:space="preserve">[mXoD63su]: </w:t>
      </w:r>
      <w:r>
        <w:t>The best hunters of the Battanians join their tribal levy as archers. They usually skirmish ahead of the main force, running away from more heavily armed enemy troops.</w:t>
      </w:r>
    </w:p>
    <w:p>
      <w:r>
        <w:rPr>
          <w:b/>
        </w:rPr>
        <w:t xml:space="preserve">[NazRDaKI]: </w:t>
      </w:r>
      <w:r>
        <w:t>{PLAYER_NAME} is now permanently muted.</w:t>
      </w:r>
    </w:p>
    <w:p>
      <w:r>
        <w:rPr>
          <w:b/>
        </w:rPr>
        <w:t xml:space="preserve">[NUCTjH4G]: </w:t>
      </w:r>
      <w:r>
        <w:t>You will be removed for inactivity after a minute!</w:t>
      </w:r>
    </w:p>
    <w:p>
      <w:r>
        <w:rPr>
          <w:b/>
        </w:rPr>
        <w:t xml:space="preserve">[of45b3tL]: </w:t>
      </w:r>
      <w:r>
        <w:t>The Varyags are handpicked from the best mercenaries and adventurers from the north, and are household troops of Sturgian princes. They serve as bodyguards and are considered to be one of the best heavy infantry in the whole of Calradia.</w:t>
      </w:r>
    </w:p>
    <w:p>
      <w:r>
        <w:rPr>
          <w:b/>
        </w:rPr>
        <w:t xml:space="preserve">[pARTBcnI]: </w:t>
      </w:r>
      <w:r>
        <w:t>Vanguards are usually sons and daughters of wealthy burghers, minor nobility or anyone who can afford a horse. They make up the mainstream light cavalry of the Vlandians. They serve as vanguards, scouts, outflankers or they are used when knights don't want to bother chasing down routed troops or other faster moving light or ranged cavalry.</w:t>
      </w:r>
    </w:p>
    <w:p>
      <w:r>
        <w:rPr>
          <w:b/>
        </w:rPr>
        <w:t xml:space="preserve">[PBfDAXEe]: </w:t>
      </w:r>
      <w:r>
        <w:t>You are victorious!</w:t>
      </w:r>
    </w:p>
    <w:p>
      <w:r>
        <w:rPr>
          <w:b/>
        </w:rPr>
        <w:t xml:space="preserve">[Q4zplpf7]: </w:t>
      </w:r>
      <w:r>
        <w:t>The very term Mamluke means 'property'. The Aserai nobility want professional soldiers who have no familial ties and nothing else to do but hone their fighting skills, be it riding, lance, bow or the sword. Mamluke is the ultimate ironclad soldier of the Aserai. Depending on the need, they will be steamrollers, horse archers or flankers, easily.</w:t>
      </w:r>
    </w:p>
    <w:p>
      <w:r>
        <w:rPr>
          <w:b/>
        </w:rPr>
        <w:t xml:space="preserve">[qzsjGcEz]: </w:t>
      </w:r>
      <w:r>
        <w:t>The picturesque pastoral heaven that is southern Vlandia has a tradition of training the best arbelists in all of Calradia. They are highly sought after as mercenaries or trainers for other arbalists throughout all of Vlandia. These folk know their business very well and they are ready for everything, be it an incoming knight on the charge or a longbowman shooting from behind battlements.</w:t>
      </w:r>
    </w:p>
    <w:p>
      <w:r>
        <w:rPr>
          <w:b/>
        </w:rPr>
        <w:t xml:space="preserve">[r88TwVdE]: </w:t>
      </w:r>
      <w:r>
        <w:t xml:space="preserve">The mounted archers are the main striking force of the Khuzait horde. Every tribe in the confederacy is expected to muster its best men when the khan marches to war. They fight with speed, patience and cunning, stinging the enemy force with their arrows until it is sufficiently softened up to move in for the kill. </w:t>
      </w:r>
    </w:p>
    <w:p>
      <w:r>
        <w:rPr>
          <w:b/>
        </w:rPr>
        <w:t xml:space="preserve">[rautfQvy]: </w:t>
      </w:r>
      <w:r>
        <w:t>Flag {PARAM1} has been captured by enemy team.</w:t>
      </w:r>
    </w:p>
    <w:p>
      <w:r>
        <w:rPr>
          <w:b/>
        </w:rPr>
        <w:t xml:space="preserve">[RR1uTag6]: </w:t>
      </w:r>
      <w:r>
        <w:t>The Battanian heroes of old were known for their ferocity and their disdain for their own safety, and those warriors who hew most closely to this ideal take up the massive falx, a devastating curved blade that is usually used two-handed. They fight in the center of the line, trying to chop their way to the enemy's standard.</w:t>
      </w:r>
    </w:p>
    <w:p>
      <w:r>
        <w:rPr>
          <w:b/>
        </w:rPr>
        <w:t xml:space="preserve">[sPmQz21k]: </w:t>
      </w:r>
      <w:r>
        <w:t>Enemy</w:t>
      </w:r>
    </w:p>
    <w:p>
      <w:r>
        <w:rPr>
          <w:b/>
        </w:rPr>
        <w:t xml:space="preserve">[t7IHdqai]: </w:t>
      </w:r>
      <w:r>
        <w:t>With their considerably lighter armor, the Aserai came to rely on their ranged troops a lot. And these skilled archers are the backbone of their armies. They are so good at what they do, that it is the Aserai archers who set the standard for the other cultures' archers to follow.</w:t>
      </w:r>
    </w:p>
    <w:p>
      <w:r>
        <w:rPr>
          <w:b/>
        </w:rPr>
        <w:t xml:space="preserve">[tC6vapdE]: </w:t>
      </w:r>
      <w:r>
        <w:t>While most Battanian nobles will fight with their oathsworn in the midst of the battle line on foot, a few, including younger and lighter aristocrats, will fight from horseback. They are light rather than heavy cavalry, best used as outriders and flankers.</w:t>
      </w:r>
    </w:p>
    <w:p>
      <w:r>
        <w:rPr>
          <w:b/>
        </w:rPr>
        <w:t xml:space="preserve">[TJKjYxBN]: </w:t>
      </w:r>
      <w:r>
        <w:t>[DEAD] {PLAYER_NAME}</w:t>
      </w:r>
    </w:p>
    <w:p>
      <w:r>
        <w:rPr>
          <w:b/>
        </w:rPr>
        <w:t xml:space="preserve">[tKKmLI4l]: </w:t>
      </w:r>
      <w:r>
        <w:t>{PLAYER_NAME} has been kicked out.</w:t>
      </w:r>
    </w:p>
    <w:p>
      <w:r>
        <w:rPr>
          <w:b/>
        </w:rPr>
        <w:t xml:space="preserve">[TqhcGf4a]: </w:t>
      </w:r>
      <w:r>
        <w:t>Flag {PARAM1} has been removed from the map.</w:t>
      </w:r>
    </w:p>
    <w:p>
      <w:r>
        <w:rPr>
          <w:b/>
        </w:rPr>
        <w:t xml:space="preserve">[URA3QmYL]: </w:t>
      </w:r>
      <w:r>
        <w:t>Some Khuzait tribesmen are too poor to afford a horse and fight from foot with bows. Normally they rely on fleetness of foot to keep them out of melee, but still keep an axe or sabre to fight back if cornered.</w:t>
      </w:r>
    </w:p>
    <w:p>
      <w:r>
        <w:rPr>
          <w:b/>
        </w:rPr>
        <w:t xml:space="preserve">[vcgwTu9d]: </w:t>
      </w:r>
      <w:r>
        <w:t>Menavlion infantry are trained and entrusted with a 'menavlion,' a deadly polearm with a sharp, long double edged blade for a head and a thick sturdy shaft that is  useful for both stabbing and chopping. Usually they stand right behind legionaries and support them and step forward when cavalry comes near or enemy formation breaks.</w:t>
      </w:r>
    </w:p>
    <w:p>
      <w:r>
        <w:rPr>
          <w:b/>
        </w:rPr>
        <w:t xml:space="preserve">[VHa9Ibh3]: </w:t>
      </w:r>
      <w:r>
        <w:t>Troop Cost</w:t>
      </w:r>
    </w:p>
    <w:p>
      <w:r>
        <w:rPr>
          <w:b/>
        </w:rPr>
        <w:t xml:space="preserve">[vhgPg46a]: </w:t>
      </w:r>
      <w:r>
        <w:t>These professional soldiers are paid by the state and they are excellent close quarters fighters. Imperial commanders used to call them Skutatoi because of the great shields they wield. But the name didn't stick to the proud soldiers who liked to be called Legionaries instead, in honour of the legions of old.</w:t>
      </w:r>
    </w:p>
    <w:p>
      <w:r>
        <w:rPr>
          <w:b/>
        </w:rPr>
        <w:t xml:space="preserve">[wakpAZbM]: </w:t>
      </w:r>
      <w:r>
        <w:t>Not all Khuzait employ evasive hit and run tactics. Some of the best riders, heavily armored and equipped with lance and mace, specialize in dealing the killing blow to an enemy force after supporting horse archers have worn it down.</w:t>
      </w:r>
    </w:p>
    <w:p>
      <w:r>
        <w:rPr>
          <w:b/>
        </w:rPr>
        <w:t xml:space="preserve">[wbxSsKup]: </w:t>
      </w:r>
      <w:r>
        <w:t>The imperial palace guard has its pick of the Empire's armies to serve in the guard, offering high wages and one of the most prestigious posts available. They are expected to set an example to the other units, both with their fighting prowess and with their sense of duty. As one never knows what use the Emperor will have for them, they are expected to master both bows and close-quarters combat.</w:t>
      </w:r>
    </w:p>
    <w:p>
      <w:r>
        <w:rPr>
          <w:b/>
        </w:rPr>
        <w:t xml:space="preserve">[wg96CXKf]: </w:t>
      </w:r>
      <w:r>
        <w:t>Some tribes live even deeper in the deserts where there is no hope for survival without their loyal mounts because of the vast distances. These people of the tribes are natural riders who are literally born on the saddle. Jawwal are the fastest riders in Calradia and they are very good at hit and run tactics.</w:t>
      </w:r>
    </w:p>
    <w:p>
      <w:r>
        <w:rPr>
          <w:b/>
        </w:rPr>
        <w:t xml:space="preserve">[xjhWA6Rv]: </w:t>
      </w:r>
      <w:r>
        <w:t>Press {USE_KEY} to take control</w:t>
      </w:r>
    </w:p>
    <w:p>
      <w:r>
        <w:rPr>
          <w:b/>
        </w:rPr>
        <w:t xml:space="preserve">[Xz6KH85U]: </w:t>
      </w:r>
      <w:r>
        <w:t>In the Aserai tribes, throwing javelins is a sport that every child enjoys. Best of these children grow to become the agile skirmishers. Aside from their large shields, they are very lightly armored. So they can move around quickly on the battlefield to flank their enemies and deal tremendous damage from their backs.</w:t>
      </w:r>
    </w:p>
    <w:p>
      <w:r>
        <w:rPr>
          <w:b/>
        </w:rPr>
        <w:t xml:space="preserve">[Y7SgXcAG]: </w:t>
      </w:r>
      <w:r>
        <w:t>Press {USE_KEY} to spawn</w:t>
      </w:r>
    </w:p>
    <w:p>
      <w:r>
        <w:rPr>
          <w:b/>
        </w:rPr>
        <w:t xml:space="preserve">[yOAa139m]: </w:t>
      </w:r>
      <w:r>
        <w:t>{PLAYER_NAME} is now muted.</w:t>
      </w:r>
    </w:p>
    <w:p>
      <w:r>
        <w:rPr>
          <w:b/>
        </w:rPr>
        <w:t xml:space="preserve">[ZAa01aJb]: </w:t>
      </w:r>
      <w:r>
        <w:t>The empire's neighbors sometimes deride its city-dwellers as pampered and weak, but this can't be further from the truth. The Empire is surrounded by enemies and citizens willingly join their town militia to learn to defend its walls, usually specializing in archery. Commanders will often take them on campaign, where they serve as bowmen or arbalists depending on the need.</w:t>
      </w:r>
    </w:p>
    <w:p>
      <w:r>
        <w:rPr>
          <w:b/>
        </w:rPr>
        <w:t xml:space="preserve">[zo1UF7fu]: </w:t>
      </w:r>
      <w:r>
        <w:t>Aserai veterans are among the oldest and most experienced of the fighters of the tribe. Raid, battle and siege have given them ample opportunity to learn both the skills to survive and to loot good weapons and armor. They both deadly archers and also dangerous melee combatants that they are now.</w:t>
      </w:r>
    </w:p>
    <w:p>
      <w:r>
        <w:br w:type="page"/>
      </w:r>
    </w:p>
    <w:p>
      <w:pPr>
        <w:pStyle w:val="Heading2"/>
      </w:pPr>
      <w:r>
        <w:t>File: std_native_strings_xml.xml</w:t>
      </w:r>
    </w:p>
    <w:p>
      <w:r>
        <w:rPr>
          <w:b/>
        </w:rPr>
        <w:t xml:space="preserve">[01zQKaF3]: </w:t>
      </w:r>
      <w:r>
        <w:t>Eye Shape</w:t>
      </w:r>
    </w:p>
    <w:p>
      <w:r>
        <w:rPr>
          <w:b/>
        </w:rPr>
        <w:t xml:space="preserve">[05loYcST]: </w:t>
      </w:r>
      <w:r>
        <w:t>Hit shield on back</w:t>
      </w:r>
    </w:p>
    <w:p>
      <w:r>
        <w:rPr>
          <w:b/>
        </w:rPr>
        <w:t xml:space="preserve">[0cpbEvsG]: </w:t>
      </w:r>
      <w:r>
        <w:t>Old Face</w:t>
      </w:r>
    </w:p>
    <w:p>
      <w:r>
        <w:rPr>
          <w:b/>
        </w:rPr>
        <w:t xml:space="preserve">[0DBQGaka]: </w:t>
      </w:r>
      <w:r>
        <w:t>Delivered couched lance damage!</w:t>
      </w:r>
    </w:p>
    <w:p>
      <w:r>
        <w:rPr>
          <w:b/>
        </w:rPr>
        <w:t xml:space="preserve">[0ezfbORI]: </w:t>
      </w:r>
      <w:r>
        <w:t>Premade Game Type</w:t>
      </w:r>
    </w:p>
    <w:p>
      <w:r>
        <w:rPr>
          <w:b/>
        </w:rPr>
        <w:t xml:space="preserve">[0P89VyAQ]: </w:t>
      </w:r>
      <w:r>
        <w:t>Face Asymmetry</w:t>
      </w:r>
    </w:p>
    <w:p>
      <w:r>
        <w:rPr>
          <w:b/>
        </w:rPr>
        <w:t xml:space="preserve">[0W4dgUho]: </w:t>
      </w:r>
      <w:r>
        <w:t>Banned from game until {BANNEDUNTIL}, Reason: {BANREASON}</w:t>
      </w:r>
    </w:p>
    <w:p>
      <w:r>
        <w:rPr>
          <w:b/>
        </w:rPr>
        <w:t xml:space="preserve">[0WHQKap4]: </w:t>
      </w:r>
      <w:r>
        <w:t>Equipment Selection Time Limit (seconds)</w:t>
      </w:r>
    </w:p>
    <w:p>
      <w:r>
        <w:rPr>
          <w:b/>
        </w:rPr>
        <w:t xml:space="preserve">[0xJ3qIlJ]: </w:t>
      </w:r>
      <w:r>
        <w:t>Jaw Line</w:t>
      </w:r>
    </w:p>
    <w:p>
      <w:r>
        <w:rPr>
          <w:b/>
        </w:rPr>
        <w:t xml:space="preserve">[180DfbQU]: </w:t>
      </w:r>
      <w:r>
        <w:t>Proving Grounds</w:t>
      </w:r>
    </w:p>
    <w:p>
      <w:r>
        <w:rPr>
          <w:b/>
        </w:rPr>
        <w:t xml:space="preserve">[1b2dfc0n]: </w:t>
      </w:r>
      <w:r>
        <w:t>Party join request declined.</w:t>
      </w:r>
    </w:p>
    <w:p>
      <w:r>
        <w:rPr>
          <w:b/>
        </w:rPr>
        <w:t xml:space="preserve">[1fFnE9Vk]: </w:t>
      </w:r>
      <w:r>
        <w:t>Europe</w:t>
      </w:r>
    </w:p>
    <w:p>
      <w:r>
        <w:rPr>
          <w:b/>
        </w:rPr>
        <w:t xml:space="preserve">[1GFrsDRm]: </w:t>
      </w:r>
      <w:r>
        <w:t>Poll Accept Threshold</w:t>
      </w:r>
    </w:p>
    <w:p>
      <w:r>
        <w:rPr>
          <w:b/>
        </w:rPr>
        <w:t xml:space="preserve">[1gU5rDws]: </w:t>
      </w:r>
      <w:r>
        <w:t>Allow Polls To Ban Players</w:t>
      </w:r>
    </w:p>
    <w:p>
      <w:r>
        <w:rPr>
          <w:b/>
        </w:rPr>
        <w:t xml:space="preserve">[1kCkzrpc]: </w:t>
      </w:r>
      <w:r>
        <w:t>Lock To Team Members View</w:t>
      </w:r>
    </w:p>
    <w:p>
      <w:r>
        <w:rPr>
          <w:b/>
        </w:rPr>
        <w:t xml:space="preserve">[1LVlILek]: </w:t>
      </w:r>
      <w:r>
        <w:t>Delivered {DAMAGE} ramming damage.</w:t>
      </w:r>
    </w:p>
    <w:p>
      <w:r>
        <w:rPr>
          <w:b/>
        </w:rPr>
        <w:t xml:space="preserve">[1Ndyb5I1]: </w:t>
      </w:r>
      <w:r>
        <w:t>Flag Removal Time (seconds)</w:t>
      </w:r>
    </w:p>
    <w:p>
      <w:r>
        <w:rPr>
          <w:b/>
        </w:rPr>
        <w:t xml:space="preserve">[1r0tDsrR]: </w:t>
      </w:r>
      <w:r>
        <w:t>Attack!</w:t>
      </w:r>
    </w:p>
    <w:p>
      <w:r>
        <w:rPr>
          <w:b/>
        </w:rPr>
        <w:t xml:space="preserve">[1siBGYlP]: </w:t>
      </w:r>
      <w:r>
        <w:t>Cheekbone Width</w:t>
      </w:r>
    </w:p>
    <w:p>
      <w:r>
        <w:rPr>
          <w:b/>
        </w:rPr>
        <w:t xml:space="preserve">[1zveWQFg]: </w:t>
      </w:r>
      <w:r>
        <w:t>Go to matchmaking tab and select a region in order to queue for a battle</w:t>
      </w:r>
    </w:p>
    <w:p>
      <w:r>
        <w:rPr>
          <w:b/>
        </w:rPr>
        <w:t xml:space="preserve">[21m0Bo08]: </w:t>
      </w:r>
      <w:r>
        <w:t>Unmute Voice</w:t>
      </w:r>
    </w:p>
    <w:p>
      <w:r>
        <w:rPr>
          <w:b/>
        </w:rPr>
        <w:t xml:space="preserve">[22MOa4Fc]: </w:t>
      </w:r>
      <w:r>
        <w:t>Eye Outer Height</w:t>
      </w:r>
    </w:p>
    <w:p>
      <w:r>
        <w:rPr>
          <w:b/>
        </w:rPr>
        <w:t xml:space="preserve">[23INS6nf]: </w:t>
      </w:r>
      <w:r>
        <w:t>Password Required</w:t>
      </w:r>
    </w:p>
    <w:p>
      <w:r>
        <w:rPr>
          <w:b/>
        </w:rPr>
        <w:t xml:space="preserve">[26SJhCRD]: </w:t>
      </w:r>
      <w:r>
        <w:t>Replace With</w:t>
      </w:r>
    </w:p>
    <w:p>
      <w:r>
        <w:rPr>
          <w:b/>
        </w:rPr>
        <w:t xml:space="preserve">[2blpQ3OQ]: </w:t>
      </w:r>
      <w:r>
        <w:t>Markings</w:t>
      </w:r>
    </w:p>
    <w:p>
      <w:r>
        <w:rPr>
          <w:b/>
        </w:rPr>
        <w:t xml:space="preserve">[2d0H47C8]: </w:t>
      </w:r>
      <w:r>
        <w:t>Eye To Eye Distance</w:t>
      </w:r>
    </w:p>
    <w:p>
      <w:r>
        <w:rPr>
          <w:b/>
        </w:rPr>
        <w:t xml:space="preserve">[2G3QpSDk]: </w:t>
      </w:r>
      <w:r>
        <w:t>Lips concave/convex</w:t>
      </w:r>
    </w:p>
    <w:p>
      <w:r>
        <w:rPr>
          <w:b/>
        </w:rPr>
        <w:t xml:space="preserve">[2KrDfHI8]: </w:t>
      </w:r>
      <w:r>
        <w:t>Party join failed due to platform permission settings.</w:t>
      </w:r>
    </w:p>
    <w:p>
      <w:r>
        <w:rPr>
          <w:b/>
        </w:rPr>
        <w:t xml:space="preserve">[2QzgefNF]: </w:t>
      </w:r>
      <w:r>
        <w:t>Face Weight</w:t>
      </w:r>
    </w:p>
    <w:p>
      <w:r>
        <w:rPr>
          <w:b/>
        </w:rPr>
        <w:t xml:space="preserve">[2Rf2ChRD]: </w:t>
      </w:r>
      <w:r>
        <w:t>Eyebrow Depth</w:t>
      </w:r>
    </w:p>
    <w:p>
      <w:r>
        <w:rPr>
          <w:b/>
        </w:rPr>
        <w:t xml:space="preserve">[2uynGJbP]: </w:t>
      </w:r>
      <w:r>
        <w:t>Transfering Troops</w:t>
      </w:r>
    </w:p>
    <w:p>
      <w:r>
        <w:rPr>
          <w:b/>
        </w:rPr>
        <w:t xml:space="preserve">[39f0eu3Y]: </w:t>
      </w:r>
      <w:r>
        <w:t>Provided AuthToken has expired.</w:t>
      </w:r>
    </w:p>
    <w:p>
      <w:r>
        <w:rPr>
          <w:b/>
        </w:rPr>
        <w:t xml:space="preserve">[3AInGztr]: </w:t>
      </w:r>
      <w:r>
        <w:t>Torso</w:t>
      </w:r>
    </w:p>
    <w:p>
      <w:r>
        <w:rPr>
          <w:b/>
        </w:rPr>
        <w:t xml:space="preserve">[3APdsKEi]: </w:t>
      </w:r>
      <w:r>
        <w:t>Throwing Knive</w:t>
      </w:r>
    </w:p>
    <w:p>
      <w:r>
        <w:rPr>
          <w:b/>
        </w:rPr>
        <w:t xml:space="preserve">[3aX5gXmJ]: </w:t>
      </w:r>
      <w:r>
        <w:t>Skin Color</w:t>
      </w:r>
    </w:p>
    <w:p>
      <w:r>
        <w:rPr>
          <w:b/>
        </w:rPr>
        <w:t xml:space="preserve">[3EbTklMi]: </w:t>
      </w:r>
      <w:r>
        <w:t>You earned a new badge: {BADGE_NAME}.</w:t>
      </w:r>
    </w:p>
    <w:p>
      <w:r>
        <w:rPr>
          <w:b/>
        </w:rPr>
        <w:t xml:space="preserve">[3Kkya96j]: </w:t>
      </w:r>
      <w:r>
        <w:t>Leg</w:t>
      </w:r>
    </w:p>
    <w:p>
      <w:r>
        <w:rPr>
          <w:b/>
        </w:rPr>
        <w:t xml:space="preserve">[3kqFHkZz]: </w:t>
      </w:r>
      <w:r>
        <w:t>Lip Thickness</w:t>
      </w:r>
    </w:p>
    <w:p>
      <w:r>
        <w:rPr>
          <w:b/>
        </w:rPr>
        <w:t xml:space="preserve">[3ydKbDmI]: </w:t>
      </w:r>
      <w:r>
        <w:t>{PLAY_TIME} minutes</w:t>
      </w:r>
    </w:p>
    <w:p>
      <w:r>
        <w:rPr>
          <w:b/>
        </w:rPr>
        <w:t xml:space="preserve">[3ZzxddkE]: </w:t>
      </w:r>
      <w:r>
        <w:t>Game Password</w:t>
      </w:r>
    </w:p>
    <w:p>
      <w:r>
        <w:rPr>
          <w:b/>
        </w:rPr>
        <w:t xml:space="preserve">[43L45sjx]: </w:t>
      </w:r>
      <w:r>
        <w:t>Number of Bots Per Formation</w:t>
      </w:r>
    </w:p>
    <w:p>
      <w:r>
        <w:rPr>
          <w:b/>
        </w:rPr>
        <w:t xml:space="preserve">[4b2hRWiI]: </w:t>
      </w:r>
      <w:r>
        <w:t>Domogtul Castle</w:t>
      </w:r>
    </w:p>
    <w:p>
      <w:r>
        <w:rPr>
          <w:b/>
        </w:rPr>
        <w:t xml:space="preserve">[4daqsVWG]: </w:t>
      </w:r>
      <w:r>
        <w:t>Earn gold to buy higher tier respawns by assisting teammates and killing enemy troops.</w:t>
      </w:r>
    </w:p>
    <w:p>
      <w:r>
        <w:rPr>
          <w:b/>
        </w:rPr>
        <w:t xml:space="preserve">[4DcNDein]: </w:t>
      </w:r>
      <w:r>
        <w:t>Map Time Limit (minutes)</w:t>
      </w:r>
    </w:p>
    <w:p>
      <w:r>
        <w:rPr>
          <w:b/>
        </w:rPr>
        <w:t xml:space="preserve">[4Dd2xgPm]: </w:t>
      </w:r>
      <w:r>
        <w:t>Weight</w:t>
      </w:r>
    </w:p>
    <w:p>
      <w:r>
        <w:rPr>
          <w:b/>
        </w:rPr>
        <w:t xml:space="preserve">[4jv2sW4U]: </w:t>
      </w:r>
      <w:r>
        <w:t>Trading Post</w:t>
      </w:r>
    </w:p>
    <w:p>
      <w:r>
        <w:rPr>
          <w:b/>
        </w:rPr>
        <w:t xml:space="preserve">[4ompPd8W]: </w:t>
      </w:r>
      <w:r>
        <w:t>Your clan shared a new announcement.</w:t>
      </w:r>
    </w:p>
    <w:p>
      <w:r>
        <w:rPr>
          <w:b/>
        </w:rPr>
        <w:t xml:space="preserve">[4SWcDUJC]: </w:t>
      </w:r>
      <w:r>
        <w:t>Ayzar Stronghold</w:t>
      </w:r>
    </w:p>
    <w:p>
      <w:r>
        <w:rPr>
          <w:b/>
        </w:rPr>
        <w:t xml:space="preserve">[4wLU6s4S]: </w:t>
      </w:r>
      <w:r>
        <w:t>Abdomen</w:t>
      </w:r>
    </w:p>
    <w:p>
      <w:r>
        <w:rPr>
          <w:b/>
        </w:rPr>
        <w:t xml:space="preserve">[4yiB8CRO]: </w:t>
      </w:r>
      <w:r>
        <w:t>Negative!</w:t>
      </w:r>
    </w:p>
    <w:p>
      <w:r>
        <w:rPr>
          <w:b/>
        </w:rPr>
        <w:t xml:space="preserve">[52YN6m2B]: </w:t>
      </w:r>
      <w:r>
        <w:t>Delivered braced polearm damage!</w:t>
      </w:r>
    </w:p>
    <w:p>
      <w:r>
        <w:rPr>
          <w:b/>
        </w:rPr>
        <w:t xml:space="preserve">[5IR8g3YL]: </w:t>
      </w:r>
      <w:r>
        <w:t>Captain Statistics</w:t>
      </w:r>
    </w:p>
    <w:p>
      <w:r>
        <w:rPr>
          <w:b/>
        </w:rPr>
        <w:t xml:space="preserve">[5mSKBidd]: </w:t>
      </w:r>
      <w:r>
        <w:t>Nose Shape</w:t>
      </w:r>
    </w:p>
    <w:p>
      <w:r>
        <w:rPr>
          <w:b/>
        </w:rPr>
        <w:t xml:space="preserve">[5odwu8qB]: </w:t>
      </w:r>
      <w:r>
        <w:t>Ranked</w:t>
      </w:r>
    </w:p>
    <w:p>
      <w:r>
        <w:rPr>
          <w:b/>
        </w:rPr>
        <w:t xml:space="preserve">[5tbWdY1j]: </w:t>
      </w:r>
      <w:r>
        <w:t>Avatar</w:t>
      </w:r>
    </w:p>
    <w:p>
      <w:r>
        <w:rPr>
          <w:b/>
        </w:rPr>
        <w:t xml:space="preserve">[5vZW8IJ5]: </w:t>
      </w:r>
      <w:r>
        <w:t>Swap with {ITEM_NAME}</w:t>
      </w:r>
    </w:p>
    <w:p>
      <w:r>
        <w:rPr>
          <w:b/>
        </w:rPr>
        <w:t xml:space="preserve">[621DbiOw]: </w:t>
      </w:r>
      <w:r>
        <w:t>Nose Asymetry</w:t>
      </w:r>
    </w:p>
    <w:p>
      <w:r>
        <w:rPr>
          <w:b/>
        </w:rPr>
        <w:t xml:space="preserve">[64n3piBf]: </w:t>
      </w:r>
      <w:r>
        <w:t>Total Games</w:t>
      </w:r>
    </w:p>
    <w:p>
      <w:r>
        <w:rPr>
          <w:b/>
        </w:rPr>
        <w:t xml:space="preserve">[66aByatH]: </w:t>
      </w:r>
      <w:r>
        <w:t>Unmute Text</w:t>
      </w:r>
    </w:p>
    <w:p>
      <w:r>
        <w:rPr>
          <w:b/>
        </w:rPr>
        <w:t xml:space="preserve">[6DBVzw9r]: </w:t>
      </w:r>
      <w:r>
        <w:t>Build</w:t>
      </w:r>
    </w:p>
    <w:p>
      <w:r>
        <w:rPr>
          <w:b/>
        </w:rPr>
        <w:t xml:space="preserve">[6kQxshlw]: </w:t>
      </w:r>
      <w:r>
        <w:t>Teamkilling/Friendly Fire</w:t>
      </w:r>
    </w:p>
    <w:p>
      <w:r>
        <w:rPr>
          <w:b/>
        </w:rPr>
        <w:t xml:space="preserve">[6usZYAVm]: </w:t>
      </w:r>
      <w:r>
        <w:t>Communication Abuse</w:t>
      </w:r>
    </w:p>
    <w:p>
      <w:r>
        <w:rPr>
          <w:b/>
        </w:rPr>
        <w:t xml:space="preserve">[6yZnboe6]: </w:t>
      </w:r>
      <w:r>
        <w:t>Eye Socket Size</w:t>
      </w:r>
    </w:p>
    <w:p>
      <w:r>
        <w:rPr>
          <w:b/>
        </w:rPr>
        <w:t xml:space="preserve">[74tYdiOb]: </w:t>
      </w:r>
      <w:r>
        <w:t>Select your troops wisely according to your team's needs. Troop counts are determined by troop strength.</w:t>
      </w:r>
    </w:p>
    <w:p>
      <w:r>
        <w:rPr>
          <w:b/>
        </w:rPr>
        <w:t xml:space="preserve">[77arWi0m]: </w:t>
      </w:r>
      <w:r>
        <w:t>Eye Inner Height</w:t>
      </w:r>
    </w:p>
    <w:p>
      <w:r>
        <w:rPr>
          <w:b/>
        </w:rPr>
        <w:t xml:space="preserve">[7BlOJvyo]: </w:t>
      </w:r>
      <w:r>
        <w:t>Mouth Width</w:t>
      </w:r>
    </w:p>
    <w:p>
      <w:r>
        <w:rPr>
          <w:b/>
        </w:rPr>
        <w:t xml:space="preserve">[7lvexPjZ]: </w:t>
      </w:r>
      <w:r>
        <w:t>Plain</w:t>
      </w:r>
    </w:p>
    <w:p>
      <w:r>
        <w:rPr>
          <w:b/>
        </w:rPr>
        <w:t xml:space="preserve">[7nLM1z2V]: </w:t>
      </w:r>
      <w:r>
        <w:t>Minimum Score To Win Duel</w:t>
      </w:r>
    </w:p>
    <w:p>
      <w:r>
        <w:rPr>
          <w:b/>
        </w:rPr>
        <w:t xml:space="preserve">[880uOrte]: </w:t>
      </w:r>
      <w:r>
        <w:t>Terrain</w:t>
      </w:r>
    </w:p>
    <w:p>
      <w:r>
        <w:rPr>
          <w:b/>
        </w:rPr>
        <w:t xml:space="preserve">[8bnYsGu6]: </w:t>
      </w:r>
      <w:r>
        <w:t>Harbour of Ovsk (Winter)</w:t>
      </w:r>
    </w:p>
    <w:p>
      <w:r>
        <w:rPr>
          <w:b/>
        </w:rPr>
        <w:t xml:space="preserve">[8EsaVlSX]: </w:t>
      </w:r>
      <w:r>
        <w:t>Isle of Deriad</w:t>
      </w:r>
    </w:p>
    <w:p>
      <w:r>
        <w:rPr>
          <w:b/>
        </w:rPr>
        <w:t xml:space="preserve">[8K0DR83v]: </w:t>
      </w:r>
      <w:r>
        <w:t>Work alongside your teammates in this fast-paced, tactical PvP game mode. Earn gold by killing enemies while attempting to break the enemy team's morale or destroy their forces completely.</w:t>
      </w:r>
    </w:p>
    <w:p>
      <w:r>
        <w:rPr>
          <w:b/>
        </w:rPr>
        <w:t xml:space="preserve">[8o1lZcjR]: </w:t>
      </w:r>
      <w:r>
        <w:t>Brow Outer Height</w:t>
      </w:r>
    </w:p>
    <w:p>
      <w:r>
        <w:rPr>
          <w:b/>
        </w:rPr>
        <w:t xml:space="preserve">[8sG5bTtK]: </w:t>
      </w:r>
      <w:r>
        <w:t>Respawn Period</w:t>
      </w:r>
    </w:p>
    <w:p>
      <w:r>
        <w:rPr>
          <w:b/>
        </w:rPr>
        <w:t xml:space="preserve">[8vXHhxPr]: </w:t>
      </w:r>
      <w:r>
        <w:t>Toggle AI</w:t>
      </w:r>
    </w:p>
    <w:p>
      <w:r>
        <w:rPr>
          <w:b/>
        </w:rPr>
        <w:t xml:space="preserve">[9kEUK9iY]: </w:t>
      </w:r>
      <w:r>
        <w:t>·   Choose your desired class from all available troop types{newline}·   Fight an opponent in single combat{newline}·   Defeat your opponent three times to win the duel and claim their bounty</w:t>
      </w:r>
    </w:p>
    <w:p>
      <w:r>
        <w:rPr>
          <w:b/>
        </w:rPr>
        <w:t xml:space="preserve">[9S7liri5]: </w:t>
      </w:r>
      <w:r>
        <w:t>This option is disabled due to having reached the save limit.</w:t>
      </w:r>
    </w:p>
    <w:p>
      <w:r>
        <w:rPr>
          <w:b/>
        </w:rPr>
        <w:t xml:space="preserve">[9Ts5zKIj]: </w:t>
      </w:r>
      <w:r>
        <w:t>Eyes</w:t>
      </w:r>
    </w:p>
    <w:p>
      <w:r>
        <w:rPr>
          <w:b/>
        </w:rPr>
        <w:t xml:space="preserve">[a2xfNmqa]: </w:t>
      </w:r>
      <w:r>
        <w:t>At Lobby</w:t>
      </w:r>
    </w:p>
    <w:p>
      <w:r>
        <w:rPr>
          <w:b/>
        </w:rPr>
        <w:t xml:space="preserve">[a8nb5HVc]: </w:t>
      </w:r>
      <w:r>
        <w:t>Brow Middle Height</w:t>
      </w:r>
    </w:p>
    <w:p>
      <w:r>
        <w:rPr>
          <w:b/>
        </w:rPr>
        <w:t xml:space="preserve">[aAD1iOuH]: </w:t>
      </w:r>
      <w:r>
        <w:t>Top Mouth Size</w:t>
      </w:r>
    </w:p>
    <w:p>
      <w:r>
        <w:rPr>
          <w:b/>
        </w:rPr>
        <w:t xml:space="preserve">[aALNy4Es]: </w:t>
      </w:r>
      <w:r>
        <w:t>Streets of Syllianon</w:t>
      </w:r>
    </w:p>
    <w:p>
      <w:r>
        <w:rPr>
          <w:b/>
        </w:rPr>
        <w:t xml:space="preserve">[aDabgVpn]: </w:t>
      </w:r>
      <w:r>
        <w:t>Character Customization</w:t>
      </w:r>
    </w:p>
    <w:p>
      <w:r>
        <w:rPr>
          <w:b/>
        </w:rPr>
        <w:t xml:space="preserve">[adyGICWc]: </w:t>
      </w:r>
      <w:r>
        <w:t>Chamber Blocked!</w:t>
      </w:r>
    </w:p>
    <w:p>
      <w:r>
        <w:rPr>
          <w:b/>
        </w:rPr>
        <w:t xml:space="preserve">[AEcTBnkz]: </w:t>
      </w:r>
      <w:r>
        <w:t>Change Clothing</w:t>
      </w:r>
    </w:p>
    <w:p>
      <w:r>
        <w:rPr>
          <w:b/>
        </w:rPr>
        <w:t xml:space="preserve">[aGTgzoqW]: </w:t>
      </w:r>
      <w:r>
        <w:t>Allow Polls To Kick Players</w:t>
      </w:r>
    </w:p>
    <w:p>
      <w:r>
        <w:rPr>
          <w:b/>
        </w:rPr>
        <w:t xml:space="preserve">[ahobSLlo]: </w:t>
      </w:r>
      <w:r>
        <w:t>Login request failed.</w:t>
      </w:r>
    </w:p>
    <w:p>
      <w:r>
        <w:rPr>
          <w:b/>
        </w:rPr>
        <w:t xml:space="preserve">[AoNh2ihL]: </w:t>
      </w:r>
      <w:r>
        <w:t>Enemy Spotted!</w:t>
      </w:r>
    </w:p>
    <w:p>
      <w:r>
        <w:rPr>
          <w:b/>
        </w:rPr>
        <w:t xml:space="preserve">[auDOtbza]: </w:t>
      </w:r>
      <w:r>
        <w:t>Culture Team 1</w:t>
      </w:r>
    </w:p>
    <w:p>
      <w:r>
        <w:rPr>
          <w:b/>
        </w:rPr>
        <w:t xml:space="preserve">[averageConnection]: </w:t>
      </w:r>
      <w:r>
        <w:t>Average</w:t>
      </w:r>
    </w:p>
    <w:p>
      <w:r>
        <w:rPr>
          <w:b/>
        </w:rPr>
        <w:t xml:space="preserve">[aZVxHbwH]: </w:t>
      </w:r>
      <w:r>
        <w:t>Killed by {TROOP_NAME}</w:t>
      </w:r>
    </w:p>
    <w:p>
      <w:r>
        <w:rPr>
          <w:b/>
        </w:rPr>
        <w:t xml:space="preserve">[b0L0jbIa]: </w:t>
      </w:r>
      <w:r>
        <w:t>Eye Position</w:t>
      </w:r>
    </w:p>
    <w:p>
      <w:r>
        <w:rPr>
          <w:b/>
        </w:rPr>
        <w:t xml:space="preserve">[b74zosgq]: </w:t>
      </w:r>
      <w:r>
        <w:t>Nose Size</w:t>
      </w:r>
    </w:p>
    <w:p>
      <w:r>
        <w:rPr>
          <w:b/>
        </w:rPr>
        <w:t xml:space="preserve">[bAPQFzcW]: </w:t>
      </w:r>
      <w:r>
        <w:t>Projectile Damage</w:t>
      </w:r>
    </w:p>
    <w:p>
      <w:r>
        <w:rPr>
          <w:b/>
        </w:rPr>
        <w:t xml:space="preserve">[BBKp1Ajq]: </w:t>
      </w:r>
      <w:r>
        <w:t>Enable Mission Recording</w:t>
      </w:r>
    </w:p>
    <w:p>
      <w:r>
        <w:rPr>
          <w:b/>
        </w:rPr>
        <w:t xml:space="preserve">[bbYwqrvo]: </w:t>
      </w:r>
      <w:r>
        <w:t>Jaw Shape</w:t>
      </w:r>
    </w:p>
    <w:p>
      <w:r>
        <w:rPr>
          <w:b/>
        </w:rPr>
        <w:t xml:space="preserve">[bdljU1ig]: </w:t>
      </w:r>
      <w:r>
        <w:t>Team Deathmatch Statistics</w:t>
      </w:r>
    </w:p>
    <w:p>
      <w:r>
        <w:rPr>
          <w:b/>
        </w:rPr>
        <w:t xml:space="preserve">[BFWD0pCE]: </w:t>
      </w:r>
      <w:r>
        <w:t>Friendly Fire Ranged Damage Friend</w:t>
      </w:r>
    </w:p>
    <w:p>
      <w:r>
        <w:rPr>
          <w:b/>
        </w:rPr>
        <w:t xml:space="preserve">[bgmF36ON]: </w:t>
      </w:r>
      <w:r>
        <w:t>Received {DAMAGE} collision damage.</w:t>
      </w:r>
    </w:p>
    <w:p>
      <w:r>
        <w:rPr>
          <w:b/>
        </w:rPr>
        <w:t xml:space="preserve">[bgwo3QpS]: </w:t>
      </w:r>
      <w:r>
        <w:t>Offensive Content</w:t>
      </w:r>
    </w:p>
    <w:p>
      <w:r>
        <w:rPr>
          <w:b/>
        </w:rPr>
        <w:t xml:space="preserve">[bH0wXnXr]: </w:t>
      </w:r>
      <w:r>
        <w:t>This option is disabled due to Ironman mode.</w:t>
      </w:r>
    </w:p>
    <w:p>
      <w:r>
        <w:rPr>
          <w:b/>
        </w:rPr>
        <w:t xml:space="preserve">[bjcixGIE]: </w:t>
      </w:r>
      <w:r>
        <w:t>Team</w:t>
      </w:r>
    </w:p>
    <w:p>
      <w:r>
        <w:rPr>
          <w:b/>
        </w:rPr>
        <w:t xml:space="preserve">[BJMPBcDn]: </w:t>
      </w:r>
      <w:r>
        <w:t>Second Assist</w:t>
      </w:r>
    </w:p>
    <w:p>
      <w:r>
        <w:rPr>
          <w:b/>
        </w:rPr>
        <w:t xml:space="preserve">[BMPrnHpK]: </w:t>
      </w:r>
      <w:r>
        <w:t>Nostril Size</w:t>
      </w:r>
    </w:p>
    <w:p>
      <w:r>
        <w:rPr>
          <w:b/>
        </w:rPr>
        <w:t xml:space="preserve">[bnfUdx3O]: </w:t>
      </w:r>
      <w:r>
        <w:t>Center Height</w:t>
      </w:r>
    </w:p>
    <w:p>
      <w:r>
        <w:rPr>
          <w:b/>
        </w:rPr>
        <w:t xml:space="preserve">[BQzP1ivS]: </w:t>
      </w:r>
      <w:r>
        <w:t>Face Ratio</w:t>
      </w:r>
    </w:p>
    <w:p>
      <w:r>
        <w:rPr>
          <w:b/>
        </w:rPr>
        <w:t xml:space="preserve">[brk0f05B]: </w:t>
      </w:r>
      <w:r>
        <w:t>Head Scaling</w:t>
      </w:r>
    </w:p>
    <w:p>
      <w:r>
        <w:rPr>
          <w:b/>
        </w:rPr>
        <w:t xml:space="preserve">[bTpn4bZ8]: </w:t>
      </w:r>
      <w:r>
        <w:t>Brow Inner Height</w:t>
      </w:r>
    </w:p>
    <w:p>
      <w:r>
        <w:rPr>
          <w:b/>
        </w:rPr>
        <w:t xml:space="preserve">[bwmlWKa2]: </w:t>
      </w:r>
      <w:r>
        <w:t>Limit To {LIMIT_VALUE}</w:t>
      </w:r>
    </w:p>
    <w:p>
      <w:r>
        <w:rPr>
          <w:b/>
        </w:rPr>
        <w:t xml:space="preserve">[bXIrqxKc]: </w:t>
      </w:r>
      <w:r>
        <w:t>Min Number Of Players To Start Game</w:t>
      </w:r>
    </w:p>
    <w:p>
      <w:r>
        <w:rPr>
          <w:b/>
        </w:rPr>
        <w:t xml:space="preserve">[bYCfMbYk]: </w:t>
      </w:r>
      <w:r>
        <w:t>Change Your Team</w:t>
      </w:r>
    </w:p>
    <w:p>
      <w:r>
        <w:rPr>
          <w:b/>
        </w:rPr>
        <w:t xml:space="preserve">[bzu60bhP]: </w:t>
      </w:r>
      <w:r>
        <w:t>Sorry!</w:t>
      </w:r>
    </w:p>
    <w:p>
      <w:r>
        <w:rPr>
          <w:b/>
        </w:rPr>
        <w:t xml:space="preserve">[c1zu1b3M]: </w:t>
      </w:r>
      <w:r>
        <w:t>You've been removed from the party.</w:t>
      </w:r>
    </w:p>
    <w:p>
      <w:r>
        <w:rPr>
          <w:b/>
        </w:rPr>
        <w:t xml:space="preserve">[c2tGH5II]: </w:t>
      </w:r>
      <w:r>
        <w:t>Warmup Time Limit (minutes)</w:t>
      </w:r>
    </w:p>
    <w:p>
      <w:r>
        <w:rPr>
          <w:b/>
        </w:rPr>
        <w:t xml:space="preserve">[captainasgame]: </w:t>
      </w:r>
      <w:r>
        <w:t>Captain</w:t>
      </w:r>
    </w:p>
    <w:p>
      <w:r>
        <w:rPr>
          <w:b/>
        </w:rPr>
        <w:t xml:space="preserve">[ccROnOY3]: </w:t>
      </w:r>
      <w:r>
        <w:t>Received couched lance damage!</w:t>
      </w:r>
    </w:p>
    <w:p>
      <w:r>
        <w:rPr>
          <w:b/>
        </w:rPr>
        <w:t xml:space="preserve">[CFI2aDtg]: </w:t>
      </w:r>
      <w:r>
        <w:t>Mount Armor</w:t>
      </w:r>
    </w:p>
    <w:p>
      <w:r>
        <w:rPr>
          <w:b/>
        </w:rPr>
        <w:t xml:space="preserve">[cJ5emwNF]: </w:t>
      </w:r>
      <w:r>
        <w:t>Assist</w:t>
      </w:r>
    </w:p>
    <w:p>
      <w:r>
        <w:rPr>
          <w:b/>
        </w:rPr>
        <w:t xml:space="preserve">[CjPiabbn]: </w:t>
      </w:r>
      <w:r>
        <w:t>Fire At Will</w:t>
      </w:r>
    </w:p>
    <w:p>
      <w:r>
        <w:rPr>
          <w:b/>
        </w:rPr>
        <w:t xml:space="preserve">[CJr1T7jh]: </w:t>
      </w:r>
      <w:r>
        <w:t>Admin Password</w:t>
      </w:r>
    </w:p>
    <w:p>
      <w:r>
        <w:rPr>
          <w:b/>
        </w:rPr>
        <w:t xml:space="preserve">[Cl3TziQE]: </w:t>
      </w:r>
      <w:r>
        <w:t>Your mount received {DAMAGE} fall damage.</w:t>
      </w:r>
    </w:p>
    <w:p>
      <w:r>
        <w:rPr>
          <w:b/>
        </w:rPr>
        <w:t xml:space="preserve">[CoxEyDa8]: </w:t>
      </w:r>
      <w:r>
        <w:t>Gauntlet</w:t>
      </w:r>
    </w:p>
    <w:p>
      <w:r>
        <w:rPr>
          <w:b/>
        </w:rPr>
        <w:t xml:space="preserve">[cSui4APH]: </w:t>
      </w:r>
      <w:r>
        <w:t>Objective Destroyed</w:t>
      </w:r>
    </w:p>
    <w:p>
      <w:r>
        <w:rPr>
          <w:b/>
        </w:rPr>
        <w:t xml:space="preserve">[d1ogH1v1]: </w:t>
      </w:r>
      <w:r>
        <w:t>Tsagaan Castle</w:t>
      </w:r>
    </w:p>
    <w:p>
      <w:r>
        <w:rPr>
          <w:b/>
        </w:rPr>
        <w:t xml:space="preserve">[d3RJm2zW]: </w:t>
      </w:r>
      <w:r>
        <w:t>Jaw Height</w:t>
      </w:r>
    </w:p>
    <w:p>
      <w:r>
        <w:rPr>
          <w:b/>
        </w:rPr>
        <w:t xml:space="preserve">[dbLB0tuT]: </w:t>
      </w:r>
      <w:r>
        <w:t>Family share is not allowed.</w:t>
      </w:r>
    </w:p>
    <w:p>
      <w:r>
        <w:rPr>
          <w:b/>
        </w:rPr>
        <w:t xml:space="preserve">[DHlVSaZW]: </w:t>
      </w:r>
      <w:r>
        <w:t>Relative movement speed: {SPEED} m/s</w:t>
      </w:r>
    </w:p>
    <w:p>
      <w:r>
        <w:rPr>
          <w:b/>
        </w:rPr>
        <w:t xml:space="preserve">[DLKRQOuM]: </w:t>
      </w:r>
      <w:r>
        <w:t>Could not get access from your platform service (Error: {ACCESSERROR}).</w:t>
      </w:r>
    </w:p>
    <w:p>
      <w:r>
        <w:rPr>
          <w:b/>
        </w:rPr>
        <w:t xml:space="preserve">[dojUqbv8]: </w:t>
      </w:r>
      <w:r>
        <w:t>Nose Length</w:t>
      </w:r>
    </w:p>
    <w:p>
      <w:r>
        <w:rPr>
          <w:b/>
        </w:rPr>
        <w:t xml:space="preserve">[dRlTmdKR]: </w:t>
      </w:r>
      <w:r>
        <w:t>System</w:t>
      </w:r>
    </w:p>
    <w:p>
      <w:r>
        <w:rPr>
          <w:b/>
        </w:rPr>
        <w:t xml:space="preserve">[DuJfaNx5]: </w:t>
      </w:r>
      <w:r>
        <w:t>Received {DAMAGE} ramming damage.</w:t>
      </w:r>
    </w:p>
    <w:p>
      <w:r>
        <w:rPr>
          <w:b/>
        </w:rPr>
        <w:t xml:space="preserve">[dZ4xp6Lu]: </w:t>
      </w:r>
      <w:r>
        <w:t>Temple Width</w:t>
      </w:r>
    </w:p>
    <w:p>
      <w:r>
        <w:rPr>
          <w:b/>
        </w:rPr>
        <w:t xml:space="preserve">[eGcXbXPy]: </w:t>
      </w:r>
      <w:r>
        <w:t>Inappropriate Behaviour</w:t>
      </w:r>
    </w:p>
    <w:p>
      <w:r>
        <w:rPr>
          <w:b/>
        </w:rPr>
        <w:t xml:space="preserve">[Ej6Gjmkc]: </w:t>
      </w:r>
      <w:r>
        <w:t>Off</w:t>
      </w:r>
    </w:p>
    <w:p>
      <w:r>
        <w:rPr>
          <w:b/>
        </w:rPr>
        <w:t xml:space="preserve">[EUHaR98k]: </w:t>
      </w:r>
      <w:r>
        <w:t>Report</w:t>
      </w:r>
    </w:p>
    <w:p>
      <w:r>
        <w:rPr>
          <w:b/>
        </w:rPr>
        <w:t xml:space="preserve">[EX4bKRbV]: </w:t>
      </w:r>
      <w:r>
        <w:t>Death Count</w:t>
      </w:r>
    </w:p>
    <w:p>
      <w:r>
        <w:rPr>
          <w:b/>
        </w:rPr>
        <w:t xml:space="preserve">[EZRnvPJS]: </w:t>
      </w:r>
      <w:r>
        <w:t>Face This Direction</w:t>
      </w:r>
    </w:p>
    <w:p>
      <w:r>
        <w:rPr>
          <w:b/>
        </w:rPr>
        <w:t xml:space="preserve">[f4ZeGAJi]: </w:t>
      </w:r>
      <w:r>
        <w:t>Relative missile speed: {SPEED} m/s</w:t>
      </w:r>
    </w:p>
    <w:p>
      <w:r>
        <w:rPr>
          <w:b/>
        </w:rPr>
        <w:t xml:space="preserve">[f5y9qyDb]: </w:t>
      </w:r>
      <w:r>
        <w:t>Arm</w:t>
      </w:r>
    </w:p>
    <w:p>
      <w:r>
        <w:rPr>
          <w:b/>
        </w:rPr>
        <w:t xml:space="preserve">[F6l8hFEA]: </w:t>
      </w:r>
      <w:r>
        <w:t>Cliffs of Akkalat</w:t>
      </w:r>
    </w:p>
    <w:p>
      <w:r>
        <w:rPr>
          <w:b/>
        </w:rPr>
        <w:t xml:space="preserve">[F6WH1JaM]: </w:t>
      </w:r>
      <w:r>
        <w:t>Lock To Team Members</w:t>
      </w:r>
    </w:p>
    <w:p>
      <w:r>
        <w:rPr>
          <w:b/>
        </w:rPr>
        <w:t xml:space="preserve">[fFLBT9wb]: </w:t>
      </w:r>
      <w:r>
        <w:t>Chest</w:t>
      </w:r>
    </w:p>
    <w:p>
      <w:r>
        <w:rPr>
          <w:b/>
        </w:rPr>
        <w:t xml:space="preserve">[FFNJTsDL]: </w:t>
      </w:r>
      <w:r>
        <w:t>Kick a player</w:t>
      </w:r>
    </w:p>
    <w:p>
      <w:r>
        <w:rPr>
          <w:b/>
        </w:rPr>
        <w:t xml:space="preserve">[FgJpTBp1]: </w:t>
      </w:r>
      <w:r>
        <w:t>Friendly Fire Ranged Damage Self</w:t>
      </w:r>
    </w:p>
    <w:p>
      <w:r>
        <w:rPr>
          <w:b/>
        </w:rPr>
        <w:t xml:space="preserve">[fjD2tRXW]: </w:t>
      </w:r>
      <w:r>
        <w:t>Chin Forward</w:t>
      </w:r>
    </w:p>
    <w:p>
      <w:r>
        <w:rPr>
          <w:b/>
        </w:rPr>
        <w:t xml:space="preserve">[fJHsYtKu]: </w:t>
      </w:r>
      <w:r>
        <w:t>Echerion</w:t>
      </w:r>
    </w:p>
    <w:p>
      <w:r>
        <w:rPr>
          <w:b/>
        </w:rPr>
        <w:t xml:space="preserve">[fJqJiJvl]: </w:t>
      </w:r>
      <w:r>
        <w:t>Use Realistic Blocking</w:t>
      </w:r>
    </w:p>
    <w:p>
      <w:r>
        <w:rPr>
          <w:b/>
        </w:rPr>
        <w:t xml:space="preserve">[fnJQO5Os]: </w:t>
      </w:r>
      <w:r>
        <w:t>Nose Tip Height</w:t>
      </w:r>
    </w:p>
    <w:p>
      <w:r>
        <w:rPr>
          <w:b/>
        </w:rPr>
        <w:t xml:space="preserve">[FzaoDwLA]: </w:t>
      </w:r>
      <w:r>
        <w:t>Sneak Attack!</w:t>
      </w:r>
    </w:p>
    <w:p>
      <w:r>
        <w:rPr>
          <w:b/>
        </w:rPr>
        <w:t xml:space="preserve">[FzJnNNam]: </w:t>
      </w:r>
      <w:r>
        <w:t>Nose Asymmetry</w:t>
      </w:r>
    </w:p>
    <w:p>
      <w:r>
        <w:rPr>
          <w:b/>
        </w:rPr>
        <w:t xml:space="preserve">[G1HobbjU]: </w:t>
      </w:r>
      <w:r>
        <w:t>Captain Battle</w:t>
      </w:r>
    </w:p>
    <w:p>
      <w:r>
        <w:rPr>
          <w:b/>
        </w:rPr>
        <w:t xml:space="preserve">[g6cHDWJF]: </w:t>
      </w:r>
      <w:r>
        <w:t>Head</w:t>
      </w:r>
    </w:p>
    <w:p>
      <w:r>
        <w:rPr>
          <w:b/>
        </w:rPr>
        <w:t xml:space="preserve">[GaF4CvmX]: </w:t>
      </w:r>
      <w:r>
        <w:t>Face Sharpness</w:t>
      </w:r>
    </w:p>
    <w:p>
      <w:r>
        <w:rPr>
          <w:b/>
        </w:rPr>
        <w:t xml:space="preserve">[GcosVDAt]: </w:t>
      </w:r>
      <w:r>
        <w:t>Assist Count</w:t>
      </w:r>
    </w:p>
    <w:p>
      <w:r>
        <w:rPr>
          <w:b/>
        </w:rPr>
        <w:t xml:space="preserve">[GnKCsV44]: </w:t>
      </w:r>
      <w:r>
        <w:t>Chin Length</w:t>
      </w:r>
    </w:p>
    <w:p>
      <w:r>
        <w:rPr>
          <w:b/>
        </w:rPr>
        <w:t xml:space="preserve">[GoEo27il]: </w:t>
      </w:r>
      <w:r>
        <w:t>Attackers Respawn Period</w:t>
      </w:r>
    </w:p>
    <w:p>
      <w:r>
        <w:rPr>
          <w:b/>
        </w:rPr>
        <w:t xml:space="preserve">[goodConnection]: </w:t>
      </w:r>
      <w:r>
        <w:t>Good</w:t>
      </w:r>
    </w:p>
    <w:p>
      <w:r>
        <w:rPr>
          <w:b/>
        </w:rPr>
        <w:t xml:space="preserve">[gQLDkSrf]: </w:t>
      </w:r>
      <w:r>
        <w:t>This option is disabled due to an ongoing conversation.</w:t>
      </w:r>
    </w:p>
    <w:p>
      <w:r>
        <w:rPr>
          <w:b/>
        </w:rPr>
        <w:t xml:space="preserve">[GQOS4d9g]: </w:t>
      </w:r>
      <w:r>
        <w:t>Toggle Facing</w:t>
      </w:r>
    </w:p>
    <w:p>
      <w:r>
        <w:rPr>
          <w:b/>
        </w:rPr>
        <w:t xml:space="preserve">[Gr994CTR]: </w:t>
      </w:r>
      <w:r>
        <w:t>Disallow Ranged Weapons</w:t>
      </w:r>
    </w:p>
    <w:p>
      <w:r>
        <w:rPr>
          <w:b/>
        </w:rPr>
        <w:t xml:space="preserve">[gUQI0PLa]: </w:t>
      </w:r>
      <w:r>
        <w:t>North America West</w:t>
      </w:r>
    </w:p>
    <w:p>
      <w:r>
        <w:rPr>
          <w:b/>
        </w:rPr>
        <w:t xml:space="preserve">[GY4NaieE]: </w:t>
      </w:r>
      <w:r>
        <w:t>Pure</w:t>
      </w:r>
    </w:p>
    <w:p>
      <w:r>
        <w:rPr>
          <w:b/>
        </w:rPr>
        <w:t xml:space="preserve">[GYc0Dcbn]: </w:t>
      </w:r>
      <w:r>
        <w:t>North America East</w:t>
      </w:r>
    </w:p>
    <w:p>
      <w:r>
        <w:rPr>
          <w:b/>
        </w:rPr>
        <w:t xml:space="preserve">[h3obZWO0]: </w:t>
      </w:r>
      <w:r>
        <w:t>Cliff</w:t>
      </w:r>
    </w:p>
    <w:p>
      <w:r>
        <w:rPr>
          <w:b/>
        </w:rPr>
        <w:t xml:space="preserve">[H4PrQzvN]: </w:t>
      </w:r>
      <w:r>
        <w:t>This option is disabled due to unfinished education of a clan member.</w:t>
      </w:r>
    </w:p>
    <w:p>
      <w:r>
        <w:rPr>
          <w:b/>
        </w:rPr>
        <w:t xml:space="preserve">[h5OsTOFM]: </w:t>
      </w:r>
      <w:r>
        <w:t>Lips Concave/Convex</w:t>
      </w:r>
    </w:p>
    <w:p>
      <w:r>
        <w:rPr>
          <w:b/>
        </w:rPr>
        <w:t xml:space="preserve">[H7YWqwq6]: </w:t>
      </w:r>
      <w:r>
        <w:t>Round Start Spawning Duration</w:t>
      </w:r>
    </w:p>
    <w:p>
      <w:r>
        <w:rPr>
          <w:b/>
        </w:rPr>
        <w:t xml:space="preserve">[HgpdpYuK]: </w:t>
      </w:r>
      <w:r>
        <w:t>Body</w:t>
      </w:r>
    </w:p>
    <w:p>
      <w:r>
        <w:rPr>
          <w:b/>
        </w:rPr>
        <w:t xml:space="preserve">[HL3EONMe]: </w:t>
      </w:r>
      <w:r>
        <w:t>Custom Game</w:t>
      </w:r>
    </w:p>
    <w:p>
      <w:r>
        <w:rPr>
          <w:b/>
        </w:rPr>
        <w:t xml:space="preserve">[HLhT64IP]: </w:t>
      </w:r>
      <w:r>
        <w:t>Private</w:t>
      </w:r>
    </w:p>
    <w:p>
      <w:r>
        <w:rPr>
          <w:b/>
        </w:rPr>
        <w:t xml:space="preserve">[htW15Gmn]: </w:t>
      </w:r>
      <w:r>
        <w:t>Beach</w:t>
      </w:r>
    </w:p>
    <w:p>
      <w:r>
        <w:rPr>
          <w:b/>
        </w:rPr>
        <w:t xml:space="preserve">[HyV2D9qZ]: </w:t>
      </w:r>
      <w:r>
        <w:t>Cypegos Blockade</w:t>
      </w:r>
    </w:p>
    <w:p>
      <w:r>
        <w:rPr>
          <w:b/>
        </w:rPr>
        <w:t xml:space="preserve">[I4wnvBGd]: </w:t>
      </w:r>
      <w:r>
        <w:t>Experience the brutality of medieval sieges as either a defending or attacking force in this large-scale PvP game mode. Use an array of siege engines to drive back the enemy forces or to gain a foothold within the bailey as you attempt to defend or capture the castle keep.</w:t>
      </w:r>
    </w:p>
    <w:p>
      <w:r>
        <w:rPr>
          <w:b/>
        </w:rPr>
        <w:t xml:space="preserve">[IaaVNwwb]: </w:t>
      </w:r>
      <w:r>
        <w:t>Enable BattlEye</w:t>
      </w:r>
    </w:p>
    <w:p>
      <w:r>
        <w:rPr>
          <w:b/>
        </w:rPr>
        <w:t xml:space="preserve">[IBAaKSbp]: </w:t>
      </w:r>
      <w:r>
        <w:t>Port at Omor</w:t>
      </w:r>
    </w:p>
    <w:p>
      <w:r>
        <w:rPr>
          <w:b/>
        </w:rPr>
        <w:t xml:space="preserve">[iDMBz55E]: </w:t>
      </w:r>
      <w:r>
        <w:t>In Multiplayer Game</w:t>
      </w:r>
    </w:p>
    <w:p>
      <w:r>
        <w:rPr>
          <w:b/>
        </w:rPr>
        <w:t xml:space="preserve">[ig0lsiwY]: </w:t>
      </w:r>
      <w:r>
        <w:t>Soldiers</w:t>
      </w:r>
    </w:p>
    <w:p>
      <w:r>
        <w:rPr>
          <w:b/>
        </w:rPr>
        <w:t xml:space="preserve">[IKn1YxU2]: </w:t>
      </w:r>
      <w:r>
        <w:t>Gold Gain Percentage Attackers</w:t>
      </w:r>
    </w:p>
    <w:p>
      <w:r>
        <w:rPr>
          <w:b/>
        </w:rPr>
        <w:t xml:space="preserve">[ImWyFyld]: </w:t>
      </w:r>
      <w:r>
        <w:t>Mouth Position</w:t>
      </w:r>
    </w:p>
    <w:p>
      <w:r>
        <w:rPr>
          <w:b/>
        </w:rPr>
        <w:t xml:space="preserve">[irGCyJaY]: </w:t>
      </w:r>
      <w:r>
        <w:t>Kill Count</w:t>
      </w:r>
    </w:p>
    <w:p>
      <w:r>
        <w:rPr>
          <w:b/>
        </w:rPr>
        <w:t xml:space="preserve">[ItmPmlWH]: </w:t>
      </w:r>
      <w:r>
        <w:t>·   Buy one spawn using gold{newline}·   Hold control points on the map to deplete enemy morale{newline}·   Kill the entire enemy team or exhaust their morale to win</w:t>
      </w:r>
    </w:p>
    <w:p>
      <w:r>
        <w:rPr>
          <w:b/>
        </w:rPr>
        <w:t xml:space="preserve">[iWLq9hMg]: </w:t>
      </w:r>
      <w:r>
        <w:t>No Authentication Token is provided.</w:t>
      </w:r>
    </w:p>
    <w:p>
      <w:r>
        <w:rPr>
          <w:b/>
        </w:rPr>
        <w:t xml:space="preserve">[JCcbydcJ]: </w:t>
      </w:r>
      <w:r>
        <w:t>{KEY} {ACTION}</w:t>
      </w:r>
    </w:p>
    <w:p>
      <w:r>
        <w:rPr>
          <w:b/>
        </w:rPr>
        <w:t xml:space="preserve">[jEh6EdF9]: </w:t>
      </w:r>
      <w:r>
        <w:t>Best of {ROUND_COUNT}</w:t>
      </w:r>
    </w:p>
    <w:p>
      <w:r>
        <w:rPr>
          <w:b/>
        </w:rPr>
        <w:t xml:space="preserve">[JetpbYv9]: </w:t>
      </w:r>
      <w:r>
        <w:t>Taint</w:t>
      </w:r>
    </w:p>
    <w:p>
      <w:r>
        <w:rPr>
          <w:b/>
        </w:rPr>
        <w:t xml:space="preserve">[jpeq1gF0]: </w:t>
      </w:r>
      <w:r>
        <w:t>Nord Town</w:t>
      </w:r>
    </w:p>
    <w:p>
      <w:r>
        <w:rPr>
          <w:b/>
        </w:rPr>
        <w:t xml:space="preserve">[JPimShCw]: </w:t>
      </w:r>
      <w:r>
        <w:t>Game Type</w:t>
      </w:r>
    </w:p>
    <w:p>
      <w:r>
        <w:rPr>
          <w:b/>
        </w:rPr>
        <w:t xml:space="preserve">[jsqyGWGu]: </w:t>
      </w:r>
      <w:r>
        <w:t>Gold Gain Percentage Defenders</w:t>
      </w:r>
    </w:p>
    <w:p>
      <w:r>
        <w:rPr>
          <w:b/>
        </w:rPr>
        <w:t xml:space="preserve">[jtLGvCac]: </w:t>
      </w:r>
      <w:r>
        <w:t>Mute Text</w:t>
      </w:r>
    </w:p>
    <w:p>
      <w:r>
        <w:rPr>
          <w:b/>
        </w:rPr>
        <w:t xml:space="preserve">[jukzZmBb]: </w:t>
      </w:r>
      <w:r>
        <w:t>Earn gold and points by killing enemies and assisting your teammates as you race against the opposing team to victory.</w:t>
      </w:r>
    </w:p>
    <w:p>
      <w:r>
        <w:rPr>
          <w:b/>
        </w:rPr>
        <w:t xml:space="preserve">[jUsEkEBt]: </w:t>
      </w:r>
      <w:r>
        <w:t>Jaw Asymmetry</w:t>
      </w:r>
    </w:p>
    <w:p>
      <w:r>
        <w:rPr>
          <w:b/>
        </w:rPr>
        <w:t xml:space="preserve">[JW2nEe4X]: </w:t>
      </w:r>
      <w:r>
        <w:t>Friendly Fire Melee Damage Friend</w:t>
      </w:r>
    </w:p>
    <w:p>
      <w:r>
        <w:rPr>
          <w:b/>
        </w:rPr>
        <w:t xml:space="preserve">[JwnoxhKI]: </w:t>
      </w:r>
      <w:r>
        <w:t>Face Depth</w:t>
      </w:r>
    </w:p>
    <w:p>
      <w:r>
        <w:rPr>
          <w:b/>
        </w:rPr>
        <w:t xml:space="preserve">[k4cMrbVf]: </w:t>
      </w:r>
      <w:r>
        <w:t>First Melee Kill</w:t>
      </w:r>
    </w:p>
    <w:p>
      <w:r>
        <w:rPr>
          <w:b/>
        </w:rPr>
        <w:t xml:space="preserve">[Ke7eAS5B]: </w:t>
      </w:r>
      <w:r>
        <w:t>Perk Bonus</w:t>
      </w:r>
    </w:p>
    <w:p>
      <w:r>
        <w:rPr>
          <w:b/>
        </w:rPr>
        <w:t xml:space="preserve">[KHx75GnA]: </w:t>
      </w:r>
      <w:r>
        <w:t>Water</w:t>
      </w:r>
    </w:p>
    <w:p>
      <w:r>
        <w:rPr>
          <w:b/>
        </w:rPr>
        <w:t xml:space="preserve">[Kl9aqIuX]: </w:t>
      </w:r>
      <w:r>
        <w:t>Race</w:t>
      </w:r>
    </w:p>
    <w:p>
      <w:r>
        <w:rPr>
          <w:b/>
        </w:rPr>
        <w:t xml:space="preserve">[kQh0O7gn]: </w:t>
      </w:r>
      <w:r>
        <w:t>Choose your desired troop at the start of the round by using gold.</w:t>
      </w:r>
    </w:p>
    <w:p>
      <w:r>
        <w:rPr>
          <w:b/>
        </w:rPr>
        <w:t xml:space="preserve">[KtRCqiVO]: </w:t>
      </w:r>
      <w:r>
        <w:t>Pendaric</w:t>
      </w:r>
    </w:p>
    <w:p>
      <w:r>
        <w:rPr>
          <w:b/>
        </w:rPr>
        <w:t xml:space="preserve">[kVwwG63i]: </w:t>
      </w:r>
      <w:r>
        <w:t>Allow Polls To Change Maps</w:t>
      </w:r>
    </w:p>
    <w:p>
      <w:r>
        <w:rPr>
          <w:b/>
        </w:rPr>
        <w:t xml:space="preserve">[kW4c2liv]: </w:t>
      </w:r>
      <w:r>
        <w:t>Use Animation Progress Dependent Blocking</w:t>
      </w:r>
    </w:p>
    <w:p>
      <w:r>
        <w:rPr>
          <w:b/>
        </w:rPr>
        <w:t xml:space="preserve">[KwrSLa0H]: </w:t>
      </w:r>
      <w:r>
        <w:t>Abusive Chat</w:t>
      </w:r>
    </w:p>
    <w:p>
      <w:r>
        <w:rPr>
          <w:b/>
        </w:rPr>
        <w:t xml:space="preserve">[kY2oXMng]: </w:t>
      </w:r>
      <w:r>
        <w:t>Could not login.</w:t>
      </w:r>
    </w:p>
    <w:p>
      <w:r>
        <w:rPr>
          <w:b/>
        </w:rPr>
        <w:t xml:space="preserve">[L0lGQWt5]: </w:t>
      </w:r>
      <w:r>
        <w:t>Number Of Bots Team 2</w:t>
      </w:r>
    </w:p>
    <w:p>
      <w:r>
        <w:rPr>
          <w:b/>
        </w:rPr>
        <w:t xml:space="preserve">[L3tY2kTE]: </w:t>
      </w:r>
      <w:r>
        <w:t>Friendly fire!</w:t>
      </w:r>
    </w:p>
    <w:p>
      <w:r>
        <w:rPr>
          <w:b/>
        </w:rPr>
        <w:t xml:space="preserve">[L9xEQ5b2]: </w:t>
      </w:r>
      <w:r>
        <w:t>Select Item to Replace</w:t>
      </w:r>
    </w:p>
    <w:p>
      <w:r>
        <w:rPr>
          <w:b/>
        </w:rPr>
        <w:t xml:space="preserve">[LaaA8U4W]: </w:t>
      </w:r>
      <w:r>
        <w:t>Nose Angle</w:t>
      </w:r>
    </w:p>
    <w:p>
      <w:r>
        <w:rPr>
          <w:b/>
        </w:rPr>
        <w:t xml:space="preserve">[laIfauZH]: </w:t>
      </w:r>
      <w:r>
        <w:t>Eyebump</w:t>
      </w:r>
    </w:p>
    <w:p>
      <w:r>
        <w:rPr>
          <w:b/>
        </w:rPr>
        <w:t xml:space="preserve">[lauXoy6d]: </w:t>
      </w:r>
      <w:r>
        <w:t>Number Of Bots Per Formation</w:t>
      </w:r>
    </w:p>
    <w:p>
      <w:r>
        <w:rPr>
          <w:b/>
        </w:rPr>
        <w:t xml:space="preserve">[lclQSt39]: </w:t>
      </w:r>
      <w:r>
        <w:t>Round Time Limit (seconds)</w:t>
      </w:r>
    </w:p>
    <w:p>
      <w:r>
        <w:rPr>
          <w:b/>
        </w:rPr>
        <w:t xml:space="preserve">[ldIXGrVi]: </w:t>
      </w:r>
      <w:r>
        <w:t>Urikskalaar</w:t>
      </w:r>
    </w:p>
    <w:p>
      <w:r>
        <w:rPr>
          <w:b/>
        </w:rPr>
        <w:t xml:space="preserve">[lDPQa5gc]: </w:t>
      </w:r>
      <w:r>
        <w:t>Auto Team Balance Threshold</w:t>
      </w:r>
    </w:p>
    <w:p>
      <w:r>
        <w:rPr>
          <w:b/>
        </w:rPr>
        <w:t xml:space="preserve">[likop0am]: </w:t>
      </w:r>
      <w:r>
        <w:t>Start A Poll</w:t>
      </w:r>
    </w:p>
    <w:p>
      <w:r>
        <w:rPr>
          <w:b/>
        </w:rPr>
        <w:t xml:space="preserve">[LkiQDpi5]: </w:t>
      </w:r>
      <w:r>
        <w:t>Ear Size</w:t>
      </w:r>
    </w:p>
    <w:p>
      <w:r>
        <w:rPr>
          <w:b/>
        </w:rPr>
        <w:t xml:space="preserve">[LmkYgWnF]: </w:t>
      </w:r>
      <w:r>
        <w:t>Eye Size</w:t>
      </w:r>
    </w:p>
    <w:p>
      <w:r>
        <w:rPr>
          <w:b/>
        </w:rPr>
        <w:t xml:space="preserve">[LthEtGxp]: </w:t>
      </w:r>
      <w:r>
        <w:t>Object hit: {OBJECT_NAME}</w:t>
      </w:r>
    </w:p>
    <w:p>
      <w:r>
        <w:rPr>
          <w:b/>
        </w:rPr>
        <w:t xml:space="preserve">[Lz6ggWch]: </w:t>
      </w:r>
      <w:r>
        <w:t>Damage reduction from perks and effects: {MODIFIED_DAMAGE}</w:t>
      </w:r>
    </w:p>
    <w:p>
      <w:r>
        <w:rPr>
          <w:b/>
        </w:rPr>
        <w:t xml:space="preserve">[LZmOy39a]: </w:t>
      </w:r>
      <w:r>
        <w:t>Siege Statistics</w:t>
      </w:r>
    </w:p>
    <w:p>
      <w:r>
        <w:rPr>
          <w:b/>
        </w:rPr>
        <w:t xml:space="preserve">[M1RCJ9DM]: </w:t>
      </w:r>
      <w:r>
        <w:t>Third Assist</w:t>
      </w:r>
    </w:p>
    <w:p>
      <w:r>
        <w:rPr>
          <w:b/>
        </w:rPr>
        <w:t xml:space="preserve">[m3zVR2UH]: </w:t>
      </w:r>
      <w:r>
        <w:t>Show Mouse: [{KEY_NAME}]</w:t>
      </w:r>
    </w:p>
    <w:p>
      <w:r>
        <w:rPr>
          <w:b/>
        </w:rPr>
        <w:t xml:space="preserve">[m5UdbzHr]: </w:t>
      </w:r>
      <w:r>
        <w:t>No Region Selected</w:t>
      </w:r>
    </w:p>
    <w:p>
      <w:r>
        <w:rPr>
          <w:b/>
        </w:rPr>
        <w:t xml:space="preserve">[M97xvRgO]: </w:t>
      </w:r>
      <w:r>
        <w:t>Party has been disbanded.</w:t>
      </w:r>
    </w:p>
    <w:p>
      <w:r>
        <w:rPr>
          <w:b/>
        </w:rPr>
        <w:t xml:space="preserve">[MaOht6ky]: </w:t>
      </w:r>
      <w:r>
        <w:t>Defenders ran away!</w:t>
      </w:r>
    </w:p>
    <w:p>
      <w:r>
        <w:rPr>
          <w:b/>
        </w:rPr>
        <w:t xml:space="preserve">[mEHIBbBy]: </w:t>
      </w:r>
      <w:r>
        <w:t>Attackers ran away!</w:t>
      </w:r>
    </w:p>
    <w:p>
      <w:r>
        <w:rPr>
          <w:b/>
        </w:rPr>
        <w:t xml:space="preserve">[mjhOYJWg]: </w:t>
      </w:r>
      <w:r>
        <w:t>Quiver is empty.</w:t>
      </w:r>
    </w:p>
    <w:p>
      <w:r>
        <w:rPr>
          <w:b/>
        </w:rPr>
        <w:t xml:space="preserve">[MnM0L4AV]: </w:t>
      </w:r>
      <w:r>
        <w:t>Not In Multiplayer</w:t>
      </w:r>
    </w:p>
    <w:p>
      <w:r>
        <w:rPr>
          <w:b/>
        </w:rPr>
        <w:t xml:space="preserve">[MnvK3eK2]: </w:t>
      </w:r>
      <w:r>
        <w:t>Objective Completed</w:t>
      </w:r>
    </w:p>
    <w:p>
      <w:r>
        <w:rPr>
          <w:b/>
        </w:rPr>
        <w:t xml:space="preserve">[mountverb]: </w:t>
      </w:r>
      <w:r>
        <w:t>Mount</w:t>
      </w:r>
    </w:p>
    <w:p>
      <w:r>
        <w:rPr>
          <w:b/>
        </w:rPr>
        <w:t xml:space="preserve">[mpparty]: </w:t>
      </w:r>
      <w:r>
        <w:t>Party</w:t>
      </w:r>
    </w:p>
    <w:p>
      <w:r>
        <w:rPr>
          <w:b/>
        </w:rPr>
        <w:t xml:space="preserve">[MS795wWa]: </w:t>
      </w:r>
      <w:r>
        <w:t>First Assist</w:t>
      </w:r>
    </w:p>
    <w:p>
      <w:r>
        <w:rPr>
          <w:b/>
        </w:rPr>
        <w:t xml:space="preserve">[mtlNshCB]: </w:t>
      </w:r>
      <w:r>
        <w:t>Proving Grounds (Night)</w:t>
      </w:r>
    </w:p>
    <w:p>
      <w:r>
        <w:rPr>
          <w:b/>
        </w:rPr>
        <w:t xml:space="preserve">[mwetB4R6]: </w:t>
      </w:r>
      <w:r>
        <w:t>Unlimited Gold</w:t>
      </w:r>
    </w:p>
    <w:p>
      <w:r>
        <w:rPr>
          <w:b/>
        </w:rPr>
        <w:t xml:space="preserve">[MyrHcDkP]: </w:t>
      </w:r>
      <w:r>
        <w:t>Retreated to the keep!</w:t>
      </w:r>
    </w:p>
    <w:p>
      <w:r>
        <w:rPr>
          <w:b/>
        </w:rPr>
        <w:t xml:space="preserve">[n6N21Shz]: </w:t>
      </w:r>
      <w:r>
        <w:t>Earn gold to buy higher tier respawns by assisting teammates, killing enemy troops and destroying siege engines.</w:t>
      </w:r>
    </w:p>
    <w:p>
      <w:r>
        <w:rPr>
          <w:b/>
        </w:rPr>
        <w:t xml:space="preserve">[NdQZWHIy]: </w:t>
      </w:r>
      <w:r>
        <w:t>·   Lead your own detachment of troops{newline}·   Hold control points on the map to deplete enemy morale{newline}·   Kill the entire enemy team or exhaust their morale to win</w:t>
      </w:r>
    </w:p>
    <w:p>
      <w:r>
        <w:rPr>
          <w:b/>
        </w:rPr>
        <w:t xml:space="preserve">[NE7PmH7n]: </w:t>
      </w:r>
      <w:r>
        <w:t>Conditions</w:t>
      </w:r>
    </w:p>
    <w:p>
      <w:r>
        <w:rPr>
          <w:b/>
        </w:rPr>
        <w:t xml:space="preserve">[NecHOOXR]: </w:t>
      </w:r>
      <w:r>
        <w:t>First</w:t>
      </w:r>
    </w:p>
    <w:p>
      <w:r>
        <w:rPr>
          <w:b/>
        </w:rPr>
        <w:t xml:space="preserve">[NRa52uaF]: </w:t>
      </w:r>
      <w:r>
        <w:t>Could not get access from your platform service.</w:t>
      </w:r>
    </w:p>
    <w:p>
      <w:r>
        <w:rPr>
          <w:b/>
        </w:rPr>
        <w:t xml:space="preserve">[nt5MOuwo]: </w:t>
      </w:r>
      <w:r>
        <w:t>Dune</w:t>
      </w:r>
    </w:p>
    <w:p>
      <w:r>
        <w:rPr>
          <w:b/>
        </w:rPr>
        <w:t xml:space="preserve">[nUR7rs6y]: </w:t>
      </w:r>
      <w:r>
        <w:t xml:space="preserve">Jump straight into the action in this medieval take on a classic PvP game mode. </w:t>
      </w:r>
    </w:p>
    <w:p>
      <w:r>
        <w:rPr>
          <w:b/>
        </w:rPr>
        <w:t xml:space="preserve">[nx5W7jN0]: </w:t>
      </w:r>
      <w:r>
        <w:t>Received braced polearm damage!</w:t>
      </w:r>
    </w:p>
    <w:p>
      <w:r>
        <w:rPr>
          <w:b/>
        </w:rPr>
        <w:t xml:space="preserve">[nXE6eV8W]: </w:t>
      </w:r>
      <w:r>
        <w:t>Lake</w:t>
      </w:r>
    </w:p>
    <w:p>
      <w:r>
        <w:rPr>
          <w:b/>
        </w:rPr>
        <w:t xml:space="preserve">[o5Ead68n]: </w:t>
      </w:r>
      <w:r>
        <w:t>Quit Without Saving</w:t>
      </w:r>
    </w:p>
    <w:p>
      <w:r>
        <w:rPr>
          <w:b/>
        </w:rPr>
        <w:t xml:space="preserve">[O5uDFhwu]: </w:t>
      </w:r>
      <w:r>
        <w:t>Castle of fen Altai</w:t>
      </w:r>
    </w:p>
    <w:p>
      <w:r>
        <w:rPr>
          <w:b/>
        </w:rPr>
        <w:t xml:space="preserve">[O9F9q1zx]: </w:t>
      </w:r>
      <w:r>
        <w:t>Cheekbone Depth</w:t>
      </w:r>
    </w:p>
    <w:p>
      <w:r>
        <w:rPr>
          <w:b/>
        </w:rPr>
        <w:t xml:space="preserve">[obB483C5]: </w:t>
      </w:r>
      <w:r>
        <w:t>Body part hit: {BODY_PART}</w:t>
      </w:r>
    </w:p>
    <w:p>
      <w:r>
        <w:rPr>
          <w:b/>
        </w:rPr>
        <w:t xml:space="preserve">[oBbiVeKE]: </w:t>
      </w:r>
      <w:r>
        <w:t>Hit Points</w:t>
      </w:r>
    </w:p>
    <w:p>
      <w:r>
        <w:rPr>
          <w:b/>
        </w:rPr>
        <w:t xml:space="preserve">[oGAzC0Ob]: </w:t>
      </w:r>
      <w:r>
        <w:t>Game Mode</w:t>
      </w:r>
    </w:p>
    <w:p>
      <w:r>
        <w:rPr>
          <w:b/>
        </w:rPr>
        <w:t xml:space="preserve">[Ok03egKG]: </w:t>
      </w:r>
      <w:r>
        <w:t>Move To Position</w:t>
      </w:r>
    </w:p>
    <w:p>
      <w:r>
        <w:rPr>
          <w:b/>
        </w:rPr>
        <w:t xml:space="preserve">[Oud3W58w]: </w:t>
      </w:r>
      <w:r>
        <w:t>Hold {KEY} {ACTION}</w:t>
      </w:r>
    </w:p>
    <w:p>
      <w:r>
        <w:rPr>
          <w:b/>
        </w:rPr>
        <w:t xml:space="preserve">[ox8XcxfR]: </w:t>
      </w:r>
      <w:r>
        <w:t>Ear Shape</w:t>
      </w:r>
    </w:p>
    <w:p>
      <w:r>
        <w:rPr>
          <w:b/>
        </w:rPr>
        <w:t xml:space="preserve">[OZHFucP5]: </w:t>
      </w:r>
      <w:r>
        <w:t>Frown/Smile</w:t>
      </w:r>
    </w:p>
    <w:p>
      <w:r>
        <w:rPr>
          <w:b/>
        </w:rPr>
        <w:t xml:space="preserve">[P3blWoZh]: </w:t>
      </w:r>
      <w:r>
        <w:t>Last</w:t>
      </w:r>
    </w:p>
    <w:p>
      <w:r>
        <w:rPr>
          <w:b/>
        </w:rPr>
        <w:t xml:space="preserve">[p5K0ATtZ]: </w:t>
      </w:r>
      <w:r>
        <w:t>Could not destroy your old session.</w:t>
      </w:r>
    </w:p>
    <w:p>
      <w:r>
        <w:rPr>
          <w:b/>
        </w:rPr>
        <w:t xml:space="preserve">[pa4yXyDa]: </w:t>
      </w:r>
      <w:r>
        <w:t>{PLAYER_COUNT} vs {PLAYER_COUNT}</w:t>
      </w:r>
    </w:p>
    <w:p>
      <w:r>
        <w:rPr>
          <w:b/>
        </w:rPr>
        <w:t xml:space="preserve">[pagmdsCK]: </w:t>
      </w:r>
      <w:r>
        <w:t>Eyelid Height</w:t>
      </w:r>
    </w:p>
    <w:p>
      <w:r>
        <w:rPr>
          <w:b/>
        </w:rPr>
        <w:t xml:space="preserve">[PbLuHcJg]: </w:t>
      </w:r>
      <w:r>
        <w:t>Absorbed damage: {ABSORBED_DAMAGE}</w:t>
      </w:r>
    </w:p>
    <w:p>
      <w:r>
        <w:rPr>
          <w:b/>
        </w:rPr>
        <w:t xml:space="preserve">[pCRwBpzd]: </w:t>
      </w:r>
      <w:r>
        <w:t>Nose</w:t>
      </w:r>
    </w:p>
    <w:p>
      <w:r>
        <w:rPr>
          <w:b/>
        </w:rPr>
        <w:t xml:space="preserve">[Ph6PhUwX]: </w:t>
      </w:r>
      <w:r>
        <w:t>Distance: {DISTANCE} m</w:t>
      </w:r>
    </w:p>
    <w:p>
      <w:r>
        <w:rPr>
          <w:b/>
        </w:rPr>
        <w:t xml:space="preserve">[pHaRIFa8]: </w:t>
      </w:r>
      <w:r>
        <w:t>First Ranged Kill</w:t>
      </w:r>
    </w:p>
    <w:p>
      <w:r>
        <w:rPr>
          <w:b/>
        </w:rPr>
        <w:t xml:space="preserve">[PiLml6Nl]: </w:t>
      </w:r>
      <w:r>
        <w:t>Attackers hold the keep flag for 90 seconds before morale or time runs out. Capturing flags will increase morale.{newline}Defenders defend the castle until enemy morale runs out.</w:t>
      </w:r>
    </w:p>
    <w:p>
      <w:r>
        <w:rPr>
          <w:b/>
        </w:rPr>
        <w:t xml:space="preserve">[PKg2TdNG]: </w:t>
      </w:r>
      <w:r>
        <w:t>Delivered {DAMAGE} collision damage.</w:t>
      </w:r>
    </w:p>
    <w:p>
      <w:r>
        <w:rPr>
          <w:b/>
        </w:rPr>
        <w:t xml:space="preserve">[pMmmfvkN]: </w:t>
      </w:r>
      <w:r>
        <w:t>Inappropriate Play</w:t>
      </w:r>
    </w:p>
    <w:p>
      <w:r>
        <w:rPr>
          <w:b/>
        </w:rPr>
        <w:t xml:space="preserve">[pnUSAxzf]: </w:t>
      </w:r>
      <w:r>
        <w:t>Add Official Game Server List</w:t>
      </w:r>
    </w:p>
    <w:p>
      <w:r>
        <w:rPr>
          <w:b/>
        </w:rPr>
        <w:t xml:space="preserve">[poiKV9sJ]: </w:t>
      </w:r>
      <w:r>
        <w:t>Affirmative!</w:t>
      </w:r>
    </w:p>
    <w:p>
      <w:r>
        <w:rPr>
          <w:b/>
        </w:rPr>
        <w:t xml:space="preserve">[poorConnection]: </w:t>
      </w:r>
      <w:r>
        <w:t>Poor</w:t>
      </w:r>
    </w:p>
    <w:p>
      <w:r>
        <w:rPr>
          <w:b/>
        </w:rPr>
        <w:t xml:space="preserve">[pPoySQPy]: </w:t>
      </w:r>
      <w:r>
        <w:t>Damage reflected to self: {REFLECTED_DAMAGE}</w:t>
      </w:r>
    </w:p>
    <w:p>
      <w:r>
        <w:rPr>
          <w:b/>
        </w:rPr>
        <w:t xml:space="preserve">[pQibMlbA]: </w:t>
      </w:r>
      <w:r>
        <w:t>Nose Bump</w:t>
      </w:r>
    </w:p>
    <w:p>
      <w:r>
        <w:rPr>
          <w:b/>
        </w:rPr>
        <w:t xml:space="preserve">[PuX1G0h3]: </w:t>
      </w:r>
      <w:r>
        <w:t>Riding Skill Not Adequate To Mount</w:t>
      </w:r>
    </w:p>
    <w:p>
      <w:r>
        <w:rPr>
          <w:b/>
        </w:rPr>
        <w:t xml:space="preserve">[PY6VznGu]: </w:t>
      </w:r>
      <w:r>
        <w:t>Face Width</w:t>
      </w:r>
    </w:p>
    <w:p>
      <w:r>
        <w:rPr>
          <w:b/>
        </w:rPr>
        <w:t xml:space="preserve">[Pzvtcbk6]: </w:t>
      </w:r>
      <w:r>
        <w:t>Xauna</w:t>
      </w:r>
    </w:p>
    <w:p>
      <w:r>
        <w:rPr>
          <w:b/>
        </w:rPr>
        <w:t xml:space="preserve">[Q2EmU0TA]: </w:t>
      </w:r>
      <w:r>
        <w:t>Team Point Limit</w:t>
      </w:r>
    </w:p>
    <w:p>
      <w:r>
        <w:rPr>
          <w:b/>
        </w:rPr>
        <w:t xml:space="preserve">[Q2yjFlC9]: </w:t>
      </w:r>
      <w:r>
        <w:t>Hold Fire</w:t>
      </w:r>
    </w:p>
    <w:p>
      <w:r>
        <w:rPr>
          <w:b/>
        </w:rPr>
        <w:t xml:space="preserve">[q8lsn0U6]: </w:t>
      </w:r>
      <w:r>
        <w:t>Lead your own detachment of troops into battle in this team-based PvP game mode. Control the battlefield to demoralize the enemy team or annihilate their forces to emerge victorious.</w:t>
      </w:r>
    </w:p>
    <w:p>
      <w:r>
        <w:rPr>
          <w:b/>
        </w:rPr>
        <w:t xml:space="preserve">[QDU03vOW]: </w:t>
      </w:r>
      <w:r>
        <w:t>Delivered {DAMAGE} {DAMAGE_TYPE} damage to object.</w:t>
      </w:r>
    </w:p>
    <w:p>
      <w:r>
        <w:rPr>
          <w:b/>
        </w:rPr>
        <w:t xml:space="preserve">[qeSbaPWi]: </w:t>
      </w:r>
      <w:r>
        <w:t>Number Of Bots Team 1</w:t>
      </w:r>
    </w:p>
    <w:p>
      <w:r>
        <w:rPr>
          <w:b/>
        </w:rPr>
        <w:t xml:space="preserve">[qF5pJt7e]: </w:t>
      </w:r>
      <w:r>
        <w:t>Eye Asymmetry</w:t>
      </w:r>
    </w:p>
    <w:p>
      <w:r>
        <w:rPr>
          <w:b/>
        </w:rPr>
        <w:t xml:space="preserve">[Qhl77Oki]: </w:t>
      </w:r>
      <w:r>
        <w:t>Assisted to kill {TROOP_NAME}</w:t>
      </w:r>
    </w:p>
    <w:p>
      <w:r>
        <w:rPr>
          <w:b/>
        </w:rPr>
        <w:t xml:space="preserve">[QIDj0u8w]: </w:t>
      </w:r>
      <w:r>
        <w:t>Lock To Any Player</w:t>
      </w:r>
    </w:p>
    <w:p>
      <w:r>
        <w:rPr>
          <w:b/>
        </w:rPr>
        <w:t xml:space="preserve">[qNga6uPw]: </w:t>
      </w:r>
      <w:r>
        <w:t>Damage Delivered</w:t>
      </w:r>
    </w:p>
    <w:p>
      <w:r>
        <w:rPr>
          <w:b/>
        </w:rPr>
        <w:t xml:space="preserve">[qNRc3pXu]: </w:t>
      </w:r>
      <w:r>
        <w:t>Fill</w:t>
      </w:r>
    </w:p>
    <w:p>
      <w:r>
        <w:rPr>
          <w:b/>
        </w:rPr>
        <w:t xml:space="preserve">[QQX6oNbn]: </w:t>
      </w:r>
      <w:r>
        <w:t>In a Party</w:t>
      </w:r>
    </w:p>
    <w:p>
      <w:r>
        <w:rPr>
          <w:b/>
        </w:rPr>
        <w:t xml:space="preserve">[R3BwLVmT]: </w:t>
      </w:r>
      <w:r>
        <w:t>Delivered {DAMAGE} {DAMAGE_TYPE} damage.</w:t>
      </w:r>
    </w:p>
    <w:p>
      <w:r>
        <w:rPr>
          <w:b/>
        </w:rPr>
        <w:t xml:space="preserve">[rbYITcao]: </w:t>
      </w:r>
      <w:r>
        <w:t>Mouth</w:t>
      </w:r>
    </w:p>
    <w:p>
      <w:r>
        <w:rPr>
          <w:b/>
        </w:rPr>
        <w:t xml:space="preserve">[RDsOaEtS]: </w:t>
      </w:r>
      <w:r>
        <w:t>Extra damage from skills, perks and effects: {MODIFIED_DAMAGE}</w:t>
      </w:r>
    </w:p>
    <w:p>
      <w:r>
        <w:rPr>
          <w:b/>
        </w:rPr>
        <w:t xml:space="preserve">[Ri6KKhfy]: </w:t>
      </w:r>
      <w:r>
        <w:t>Zendyar</w:t>
      </w:r>
    </w:p>
    <w:p>
      <w:r>
        <w:rPr>
          <w:b/>
        </w:rPr>
        <w:t xml:space="preserve">[Rj8RhD7F]: </w:t>
      </w:r>
      <w:r>
        <w:t>Failed</w:t>
      </w:r>
    </w:p>
    <w:p>
      <w:r>
        <w:rPr>
          <w:b/>
        </w:rPr>
        <w:t xml:space="preserve">[RJEHDWmu]: </w:t>
      </w:r>
      <w:r>
        <w:t>·   Buy limited respawns using gold{newline}·   Hold control points on the map to deplete enemy morale{newline}·   Kill the entire enemy team or exhaust their morale to win</w:t>
      </w:r>
    </w:p>
    <w:p>
      <w:r>
        <w:rPr>
          <w:b/>
        </w:rPr>
        <w:t xml:space="preserve">[RlDVtPpB]: </w:t>
      </w:r>
      <w:r>
        <w:t>Eye Depth</w:t>
      </w:r>
    </w:p>
    <w:p>
      <w:r>
        <w:rPr>
          <w:b/>
        </w:rPr>
        <w:t xml:space="preserve">[rLozutts]: </w:t>
      </w:r>
      <w:r>
        <w:t>Request Friendship</w:t>
      </w:r>
    </w:p>
    <w:p>
      <w:r>
        <w:rPr>
          <w:b/>
        </w:rPr>
        <w:t xml:space="preserve">[rnP6wzwy]: </w:t>
      </w:r>
      <w:r>
        <w:t>Open Waters</w:t>
      </w:r>
    </w:p>
    <w:p>
      <w:r>
        <w:rPr>
          <w:b/>
        </w:rPr>
        <w:t xml:space="preserve">[Rvr1bcu8]: </w:t>
      </w:r>
      <w:r>
        <w:t>Next</w:t>
      </w:r>
    </w:p>
    <w:p>
      <w:r>
        <w:rPr>
          <w:b/>
        </w:rPr>
        <w:t xml:space="preserve">[satFJMMu]: </w:t>
      </w:r>
      <w:r>
        <w:t>Custom Battle Server has incompatible version.</w:t>
      </w:r>
    </w:p>
    <w:p>
      <w:r>
        <w:rPr>
          <w:b/>
        </w:rPr>
        <w:t xml:space="preserve">[Sbna6UGb]: </w:t>
      </w:r>
      <w:r>
        <w:t>Kid Face</w:t>
      </w:r>
    </w:p>
    <w:p>
      <w:r>
        <w:rPr>
          <w:b/>
        </w:rPr>
        <w:t xml:space="preserve">[sbSdIIXR]: </w:t>
      </w:r>
      <w:r>
        <w:t>Coastal Waters</w:t>
      </w:r>
    </w:p>
    <w:p>
      <w:r>
        <w:rPr>
          <w:b/>
        </w:rPr>
        <w:t xml:space="preserve">[sBU9vyF1]: </w:t>
      </w:r>
      <w:r>
        <w:t>Head shot!</w:t>
      </w:r>
    </w:p>
    <w:p>
      <w:r>
        <w:rPr>
          <w:b/>
        </w:rPr>
        <w:t xml:space="preserve">[scoreboardkick]: </w:t>
      </w:r>
      <w:r>
        <w:t>Kick</w:t>
      </w:r>
    </w:p>
    <w:p>
      <w:r>
        <w:rPr>
          <w:b/>
        </w:rPr>
        <w:t xml:space="preserve">[SdxEH6b1]: </w:t>
      </w:r>
      <w:r>
        <w:t>Bottom Lip Shape</w:t>
      </w:r>
    </w:p>
    <w:p>
      <w:r>
        <w:rPr>
          <w:b/>
        </w:rPr>
        <w:t xml:space="preserve">[siegemultiplayergametype]: </w:t>
      </w:r>
      <w:r>
        <w:t>Siege</w:t>
      </w:r>
    </w:p>
    <w:p>
      <w:r>
        <w:rPr>
          <w:b/>
        </w:rPr>
        <w:t xml:space="preserve">[sisK3HPI]: </w:t>
      </w:r>
      <w:r>
        <w:t>You are muted.</w:t>
      </w:r>
    </w:p>
    <w:p>
      <w:r>
        <w:rPr>
          <w:b/>
        </w:rPr>
        <w:t xml:space="preserve">[SN2ojCFr]: </w:t>
      </w:r>
      <w:r>
        <w:t>Full Skin</w:t>
      </w:r>
    </w:p>
    <w:p>
      <w:r>
        <w:rPr>
          <w:b/>
        </w:rPr>
        <w:t xml:space="preserve">[SNLShTzq]: </w:t>
      </w:r>
      <w:r>
        <w:t>Score</w:t>
      </w:r>
    </w:p>
    <w:p>
      <w:r>
        <w:rPr>
          <w:b/>
        </w:rPr>
        <w:t xml:space="preserve">[SqR917CO]: </w:t>
      </w:r>
      <w:r>
        <w:t>Disable Inactivity Kick</w:t>
      </w:r>
    </w:p>
    <w:p>
      <w:r>
        <w:rPr>
          <w:b/>
        </w:rPr>
        <w:t xml:space="preserve">[Suma3RVA]: </w:t>
      </w:r>
      <w:r>
        <w:t>Single Spawn</w:t>
      </w:r>
    </w:p>
    <w:p>
      <w:r>
        <w:rPr>
          <w:b/>
        </w:rPr>
        <w:t xml:space="preserve">[SVAmzGRM]: </w:t>
      </w:r>
      <w:r>
        <w:t>Ban a player</w:t>
      </w:r>
    </w:p>
    <w:p>
      <w:r>
        <w:rPr>
          <w:b/>
        </w:rPr>
        <w:t xml:space="preserve">[SVeIOaab]: </w:t>
      </w:r>
      <w:r>
        <w:t>Minimum Score To Win Match</w:t>
      </w:r>
    </w:p>
    <w:p>
      <w:r>
        <w:rPr>
          <w:b/>
        </w:rPr>
        <w:t xml:space="preserve">[SVnbZdJq]: </w:t>
      </w:r>
      <w:r>
        <w:t>Hide Ears</w:t>
      </w:r>
    </w:p>
    <w:p>
      <w:r>
        <w:rPr>
          <w:b/>
        </w:rPr>
        <w:t xml:space="preserve">[sXAATSgd]: </w:t>
      </w:r>
      <w:r>
        <w:t>Harbour of Ovsk</w:t>
      </w:r>
    </w:p>
    <w:p>
      <w:r>
        <w:rPr>
          <w:b/>
        </w:rPr>
        <w:t xml:space="preserve">[sZxSeeXp]: </w:t>
      </w:r>
      <w:r>
        <w:t>Numbers Of Players To End Warmup</w:t>
      </w:r>
    </w:p>
    <w:p>
      <w:r>
        <w:rPr>
          <w:b/>
        </w:rPr>
        <w:t xml:space="preserve">[t1bNrw95]: </w:t>
      </w:r>
      <w:r>
        <w:t>Skirmish Statistics</w:t>
      </w:r>
    </w:p>
    <w:p>
      <w:r>
        <w:rPr>
          <w:b/>
        </w:rPr>
        <w:t xml:space="preserve">[T1JTpYXL]: </w:t>
      </w:r>
      <w:r>
        <w:t>Mute Voice</w:t>
      </w:r>
    </w:p>
    <w:p>
      <w:r>
        <w:rPr>
          <w:b/>
        </w:rPr>
        <w:t xml:space="preserve">[t8lAbdCk]: </w:t>
      </w:r>
      <w:r>
        <w:t>Isle of Deriad (Winter)</w:t>
      </w:r>
    </w:p>
    <w:p>
      <w:r>
        <w:rPr>
          <w:b/>
        </w:rPr>
        <w:t xml:space="preserve">[tAb8KAQb]: </w:t>
      </w:r>
      <w:r>
        <w:t>You've left the party.</w:t>
      </w:r>
    </w:p>
    <w:p>
      <w:r>
        <w:rPr>
          <w:b/>
        </w:rPr>
        <w:t xml:space="preserve">[tAeflOpj]: </w:t>
      </w:r>
      <w:r>
        <w:t>Received {DAMAGE} {DAMAGE_TYPE} damage.</w:t>
      </w:r>
    </w:p>
    <w:p>
      <w:r>
        <w:rPr>
          <w:b/>
        </w:rPr>
        <w:t xml:space="preserve">[Tauk2JzA]: </w:t>
      </w:r>
      <w:r>
        <w:t>Version mismatch, Server Version: {SERVERVERSION} - Your Version: {CLIENTVERSION}.</w:t>
      </w:r>
    </w:p>
    <w:p>
      <w:r>
        <w:rPr>
          <w:b/>
        </w:rPr>
        <w:t xml:space="preserve">[tAyw51tM]: </w:t>
      </w:r>
      <w:r>
        <w:t>Allow Individual Banners</w:t>
      </w:r>
    </w:p>
    <w:p>
      <w:r>
        <w:rPr>
          <w:b/>
        </w:rPr>
        <w:t xml:space="preserve">[TDy1GZHv]: </w:t>
      </w:r>
      <w:r>
        <w:t>Skirmish Battle</w:t>
      </w:r>
    </w:p>
    <w:p>
      <w:r>
        <w:rPr>
          <w:b/>
        </w:rPr>
        <w:t xml:space="preserve">[tFLVZdBz]: </w:t>
      </w:r>
      <w:r>
        <w:t>This option is disabled due to unfinished character creation.</w:t>
      </w:r>
    </w:p>
    <w:p>
      <w:r>
        <w:rPr>
          <w:b/>
        </w:rPr>
        <w:t xml:space="preserve">[TGaU0hQi]: </w:t>
      </w:r>
      <w:r>
        <w:t>Mountain</w:t>
      </w:r>
    </w:p>
    <w:p>
      <w:r>
        <w:rPr>
          <w:b/>
        </w:rPr>
        <w:t xml:space="preserve">[tnCNPJMO]: </w:t>
      </w:r>
      <w:r>
        <w:t>Swamp</w:t>
      </w:r>
    </w:p>
    <w:p>
      <w:r>
        <w:rPr>
          <w:b/>
        </w:rPr>
        <w:t xml:space="preserve">[TOfBGa0Z]: </w:t>
      </w:r>
      <w:r>
        <w:t>Win Streak</w:t>
      </w:r>
    </w:p>
    <w:p>
      <w:r>
        <w:rPr>
          <w:b/>
        </w:rPr>
        <w:t xml:space="preserve">[tp6B2QGw]: </w:t>
      </w:r>
      <w:r>
        <w:t>East Asia</w:t>
      </w:r>
    </w:p>
    <w:p>
      <w:r>
        <w:rPr>
          <w:b/>
        </w:rPr>
        <w:t xml:space="preserve">[tqESV37j]: </w:t>
      </w:r>
      <w:r>
        <w:t>Defend!</w:t>
      </w:r>
    </w:p>
    <w:p>
      <w:r>
        <w:rPr>
          <w:b/>
        </w:rPr>
        <w:t xml:space="preserve">[TSoS5HJZ]: </w:t>
      </w:r>
      <w:r>
        <w:t>Skolder Hideout</w:t>
      </w:r>
    </w:p>
    <w:p>
      <w:r>
        <w:rPr>
          <w:b/>
        </w:rPr>
        <w:t xml:space="preserve">[TuAP5xXV]: </w:t>
      </w:r>
      <w:r>
        <w:t>Nostril Height</w:t>
      </w:r>
    </w:p>
    <w:p>
      <w:r>
        <w:rPr>
          <w:b/>
        </w:rPr>
        <w:t xml:space="preserve">[tUETZiIp]: </w:t>
      </w:r>
      <w:r>
        <w:t>Helmet</w:t>
      </w:r>
    </w:p>
    <w:p>
      <w:r>
        <w:rPr>
          <w:b/>
        </w:rPr>
        <w:t xml:space="preserve">[tvDuF1vU]: </w:t>
      </w:r>
      <w:r>
        <w:t>Siege Tower Speed (percentage)</w:t>
      </w:r>
    </w:p>
    <w:p>
      <w:r>
        <w:rPr>
          <w:b/>
        </w:rPr>
        <w:t xml:space="preserve">[tvHQcaC1]: </w:t>
      </w:r>
      <w:r>
        <w:t>Cheekbone Height</w:t>
      </w:r>
    </w:p>
    <w:p>
      <w:r>
        <w:rPr>
          <w:b/>
        </w:rPr>
        <w:t xml:space="preserve">[tYuSNFuD]: </w:t>
      </w:r>
      <w:r>
        <w:t>Badges</w:t>
      </w:r>
    </w:p>
    <w:p>
      <w:r>
        <w:rPr>
          <w:b/>
        </w:rPr>
        <w:t xml:space="preserve">[U1em3vrJ]: </w:t>
      </w:r>
      <w:r>
        <w:t>Shoulder</w:t>
      </w:r>
    </w:p>
    <w:p>
      <w:r>
        <w:rPr>
          <w:b/>
        </w:rPr>
        <w:t xml:space="preserve">[U3LxBtL0]: </w:t>
      </w:r>
      <w:r>
        <w:t>Enter password</w:t>
      </w:r>
    </w:p>
    <w:p>
      <w:r>
        <w:rPr>
          <w:b/>
        </w:rPr>
        <w:t xml:space="preserve">[U4xlUBHg]: </w:t>
      </w:r>
      <w:r>
        <w:t>Nose Width</w:t>
      </w:r>
    </w:p>
    <w:p>
      <w:r>
        <w:rPr>
          <w:b/>
        </w:rPr>
        <w:t xml:space="preserve">[U6h8eatq]: </w:t>
      </w:r>
      <w:r>
        <w:t>Team Deathmatch</w:t>
      </w:r>
    </w:p>
    <w:p>
      <w:r>
        <w:rPr>
          <w:b/>
        </w:rPr>
        <w:t xml:space="preserve">[UbMCCh8L]: </w:t>
      </w:r>
      <w:r>
        <w:t>Nose Bridge</w:t>
      </w:r>
    </w:p>
    <w:p>
      <w:r>
        <w:rPr>
          <w:b/>
        </w:rPr>
        <w:t xml:space="preserve">[uCrIJ8D4]: </w:t>
      </w:r>
      <w:r>
        <w:t>Sharis</w:t>
      </w:r>
    </w:p>
    <w:p>
      <w:r>
        <w:rPr>
          <w:b/>
        </w:rPr>
        <w:t xml:space="preserve">[UEmw71kN]: </w:t>
      </w:r>
      <w:r>
        <w:t>{REQUESTER} sent you a friend request.</w:t>
      </w:r>
    </w:p>
    <w:p>
      <w:r>
        <w:rPr>
          <w:b/>
        </w:rPr>
        <w:t xml:space="preserve">[UHIZLFBn]: </w:t>
      </w:r>
      <w:r>
        <w:t>Killed {TROOP_NAME}</w:t>
      </w:r>
    </w:p>
    <w:p>
      <w:r>
        <w:rPr>
          <w:b/>
        </w:rPr>
        <w:t xml:space="preserve">[UJaQuEpD]: </w:t>
      </w:r>
      <w:r>
        <w:t>Toggle Mount</w:t>
      </w:r>
    </w:p>
    <w:p>
      <w:r>
        <w:rPr>
          <w:b/>
        </w:rPr>
        <w:t xml:space="preserve">[UPH3hI5P]: </w:t>
      </w:r>
      <w:r>
        <w:t>Matchmaking</w:t>
      </w:r>
    </w:p>
    <w:p>
      <w:r>
        <w:rPr>
          <w:b/>
        </w:rPr>
        <w:t xml:space="preserve">[UQabkhbG]: </w:t>
      </w:r>
      <w:r>
        <w:t>Mount charged for {DAMAGE} {DAMAGE_TYPE} damage.</w:t>
      </w:r>
    </w:p>
    <w:p>
      <w:r>
        <w:rPr>
          <w:b/>
        </w:rPr>
        <w:t xml:space="preserve">[uqzA4Q4a]: </w:t>
      </w:r>
      <w:r>
        <w:t>Imperial Villa</w:t>
      </w:r>
    </w:p>
    <w:p>
      <w:r>
        <w:rPr>
          <w:b/>
        </w:rPr>
        <w:t xml:space="preserve">[UrZvjCfE]: </w:t>
      </w:r>
      <w:r>
        <w:t>Your mount received {DAMAGE} {DAMAGE_TYPE} damage.</w:t>
      </w:r>
    </w:p>
    <w:p>
      <w:r>
        <w:rPr>
          <w:b/>
        </w:rPr>
        <w:t xml:space="preserve">[UUKzc88q]: </w:t>
      </w:r>
      <w:r>
        <w:t>Spectator Camera</w:t>
      </w:r>
    </w:p>
    <w:p>
      <w:r>
        <w:rPr>
          <w:b/>
        </w:rPr>
        <w:t xml:space="preserve">[UvIsHvrt]: </w:t>
      </w:r>
      <w:r>
        <w:t>River</w:t>
      </w:r>
    </w:p>
    <w:p>
      <w:r>
        <w:rPr>
          <w:b/>
        </w:rPr>
        <w:t xml:space="preserve">[V1kxYbRp]: </w:t>
      </w:r>
      <w:r>
        <w:t>Toggle Fire</w:t>
      </w:r>
    </w:p>
    <w:p>
      <w:r>
        <w:rPr>
          <w:b/>
        </w:rPr>
        <w:t xml:space="preserve">[V4iU0wRv]: </w:t>
      </w:r>
      <w:r>
        <w:t>Gold</w:t>
      </w:r>
    </w:p>
    <w:p>
      <w:r>
        <w:rPr>
          <w:b/>
        </w:rPr>
        <w:t xml:space="preserve">[V6BAHTnv]: </w:t>
      </w:r>
      <w:r>
        <w:t>Culture Team 2</w:t>
      </w:r>
    </w:p>
    <w:p>
      <w:r>
        <w:rPr>
          <w:b/>
        </w:rPr>
        <w:t xml:space="preserve">[VecPWliR]: </w:t>
      </w:r>
      <w:r>
        <w:t>Excessive reporting of a player may result in a ban.</w:t>
      </w:r>
    </w:p>
    <w:p>
      <w:r>
        <w:rPr>
          <w:b/>
        </w:rPr>
        <w:t xml:space="preserve">[VIgZNfvL]: </w:t>
      </w:r>
      <w:r>
        <w:t>VAC Banned</w:t>
      </w:r>
    </w:p>
    <w:p>
      <w:r>
        <w:rPr>
          <w:b/>
        </w:rPr>
        <w:t xml:space="preserve">[vkEzdL3k]: </w:t>
      </w:r>
      <w:r>
        <w:t>Change game type or scene</w:t>
      </w:r>
    </w:p>
    <w:p>
      <w:r>
        <w:rPr>
          <w:b/>
        </w:rPr>
        <w:t xml:space="preserve">[vM7CssWE]: </w:t>
      </w:r>
      <w:r>
        <w:t>Ruins of Jawwali</w:t>
      </w:r>
    </w:p>
    <w:p>
      <w:r>
        <w:rPr>
          <w:b/>
        </w:rPr>
        <w:t xml:space="preserve">[vo5NpcUS]: </w:t>
      </w:r>
      <w:r>
        <w:t>Top Lip Shape</w:t>
      </w:r>
    </w:p>
    <w:p>
      <w:r>
        <w:rPr>
          <w:b/>
        </w:rPr>
        <w:t xml:space="preserve">[vqao3Z2N]: </w:t>
      </w:r>
      <w:r>
        <w:t>Battering Ram Speed (percentage)</w:t>
      </w:r>
    </w:p>
    <w:p>
      <w:r>
        <w:rPr>
          <w:b/>
        </w:rPr>
        <w:t xml:space="preserve">[VwyBNTs3]: </w:t>
      </w:r>
      <w:r>
        <w:t>Face</w:t>
      </w:r>
    </w:p>
    <w:p>
      <w:r>
        <w:rPr>
          <w:b/>
        </w:rPr>
        <w:t xml:space="preserve">[vZ4mRbfo]: </w:t>
      </w:r>
      <w:r>
        <w:t>Disobeying Duel Server Rules</w:t>
      </w:r>
    </w:p>
    <w:p>
      <w:r>
        <w:rPr>
          <w:b/>
        </w:rPr>
        <w:t xml:space="preserve">[W1nzgCTY]: </w:t>
      </w:r>
      <w:r>
        <w:t>Mouth Forward</w:t>
      </w:r>
    </w:p>
    <w:p>
      <w:r>
        <w:rPr>
          <w:b/>
        </w:rPr>
        <w:t xml:space="preserve">[W3OXv9Tx]: </w:t>
      </w:r>
      <w:r>
        <w:t>Force Minimum Armor</w:t>
      </w:r>
    </w:p>
    <w:p>
      <w:r>
        <w:rPr>
          <w:b/>
        </w:rPr>
        <w:t xml:space="preserve">[w9Jf0FeQ]: </w:t>
      </w:r>
      <w:r>
        <w:t>Lock To Any Agent</w:t>
      </w:r>
    </w:p>
    <w:p>
      <w:r>
        <w:rPr>
          <w:b/>
        </w:rPr>
        <w:t xml:space="preserve">[WfwkVjTA]: </w:t>
      </w:r>
      <w:r>
        <w:t>Work alongside your teammates in this fast-paced, tactical PvP game mode. Manage your gold wisely to buy classes and respawns while attempting to break the enemy team's morale or destroy their forces completely.</w:t>
      </w:r>
    </w:p>
    <w:p>
      <w:r>
        <w:rPr>
          <w:b/>
        </w:rPr>
        <w:t xml:space="preserve">[wIgbfqQR]: </w:t>
      </w:r>
      <w:r>
        <w:t>Hair</w:t>
      </w:r>
    </w:p>
    <w:p>
      <w:r>
        <w:rPr>
          <w:b/>
        </w:rPr>
        <w:t xml:space="preserve">[wk4bgkCt]: </w:t>
      </w:r>
      <w:r>
        <w:t>Dismount</w:t>
      </w:r>
    </w:p>
    <w:p>
      <w:r>
        <w:rPr>
          <w:b/>
        </w:rPr>
        <w:t xml:space="preserve">[Wl5xazIU]: </w:t>
      </w:r>
      <w:r>
        <w:t>Extend/Shrink Map Bar</w:t>
      </w:r>
    </w:p>
    <w:p>
      <w:r>
        <w:rPr>
          <w:b/>
        </w:rPr>
        <w:t xml:space="preserve">[WlVa7XwJ]: </w:t>
      </w:r>
      <w:r>
        <w:t>Received {DAMAGE} fall damage.</w:t>
      </w:r>
    </w:p>
    <w:p>
      <w:r>
        <w:rPr>
          <w:b/>
        </w:rPr>
        <w:t xml:space="preserve">[WLztEbPL]: </w:t>
      </w:r>
      <w:r>
        <w:t>Height</w:t>
      </w:r>
    </w:p>
    <w:p>
      <w:r>
        <w:rPr>
          <w:b/>
        </w:rPr>
        <w:t xml:space="preserve">[WnN8Ul7A]: </w:t>
      </w:r>
      <w:r>
        <w:t>Amount of Rounds</w:t>
      </w:r>
    </w:p>
    <w:p>
      <w:r>
        <w:rPr>
          <w:b/>
        </w:rPr>
        <w:t xml:space="preserve">[WsbShtMt]: </w:t>
      </w:r>
      <w:r>
        <w:t>Tenth Kill</w:t>
      </w:r>
    </w:p>
    <w:p>
      <w:r>
        <w:rPr>
          <w:b/>
        </w:rPr>
        <w:t xml:space="preserve">[WXAaWZVf]: </w:t>
      </w:r>
      <w:r>
        <w:t>Previous</w:t>
      </w:r>
    </w:p>
    <w:p>
      <w:r>
        <w:rPr>
          <w:b/>
        </w:rPr>
        <w:t xml:space="preserve">[Wxlhg1f1]: </w:t>
      </w:r>
      <w:r>
        <w:t>Boots</w:t>
      </w:r>
    </w:p>
    <w:p>
      <w:r>
        <w:rPr>
          <w:b/>
        </w:rPr>
        <w:t xml:space="preserve">[WxM16s2Y]: </w:t>
      </w:r>
      <w:r>
        <w:t>Druimmor Forest</w:t>
      </w:r>
    </w:p>
    <w:p>
      <w:r>
        <w:rPr>
          <w:b/>
        </w:rPr>
        <w:t xml:space="preserve">[wxzhtvZR]: </w:t>
      </w:r>
      <w:r>
        <w:t>Defenders Respawn Period</w:t>
      </w:r>
    </w:p>
    <w:p>
      <w:r>
        <w:rPr>
          <w:b/>
        </w:rPr>
        <w:t xml:space="preserve">[X6N9nSn0]: </w:t>
      </w:r>
      <w:r>
        <w:t>You are not allowed to login into this server. Please try official public servers.</w:t>
      </w:r>
    </w:p>
    <w:p>
      <w:r>
        <w:rPr>
          <w:b/>
        </w:rPr>
        <w:t xml:space="preserve">[xgr9rlx3]: </w:t>
      </w:r>
      <w:r>
        <w:t>Osrac Insurrection</w:t>
      </w:r>
    </w:p>
    <w:p>
      <w:r>
        <w:rPr>
          <w:b/>
        </w:rPr>
        <w:t xml:space="preserve">[xhnV76OL]: </w:t>
      </w:r>
      <w:r>
        <w:t>Skala Landing</w:t>
      </w:r>
    </w:p>
    <w:p>
      <w:r>
        <w:rPr>
          <w:b/>
        </w:rPr>
        <w:t xml:space="preserve">[Xj2FCkQl]: </w:t>
      </w:r>
      <w:r>
        <w:t>Custom Server List</w:t>
      </w:r>
    </w:p>
    <w:p>
      <w:r>
        <w:rPr>
          <w:b/>
        </w:rPr>
        <w:t xml:space="preserve">[xO8l2Lg1]: </w:t>
      </w:r>
      <w:r>
        <w:t>Authentication Failed</w:t>
      </w:r>
    </w:p>
    <w:p>
      <w:r>
        <w:rPr>
          <w:b/>
        </w:rPr>
        <w:t xml:space="preserve">[xoXWGYVI]: </w:t>
      </w:r>
      <w:r>
        <w:t>·   Use various siege engines to attack or defend control points{newline}·   Spawn points advance as control points are captured{newline}·   Successfully assault and hold the keep flag or repel the enemy to win</w:t>
      </w:r>
    </w:p>
    <w:p>
      <w:r>
        <w:rPr>
          <w:b/>
        </w:rPr>
        <w:t xml:space="preserve">[xq9Vxpyc]: </w:t>
      </w:r>
      <w:r>
        <w:t>&lt;a style="HeadshotTitle.Text" &gt;&lt;b&gt;{TITLE}&lt;/b&gt;&lt;/a&gt;</w:t>
      </w:r>
    </w:p>
    <w:p>
      <w:r>
        <w:rPr>
          <w:b/>
        </w:rPr>
        <w:t xml:space="preserve">[XQndveFG]: </w:t>
      </w:r>
      <w:r>
        <w:t>Friendly Fire Melee Damage Self</w:t>
      </w:r>
    </w:p>
    <w:p>
      <w:r>
        <w:rPr>
          <w:b/>
        </w:rPr>
        <w:t xml:space="preserve">[xriaEwgN]: </w:t>
      </w:r>
      <w:r>
        <w:t>You're banned from hosting servers until {BAN_EXPIRATION_TIME}. Reason: {BAN_REASON}.</w:t>
      </w:r>
    </w:p>
    <w:p>
      <w:r>
        <w:rPr>
          <w:b/>
        </w:rPr>
        <w:t xml:space="preserve">[XUKRrgOr]: </w:t>
      </w:r>
      <w:r>
        <w:t>Delivered {DAMAGE} {DAMAGE_TYPE} damage to mount.</w:t>
      </w:r>
    </w:p>
    <w:p>
      <w:r>
        <w:rPr>
          <w:b/>
        </w:rPr>
        <w:t xml:space="preserve">[xuo8gmaL]: </w:t>
      </w:r>
      <w:r>
        <w:t>·   Buy respawns using gold{newline}·   Earn gold by killing enemies and assisting teammates{newline}·   Outkill the enemy team to win the game</w:t>
      </w:r>
    </w:p>
    <w:p>
      <w:r>
        <w:rPr>
          <w:b/>
        </w:rPr>
        <w:t xml:space="preserve">[xXQN7Go6]: </w:t>
      </w:r>
      <w:r>
        <w:t>Monolid Eyes</w:t>
      </w:r>
    </w:p>
    <w:p>
      <w:r>
        <w:rPr>
          <w:b/>
        </w:rPr>
        <w:t xml:space="preserve">[ycCmfxhJ]: </w:t>
      </w:r>
      <w:r>
        <w:t>Fifth Kill</w:t>
      </w:r>
    </w:p>
    <w:p>
      <w:r>
        <w:rPr>
          <w:b/>
        </w:rPr>
        <w:t xml:space="preserve">[yClOSxT8]: </w:t>
      </w:r>
      <w:r>
        <w:t>Nose Definition</w:t>
      </w:r>
    </w:p>
    <w:p>
      <w:r>
        <w:rPr>
          <w:b/>
        </w:rPr>
        <w:t xml:space="preserve">[yekjRMT1]: </w:t>
      </w:r>
      <w:r>
        <w:t>Duel Statistics</w:t>
      </w:r>
    </w:p>
    <w:p>
      <w:r>
        <w:rPr>
          <w:b/>
        </w:rPr>
        <w:t xml:space="preserve">[YhDDXj0I]: </w:t>
      </w:r>
      <w:r>
        <w:t>Canyon</w:t>
      </w:r>
    </w:p>
    <w:p>
      <w:r>
        <w:rPr>
          <w:b/>
        </w:rPr>
        <w:t xml:space="preserve">[YmPyx3qi]: </w:t>
      </w:r>
      <w:r>
        <w:t>Player reached maximum allowed number of Custom Battle Servers.</w:t>
      </w:r>
    </w:p>
    <w:p>
      <w:r>
        <w:rPr>
          <w:b/>
        </w:rPr>
        <w:t xml:space="preserve">[YntJTd09]: </w:t>
      </w:r>
      <w:r>
        <w:t>Ebereth Hillfort</w:t>
      </w:r>
    </w:p>
    <w:p>
      <w:r>
        <w:rPr>
          <w:b/>
        </w:rPr>
        <w:t xml:space="preserve">[YoNYyLba]: </w:t>
      </w:r>
      <w:r>
        <w:t>Spear</w:t>
      </w:r>
    </w:p>
    <w:p>
      <w:r>
        <w:rPr>
          <w:b/>
        </w:rPr>
        <w:t xml:space="preserve">[yQtzabbe]: </w:t>
      </w:r>
      <w:r>
        <w:t>Close</w:t>
      </w:r>
    </w:p>
    <w:p>
      <w:r>
        <w:rPr>
          <w:b/>
        </w:rPr>
        <w:t xml:space="preserve">[yQu6aBw4]: </w:t>
      </w:r>
      <w:r>
        <w:t>Regroup!</w:t>
      </w:r>
    </w:p>
    <w:p>
      <w:r>
        <w:rPr>
          <w:b/>
        </w:rPr>
        <w:t xml:space="preserve">[YRabuUqx]: </w:t>
      </w:r>
      <w:r>
        <w:t>Baravenos Encirclement</w:t>
      </w:r>
    </w:p>
    <w:p>
      <w:r>
        <w:rPr>
          <w:b/>
        </w:rPr>
        <w:t xml:space="preserve">[yRSjcxBv]: </w:t>
      </w:r>
      <w:r>
        <w:t>A new patch is released. Please update your client.</w:t>
      </w:r>
    </w:p>
    <w:p>
      <w:r>
        <w:rPr>
          <w:b/>
        </w:rPr>
        <w:t xml:space="preserve">[YRymCbaa]: </w:t>
      </w:r>
      <w:r>
        <w:t>Got crushed through!</w:t>
      </w:r>
    </w:p>
    <w:p>
      <w:r>
        <w:rPr>
          <w:b/>
        </w:rPr>
        <w:t xml:space="preserve">[YSKoiyjt]: </w:t>
      </w:r>
      <w:r>
        <w:t>MVP</w:t>
      </w:r>
    </w:p>
    <w:p>
      <w:r>
        <w:rPr>
          <w:b/>
        </w:rPr>
        <w:t xml:space="preserve">[YtSQB7rg]: </w:t>
      </w:r>
      <w:r>
        <w:t>Choose your desired class at the start of the round and for the further respawns by using gold.</w:t>
      </w:r>
    </w:p>
    <w:p>
      <w:r>
        <w:rPr>
          <w:b/>
        </w:rPr>
        <w:t xml:space="preserve">[Yvjap05b]: </w:t>
      </w:r>
      <w:r>
        <w:t>Movement Speed</w:t>
      </w:r>
    </w:p>
    <w:p>
      <w:r>
        <w:rPr>
          <w:b/>
        </w:rPr>
        <w:t xml:space="preserve">[YvK6gI6q]: </w:t>
      </w:r>
      <w:r>
        <w:t>Town Outskirts</w:t>
      </w:r>
    </w:p>
    <w:p>
      <w:r>
        <w:rPr>
          <w:b/>
        </w:rPr>
        <w:t xml:space="preserve">[yyJejJbO]: </w:t>
      </w:r>
      <w:r>
        <w:t>Chin Shape</w:t>
      </w:r>
    </w:p>
    <w:p>
      <w:r>
        <w:rPr>
          <w:b/>
        </w:rPr>
        <w:t xml:space="preserve">[Z27nSqNt]: </w:t>
      </w:r>
      <w:r>
        <w:t>Help!</w:t>
      </w:r>
    </w:p>
    <w:p>
      <w:r>
        <w:rPr>
          <w:b/>
        </w:rPr>
        <w:t xml:space="preserve">[Zc2f5bhh]: </w:t>
      </w:r>
      <w:r>
        <w:t>Kill all enemies or deplete the enemy team's morale or have the most morale when the round time expires.</w:t>
      </w:r>
    </w:p>
    <w:p>
      <w:r>
        <w:rPr>
          <w:b/>
        </w:rPr>
        <w:t xml:space="preserve">[zHKHwHMr]: </w:t>
      </w:r>
      <w:r>
        <w:t>Rural Area</w:t>
      </w:r>
    </w:p>
    <w:p>
      <w:r>
        <w:rPr>
          <w:b/>
        </w:rPr>
        <w:t xml:space="preserve">[zmlCRb1M]: </w:t>
      </w:r>
      <w:r>
        <w:t>Max Number Of Players</w:t>
      </w:r>
    </w:p>
    <w:p>
      <w:r>
        <w:rPr>
          <w:b/>
        </w:rPr>
        <w:t xml:space="preserve">[ZMmrpMPk]: </w:t>
      </w:r>
      <w:r>
        <w:t>Neck</w:t>
      </w:r>
    </w:p>
    <w:p>
      <w:r>
        <w:rPr>
          <w:b/>
        </w:rPr>
        <w:t xml:space="preserve">[ztGHtRNf]: </w:t>
      </w:r>
      <w:r>
        <w:t>Cheating</w:t>
      </w:r>
    </w:p>
    <w:p>
      <w:r>
        <w:rPr>
          <w:b/>
        </w:rPr>
        <w:t xml:space="preserve">[zU7hCYwT]: </w:t>
      </w:r>
      <w:r>
        <w:t>Publisher Banned</w:t>
      </w:r>
    </w:p>
    <w:p>
      <w:r>
        <w:rPr>
          <w:b/>
        </w:rPr>
        <w:t xml:space="preserve">[ZYChhMrO]: </w:t>
      </w:r>
      <w:r>
        <w:t>Draw</w:t>
      </w:r>
    </w:p>
    <w:p>
      <w:r>
        <w:rPr>
          <w:b/>
        </w:rPr>
        <w:t xml:space="preserve">[ZZMbAjSU]: </w:t>
      </w:r>
      <w:r>
        <w:t>Crushed through!</w:t>
      </w:r>
    </w:p>
    <w:p>
      <w:r>
        <w:br w:type="page"/>
      </w:r>
    </w:p>
    <w:p>
      <w:pPr>
        <w:pStyle w:val="Heading2"/>
      </w:pPr>
      <w:r>
        <w:t>File: std_photo_mode_strings_xml.xml</w:t>
      </w:r>
    </w:p>
    <w:p>
      <w:r>
        <w:rPr>
          <w:b/>
        </w:rPr>
        <w:t xml:space="preserve">[0RRNliSj]: </w:t>
      </w:r>
      <w:r>
        <w:t>Aserai Heat</w:t>
      </w:r>
    </w:p>
    <w:p>
      <w:r>
        <w:rPr>
          <w:b/>
        </w:rPr>
        <w:t xml:space="preserve">[2vhjwPaN]: </w:t>
      </w:r>
      <w:r>
        <w:t>Countryside</w:t>
      </w:r>
    </w:p>
    <w:p>
      <w:r>
        <w:rPr>
          <w:b/>
        </w:rPr>
        <w:t xml:space="preserve">[4MiTBGqa]: </w:t>
      </w:r>
      <w:r>
        <w:t>The Day Of The Nord</w:t>
      </w:r>
    </w:p>
    <w:p>
      <w:r>
        <w:rPr>
          <w:b/>
        </w:rPr>
        <w:t xml:space="preserve">[7kFFXSuD]: </w:t>
      </w:r>
      <w:r>
        <w:t>Dark Clouds</w:t>
      </w:r>
    </w:p>
    <w:p>
      <w:r>
        <w:rPr>
          <w:b/>
        </w:rPr>
        <w:t xml:space="preserve">[7UbviYSn]: </w:t>
      </w:r>
      <w:r>
        <w:t>Sturgia Soft</w:t>
      </w:r>
    </w:p>
    <w:p>
      <w:r>
        <w:rPr>
          <w:b/>
        </w:rPr>
        <w:t xml:space="preserve">[8fjSQ7HR]: </w:t>
      </w:r>
      <w:r>
        <w:t>Light Clouds</w:t>
      </w:r>
    </w:p>
    <w:p>
      <w:r>
        <w:rPr>
          <w:b/>
        </w:rPr>
        <w:t xml:space="preserve">[9cu05mOt]: </w:t>
      </w:r>
      <w:r>
        <w:t>Aserai Soft</w:t>
      </w:r>
    </w:p>
    <w:p>
      <w:r>
        <w:rPr>
          <w:b/>
        </w:rPr>
        <w:t xml:space="preserve">[9fBE1860]: </w:t>
      </w:r>
      <w:r>
        <w:t>Cinematic Warm</w:t>
      </w:r>
    </w:p>
    <w:p>
      <w:r>
        <w:rPr>
          <w:b/>
        </w:rPr>
        <w:t xml:space="preserve">[aANW0vf6]: </w:t>
      </w:r>
      <w:r>
        <w:t>Battania Harsh</w:t>
      </w:r>
    </w:p>
    <w:p>
      <w:r>
        <w:rPr>
          <w:b/>
        </w:rPr>
        <w:t xml:space="preserve">[aJMfnIEx]: </w:t>
      </w:r>
      <w:r>
        <w:t>Soft Warm</w:t>
      </w:r>
    </w:p>
    <w:p>
      <w:r>
        <w:rPr>
          <w:b/>
        </w:rPr>
        <w:t xml:space="preserve">[an3FWmCf]: </w:t>
      </w:r>
      <w:r>
        <w:t>Cold wind</w:t>
      </w:r>
    </w:p>
    <w:p>
      <w:r>
        <w:rPr>
          <w:b/>
        </w:rPr>
        <w:t xml:space="preserve">[avaaYc8p]: </w:t>
      </w:r>
      <w:r>
        <w:t>Battania Soft</w:t>
      </w:r>
    </w:p>
    <w:p>
      <w:r>
        <w:rPr>
          <w:b/>
        </w:rPr>
        <w:t xml:space="preserve">[cyfUXaO9]: </w:t>
      </w:r>
      <w:r>
        <w:t>Aserai Harsh</w:t>
      </w:r>
    </w:p>
    <w:p>
      <w:r>
        <w:rPr>
          <w:b/>
        </w:rPr>
        <w:t xml:space="preserve">[DHbyketz]: </w:t>
      </w:r>
      <w:r>
        <w:t>Sturgia Harsh</w:t>
      </w:r>
    </w:p>
    <w:p>
      <w:r>
        <w:rPr>
          <w:b/>
        </w:rPr>
        <w:t xml:space="preserve">[dI09DMKh]: </w:t>
      </w:r>
      <w:r>
        <w:t>Rhagaea's Heart</w:t>
      </w:r>
    </w:p>
    <w:p>
      <w:r>
        <w:rPr>
          <w:b/>
        </w:rPr>
        <w:t xml:space="preserve">[dQBd8xBj]: </w:t>
      </w:r>
      <w:r>
        <w:t>Overshadowed</w:t>
      </w:r>
    </w:p>
    <w:p>
      <w:r>
        <w:rPr>
          <w:b/>
        </w:rPr>
        <w:t xml:space="preserve">[etcyLg5M]: </w:t>
      </w:r>
      <w:r>
        <w:t>Joys of Butter</w:t>
      </w:r>
    </w:p>
    <w:p>
      <w:r>
        <w:rPr>
          <w:b/>
        </w:rPr>
        <w:t xml:space="preserve">[FyYbkPtB]: </w:t>
      </w:r>
      <w:r>
        <w:t>Empire Harsh</w:t>
      </w:r>
    </w:p>
    <w:p>
      <w:r>
        <w:rPr>
          <w:b/>
        </w:rPr>
        <w:t xml:space="preserve">[gxuy0cF0]: </w:t>
      </w:r>
      <w:r>
        <w:t>Hillside</w:t>
      </w:r>
    </w:p>
    <w:p>
      <w:r>
        <w:rPr>
          <w:b/>
        </w:rPr>
        <w:t xml:space="preserve">[hrUJeG44]: </w:t>
      </w:r>
      <w:r>
        <w:t>Tapestry</w:t>
      </w:r>
    </w:p>
    <w:p>
      <w:r>
        <w:rPr>
          <w:b/>
        </w:rPr>
        <w:t xml:space="preserve">[IiSZhZpg]: </w:t>
      </w:r>
      <w:r>
        <w:t>North</w:t>
      </w:r>
    </w:p>
    <w:p>
      <w:r>
        <w:rPr>
          <w:b/>
        </w:rPr>
        <w:t xml:space="preserve">[J37tYBua]: </w:t>
      </w:r>
      <w:r>
        <w:t>Vlandia Soft</w:t>
      </w:r>
    </w:p>
    <w:p>
      <w:r>
        <w:rPr>
          <w:b/>
        </w:rPr>
        <w:t xml:space="preserve">[j5c3EDoH]: </w:t>
      </w:r>
      <w:r>
        <w:t>Frame</w:t>
      </w:r>
    </w:p>
    <w:p>
      <w:r>
        <w:rPr>
          <w:b/>
        </w:rPr>
        <w:t xml:space="preserve">[jeEFhFbu]: </w:t>
      </w:r>
      <w:r>
        <w:t>Empire Soft</w:t>
      </w:r>
    </w:p>
    <w:p>
      <w:r>
        <w:rPr>
          <w:b/>
        </w:rPr>
        <w:t xml:space="preserve">[KEdtvTgH]: </w:t>
      </w:r>
      <w:r>
        <w:t>Desaturated</w:t>
      </w:r>
    </w:p>
    <w:p>
      <w:r>
        <w:rPr>
          <w:b/>
        </w:rPr>
        <w:t xml:space="preserve">[KWKghJYb]: </w:t>
      </w:r>
      <w:r>
        <w:t>Comic</w:t>
      </w:r>
    </w:p>
    <w:p>
      <w:r>
        <w:rPr>
          <w:b/>
        </w:rPr>
        <w:t xml:space="preserve">[MWGyFNpt]: </w:t>
      </w:r>
      <w:r>
        <w:t>Grayscale</w:t>
      </w:r>
    </w:p>
    <w:p>
      <w:r>
        <w:rPr>
          <w:b/>
        </w:rPr>
        <w:t xml:space="preserve">[pBD0xAgK]: </w:t>
      </w:r>
      <w:r>
        <w:t>Sketch</w:t>
      </w:r>
    </w:p>
    <w:p>
      <w:r>
        <w:rPr>
          <w:b/>
        </w:rPr>
        <w:t xml:space="preserve">[Qe0GG34b]: </w:t>
      </w:r>
      <w:r>
        <w:t>Default</w:t>
      </w:r>
    </w:p>
    <w:p>
      <w:r>
        <w:rPr>
          <w:b/>
        </w:rPr>
        <w:t xml:space="preserve">[qGUjoKD5]: </w:t>
      </w:r>
      <w:r>
        <w:t>Vintage</w:t>
      </w:r>
    </w:p>
    <w:p>
      <w:r>
        <w:rPr>
          <w:b/>
        </w:rPr>
        <w:t xml:space="preserve">[SBoBuW8I]: </w:t>
      </w:r>
      <w:r>
        <w:t>Sturgian Cold</w:t>
      </w:r>
    </w:p>
    <w:p>
      <w:r>
        <w:rPr>
          <w:b/>
        </w:rPr>
        <w:t xml:space="preserve">[UKzBB1dc]: </w:t>
      </w:r>
      <w:r>
        <w:t>Heat Death</w:t>
      </w:r>
    </w:p>
    <w:p>
      <w:r>
        <w:rPr>
          <w:b/>
        </w:rPr>
        <w:t xml:space="preserve">[vnIZGwd8]: </w:t>
      </w:r>
      <w:r>
        <w:t>Vlandia Harsh</w:t>
      </w:r>
    </w:p>
    <w:p>
      <w:r>
        <w:rPr>
          <w:b/>
        </w:rPr>
        <w:t xml:space="preserve">[vOpx5w0b]: </w:t>
      </w:r>
      <w:r>
        <w:t>Overlays</w:t>
      </w:r>
    </w:p>
    <w:p>
      <w:r>
        <w:rPr>
          <w:b/>
        </w:rPr>
        <w:t xml:space="preserve">[Xn2bpKRO]: </w:t>
      </w:r>
      <w:r>
        <w:t>Cinematic Bands</w:t>
      </w:r>
    </w:p>
    <w:p>
      <w:r>
        <w:rPr>
          <w:b/>
        </w:rPr>
        <w:t xml:space="preserve">[xnzDTCPv]: </w:t>
      </w:r>
      <w:r>
        <w:t>Sepia</w:t>
      </w:r>
    </w:p>
    <w:p>
      <w:r>
        <w:rPr>
          <w:b/>
        </w:rPr>
        <w:t xml:space="preserve">[XSUgdvyo]: </w:t>
      </w:r>
      <w:r>
        <w:t>Pop</w:t>
      </w:r>
    </w:p>
    <w:p>
      <w:r>
        <w:rPr>
          <w:b/>
        </w:rPr>
        <w:t xml:space="preserve">[ZFATTMmp]: </w:t>
      </w:r>
      <w:r>
        <w:t>Normandy</w:t>
      </w:r>
    </w:p>
    <w:p>
      <w:r>
        <w:rPr>
          <w:b/>
        </w:rPr>
        <w:t xml:space="preserve">[Zz8ea3dU]: </w:t>
      </w:r>
      <w:r>
        <w:t>Cinematic Edgy</w:t>
      </w:r>
    </w:p>
    <w:p>
      <w:r>
        <w:rPr>
          <w:b/>
        </w:rPr>
        <w:t xml:space="preserve">[ZzWwDCBS]: </w:t>
      </w:r>
      <w:r>
        <w:t>Calradian Autumn</w:t>
      </w:r>
    </w:p>
    <w:p>
      <w:r>
        <w:br w:type="page"/>
      </w:r>
    </w:p>
    <w:p>
      <w:pPr>
        <w:pStyle w:val="Heading2"/>
      </w:pPr>
      <w:r>
        <w:t>File: std_siegeengines_xml.xml</w:t>
      </w:r>
    </w:p>
    <w:p>
      <w:r>
        <w:rPr>
          <w:b/>
        </w:rPr>
        <w:t xml:space="preserve">[0bPqoNk9]: </w:t>
      </w:r>
      <w:r>
        <w:t>Bricoles are powerful siege weapons that can be placed on towers.</w:t>
      </w:r>
    </w:p>
    <w:p>
      <w:r>
        <w:rPr>
          <w:b/>
        </w:rPr>
        <w:t xml:space="preserve">[1bbdz9iS]: </w:t>
      </w:r>
      <w:r>
        <w:t>Catapults are effective against enemy siege engines as well as walls.</w:t>
      </w:r>
    </w:p>
    <w:p>
      <w:r>
        <w:rPr>
          <w:b/>
        </w:rPr>
        <w:t xml:space="preserve">[4lS8cX6c]: </w:t>
      </w:r>
      <w:r>
        <w:t>Fire ballistas are similar to regular ballistas but fire burning projectiles which are more effective against siege engines.</w:t>
      </w:r>
    </w:p>
    <w:p>
      <w:r>
        <w:rPr>
          <w:b/>
        </w:rPr>
        <w:t xml:space="preserve">[6UPgDokE]: </w:t>
      </w:r>
      <w:r>
        <w:t>Advanced Siege Tower</w:t>
      </w:r>
    </w:p>
    <w:p>
      <w:r>
        <w:rPr>
          <w:b/>
        </w:rPr>
        <w:t xml:space="preserve">[8VUZPA6Q]: </w:t>
      </w:r>
      <w:r>
        <w:t>A more powerful version of the regular battering ram.</w:t>
      </w:r>
    </w:p>
    <w:p>
      <w:r>
        <w:rPr>
          <w:b/>
        </w:rPr>
        <w:t xml:space="preserve">[9dKklwiv]: </w:t>
      </w:r>
      <w:r>
        <w:t>Ladders are simple and quick to produce but offer no protection for the assailants.</w:t>
      </w:r>
    </w:p>
    <w:p>
      <w:r>
        <w:rPr>
          <w:b/>
        </w:rPr>
        <w:t xml:space="preserve">[atA20r4C]: </w:t>
      </w:r>
      <w:r>
        <w:t>Ballistas are effective against enemy ranged weapons. They can also pick up individual enemies at range.</w:t>
      </w:r>
    </w:p>
    <w:p>
      <w:r>
        <w:rPr>
          <w:b/>
        </w:rPr>
        <w:t xml:space="preserve">[CbnswkEa]: </w:t>
      </w:r>
      <w:r>
        <w:t>Onagers are effective against enemy siege engines as well as walls.</w:t>
      </w:r>
    </w:p>
    <w:p>
      <w:r>
        <w:rPr>
          <w:b/>
        </w:rPr>
        <w:t xml:space="preserve">[hhHcHGrO]: </w:t>
      </w:r>
      <w:r>
        <w:t>A Siege tower that is sturdier and has a platform for archers.</w:t>
      </w:r>
    </w:p>
    <w:p>
      <w:r>
        <w:rPr>
          <w:b/>
        </w:rPr>
        <w:t xml:space="preserve">[jWjnpW52]: </w:t>
      </w:r>
      <w:r>
        <w:t>Siege towers allow approaching the walls without being exposed to missiles, and reduce the defender's height advantage.</w:t>
      </w:r>
    </w:p>
    <w:p>
      <w:r>
        <w:rPr>
          <w:b/>
        </w:rPr>
        <w:t xml:space="preserve">[lFl5Ai1a]: </w:t>
      </w:r>
      <w:r>
        <w:t>Fire Trebuchet</w:t>
      </w:r>
    </w:p>
    <w:p>
      <w:r>
        <w:rPr>
          <w:b/>
        </w:rPr>
        <w:t xml:space="preserve">[nM3ENTEW]: </w:t>
      </w:r>
      <w:r>
        <w:t>Fire catapults are similar to regular ones but fire incendiary projectiles which are more effective against siege engines</w:t>
      </w:r>
    </w:p>
    <w:p>
      <w:r>
        <w:rPr>
          <w:b/>
        </w:rPr>
        <w:t xml:space="preserve">[S6odGUh9]: </w:t>
      </w:r>
      <w:r>
        <w:t>Fire Onagers are effective against enemy siege engines as well as walls and hurl incendiary projectiles.</w:t>
      </w:r>
    </w:p>
    <w:p>
      <w:r>
        <w:rPr>
          <w:b/>
        </w:rPr>
        <w:t xml:space="preserve">[U9MJaX7f]: </w:t>
      </w:r>
      <w:r>
        <w:t>A battering ram can be used to break the gate and open access to the inner courtyard.</w:t>
      </w:r>
    </w:p>
    <w:p>
      <w:r>
        <w:rPr>
          <w:b/>
        </w:rPr>
        <w:t xml:space="preserve">[UP0EKlfK]: </w:t>
      </w:r>
      <w:r>
        <w:t>Trebuchets take time to build and set up but given enough time, will turn enemy defenses to rubble.</w:t>
      </w:r>
    </w:p>
    <w:p>
      <w:r>
        <w:rPr>
          <w:b/>
        </w:rPr>
        <w:t xml:space="preserve">[uvUHbHoW]: </w:t>
      </w:r>
      <w:r>
        <w:t>Fire trebuchets hurl incendiary projectiles instead of regular stones which are more effective against enemy siege weapons and personell.</w:t>
      </w:r>
    </w:p>
    <w:p>
      <w:r>
        <w:rPr>
          <w:b/>
        </w:rPr>
        <w:t xml:space="preserve">[xBygO7kH]: </w:t>
      </w:r>
      <w:r>
        <w:t>Fill in ditches, level the terrain and set up aracher positions in preparation of the assault.</w:t>
      </w:r>
    </w:p>
    <w:p>
      <w:r>
        <w:rPr>
          <w:b/>
        </w:rPr>
        <w:t xml:space="preserve">[zt0bVSsU]: </w:t>
      </w:r>
      <w:r>
        <w:t>Improved Ram</w:t>
      </w:r>
    </w:p>
    <w:p>
      <w:r>
        <w:br w:type="page"/>
      </w:r>
    </w:p>
    <w:p>
      <w:pPr>
        <w:pStyle w:val="Heading2"/>
      </w:pPr>
      <w:r>
        <w:t>File: std_TaleWorlds_Core.xml</w:t>
      </w:r>
    </w:p>
    <w:p>
      <w:r>
        <w:rPr>
          <w:b/>
        </w:rPr>
        <w:t xml:space="preserve">[2GE0in0u]: </w:t>
      </w:r>
      <w:r>
        <w:t>Requires Bow.</w:t>
      </w:r>
    </w:p>
    <w:p>
      <w:r>
        <w:rPr>
          <w:b/>
        </w:rPr>
        <w:t xml:space="preserve">[2K0iVRkW]: </w:t>
      </w:r>
      <w:r>
        <w:t>Ability to organize a group and manage logistics. This helps you to run an estate or administer a town, and can increase the size of a party that you lead or in which you serve as quartermaster.</w:t>
      </w:r>
    </w:p>
    <w:p>
      <w:r>
        <w:rPr>
          <w:b/>
        </w:rPr>
        <w:t xml:space="preserve">[6Tw6BLXI]: </w:t>
      </w:r>
      <w:r>
        <w:t>Requires Shield.</w:t>
      </w:r>
    </w:p>
    <w:p>
      <w:r>
        <w:rPr>
          <w:b/>
        </w:rPr>
        <w:t xml:space="preserve">[81YLbLok]: </w:t>
      </w:r>
      <w:r>
        <w:t>Experience with the darker side of human life. You can tell when a guard wants a bribe, you know how to intimidate someone, and have a good sense of what you can and can't get away with.</w:t>
      </w:r>
    </w:p>
    <w:p>
      <w:r>
        <w:rPr>
          <w:b/>
        </w:rPr>
        <w:t xml:space="preserve">[97EmbcHQ]: </w:t>
      </w:r>
      <w:r>
        <w:t>The ability to inspire. You can fill individuals with confidence and stir up enthusiasm and courage in larger groups.</w:t>
      </w:r>
    </w:p>
    <w:p>
      <w:r>
        <w:rPr>
          <w:b/>
        </w:rPr>
        <w:t xml:space="preserve">[Aj3zqQq4]: </w:t>
      </w:r>
      <w:r>
        <w:t>Not available</w:t>
      </w:r>
    </w:p>
    <w:p>
      <w:r>
        <w:rPr>
          <w:b/>
        </w:rPr>
        <w:t xml:space="preserve">[B9Gp7pIf]: </w:t>
      </w:r>
      <w:r>
        <w:t>Can't be used with Bows.</w:t>
      </w:r>
    </w:p>
    <w:p>
      <w:r>
        <w:rPr>
          <w:b/>
        </w:rPr>
        <w:t xml:space="preserve">[bJMUTZ00]: </w:t>
      </w:r>
      <w:r>
        <w:t>Can't be used with Shields.</w:t>
      </w:r>
    </w:p>
    <w:p>
      <w:r>
        <w:rPr>
          <w:b/>
        </w:rPr>
        <w:t xml:space="preserve">[Bn7IsMpu]: </w:t>
      </w:r>
      <w:r>
        <w:t>INT</w:t>
      </w:r>
    </w:p>
    <w:p>
      <w:r>
        <w:rPr>
          <w:b/>
        </w:rPr>
        <w:t xml:space="preserve">[bVD9j0wI]: </w:t>
      </w:r>
      <w:r>
        <w:t>Physical fitness, speed and balance.</w:t>
      </w:r>
    </w:p>
    <w:p>
      <w:r>
        <w:rPr>
          <w:b/>
        </w:rPr>
        <w:t xml:space="preserve">[controlskill]: </w:t>
      </w:r>
      <w:r>
        <w:t>Control</w:t>
      </w:r>
    </w:p>
    <w:p>
      <w:r>
        <w:rPr>
          <w:b/>
        </w:rPr>
        <w:t xml:space="preserve">[d2ApwXJr]: </w:t>
      </w:r>
      <w:r>
        <w:t>END</w:t>
      </w:r>
    </w:p>
    <w:p>
      <w:r>
        <w:rPr>
          <w:b/>
        </w:rPr>
        <w:t xml:space="preserve">[EGeY1gfs]: </w:t>
      </w:r>
      <w:r>
        <w:t>Charm</w:t>
      </w:r>
    </w:p>
    <w:p>
      <w:r>
        <w:rPr>
          <w:b/>
        </w:rPr>
        <w:t xml:space="preserve">[EhK4Q6S4]: </w:t>
      </w:r>
      <w:r>
        <w:t>Can't be used with Two Handed weapons.</w:t>
      </w:r>
    </w:p>
    <w:p>
      <w:r>
        <w:rPr>
          <w:b/>
        </w:rPr>
        <w:t xml:space="preserve">[engineeringskill]: </w:t>
      </w:r>
      <w:r>
        <w:t>Engineering</w:t>
      </w:r>
    </w:p>
    <w:p>
      <w:r>
        <w:rPr>
          <w:b/>
        </w:rPr>
        <w:t xml:space="preserve">[eoLbkhsY]: </w:t>
      </w:r>
      <w:r>
        <w:t>Mastery of fighting with two-handed weapons of average length such as bigger axes and swords.</w:t>
      </w:r>
    </w:p>
    <w:p>
      <w:r>
        <w:rPr>
          <w:b/>
        </w:rPr>
        <w:t xml:space="preserve">[F59nAr9s]: </w:t>
      </w:r>
      <w:r>
        <w:t>Can't be used without a weapon.</w:t>
      </w:r>
    </w:p>
    <w:p>
      <w:r>
        <w:rPr>
          <w:b/>
        </w:rPr>
        <w:t xml:space="preserve">[Ffwgecvr]: </w:t>
      </w:r>
      <w:r>
        <w:t>{PLUS_OR_MINUS}{BONUSEFFECT}</w:t>
      </w:r>
    </w:p>
    <w:p>
      <w:r>
        <w:rPr>
          <w:b/>
        </w:rPr>
        <w:t xml:space="preserve">[FLf5J3su]: </w:t>
      </w:r>
      <w:r>
        <w:t>Familarity with bows and physical conditioning to shoot with them effectively.</w:t>
      </w:r>
    </w:p>
    <w:p>
      <w:r>
        <w:rPr>
          <w:b/>
        </w:rPr>
        <w:t xml:space="preserve">[FQOFDrAu]: </w:t>
      </w:r>
      <w:r>
        <w:t>Your judgment of how troops will perform in contact. This allows you to make a good prediction of when an unorthodox tactic will work, and when it won't.</w:t>
      </w:r>
    </w:p>
    <w:p>
      <w:r>
        <w:rPr>
          <w:b/>
        </w:rPr>
        <w:t xml:space="preserve">[GHQMM8Df]: </w:t>
      </w:r>
      <w:r>
        <w:t>Can't be used while mounted.</w:t>
      </w:r>
    </w:p>
    <w:p>
      <w:r>
        <w:rPr>
          <w:b/>
        </w:rPr>
        <w:t xml:space="preserve">[H9Zamrao]: </w:t>
      </w:r>
      <w:r>
        <w:t>The ability to control a horse, to keep your balance when it moves suddenly or unexpectedly, as well as general knowledge of horses, including their care and breeding.</w:t>
      </w:r>
    </w:p>
    <w:p>
      <w:r>
        <w:rPr>
          <w:b/>
        </w:rPr>
        <w:t xml:space="preserve">[haV3nLYA]: </w:t>
      </w:r>
      <w:r>
        <w:t>Knowledge of operating and maintaining crossbows.</w:t>
      </w:r>
    </w:p>
    <w:p>
      <w:r>
        <w:rPr>
          <w:b/>
        </w:rPr>
        <w:t xml:space="preserve">[hbaMnpVR]: </w:t>
      </w:r>
      <w:r>
        <w:t>Knowledge of how to make things that can withstand powerful forces without collapsing. Useful for building both structures and the devices that knock them down.</w:t>
      </w:r>
    </w:p>
    <w:p>
      <w:r>
        <w:rPr>
          <w:b/>
        </w:rPr>
        <w:t xml:space="preserve">[HsLfmEmb]: </w:t>
      </w:r>
      <w:r>
        <w:t>Leadership</w:t>
      </w:r>
    </w:p>
    <w:p>
      <w:r>
        <w:rPr>
          <w:b/>
        </w:rPr>
        <w:t xml:space="preserve">[HuXafdmR]: </w:t>
      </w:r>
      <w:r>
        <w:t>CTR</w:t>
      </w:r>
    </w:p>
    <w:p>
      <w:r>
        <w:rPr>
          <w:b/>
        </w:rPr>
        <w:t xml:space="preserve">[igg5sEh3]: </w:t>
      </w:r>
      <w:r>
        <w:t>Knowledge of how to staunch bleeding, to set broken bones, to remove embedded weapons and clean wounds to prevent infection, and to apply poultices to relieve pain and soothe inflammation.</w:t>
      </w:r>
    </w:p>
    <w:p>
      <w:r>
        <w:rPr>
          <w:b/>
        </w:rPr>
        <w:t xml:space="preserve">[iKmXX7i3]: </w:t>
      </w:r>
      <w:r>
        <w:t>Mastery of the spear, lance, staff and other polearms, both one-handed and two-handed.</w:t>
      </w:r>
    </w:p>
    <w:p>
      <w:r>
        <w:rPr>
          <w:b/>
        </w:rPr>
        <w:t xml:space="preserve">[jJ9sLOLb]: </w:t>
      </w:r>
      <w:r>
        <w:t>Vigor represents the ability to move with speed and force. It's important for melee combat.</w:t>
      </w:r>
    </w:p>
    <w:p>
      <w:r>
        <w:rPr>
          <w:b/>
        </w:rPr>
        <w:t xml:space="preserve">[JKH59XNp]: </w:t>
      </w:r>
      <w:r>
        <w:t>Medicine</w:t>
      </w:r>
    </w:p>
    <w:p>
      <w:r>
        <w:rPr>
          <w:b/>
        </w:rPr>
        <w:t xml:space="preserve">[JZM1mQvb]: </w:t>
      </w:r>
      <w:r>
        <w:t>Cunning</w:t>
      </w:r>
    </w:p>
    <w:p>
      <w:r>
        <w:rPr>
          <w:b/>
        </w:rPr>
        <w:t xml:space="preserve">[K8rCOQUZ]: </w:t>
      </w:r>
      <w:r>
        <w:t>Endurance is the ability to perform taxing physical activity for a long time.</w:t>
      </w:r>
    </w:p>
    <w:p>
      <w:r>
        <w:rPr>
          <w:b/>
        </w:rPr>
        <w:t xml:space="preserve">[kfdxjIad]: </w:t>
      </w:r>
      <w:r>
        <w:t xml:space="preserve">, </w:t>
      </w:r>
    </w:p>
    <w:p>
      <w:r>
        <w:rPr>
          <w:b/>
        </w:rPr>
        <w:t xml:space="preserve">[kkzKtP78]: </w:t>
      </w:r>
      <w:r>
        <w:t>Can't be used with Crossbows.</w:t>
      </w:r>
    </w:p>
    <w:p>
      <w:r>
        <w:rPr>
          <w:b/>
        </w:rPr>
        <w:t xml:space="preserve">[kmBxaJZd]: </w:t>
      </w:r>
      <w:r>
        <w:t>Knowledge of how to scan the wilderness for life. You can follow tracks, spot movement in the undergrowth, and spot an enemy across the valley from a flash of light on spearpoints or a dustcloud.</w:t>
      </w:r>
    </w:p>
    <w:p>
      <w:r>
        <w:rPr>
          <w:b/>
        </w:rPr>
        <w:t xml:space="preserve">[kvOavzcs]: </w:t>
      </w:r>
      <w:r>
        <w:t>Endurance</w:t>
      </w:r>
    </w:p>
    <w:p>
      <w:r>
        <w:rPr>
          <w:b/>
        </w:rPr>
        <w:t xml:space="preserve">[LJ6Krlbr]: </w:t>
      </w:r>
      <w:r>
        <w:t>Scouting</w:t>
      </w:r>
    </w:p>
    <w:p>
      <w:r>
        <w:rPr>
          <w:b/>
        </w:rPr>
        <w:t xml:space="preserve">[lsJMCkZy]: </w:t>
      </w:r>
      <w:r>
        <w:t>Familiarity with the most common goods in the marketplace and their prices, as well as the ability to spot defective goods or tell if you've been shortchanged in quantity</w:t>
      </w:r>
    </w:p>
    <w:p>
      <w:r>
        <w:rPr>
          <w:b/>
        </w:rPr>
        <w:t xml:space="preserve">[m8o51fc7]: </w:t>
      </w:r>
      <w:r>
        <w:t>Tactics</w:t>
      </w:r>
    </w:p>
    <w:p>
      <w:r>
        <w:rPr>
          <w:b/>
        </w:rPr>
        <w:t xml:space="preserve">[NwTpATW5]: </w:t>
      </w:r>
      <w:r>
        <w:t>Mastery of throwing projectiles accurately and with power.</w:t>
      </w:r>
    </w:p>
    <w:p>
      <w:r>
        <w:rPr>
          <w:b/>
        </w:rPr>
        <w:t xml:space="preserve">[p9i3zRm9]: </w:t>
      </w:r>
      <w:r>
        <w:t>Riding</w:t>
      </w:r>
    </w:p>
    <w:p>
      <w:r>
        <w:rPr>
          <w:b/>
        </w:rPr>
        <w:t xml:space="preserve">[PHoxdReD]: </w:t>
      </w:r>
      <w:r>
        <w:t>SOC</w:t>
      </w:r>
    </w:p>
    <w:p>
      <w:r>
        <w:rPr>
          <w:b/>
        </w:rPr>
        <w:t xml:space="preserve">[PkFT0D9a]: </w:t>
      </w:r>
      <w:r>
        <w:t>Decreased Charge Damage</w:t>
      </w:r>
    </w:p>
    <w:p>
      <w:r>
        <w:rPr>
          <w:b/>
        </w:rPr>
        <w:t xml:space="preserve">[skZS2UlW]: </w:t>
      </w:r>
      <w:r>
        <w:t>Athletics</w:t>
      </w:r>
    </w:p>
    <w:p>
      <w:r>
        <w:rPr>
          <w:b/>
        </w:rPr>
        <w:t xml:space="preserve">[smithingskill]: </w:t>
      </w:r>
      <w:r>
        <w:t>Smithing</w:t>
      </w:r>
    </w:p>
    <w:p>
      <w:r>
        <w:rPr>
          <w:b/>
        </w:rPr>
        <w:t xml:space="preserve">[socialskill]: </w:t>
      </w:r>
      <w:r>
        <w:t>Social</w:t>
      </w:r>
    </w:p>
    <w:p>
      <w:r>
        <w:rPr>
          <w:b/>
        </w:rPr>
        <w:t xml:space="preserve">[sOrJoxiC]: </w:t>
      </w:r>
      <w:r>
        <w:t>Intelligence</w:t>
      </w:r>
    </w:p>
    <w:p>
      <w:r>
        <w:rPr>
          <w:b/>
        </w:rPr>
        <w:t xml:space="preserve">[stewardskill]: </w:t>
      </w:r>
      <w:r>
        <w:t>Steward</w:t>
      </w:r>
    </w:p>
    <w:p>
      <w:r>
        <w:rPr>
          <w:b/>
        </w:rPr>
        <w:t xml:space="preserve">[sxGmF0tC]: </w:t>
      </w:r>
      <w:r>
        <w:t>{BONUS_AMOUNT}% melee damage by troops in your formation against cavalry.</w:t>
      </w:r>
    </w:p>
    <w:p>
      <w:r>
        <w:rPr>
          <w:b/>
        </w:rPr>
        <w:t xml:space="preserve">[t0Qzb7CY]: </w:t>
      </w:r>
      <w:r>
        <w:t>Increased Melee Damage Against Mounted Troops</w:t>
      </w:r>
    </w:p>
    <w:p>
      <w:r>
        <w:rPr>
          <w:b/>
        </w:rPr>
        <w:t xml:space="preserve">[TeUtEGV0]: </w:t>
      </w:r>
      <w:r>
        <w:t>Intelligence represents aptitude for reading and theoretical learning.</w:t>
      </w:r>
    </w:p>
    <w:p>
      <w:r>
        <w:rPr>
          <w:b/>
        </w:rPr>
        <w:t xml:space="preserve">[tH6Ooj0P]: </w:t>
      </w:r>
      <w:r>
        <w:t>CNG</w:t>
      </w:r>
    </w:p>
    <w:p>
      <w:r>
        <w:rPr>
          <w:b/>
        </w:rPr>
        <w:t xml:space="preserve">[Uz1HHeKg]: </w:t>
      </w:r>
      <w:r>
        <w:t>Crafted Random Weapon</w:t>
      </w:r>
    </w:p>
    <w:p>
      <w:r>
        <w:rPr>
          <w:b/>
        </w:rPr>
        <w:t xml:space="preserve">[V0ZMJ0PX]: </w:t>
      </w:r>
      <w:r>
        <w:t>Roguery</w:t>
      </w:r>
    </w:p>
    <w:p>
      <w:r>
        <w:rPr>
          <w:b/>
        </w:rPr>
        <w:t xml:space="preserve">[VajIVjkc]: </w:t>
      </w:r>
      <w:r>
        <w:t>The ability to make a person like and trust you. You can make a good guess at people's motivations and the kinds of arguments to which they'll respond.</w:t>
      </w:r>
    </w:p>
    <w:p>
      <w:r>
        <w:rPr>
          <w:b/>
        </w:rPr>
        <w:t xml:space="preserve">[Ve8xoa3i]: </w:t>
      </w:r>
      <w:r>
        <w:t>VIG</w:t>
      </w:r>
    </w:p>
    <w:p>
      <w:r>
        <w:rPr>
          <w:b/>
        </w:rPr>
        <w:t xml:space="preserve">[vx0OCvaj]: </w:t>
      </w:r>
      <w:r>
        <w:t>Control represents the ability to use strength without sacrificing precision. It's necessary for using ranged weapons.</w:t>
      </w:r>
    </w:p>
    <w:p>
      <w:r>
        <w:rPr>
          <w:b/>
        </w:rPr>
        <w:t xml:space="preserve">[wJbkXP98]: </w:t>
      </w:r>
      <w:r>
        <w:t>Can't be used with One Handed weapons.</w:t>
      </w:r>
    </w:p>
    <w:p>
      <w:r>
        <w:rPr>
          <w:b/>
        </w:rPr>
        <w:t xml:space="preserve">[XMDTt96y]: </w:t>
      </w:r>
      <w:r>
        <w:t>Social is the ability to understand people's motivations and to sway them.</w:t>
      </w:r>
    </w:p>
    <w:p>
      <w:r>
        <w:rPr>
          <w:b/>
        </w:rPr>
        <w:t xml:space="preserve">[xWbkjccP]: </w:t>
      </w:r>
      <w:r>
        <w:t>The knowledge of how to forge metal, match handle to blade, turn poles, sew scales, and other skills useful in the assembly of weapons and armor</w:t>
      </w:r>
    </w:p>
    <w:p>
      <w:r>
        <w:rPr>
          <w:b/>
        </w:rPr>
        <w:t xml:space="preserve">[yEkSSqIm]: </w:t>
      </w:r>
      <w:r>
        <w:t>Mastery of fighting with one-handed weapons either with a shield or without.</w:t>
      </w:r>
    </w:p>
    <w:p>
      <w:r>
        <w:rPr>
          <w:b/>
        </w:rPr>
        <w:t xml:space="preserve">[YO5LUfiO]: </w:t>
      </w:r>
      <w:r>
        <w:t>Cunning is the ability to predict what other people will do, and to outwit their plans.</w:t>
      </w:r>
    </w:p>
    <w:p>
      <w:r>
        <w:rPr>
          <w:b/>
        </w:rPr>
        <w:t xml:space="preserve">[YWkdD7Ki]: </w:t>
      </w:r>
      <w:r>
        <w:t>Vigor</w:t>
      </w:r>
    </w:p>
    <w:p>
      <w:r>
        <w:br w:type="page"/>
      </w:r>
    </w:p>
    <w:p>
      <w:pPr>
        <w:pStyle w:val="Heading2"/>
      </w:pPr>
      <w:r>
        <w:t>File: std_TaleWorlds_MountAndBlade.xml</w:t>
      </w:r>
    </w:p>
    <w:p>
      <w:r>
        <w:rPr>
          <w:b/>
        </w:rPr>
        <w:t xml:space="preserve">[1cnJtNTt]: </w:t>
      </w:r>
      <w:r>
        <w:t>{KEY} Pull</w:t>
      </w:r>
    </w:p>
    <w:p>
      <w:r>
        <w:rPr>
          <w:b/>
        </w:rPr>
        <w:t xml:space="preserve">[1nKa4pQX]: </w:t>
      </w:r>
      <w:r>
        <w:t>Rest of the game content has been downloaded.</w:t>
      </w:r>
    </w:p>
    <w:p>
      <w:r>
        <w:rPr>
          <w:b/>
        </w:rPr>
        <w:t xml:space="preserve">[3PP01vFv]: </w:t>
      </w:r>
      <w:r>
        <w:t>Keep away from that weapon.</w:t>
      </w:r>
    </w:p>
    <w:p>
      <w:r>
        <w:rPr>
          <w:b/>
        </w:rPr>
        <w:t xml:space="preserve">[5oozsaIb]: </w:t>
      </w:r>
      <w:r>
        <w:t>{KEY} Open</w:t>
      </w:r>
    </w:p>
    <w:p>
      <w:r>
        <w:rPr>
          <w:b/>
        </w:rPr>
        <w:t xml:space="preserve">[5wx4BF5h]: </w:t>
      </w:r>
      <w:r>
        <w:t>{KEY} Rotate</w:t>
      </w:r>
    </w:p>
    <w:p>
      <w:r>
        <w:rPr>
          <w:b/>
        </w:rPr>
        <w:t xml:space="preserve">[BFhMw4bl]: </w:t>
      </w:r>
      <w:r>
        <w:t>Rest of the game content has been downloaded. Do you want to return to the main menu?</w:t>
      </w:r>
    </w:p>
    <w:p>
      <w:r>
        <w:rPr>
          <w:b/>
        </w:rPr>
        <w:t xml:space="preserve">[bNYm3K6b]: </w:t>
      </w:r>
      <w:r>
        <w:t>{KEY} Pick Up</w:t>
      </w:r>
    </w:p>
    <w:p>
      <w:r>
        <w:rPr>
          <w:b/>
        </w:rPr>
        <w:t xml:space="preserve">[bWi4aMO9]: </w:t>
      </w:r>
      <w:r>
        <w:t>Arrow Barrel</w:t>
      </w:r>
    </w:p>
    <w:p>
      <w:r>
        <w:rPr>
          <w:b/>
        </w:rPr>
        <w:t xml:space="preserve">[CaSafuAH]: </w:t>
      </w:r>
      <w:r>
        <w:t>Content Download Complete</w:t>
      </w:r>
    </w:p>
    <w:p>
      <w:r>
        <w:rPr>
          <w:b/>
        </w:rPr>
        <w:t xml:space="preserve">[DRNDtkP2]: </w:t>
      </w:r>
      <w:r>
        <w:t>Give preference to troops at higher tiers</w:t>
      </w:r>
    </w:p>
    <w:p>
      <w:r>
        <w:rPr>
          <w:b/>
        </w:rPr>
        <w:t xml:space="preserve">[DWWa3aIb]: </w:t>
      </w:r>
      <w:r>
        <w:t>Give preference to troops with Thrown Weapons</w:t>
      </w:r>
    </w:p>
    <w:p>
      <w:r>
        <w:rPr>
          <w:b/>
        </w:rPr>
        <w:t xml:space="preserve">[DzAkCzwd]: </w:t>
      </w:r>
      <w:r>
        <w:t>High Tier</w:t>
      </w:r>
    </w:p>
    <w:p>
      <w:r>
        <w:rPr>
          <w:b/>
        </w:rPr>
        <w:t xml:space="preserve">[Ea3K1PVR]: </w:t>
      </w:r>
      <w:r>
        <w:t>Thrown Weapons</w:t>
      </w:r>
    </w:p>
    <w:p>
      <w:r>
        <w:rPr>
          <w:b/>
        </w:rPr>
        <w:t xml:space="preserve">[f83FU4X6]: </w:t>
      </w:r>
      <w:r>
        <w:t>Polearms</w:t>
      </w:r>
    </w:p>
    <w:p>
      <w:r>
        <w:rPr>
          <w:b/>
        </w:rPr>
        <w:t xml:space="preserve">[F9AQxCax]: </w:t>
      </w:r>
      <w:r>
        <w:t>Fork</w:t>
      </w:r>
    </w:p>
    <w:p>
      <w:r>
        <w:rPr>
          <w:b/>
        </w:rPr>
        <w:t xml:space="preserve">[FNLfNWH3]: </w:t>
      </w:r>
      <w:r>
        <w:t>Cavalry and Horse Archer</w:t>
      </w:r>
    </w:p>
    <w:p>
      <w:r>
        <w:rPr>
          <w:b/>
        </w:rPr>
        <w:t xml:space="preserve">[gAfbULHM]: </w:t>
      </w:r>
      <w:r>
        <w:t>Camera</w:t>
      </w:r>
    </w:p>
    <w:p>
      <w:r>
        <w:rPr>
          <w:b/>
        </w:rPr>
        <w:t xml:space="preserve">[gqQPSAQZ]: </w:t>
      </w:r>
      <w:r>
        <w:t>{KEY} Leave Area</w:t>
      </w:r>
    </w:p>
    <w:p>
      <w:r>
        <w:rPr>
          <w:b/>
        </w:rPr>
        <w:t xml:space="preserve">[ibC4xPoo]: </w:t>
      </w:r>
      <w:r>
        <w:t>{KEY} Load Ammo</w:t>
      </w:r>
    </w:p>
    <w:p>
      <w:r>
        <w:rPr>
          <w:b/>
        </w:rPr>
        <w:t xml:space="preserve">[jfcceEoE]: </w:t>
      </w:r>
      <w:r>
        <w:t>{PILE_TYPE} Pile</w:t>
      </w:r>
    </w:p>
    <w:p>
      <w:r>
        <w:rPr>
          <w:b/>
        </w:rPr>
        <w:t xml:space="preserve">[Jw0GMgzv]: </w:t>
      </w:r>
      <w:r>
        <w:t>Heavy Armors</w:t>
      </w:r>
    </w:p>
    <w:p>
      <w:r>
        <w:rPr>
          <w:b/>
        </w:rPr>
        <w:t xml:space="preserve">[K3Cr70PY]: </w:t>
      </w:r>
      <w:r>
        <w:t>Give preference to troops with Polearms</w:t>
      </w:r>
    </w:p>
    <w:p>
      <w:r>
        <w:rPr>
          <w:b/>
        </w:rPr>
        <w:t xml:space="preserve">[kbNcm68J]: </w:t>
      </w:r>
      <w:r>
        <w:t>{KEY} Lift</w:t>
      </w:r>
    </w:p>
    <w:p>
      <w:r>
        <w:rPr>
          <w:b/>
        </w:rPr>
        <w:t xml:space="preserve">[L91XKoMD]: </w:t>
      </w:r>
      <w:r>
        <w:t>{TEAM_LEADER}: {PLAYER_NAME}, {BEHAVIOR}</w:t>
      </w:r>
    </w:p>
    <w:p>
      <w:r>
        <w:rPr>
          <w:b/>
        </w:rPr>
        <w:t xml:space="preserve">[m9KoYCv5]: </w:t>
      </w:r>
      <w:r>
        <w:t>Controls</w:t>
      </w:r>
    </w:p>
    <w:p>
      <w:r>
        <w:rPr>
          <w:b/>
        </w:rPr>
        <w:t xml:space="preserve">[mBDj5uG5]: </w:t>
      </w:r>
      <w:r>
        <w:t>Infantry and Ranged</w:t>
      </w:r>
    </w:p>
    <w:p>
      <w:r>
        <w:rPr>
          <w:b/>
        </w:rPr>
        <w:t xml:space="preserve">[MdQJxiGz]: </w:t>
      </w:r>
      <w:r>
        <w:t>{KEY} Push</w:t>
      </w:r>
    </w:p>
    <w:p>
      <w:r>
        <w:rPr>
          <w:b/>
        </w:rPr>
        <w:t xml:space="preserve">[mUIew6a6]: </w:t>
      </w:r>
      <w:r>
        <w:t>Climbing Net</w:t>
      </w:r>
    </w:p>
    <w:p>
      <w:r>
        <w:rPr>
          <w:b/>
        </w:rPr>
        <w:t xml:space="preserve">[MVOPbhNj]: </w:t>
      </w:r>
      <w:r>
        <w:t>Give preference to troops with Shields</w:t>
      </w:r>
    </w:p>
    <w:p>
      <w:r>
        <w:rPr>
          <w:b/>
        </w:rPr>
        <w:t xml:space="preserve">[Na81xuXn]: </w:t>
      </w:r>
      <w:r>
        <w:t>{KEY} Rearm</w:t>
      </w:r>
    </w:p>
    <w:p>
      <w:r>
        <w:rPr>
          <w:b/>
        </w:rPr>
        <w:t xml:space="preserve">[Q1Ga032B]: </w:t>
      </w:r>
      <w:r>
        <w:t>Don't give preference to any type of troop.</w:t>
      </w:r>
    </w:p>
    <w:p>
      <w:r>
        <w:rPr>
          <w:b/>
        </w:rPr>
        <w:t xml:space="preserve">[qaPgbwZv]: </w:t>
      </w:r>
      <w:r>
        <w:t>Low Tier</w:t>
      </w:r>
    </w:p>
    <w:p>
      <w:r>
        <w:rPr>
          <w:b/>
        </w:rPr>
        <w:t xml:space="preserve">[rwZAZSvX]: </w:t>
      </w:r>
      <w:r>
        <w:t>{KEY} Move</w:t>
      </w:r>
    </w:p>
    <w:p>
      <w:r>
        <w:rPr>
          <w:b/>
        </w:rPr>
        <w:t xml:space="preserve">[sRTd3RI5]: </w:t>
      </w:r>
      <w:r>
        <w:t>Graphics</w:t>
      </w:r>
    </w:p>
    <w:p>
      <w:r>
        <w:rPr>
          <w:b/>
        </w:rPr>
        <w:t xml:space="preserve">[TJj71hPO]: </w:t>
      </w:r>
      <w:r>
        <w:t>{KEY} Close</w:t>
      </w:r>
    </w:p>
    <w:p>
      <w:r>
        <w:rPr>
          <w:b/>
        </w:rPr>
        <w:t xml:space="preserve">[ush8OHIw]: </w:t>
      </w:r>
      <w:r>
        <w:t>Give preference to troops with Heavy Armors</w:t>
      </w:r>
    </w:p>
    <w:p>
      <w:r>
        <w:rPr>
          <w:b/>
        </w:rPr>
        <w:t xml:space="preserve">[uZ6q4Qs2]: </w:t>
      </w:r>
      <w:r>
        <w:t>Visuals</w:t>
      </w:r>
    </w:p>
    <w:p>
      <w:r>
        <w:rPr>
          <w:b/>
        </w:rPr>
        <w:t xml:space="preserve">[v5EqMSlD]: </w:t>
      </w:r>
      <w:r>
        <w:t>Can't change arena preference while in duel.</w:t>
      </w:r>
    </w:p>
    <w:p>
      <w:r>
        <w:rPr>
          <w:b/>
        </w:rPr>
        <w:t xml:space="preserve">[vDMe8SCV]: </w:t>
      </w:r>
      <w:r>
        <w:t>Resolution Scaling</w:t>
      </w:r>
    </w:p>
    <w:p>
      <w:r>
        <w:rPr>
          <w:b/>
        </w:rPr>
        <w:t xml:space="preserve">[w7Yrbi5t]: </w:t>
      </w:r>
      <w:r>
        <w:t>Unset</w:t>
      </w:r>
    </w:p>
    <w:p>
      <w:r>
        <w:rPr>
          <w:b/>
        </w:rPr>
        <w:t xml:space="preserve">[WRMyiiYJ]: </w:t>
      </w:r>
      <w:r>
        <w:t>User Interface</w:t>
      </w:r>
    </w:p>
    <w:p>
      <w:r>
        <w:rPr>
          <w:b/>
        </w:rPr>
        <w:t xml:space="preserve">[wY1qP2qj]: </w:t>
      </w:r>
      <w:r>
        <w:t>{KEY} Select</w:t>
      </w:r>
    </w:p>
    <w:p>
      <w:r>
        <w:rPr>
          <w:b/>
        </w:rPr>
        <w:t xml:space="preserve">[XvSRoOzM]: </w:t>
      </w:r>
      <w:r>
        <w:t>Recently Played Players</w:t>
      </w:r>
    </w:p>
    <w:p>
      <w:r>
        <w:rPr>
          <w:b/>
        </w:rPr>
        <w:t xml:space="preserve">[ybGIoUvT]: </w:t>
      </w:r>
      <w:r>
        <w:t>Ammunition Barrels</w:t>
      </w:r>
    </w:p>
    <w:p>
      <w:r>
        <w:rPr>
          <w:b/>
        </w:rPr>
        <w:t xml:space="preserve">[ys9baYiQ]: </w:t>
      </w:r>
      <w:r>
        <w:t>Campaign</w:t>
      </w:r>
    </w:p>
    <w:p>
      <w:r>
        <w:rPr>
          <w:b/>
        </w:rPr>
        <w:t xml:space="preserve">[zbpCRmuJ]: </w:t>
      </w:r>
      <w:r>
        <w:t>Give preference to troops at lower tiers</w:t>
      </w:r>
    </w:p>
    <w:p>
      <w:r>
        <w:br w:type="page"/>
      </w:r>
    </w:p>
    <w:p>
      <w:pPr>
        <w:pStyle w:val="Heading2"/>
      </w:pPr>
      <w:r>
        <w:t>File: std_TaleWorlds_MountAndBlade_GauntletUI.xml</w:t>
      </w:r>
    </w:p>
    <w:p>
      <w:r>
        <w:rPr>
          <w:b/>
        </w:rPr>
        <w:t xml:space="preserve">[0pd93SuK]: </w:t>
      </w:r>
      <w:r>
        <w:t>Toggle Crouch</w:t>
      </w:r>
    </w:p>
    <w:p>
      <w:r>
        <w:rPr>
          <w:b/>
        </w:rPr>
        <w:t xml:space="preserve">[1e12bdjj]: </w:t>
      </w:r>
      <w:r>
        <w:t>Screenshot has been saved in {PATH}</w:t>
      </w:r>
    </w:p>
    <w:p>
      <w:r>
        <w:rPr>
          <w:b/>
        </w:rPr>
        <w:t xml:space="preserve">[5U8vXv4E]: </w:t>
      </w:r>
      <w:r>
        <w:t>Press {KEY} to cancel</w:t>
      </w:r>
    </w:p>
    <w:p>
      <w:r>
        <w:rPr>
          <w:b/>
        </w:rPr>
        <w:t xml:space="preserve">[79bODbwZ]: </w:t>
      </w:r>
      <w:r>
        <w:t>Photo mode is already active.</w:t>
      </w:r>
    </w:p>
    <w:p>
      <w:r>
        <w:rPr>
          <w:b/>
        </w:rPr>
        <w:t xml:space="preserve">[7xU2wu7M]: </w:t>
      </w:r>
      <w:r>
        <w:t>Photo mode isn't allowed.</w:t>
      </w:r>
    </w:p>
    <w:p>
      <w:r>
        <w:rPr>
          <w:b/>
        </w:rPr>
        <w:t xml:space="preserve">[aogZyZlR]: </w:t>
      </w:r>
      <w:r>
        <w:t>You need to wait {SECONDS} seconds until you can cheer/shout again.</w:t>
      </w:r>
    </w:p>
    <w:p>
      <w:r>
        <w:rPr>
          <w:b/>
        </w:rPr>
        <w:t xml:space="preserve">[asCeKZXx]: </w:t>
      </w:r>
      <w:r>
        <w:t>Re-enable Battle UI</w:t>
      </w:r>
    </w:p>
    <w:p>
      <w:r>
        <w:rPr>
          <w:b/>
        </w:rPr>
        <w:t xml:space="preserve">[controllerDisconnectedDescriptionXB]: </w:t>
      </w:r>
      <w:r>
        <w:t>Please reconnect controller to continue</w:t>
      </w:r>
    </w:p>
    <w:p>
      <w:r>
        <w:rPr>
          <w:b/>
        </w:rPr>
        <w:t xml:space="preserve">[controllerDisconnectedTitleXB]: </w:t>
      </w:r>
      <w:r>
        <w:t>Controller Disconnected</w:t>
      </w:r>
    </w:p>
    <w:p>
      <w:r>
        <w:rPr>
          <w:b/>
        </w:rPr>
        <w:t xml:space="preserve">[hvaDkG4w]: </w:t>
      </w:r>
      <w:r>
        <w:t>Press any key.</w:t>
      </w:r>
    </w:p>
    <w:p>
      <w:r>
        <w:rPr>
          <w:b/>
        </w:rPr>
        <w:t xml:space="preserve">[ImQnhIQ5]: </w:t>
      </w:r>
      <w:r>
        <w:t>Cannot use photo mode during conversation.</w:t>
      </w:r>
    </w:p>
    <w:p>
      <w:r>
        <w:rPr>
          <w:b/>
        </w:rPr>
        <w:t xml:space="preserve">[LDRV5PxX]: </w:t>
      </w:r>
      <w:r>
        <w:t>Touchpad Mouse setting won't take affect correctly until returning to initial menu! Exiting to main menu is recommended!</w:t>
      </w:r>
    </w:p>
    <w:p>
      <w:r>
        <w:rPr>
          <w:b/>
        </w:rPr>
        <w:t xml:space="preserve">[qkPfC3Cb]: </w:t>
      </w:r>
      <w:r>
        <w:t>Warning</w:t>
      </w:r>
    </w:p>
    <w:p>
      <w:r>
        <w:rPr>
          <w:b/>
        </w:rPr>
        <w:t xml:space="preserve">[rZSjkCpw]: </w:t>
      </w:r>
      <w:r>
        <w:t>Cannot use photo mode during deployment.</w:t>
      </w:r>
    </w:p>
    <w:p>
      <w:r>
        <w:rPr>
          <w:b/>
        </w:rPr>
        <w:t xml:space="preserve">[WA6Sk6cH]: </w:t>
      </w:r>
      <w:r>
        <w:t>Cheat Menu</w:t>
      </w:r>
    </w:p>
    <w:p>
      <w:r>
        <w:rPr>
          <w:b/>
        </w:rPr>
        <w:t xml:space="preserve">[WazbgBDJ]: </w:t>
      </w:r>
      <w:r>
        <w:t>Disabled during cutscenes.</w:t>
      </w:r>
    </w:p>
    <w:p>
      <w:r>
        <w:rPr>
          <w:b/>
        </w:rPr>
        <w:t xml:space="preserve">[zmS2FpJH]: </w:t>
      </w:r>
      <w:r>
        <w:t>Toggle Walk</w:t>
      </w:r>
    </w:p>
    <w:p>
      <w:r>
        <w:br w:type="page"/>
      </w:r>
    </w:p>
    <w:p>
      <w:pPr>
        <w:pStyle w:val="Heading2"/>
      </w:pPr>
      <w:r>
        <w:t>File: std_TaleWorlds_MountAndBlade_View.xml</w:t>
      </w:r>
    </w:p>
    <w:p>
      <w:r>
        <w:rPr>
          <w:b/>
        </w:rPr>
        <w:t xml:space="preserve">[1gC25EMb]: </w:t>
      </w:r>
      <w:r>
        <w:t>Face this Direction</w:t>
      </w:r>
    </w:p>
    <w:p>
      <w:r>
        <w:rPr>
          <w:b/>
        </w:rPr>
        <w:t xml:space="preserve">[bUh0x6rA]: </w:t>
      </w:r>
      <w:r>
        <w:t>Editor</w:t>
      </w:r>
    </w:p>
    <w:p>
      <w:r>
        <w:rPr>
          <w:b/>
        </w:rPr>
        <w:t xml:space="preserve">[Ema5Vd6o]: </w:t>
      </w:r>
      <w:r>
        <w:t>Dismounted</w:t>
      </w:r>
    </w:p>
    <w:p>
      <w:r>
        <w:rPr>
          <w:b/>
        </w:rPr>
        <w:t xml:space="preserve">[itoYrj8d]: </w:t>
      </w:r>
      <w:r>
        <w:t>Firing at will</w:t>
      </w:r>
    </w:p>
    <w:p>
      <w:r>
        <w:rPr>
          <w:b/>
        </w:rPr>
        <w:t xml:space="preserve">[LWVwNcRA]: </w:t>
      </w:r>
      <w:r>
        <w:t>Facing Direction</w:t>
      </w:r>
    </w:p>
    <w:p>
      <w:r>
        <w:rPr>
          <w:b/>
        </w:rPr>
        <w:t xml:space="preserve">[MH9Pi3ao]: </w:t>
      </w:r>
      <w:r>
        <w:t>Face Direction</w:t>
      </w:r>
    </w:p>
    <w:p>
      <w:r>
        <w:rPr>
          <w:b/>
        </w:rPr>
        <w:t xml:space="preserve">[qWzBa3KT]: </w:t>
      </w:r>
      <w:r>
        <w:t>Facing Enemy</w:t>
      </w:r>
    </w:p>
    <w:p>
      <w:r>
        <w:rPr>
          <w:b/>
        </w:rPr>
        <w:t xml:space="preserve">[ubTGIdcv]: </w:t>
      </w:r>
      <w:r>
        <w:t>Mounted</w:t>
      </w:r>
    </w:p>
    <w:p>
      <w:r>
        <w:rPr>
          <w:b/>
        </w:rPr>
        <w:t xml:space="preserve">[vbAZwibd]: </w:t>
      </w:r>
      <w:r>
        <w:t>Move to Position</w:t>
      </w:r>
    </w:p>
    <w:p>
      <w:r>
        <w:rPr>
          <w:b/>
        </w:rPr>
        <w:t xml:space="preserve">[VyI0rimN]: </w:t>
      </w:r>
      <w:r>
        <w:t>Holding Fire</w:t>
      </w:r>
    </w:p>
    <w:p>
      <w:r>
        <w:rPr>
          <w:b/>
        </w:rPr>
        <w:t xml:space="preserve">[xsC8Ierj]: </w:t>
      </w:r>
      <w:r>
        <w:t>({BATTLE_COMBATANT})</w:t>
      </w:r>
    </w:p>
    <w:p>
      <w:r>
        <w:rPr>
          <w:b/>
        </w:rPr>
        <w:t xml:space="preserve">[YbpzLHzk]: </w:t>
      </w:r>
      <w:r>
        <w:t>Exit Game</w:t>
      </w:r>
    </w:p>
    <w:p>
      <w:r>
        <w:br w:type="page"/>
      </w:r>
    </w:p>
    <w:p>
      <w:pPr>
        <w:pStyle w:val="Heading2"/>
      </w:pPr>
      <w:r>
        <w:t>File: std_TaleWorlds_MountAndBlade_ViewModelCollection.xml</w:t>
      </w:r>
    </w:p>
    <w:p>
      <w:r>
        <w:rPr>
          <w:b/>
        </w:rPr>
        <w:t xml:space="preserve">[0Itt3bZM]: </w:t>
      </w:r>
      <w:r>
        <w:t>Current keybind document version is outdated. Keybinds have been reverted to defaults.</w:t>
      </w:r>
    </w:p>
    <w:p>
      <w:r>
        <w:rPr>
          <w:b/>
        </w:rPr>
        <w:t xml:space="preserve">[1hlaGzGI]: </w:t>
      </w:r>
      <w:r>
        <w:t>Look</w:t>
      </w:r>
    </w:p>
    <w:p>
      <w:r>
        <w:rPr>
          <w:b/>
        </w:rPr>
        <w:t xml:space="preserve">[1hnq3Kb1]: </w:t>
      </w:r>
      <w:r>
        <w:t>Are you sure want to reset all properties? Your changes will be lost.</w:t>
      </w:r>
    </w:p>
    <w:p>
      <w:r>
        <w:rPr>
          <w:b/>
        </w:rPr>
        <w:t xml:space="preserve">[2AGvFYk9]: </w:t>
      </w:r>
      <w:r>
        <w:t>To start the mission, you need to have at least one formation with {FORMATION_CLASS} class.</w:t>
      </w:r>
    </w:p>
    <w:p>
      <w:r>
        <w:rPr>
          <w:b/>
        </w:rPr>
        <w:t xml:space="preserve">[4gCU2ykB]: </w:t>
      </w:r>
      <w:r>
        <w:t>Reset all keys to default</w:t>
      </w:r>
    </w:p>
    <w:p>
      <w:r>
        <w:rPr>
          <w:b/>
        </w:rPr>
        <w:t xml:space="preserve">[5Ixsvn3s]: </w:t>
      </w:r>
      <w:r>
        <w:t>Toggle scoreboard</w:t>
      </w:r>
    </w:p>
    <w:p>
      <w:r>
        <w:rPr>
          <w:b/>
        </w:rPr>
        <w:t xml:space="preserve">[61isYVW0]: </w:t>
      </w:r>
      <w:r>
        <w:t>Player {USER_NAME} is not found</w:t>
      </w:r>
    </w:p>
    <w:p>
      <w:r>
        <w:rPr>
          <w:b/>
        </w:rPr>
        <w:t xml:space="preserve">[6syoutpV]: </w:t>
      </w:r>
      <w:r>
        <w:t>From {WHISPER_TARGET}</w:t>
      </w:r>
    </w:p>
    <w:p>
      <w:r>
        <w:rPr>
          <w:b/>
        </w:rPr>
        <w:t xml:space="preserve">[74PKmRWJ]: </w:t>
      </w:r>
      <w:r>
        <w:t>Flip Hair</w:t>
      </w:r>
    </w:p>
    <w:p>
      <w:r>
        <w:rPr>
          <w:b/>
        </w:rPr>
        <w:t xml:space="preserve">[76VR5o8h]: </w:t>
      </w:r>
      <w:r>
        <w:t>You must wait {SECONDS} seconds before sending another message.</w:t>
      </w:r>
    </w:p>
    <w:p>
      <w:r>
        <w:rPr>
          <w:b/>
        </w:rPr>
        <w:t xml:space="preserve">[7jhe9cT9]: </w:t>
      </w:r>
      <w:r>
        <w:t>You need to have at least one more formation of this type to change this formation's type.</w:t>
      </w:r>
    </w:p>
    <w:p>
      <w:r>
        <w:rPr>
          <w:b/>
        </w:rPr>
        <w:t xml:space="preserve">[7XtICVeZ]: </w:t>
      </w:r>
      <w:r>
        <w:t>Field of View</w:t>
      </w:r>
    </w:p>
    <w:p>
      <w:r>
        <w:rPr>
          <w:b/>
        </w:rPr>
        <w:t xml:space="preserve">[82LuSDnd]: </w:t>
      </w:r>
      <w:r>
        <w:t>Fast Cursor Move Left</w:t>
      </w:r>
    </w:p>
    <w:p>
      <w:r>
        <w:rPr>
          <w:b/>
        </w:rPr>
        <w:t xml:space="preserve">[9pCzjSTa]: </w:t>
      </w:r>
      <w:r>
        <w:t>{PERCENTAGE}% of troop type</w:t>
      </w:r>
    </w:p>
    <w:p>
      <w:r>
        <w:rPr>
          <w:b/>
        </w:rPr>
        <w:t xml:space="preserve">[ADKHovtz]: </w:t>
      </w:r>
      <w:r>
        <w:t>Reset Deployment</w:t>
      </w:r>
    </w:p>
    <w:p>
      <w:r>
        <w:rPr>
          <w:b/>
        </w:rPr>
        <w:t xml:space="preserve">[atUHbDeM]: </w:t>
      </w:r>
      <w:r>
        <w:t>Map Camera Rotate</w:t>
      </w:r>
    </w:p>
    <w:p>
      <w:r>
        <w:rPr>
          <w:b/>
        </w:rPr>
        <w:t xml:space="preserve">[b1DHZsaH]: </w:t>
      </w:r>
      <w:r>
        <w:t>Cannot issue order right now.</w:t>
      </w:r>
    </w:p>
    <w:p>
      <w:r>
        <w:rPr>
          <w:b/>
        </w:rPr>
        <w:t xml:space="preserve">[bIcFZT6L]: </w:t>
      </w:r>
      <w:r>
        <w:t>Eyebrow Type</w:t>
      </w:r>
    </w:p>
    <w:p>
      <w:r>
        <w:rPr>
          <w:b/>
        </w:rPr>
        <w:t xml:space="preserve">[bLPSaLNv]: </w:t>
      </w:r>
      <w:r>
        <w:t>Fast Cursor Move Right</w:t>
      </w:r>
    </w:p>
    <w:p>
      <w:r>
        <w:rPr>
          <w:b/>
        </w:rPr>
        <w:t xml:space="preserve">[bsiRNJtk]: </w:t>
      </w:r>
      <w:r>
        <w:t>{NAME}:</w:t>
      </w:r>
    </w:p>
    <w:p>
      <w:r>
        <w:rPr>
          <w:b/>
        </w:rPr>
        <w:t xml:space="preserve">[CCBcdzGa]: </w:t>
      </w:r>
      <w:r>
        <w:t>This will reset ALL options of this category to their default states. You won't be able to undo this action. {newline} {newline}Are you sure?</w:t>
      </w:r>
    </w:p>
    <w:p>
      <w:r>
        <w:rPr>
          <w:b/>
        </w:rPr>
        <w:t xml:space="preserve">[cDzWYQrz]: </w:t>
      </w:r>
      <w:r>
        <w:t>Reset to default settings?</w:t>
      </w:r>
    </w:p>
    <w:p>
      <w:r>
        <w:rPr>
          <w:b/>
        </w:rPr>
        <w:t xml:space="preserve">[cLJdeUWz]: </w:t>
      </w:r>
      <w:r>
        <w:t>Height:</w:t>
      </w:r>
    </w:p>
    <w:p>
      <w:r>
        <w:rPr>
          <w:b/>
        </w:rPr>
        <w:t xml:space="preserve">[D0TbQm4r]: </w:t>
      </w:r>
      <w:r>
        <w:t>BREACHED</w:t>
      </w:r>
    </w:p>
    <w:p>
      <w:r>
        <w:rPr>
          <w:b/>
        </w:rPr>
        <w:t xml:space="preserve">[d1tCz15N]: </w:t>
      </w:r>
      <w:r>
        <w:t>Hold to Drop</w:t>
      </w:r>
    </w:p>
    <w:p>
      <w:r>
        <w:rPr>
          <w:b/>
        </w:rPr>
        <w:t xml:space="preserve">[d5SNB0HV]: </w:t>
      </w:r>
      <w:r>
        <w:t>Pick {ITEM_NAME}</w:t>
      </w:r>
    </w:p>
    <w:p>
      <w:r>
        <w:rPr>
          <w:b/>
        </w:rPr>
        <w:t xml:space="preserve">[Dhb2N5JD]: </w:t>
      </w:r>
      <w:r>
        <w:t>Press '{KEY}' to cycle through channels</w:t>
      </w:r>
    </w:p>
    <w:p>
      <w:r>
        <w:rPr>
          <w:b/>
        </w:rPr>
        <w:t xml:space="preserve">[DmaP2qaR]: </w:t>
      </w:r>
      <w:r>
        <w:t>Skin Type</w:t>
      </w:r>
    </w:p>
    <w:p>
      <w:r>
        <w:rPr>
          <w:b/>
        </w:rPr>
        <w:t xml:space="preserve">[DQvGNQ0g]: </w:t>
      </w:r>
      <w:r>
        <w:t>There isn't any unit under command.</w:t>
      </w:r>
    </w:p>
    <w:p>
      <w:r>
        <w:rPr>
          <w:b/>
        </w:rPr>
        <w:t xml:space="preserve">[DvnRkWQg]: </w:t>
      </w:r>
      <w:r>
        <w:t>Transfer Troops To {FORMATION_INDEX}</w:t>
      </w:r>
    </w:p>
    <w:p>
      <w:r>
        <w:rPr>
          <w:b/>
        </w:rPr>
        <w:t xml:space="preserve">[eeJcVeQG]: </w:t>
      </w:r>
      <w:r>
        <w:t>Focus End</w:t>
      </w:r>
    </w:p>
    <w:p>
      <w:r>
        <w:rPr>
          <w:b/>
        </w:rPr>
        <w:t xml:space="preserve">[eGuQKRhb]: </w:t>
      </w:r>
      <w:r>
        <w:t>You are leaving the area!</w:t>
      </w:r>
    </w:p>
    <w:p>
      <w:r>
        <w:rPr>
          <w:b/>
        </w:rPr>
        <w:t xml:space="preserve">[EUAKPHek]: </w:t>
      </w:r>
      <w:r>
        <w:t>Build:</w:t>
      </w:r>
    </w:p>
    <w:p>
      <w:r>
        <w:rPr>
          <w:b/>
        </w:rPr>
        <w:t xml:space="preserve">[f64QfbTO]: </w:t>
      </w:r>
      <w:r>
        <w:t>'{KEY}' to send</w:t>
      </w:r>
    </w:p>
    <w:p>
      <w:r>
        <w:rPr>
          <w:b/>
        </w:rPr>
        <w:t xml:space="preserve">[FRSGOfUJ]: </w:t>
      </w:r>
      <w:r>
        <w:t>Toggle include Combat Log</w:t>
      </w:r>
    </w:p>
    <w:p>
      <w:r>
        <w:rPr>
          <w:b/>
        </w:rPr>
        <w:t xml:space="preserve">[FTXx0aRp]: </w:t>
      </w:r>
      <w:r>
        <w:t>Play as</w:t>
      </w:r>
    </w:p>
    <w:p>
      <w:r>
        <w:rPr>
          <w:b/>
        </w:rPr>
        <w:t xml:space="preserve">[G6hYIR5k]: </w:t>
      </w:r>
      <w:r>
        <w:t>Voice Pitch:</w:t>
      </w:r>
    </w:p>
    <w:p>
      <w:r>
        <w:rPr>
          <w:b/>
        </w:rPr>
        <w:t xml:space="preserve">[gamepadActionKeybind]: </w:t>
      </w:r>
      <w:r>
        <w:t>Action</w:t>
      </w:r>
    </w:p>
    <w:p>
      <w:r>
        <w:rPr>
          <w:b/>
        </w:rPr>
        <w:t xml:space="preserve">[gamepadMapKeybind]: </w:t>
      </w:r>
      <w:r>
        <w:t>Map</w:t>
      </w:r>
    </w:p>
    <w:p>
      <w:r>
        <w:rPr>
          <w:b/>
        </w:rPr>
        <w:t xml:space="preserve">[gamevideo]: </w:t>
      </w:r>
      <w:r>
        <w:t>Video</w:t>
      </w:r>
    </w:p>
    <w:p>
      <w:r>
        <w:rPr>
          <w:b/>
        </w:rPr>
        <w:t xml:space="preserve">[GMhOZGnb]: </w:t>
      </w:r>
      <w:r>
        <w:t>Cannot issue order while dead.</w:t>
      </w:r>
    </w:p>
    <w:p>
      <w:r>
        <w:rPr>
          <w:b/>
        </w:rPr>
        <w:t xml:space="preserve">[hdGay8xc]: </w:t>
      </w:r>
      <w:r>
        <w:t>Map Cursor Move</w:t>
      </w:r>
    </w:p>
    <w:p>
      <w:r>
        <w:rPr>
          <w:b/>
        </w:rPr>
        <w:t xml:space="preserve">[HEEZhL90]: </w:t>
      </w:r>
      <w:r>
        <w:t>Press to Equip</w:t>
      </w:r>
    </w:p>
    <w:p>
      <w:r>
        <w:rPr>
          <w:b/>
        </w:rPr>
        <w:t xml:space="preserve">[hiKTvBgF]: </w:t>
      </w:r>
      <w:r>
        <w:t>Are you sure want to reset changes done in this tab? Your changes will be lost.</w:t>
      </w:r>
    </w:p>
    <w:p>
      <w:r>
        <w:rPr>
          <w:b/>
        </w:rPr>
        <w:t xml:space="preserve">[i28Kjuay]: </w:t>
      </w:r>
      <w:r>
        <w:t>Move Character</w:t>
      </w:r>
    </w:p>
    <w:p>
      <w:r>
        <w:rPr>
          <w:b/>
        </w:rPr>
        <w:t xml:space="preserve">[i4Oo6aoM]: </w:t>
      </w:r>
      <w:r>
        <w:t>Downloading Content...</w:t>
      </w:r>
    </w:p>
    <w:p>
      <w:r>
        <w:rPr>
          <w:b/>
        </w:rPr>
        <w:t xml:space="preserve">[j5pLIV91]: </w:t>
      </w:r>
      <w:r>
        <w:t>Focus Start</w:t>
      </w:r>
    </w:p>
    <w:p>
      <w:r>
        <w:rPr>
          <w:b/>
        </w:rPr>
        <w:t xml:space="preserve">[J9V9YhkY]: </w:t>
      </w:r>
      <w:r>
        <w:t>Captain is mounted!</w:t>
      </w:r>
    </w:p>
    <w:p>
      <w:r>
        <w:rPr>
          <w:b/>
        </w:rPr>
        <w:t xml:space="preserve">[jS5rrX8M]: </w:t>
      </w:r>
      <w:r>
        <w:t>There are no changes to apply.</w:t>
      </w:r>
    </w:p>
    <w:p>
      <w:r>
        <w:rPr>
          <w:b/>
        </w:rPr>
        <w:t xml:space="preserve">[l2CNxPXG]: </w:t>
      </w:r>
      <w:r>
        <w:t>Teeth Type</w:t>
      </w:r>
    </w:p>
    <w:p>
      <w:r>
        <w:rPr>
          <w:b/>
        </w:rPr>
        <w:t xml:space="preserve">[lCZMJt2k]: </w:t>
      </w:r>
      <w:r>
        <w:t>Video Options Have Been Changed</w:t>
      </w:r>
    </w:p>
    <w:p>
      <w:r>
        <w:rPr>
          <w:b/>
        </w:rPr>
        <w:t xml:space="preserve">[LlrlE199]: </w:t>
      </w:r>
      <w:r>
        <w:t>You can still deploy siege engines.{newline}Begin anyway?</w:t>
      </w:r>
    </w:p>
    <w:p>
      <w:r>
        <w:rPr>
          <w:b/>
        </w:rPr>
        <w:t xml:space="preserve">[LW8QCm22]: </w:t>
      </w:r>
      <w:r>
        <w:t>Notice</w:t>
      </w:r>
    </w:p>
    <w:p>
      <w:r>
        <w:rPr>
          <w:b/>
        </w:rPr>
        <w:t xml:space="preserve">[macpKFaG]: </w:t>
      </w:r>
      <w:r>
        <w:t>Voice</w:t>
      </w:r>
    </w:p>
    <w:p>
      <w:r>
        <w:rPr>
          <w:b/>
        </w:rPr>
        <w:t xml:space="preserve">[meFS5F4V]: </w:t>
      </w:r>
      <w:r>
        <w:t>-{DAMAGE}</w:t>
      </w:r>
    </w:p>
    <w:p>
      <w:r>
        <w:rPr>
          <w:b/>
        </w:rPr>
        <w:t xml:space="preserve">[mPCrz4rs]: </w:t>
      </w:r>
      <w:r>
        <w:t>Lock troop percentage from relative changes.</w:t>
      </w:r>
    </w:p>
    <w:p>
      <w:r>
        <w:rPr>
          <w:b/>
        </w:rPr>
        <w:t xml:space="preserve">[nEpZvaEl]: </w:t>
      </w:r>
      <w:r>
        <w:t>Fast Cursor Move Down</w:t>
      </w:r>
    </w:p>
    <w:p>
      <w:r>
        <w:rPr>
          <w:b/>
        </w:rPr>
        <w:t xml:space="preserve">[ngyMTaqr]: </w:t>
      </w:r>
      <w:r>
        <w:t>Assign as Hero Troop</w:t>
      </w:r>
    </w:p>
    <w:p>
      <w:r>
        <w:rPr>
          <w:b/>
        </w:rPr>
        <w:t xml:space="preserve">[Npqlj5Ln]: </w:t>
      </w:r>
      <w:r>
        <w:t>Revert Changes</w:t>
      </w:r>
    </w:p>
    <w:p>
      <w:r>
        <w:rPr>
          <w:b/>
        </w:rPr>
        <w:t xml:space="preserve">[NuMQvQxg]: </w:t>
      </w:r>
      <w:r>
        <w:t>Shouts</w:t>
      </w:r>
    </w:p>
    <w:p>
      <w:r>
        <w:rPr>
          <w:b/>
        </w:rPr>
        <w:t xml:space="preserve">[ou5KJERr]: </w:t>
      </w:r>
      <w:r>
        <w:t>Press '{KEY}' to hide</w:t>
      </w:r>
    </w:p>
    <w:p>
      <w:r>
        <w:rPr>
          <w:b/>
        </w:rPr>
        <w:t xml:space="preserve">[oZc8oEAP]: </w:t>
      </w:r>
      <w:r>
        <w:t>Reset this category to default</w:t>
      </w:r>
    </w:p>
    <w:p>
      <w:r>
        <w:rPr>
          <w:b/>
        </w:rPr>
        <w:t xml:space="preserve">[peUP9ZZj]: </w:t>
      </w:r>
      <w:r>
        <w:t>Are you sure? You made some changes and they will be lost.</w:t>
      </w:r>
    </w:p>
    <w:p>
      <w:r>
        <w:rPr>
          <w:b/>
        </w:rPr>
        <w:t xml:space="preserve">[photomodefocus]: </w:t>
      </w:r>
      <w:r>
        <w:t>Focus</w:t>
      </w:r>
    </w:p>
    <w:p>
      <w:r>
        <w:rPr>
          <w:b/>
        </w:rPr>
        <w:t xml:space="preserve">[pK4EyTZC]: </w:t>
      </w:r>
      <w:r>
        <w:t>Do you want to keep these settings?</w:t>
      </w:r>
    </w:p>
    <w:p>
      <w:r>
        <w:rPr>
          <w:b/>
        </w:rPr>
        <w:t xml:space="preserve">[qmNeO8FG]: </w:t>
      </w:r>
      <w:r>
        <w:t>Keybindings</w:t>
      </w:r>
    </w:p>
    <w:p>
      <w:r>
        <w:rPr>
          <w:b/>
        </w:rPr>
        <w:t xml:space="preserve">[qXxpITdc]: </w:t>
      </w:r>
      <w:r>
        <w:t>Eye Color:</w:t>
      </w:r>
    </w:p>
    <w:p>
      <w:r>
        <w:rPr>
          <w:b/>
        </w:rPr>
        <w:t xml:space="preserve">[QZd3VSmO]: </w:t>
      </w:r>
      <w:r>
        <w:t>We have released the War Sails Expansion Pack for the game which includes ships, naval battles, and much more. It is available on the latest generation of platforms. The addition of the product page links on some platforms also requires us to update our ESRB rating information as follows:</w:t>
      </w:r>
    </w:p>
    <w:p>
      <w:r>
        <w:rPr>
          <w:b/>
        </w:rPr>
        <w:t xml:space="preserve">[RVIKFCno]: </w:t>
      </w:r>
      <w:r>
        <w:t>Reset to Defaults</w:t>
      </w:r>
    </w:p>
    <w:p>
      <w:r>
        <w:rPr>
          <w:b/>
        </w:rPr>
        <w:t xml:space="preserve">[rx18kyZb]: </w:t>
      </w:r>
      <w:r>
        <w:t>Combat Log</w:t>
      </w:r>
    </w:p>
    <w:p>
      <w:r>
        <w:rPr>
          <w:b/>
        </w:rPr>
        <w:t xml:space="preserve">[Sbb8YcJM]: </w:t>
      </w:r>
      <w:r>
        <w:t>Deselect all selected heroes</w:t>
      </w:r>
    </w:p>
    <w:p>
      <w:r>
        <w:rPr>
          <w:b/>
        </w:rPr>
        <w:t xml:space="preserve">[scnSXrYC]: </w:t>
      </w:r>
      <w:r>
        <w:t>Banner Bearers</w:t>
      </w:r>
    </w:p>
    <w:p>
      <w:r>
        <w:rPr>
          <w:b/>
        </w:rPr>
        <w:t xml:space="preserve">[SfsnlbyK]: </w:t>
      </w:r>
      <w:r>
        <w:t>Changes applied.</w:t>
      </w:r>
    </w:p>
    <w:p>
      <w:r>
        <w:rPr>
          <w:b/>
        </w:rPr>
        <w:t xml:space="preserve">[SLY8z9fP]: </w:t>
      </w:r>
      <w:r>
        <w:t>All formations are selected!</w:t>
      </w:r>
    </w:p>
    <w:p>
      <w:r>
        <w:rPr>
          <w:b/>
        </w:rPr>
        <w:t xml:space="preserve">[SQpGQzTI]: </w:t>
      </w:r>
      <w:r>
        <w:t>Controller</w:t>
      </w:r>
    </w:p>
    <w:p>
      <w:r>
        <w:rPr>
          <w:b/>
        </w:rPr>
        <w:t xml:space="preserve">[suyl7WWa]: </w:t>
      </w:r>
      <w:r>
        <w:t>No banner equipped</w:t>
      </w:r>
    </w:p>
    <w:p>
      <w:r>
        <w:rPr>
          <w:b/>
        </w:rPr>
        <w:t xml:space="preserve">[TGpbi44D]: </w:t>
      </w:r>
      <w:r>
        <w:t>Take Control of Character</w:t>
      </w:r>
    </w:p>
    <w:p>
      <w:r>
        <w:rPr>
          <w:b/>
        </w:rPr>
        <w:t xml:space="preserve">[trPyg7mr]: </w:t>
      </w:r>
      <w:r>
        <w:t>Battle Morale</w:t>
      </w:r>
    </w:p>
    <w:p>
      <w:r>
        <w:rPr>
          <w:b/>
        </w:rPr>
        <w:t xml:space="preserve">[TxphX8Uk]: </w:t>
      </w:r>
      <w:r>
        <w:t>Deployment</w:t>
      </w:r>
    </w:p>
    <w:p>
      <w:r>
        <w:rPr>
          <w:b/>
        </w:rPr>
        <w:t xml:space="preserve">[U1rHNqOk]: </w:t>
      </w:r>
      <w:r>
        <w:t>'{KEY}' to cancel</w:t>
      </w:r>
    </w:p>
    <w:p>
      <w:r>
        <w:rPr>
          <w:b/>
        </w:rPr>
        <w:t xml:space="preserve">[u78WUP9W]: </w:t>
      </w:r>
      <w:r>
        <w:t>Fast Cursor Move Up</w:t>
      </w:r>
    </w:p>
    <w:p>
      <w:r>
        <w:rPr>
          <w:b/>
        </w:rPr>
        <w:t xml:space="preserve">[ufjypmaX]: </w:t>
      </w:r>
      <w:r>
        <w:t>Captain is not mounted!</w:t>
      </w:r>
    </w:p>
    <w:p>
      <w:r>
        <w:rPr>
          <w:b/>
        </w:rPr>
        <w:t xml:space="preserve">[UhB1jlua]: </w:t>
      </w:r>
      <w:r>
        <w:t>We have released the War Sails Expansion Pack for the game which includes ships, naval battles, and much more. The addition of the product page links on some platforms also requires us to update our ESRB rating information as follows:</w:t>
      </w:r>
    </w:p>
    <w:p>
      <w:r>
        <w:rPr>
          <w:b/>
        </w:rPr>
        <w:t xml:space="preserve">[Uma907CV]: </w:t>
      </w:r>
      <w:r>
        <w:t>We have released the War Sails Expansion Pack for the game which includes ships, naval battles, and much more. You can use the link on the main menu to go to the store page for more information and obtaining the expansion pack. The addition of the product page link also requires us to update our ESRB rating information as follows:</w:t>
      </w:r>
    </w:p>
    <w:p>
      <w:r>
        <w:rPr>
          <w:b/>
        </w:rPr>
        <w:t xml:space="preserve">[VIdtkghu]: </w:t>
      </w:r>
      <w:r>
        <w:t>The ESRB rating information has been updated to include the interactive element:{newline}In-Game Purchases</w:t>
      </w:r>
    </w:p>
    <w:p>
      <w:r>
        <w:rPr>
          <w:b/>
        </w:rPr>
        <w:t xml:space="preserve">[VyMD4iRV]: </w:t>
      </w:r>
      <w:r>
        <w:t>Hero Troops</w:t>
      </w:r>
    </w:p>
    <w:p>
      <w:r>
        <w:rPr>
          <w:b/>
        </w:rPr>
        <w:t xml:space="preserve">[YjbNtFcw]: </w:t>
      </w:r>
      <w:r>
        <w:t>This will reset ALL keys to their default states. You won't be able to undo this action. {newline} {newline}Are you sure?</w:t>
      </w:r>
    </w:p>
    <w:p>
      <w:r>
        <w:rPr>
          <w:b/>
        </w:rPr>
        <w:t xml:space="preserve">[YwbymaBc]: </w:t>
      </w:r>
      <w:r>
        <w:t>Select all heroes</w:t>
      </w:r>
    </w:p>
    <w:p>
      <w:r>
        <w:rPr>
          <w:b/>
        </w:rPr>
        <w:t xml:space="preserve">[zBld61ck]: </w:t>
      </w:r>
      <w:r>
        <w:t>Weight:</w:t>
      </w:r>
    </w:p>
    <w:p>
      <w:r>
        <w:rPr>
          <w:b/>
        </w:rPr>
        <w:t xml:space="preserve">[zjcZZgUY]: </w:t>
      </w:r>
      <w:r>
        <w:t>Banner Effect</w:t>
      </w:r>
    </w:p>
    <w:p>
      <w:r>
        <w:br w:type="page"/>
      </w:r>
    </w:p>
    <w:p>
      <w:pPr>
        <w:pStyle w:val="Heading2"/>
      </w:pPr>
      <w:r>
        <w:t>File: std_TaleWorlds_PlatformService_Epic.xml</w:t>
      </w:r>
    </w:p>
    <w:p>
      <w:r>
        <w:rPr>
          <w:b/>
        </w:rPr>
        <w:t xml:space="preserve">[BJ1626h7]: </w:t>
      </w:r>
      <w:r>
        <w:t>Epic platform initialization failed: {FAILREASON}.</w:t>
      </w:r>
    </w:p>
    <w:p>
      <w:r>
        <w:rPr>
          <w:b/>
        </w:rPr>
        <w:t xml:space="preserve">[KoKdRd1u]: </w:t>
      </w:r>
      <w:r>
        <w:t>Could not login to Epic</w:t>
      </w:r>
    </w:p>
    <w:p>
      <w:r>
        <w:rPr>
          <w:b/>
        </w:rPr>
        <w:t xml:space="preserve">[oGIdsL8h]: </w:t>
      </w:r>
      <w:r>
        <w:t>Could not retrieve token</w:t>
      </w:r>
    </w:p>
    <w:p>
      <w:r>
        <w:br w:type="page"/>
      </w:r>
    </w:p>
    <w:p>
      <w:pPr>
        <w:pStyle w:val="Heading2"/>
      </w:pPr>
      <w:r>
        <w:t>File: std_TaleWorlds_PlatformService_GDK.xml</w:t>
      </w:r>
    </w:p>
    <w:p>
      <w:r>
        <w:rPr>
          <w:b/>
        </w:rPr>
        <w:t xml:space="preserve">[HB9emF7u]: </w:t>
      </w:r>
      <w:r>
        <w:t>User login failed due to time-out</w:t>
      </w:r>
    </w:p>
    <w:p>
      <w:r>
        <w:rPr>
          <w:b/>
        </w:rPr>
        <w:t xml:space="preserve">[ph6rtI5J]: </w:t>
      </w:r>
      <w:r>
        <w:t>Xbox platform initialization failed: {FAILREASON}</w:t>
      </w:r>
    </w:p>
    <w:p>
      <w:r>
        <w:rPr>
          <w:b/>
        </w:rPr>
        <w:t xml:space="preserve">[Qb30URMY]: </w:t>
      </w:r>
      <w:r>
        <w:t>User login failed: {FAILREASON}</w:t>
      </w:r>
    </w:p>
    <w:p>
      <w:r>
        <w:rPr>
          <w:b/>
        </w:rPr>
        <w:t xml:space="preserve">[yWJcwCHf]: </w:t>
      </w:r>
      <w:r>
        <w:t>Could not retrieve Xbox Title Id</w:t>
      </w:r>
    </w:p>
    <w:p>
      <w:r>
        <w:br w:type="page"/>
      </w:r>
    </w:p>
    <w:p>
      <w:pPr>
        <w:pStyle w:val="Heading2"/>
      </w:pPr>
      <w:r>
        <w:t>File: std_TaleWorlds_PlatformService_PS.xml</w:t>
      </w:r>
    </w:p>
    <w:p>
      <w:r>
        <w:rPr>
          <w:b/>
        </w:rPr>
        <w:t xml:space="preserve">[Gq0BoJkh]: </w:t>
      </w:r>
      <w:r>
        <w:t>Contains activity related progression data</w:t>
      </w:r>
    </w:p>
    <w:p>
      <w:r>
        <w:rPr>
          <w:b/>
        </w:rPr>
        <w:t xml:space="preserve">[nbQxQQDZ]: </w:t>
      </w:r>
      <w:r>
        <w:t>Mount &amp; Blade II: Bannerlord Activity Data</w:t>
      </w:r>
    </w:p>
    <w:p>
      <w:r>
        <w:rPr>
          <w:b/>
        </w:rPr>
        <w:t xml:space="preserve">[PZuqGtom]: </w:t>
      </w:r>
      <w:r>
        <w:t>Activity Progression Data</w:t>
      </w:r>
    </w:p>
    <w:p>
      <w:r>
        <w:rPr>
          <w:b/>
        </w:rPr>
        <w:t xml:space="preserve">[rGRbaAV3]: </w:t>
      </w:r>
      <w:r>
        <w:t>Mount &amp; Blade II: Bannerlord Trophy Data</w:t>
      </w:r>
    </w:p>
    <w:p>
      <w:r>
        <w:rPr>
          <w:b/>
        </w:rPr>
        <w:t xml:space="preserve">[SBK40pPW]: </w:t>
      </w:r>
      <w:r>
        <w:t>Contains trophy related progression data</w:t>
      </w:r>
    </w:p>
    <w:p>
      <w:r>
        <w:rPr>
          <w:b/>
        </w:rPr>
        <w:t xml:space="preserve">[Vw9g7UtL]: </w:t>
      </w:r>
      <w:r>
        <w:t>Trophy Progression Data</w:t>
      </w:r>
    </w:p>
    <w:p>
      <w:r>
        <w:br w:type="page"/>
      </w:r>
    </w:p>
    <w:p>
      <w:pPr>
        <w:pStyle w:val="Heading1"/>
      </w:pPr>
      <w:r>
        <w:t>Module: SandBoxCore</w:t>
      </w:r>
    </w:p>
    <w:p>
      <w:r>
        <w:t>String count: 1816</w:t>
      </w:r>
    </w:p>
    <w:p>
      <w:pPr>
        <w:pStyle w:val="Heading2"/>
      </w:pPr>
      <w:r>
        <w:t>File: std_spcultures_xml.xml</w:t>
      </w:r>
    </w:p>
    <w:p>
      <w:r>
        <w:rPr>
          <w:b/>
        </w:rPr>
        <w:t xml:space="preserve">[024kHRwG]: </w:t>
      </w:r>
      <w:r>
        <w:t>Nomanides</w:t>
      </w:r>
    </w:p>
    <w:p>
      <w:r>
        <w:rPr>
          <w:b/>
        </w:rPr>
        <w:t xml:space="preserve">[04dAbdjM]: </w:t>
      </w:r>
      <w:r>
        <w:t>Nyvia</w:t>
      </w:r>
    </w:p>
    <w:p>
      <w:r>
        <w:rPr>
          <w:b/>
        </w:rPr>
        <w:t xml:space="preserve">[04zSjaRe]: </w:t>
      </w:r>
      <w:r>
        <w:t>Nartiros</w:t>
      </w:r>
    </w:p>
    <w:p>
      <w:r>
        <w:rPr>
          <w:b/>
        </w:rPr>
        <w:t xml:space="preserve">[074bIPbm]: </w:t>
      </w:r>
      <w:r>
        <w:t>Llum</w:t>
      </w:r>
    </w:p>
    <w:p>
      <w:r>
        <w:rPr>
          <w:b/>
        </w:rPr>
        <w:t xml:space="preserve">[0atYAnDF]: </w:t>
      </w:r>
      <w:r>
        <w:t>Tulul</w:t>
      </w:r>
    </w:p>
    <w:p>
      <w:r>
        <w:rPr>
          <w:b/>
        </w:rPr>
        <w:t xml:space="preserve">[0DgWpr8b]: </w:t>
      </w:r>
      <w:r>
        <w:t>Dengul</w:t>
      </w:r>
    </w:p>
    <w:p>
      <w:r>
        <w:rPr>
          <w:b/>
        </w:rPr>
        <w:t xml:space="preserve">[0dHy2430]: </w:t>
      </w:r>
      <w:r>
        <w:t>Echalera</w:t>
      </w:r>
    </w:p>
    <w:p>
      <w:r>
        <w:rPr>
          <w:b/>
        </w:rPr>
        <w:t xml:space="preserve">[0MJi7mre]: </w:t>
      </w:r>
      <w:r>
        <w:t>Hyscasia</w:t>
      </w:r>
    </w:p>
    <w:p>
      <w:r>
        <w:rPr>
          <w:b/>
        </w:rPr>
        <w:t xml:space="preserve">[0OFMT7AO]: </w:t>
      </w:r>
      <w:r>
        <w:t>Rothard</w:t>
      </w:r>
    </w:p>
    <w:p>
      <w:r>
        <w:rPr>
          <w:b/>
        </w:rPr>
        <w:t xml:space="preserve">[0VZ5sROI]: </w:t>
      </w:r>
      <w:r>
        <w:t>Okhon</w:t>
      </w:r>
    </w:p>
    <w:p>
      <w:r>
        <w:rPr>
          <w:b/>
        </w:rPr>
        <w:t xml:space="preserve">[0YAZ51bc]: </w:t>
      </w:r>
      <w:r>
        <w:t>Lorgand</w:t>
      </w:r>
    </w:p>
    <w:p>
      <w:r>
        <w:rPr>
          <w:b/>
        </w:rPr>
        <w:t xml:space="preserve">[0znqTt5G]: </w:t>
      </w:r>
      <w:r>
        <w:t>Banu Harranad</w:t>
      </w:r>
    </w:p>
    <w:p>
      <w:r>
        <w:rPr>
          <w:b/>
        </w:rPr>
        <w:t xml:space="preserve">[0ZTMVxzw]: </w:t>
      </w:r>
      <w:r>
        <w:t>Lazif</w:t>
      </w:r>
    </w:p>
    <w:p>
      <w:r>
        <w:rPr>
          <w:b/>
        </w:rPr>
        <w:t xml:space="preserve">[0ZXMKL4M]: </w:t>
      </w:r>
      <w:r>
        <w:t>Chavil</w:t>
      </w:r>
    </w:p>
    <w:p>
      <w:r>
        <w:rPr>
          <w:b/>
        </w:rPr>
        <w:t xml:space="preserve">[17k0NVul]: </w:t>
      </w:r>
      <w:r>
        <w:t>Inric</w:t>
      </w:r>
    </w:p>
    <w:p>
      <w:r>
        <w:rPr>
          <w:b/>
        </w:rPr>
        <w:t xml:space="preserve">[1I3uRUGM]: </w:t>
      </w:r>
      <w:r>
        <w:t>Riman</w:t>
      </w:r>
    </w:p>
    <w:p>
      <w:r>
        <w:rPr>
          <w:b/>
        </w:rPr>
        <w:t xml:space="preserve">[1JgWclmT]: </w:t>
      </w:r>
      <w:r>
        <w:t>Choric</w:t>
      </w:r>
    </w:p>
    <w:p>
      <w:r>
        <w:rPr>
          <w:b/>
        </w:rPr>
        <w:t xml:space="preserve">[1mhbWay3]: </w:t>
      </w:r>
      <w:r>
        <w:t>Dinin</w:t>
      </w:r>
    </w:p>
    <w:p>
      <w:r>
        <w:rPr>
          <w:b/>
        </w:rPr>
        <w:t xml:space="preserve">[1suLcaso]: </w:t>
      </w:r>
      <w:r>
        <w:t>Cunbert</w:t>
      </w:r>
    </w:p>
    <w:p>
      <w:r>
        <w:rPr>
          <w:b/>
        </w:rPr>
        <w:t xml:space="preserve">[1Ww5lg6I]: </w:t>
      </w:r>
      <w:r>
        <w:t>The first Vlandians arrived from overseas, mercenaries and adventurers, speaking the tongues of many lands, taking the empire's silver to guard the frontiers against the unsubdued tribes of the interior. They took their name from one of their first warlords, Wilund the Bold - Valandion, in Calradic - and became known as the Vlandians. Their heavy cavalry, second to none, ran down the Emperor's foes from the Aserai wastes to the distant steppes. But cash-strapped officials soon began to pay them with land grants and titles instead of silver, perhaps not the most far-sighted of policies. The Vlandians settled, married, planted farms, and seized nearby imperial fortresses as their own. Now they are an independent kingdom, their traditions drawing from both Calradia and their distant homelands.</w:t>
      </w:r>
    </w:p>
    <w:p>
      <w:r>
        <w:rPr>
          <w:b/>
        </w:rPr>
        <w:t xml:space="preserve">[25zTek7a]: </w:t>
      </w:r>
      <w:r>
        <w:t>Alakhir</w:t>
      </w:r>
    </w:p>
    <w:p>
      <w:r>
        <w:rPr>
          <w:b/>
        </w:rPr>
        <w:t xml:space="preserve">[26tqV3ak]: </w:t>
      </w:r>
      <w:r>
        <w:t>Theuda</w:t>
      </w:r>
    </w:p>
    <w:p>
      <w:r>
        <w:rPr>
          <w:b/>
        </w:rPr>
        <w:t xml:space="preserve">[26v27bu7]: </w:t>
      </w:r>
      <w:r>
        <w:t>Aika</w:t>
      </w:r>
    </w:p>
    <w:p>
      <w:r>
        <w:rPr>
          <w:b/>
        </w:rPr>
        <w:t xml:space="preserve">[29Ti1C0R]: </w:t>
      </w:r>
      <w:r>
        <w:t>Selun</w:t>
      </w:r>
    </w:p>
    <w:p>
      <w:r>
        <w:rPr>
          <w:b/>
        </w:rPr>
        <w:t xml:space="preserve">[2bNvfQny]: </w:t>
      </w:r>
      <w:r>
        <w:t>fen Ruamor</w:t>
      </w:r>
    </w:p>
    <w:p>
      <w:r>
        <w:rPr>
          <w:b/>
        </w:rPr>
        <w:t xml:space="preserve">[2mhCIkuB]: </w:t>
      </w:r>
      <w:r>
        <w:t>Jaim</w:t>
      </w:r>
    </w:p>
    <w:p>
      <w:r>
        <w:rPr>
          <w:b/>
        </w:rPr>
        <w:t xml:space="preserve">[2mWC6b8D]: </w:t>
      </w:r>
      <w:r>
        <w:t>Sacha</w:t>
      </w:r>
    </w:p>
    <w:p>
      <w:r>
        <w:rPr>
          <w:b/>
        </w:rPr>
        <w:t xml:space="preserve">[2s7Tb4NC]: </w:t>
      </w:r>
      <w:r>
        <w:t>Fionara</w:t>
      </w:r>
    </w:p>
    <w:p>
      <w:r>
        <w:rPr>
          <w:b/>
        </w:rPr>
        <w:t xml:space="preserve">[2Sn4uK35]: </w:t>
      </w:r>
      <w:r>
        <w:t>Orgunda</w:t>
      </w:r>
    </w:p>
    <w:p>
      <w:r>
        <w:rPr>
          <w:b/>
        </w:rPr>
        <w:t xml:space="preserve">[2uKoNaSG]: </w:t>
      </w:r>
      <w:r>
        <w:t>Denos</w:t>
      </w:r>
    </w:p>
    <w:p>
      <w:r>
        <w:rPr>
          <w:b/>
        </w:rPr>
        <w:t xml:space="preserve">[2YbgWjTK]: </w:t>
      </w:r>
      <w:r>
        <w:t>Emyna</w:t>
      </w:r>
    </w:p>
    <w:p>
      <w:r>
        <w:rPr>
          <w:b/>
        </w:rPr>
        <w:t xml:space="preserve">[38o99yqa]: </w:t>
      </w:r>
      <w:r>
        <w:t>Borcha</w:t>
      </w:r>
    </w:p>
    <w:p>
      <w:r>
        <w:rPr>
          <w:b/>
        </w:rPr>
        <w:t xml:space="preserve">[3apHdqU7]: </w:t>
      </w:r>
      <w:r>
        <w:t>Ingchit</w:t>
      </w:r>
    </w:p>
    <w:p>
      <w:r>
        <w:rPr>
          <w:b/>
        </w:rPr>
        <w:t xml:space="preserve">[3bIc2X2l]: </w:t>
      </w:r>
      <w:r>
        <w:t>Vaminesa</w:t>
      </w:r>
    </w:p>
    <w:p>
      <w:r>
        <w:rPr>
          <w:b/>
        </w:rPr>
        <w:t xml:space="preserve">[3EZMoUlp]: </w:t>
      </w:r>
      <w:r>
        <w:t>Narmys</w:t>
      </w:r>
    </w:p>
    <w:p>
      <w:r>
        <w:rPr>
          <w:b/>
        </w:rPr>
        <w:t xml:space="preserve">[3ipKaDWU]: </w:t>
      </w:r>
      <w:r>
        <w:t>Natti</w:t>
      </w:r>
    </w:p>
    <w:p>
      <w:r>
        <w:rPr>
          <w:b/>
        </w:rPr>
        <w:t xml:space="preserve">[3jXYDAIo]: </w:t>
      </w:r>
      <w:r>
        <w:t>fen Cearthad</w:t>
      </w:r>
    </w:p>
    <w:p>
      <w:r>
        <w:rPr>
          <w:b/>
        </w:rPr>
        <w:t xml:space="preserve">[3LHG5Efi]: </w:t>
      </w:r>
      <w:r>
        <w:t>Ayasa</w:t>
      </w:r>
    </w:p>
    <w:p>
      <w:r>
        <w:rPr>
          <w:b/>
        </w:rPr>
        <w:t xml:space="preserve">[3LMFx9dL]: </w:t>
      </w:r>
      <w:r>
        <w:t>Friduna</w:t>
      </w:r>
    </w:p>
    <w:p>
      <w:r>
        <w:rPr>
          <w:b/>
        </w:rPr>
        <w:t xml:space="preserve">[3mdyg3nF]: </w:t>
      </w:r>
      <w:r>
        <w:t>Davobard</w:t>
      </w:r>
    </w:p>
    <w:p>
      <w:r>
        <w:rPr>
          <w:b/>
        </w:rPr>
        <w:t xml:space="preserve">[3NRUkzaV]: </w:t>
      </w:r>
      <w:r>
        <w:t>Yasugan</w:t>
      </w:r>
    </w:p>
    <w:p>
      <w:r>
        <w:rPr>
          <w:b/>
        </w:rPr>
        <w:t xml:space="preserve">[3oeb8Bav]: </w:t>
      </w:r>
      <w:r>
        <w:t>Jassid</w:t>
      </w:r>
    </w:p>
    <w:p>
      <w:r>
        <w:rPr>
          <w:b/>
        </w:rPr>
        <w:t xml:space="preserve">[3pgwKPsf]: </w:t>
      </w:r>
      <w:r>
        <w:t>Qarais</w:t>
      </w:r>
    </w:p>
    <w:p>
      <w:r>
        <w:rPr>
          <w:b/>
        </w:rPr>
        <w:t xml:space="preserve">[3RbayfTG]: </w:t>
      </w:r>
      <w:r>
        <w:t>Ascytala</w:t>
      </w:r>
    </w:p>
    <w:p>
      <w:r>
        <w:rPr>
          <w:b/>
        </w:rPr>
        <w:t xml:space="preserve">[3rXHA6fI]: </w:t>
      </w:r>
      <w:r>
        <w:t>Samar</w:t>
      </w:r>
    </w:p>
    <w:p>
      <w:r>
        <w:rPr>
          <w:b/>
        </w:rPr>
        <w:t xml:space="preserve">[4833ZS9c]: </w:t>
      </w:r>
      <w:r>
        <w:t>Aldusunit</w:t>
      </w:r>
    </w:p>
    <w:p>
      <w:r>
        <w:rPr>
          <w:b/>
        </w:rPr>
        <w:t xml:space="preserve">[4ABVdxKn]: </w:t>
      </w:r>
      <w:r>
        <w:t>Tyl</w:t>
      </w:r>
    </w:p>
    <w:p>
      <w:r>
        <w:rPr>
          <w:b/>
        </w:rPr>
        <w:t xml:space="preserve">[4bQbv3oN]: </w:t>
      </w:r>
      <w:r>
        <w:t>Arha</w:t>
      </w:r>
    </w:p>
    <w:p>
      <w:r>
        <w:rPr>
          <w:b/>
        </w:rPr>
        <w:t xml:space="preserve">[4BXAmC6W]: </w:t>
      </w:r>
      <w:r>
        <w:t>fen Beannis</w:t>
      </w:r>
    </w:p>
    <w:p>
      <w:r>
        <w:rPr>
          <w:b/>
        </w:rPr>
        <w:t xml:space="preserve">[4dJ3pLxu]: </w:t>
      </w:r>
      <w:r>
        <w:t>Khemel</w:t>
      </w:r>
    </w:p>
    <w:p>
      <w:r>
        <w:rPr>
          <w:b/>
        </w:rPr>
        <w:t xml:space="preserve">[4JfwP1T6]: </w:t>
      </w:r>
      <w:r>
        <w:t>Badur</w:t>
      </w:r>
    </w:p>
    <w:p>
      <w:r>
        <w:rPr>
          <w:b/>
        </w:rPr>
        <w:t xml:space="preserve">[4kvs02aU]: </w:t>
      </w:r>
      <w:r>
        <w:t>Robric</w:t>
      </w:r>
    </w:p>
    <w:p>
      <w:r>
        <w:rPr>
          <w:b/>
        </w:rPr>
        <w:t xml:space="preserve">[4KZXSIjc]: </w:t>
      </w:r>
      <w:r>
        <w:t>Porev</w:t>
      </w:r>
    </w:p>
    <w:p>
      <w:r>
        <w:rPr>
          <w:b/>
        </w:rPr>
        <w:t xml:space="preserve">[4mUKn5Hg]: </w:t>
      </w:r>
      <w:r>
        <w:t>Cherald</w:t>
      </w:r>
    </w:p>
    <w:p>
      <w:r>
        <w:rPr>
          <w:b/>
        </w:rPr>
        <w:t xml:space="preserve">[4Su3mMpd]: </w:t>
      </w:r>
      <w:r>
        <w:t>Ivaren</w:t>
      </w:r>
    </w:p>
    <w:p>
      <w:r>
        <w:rPr>
          <w:b/>
        </w:rPr>
        <w:t xml:space="preserve">[4Vd1TXpN]: </w:t>
      </w:r>
      <w:r>
        <w:t>Anwyn</w:t>
      </w:r>
    </w:p>
    <w:p>
      <w:r>
        <w:rPr>
          <w:b/>
        </w:rPr>
        <w:t xml:space="preserve">[4xnag9e8]: </w:t>
      </w:r>
      <w:r>
        <w:t>Itsul</w:t>
      </w:r>
    </w:p>
    <w:p>
      <w:r>
        <w:rPr>
          <w:b/>
        </w:rPr>
        <w:t xml:space="preserve">[4ZhqF8EB]: </w:t>
      </w:r>
      <w:r>
        <w:t>Arshul</w:t>
      </w:r>
    </w:p>
    <w:p>
      <w:r>
        <w:rPr>
          <w:b/>
        </w:rPr>
        <w:t xml:space="preserve">[4zoraJq7]: </w:t>
      </w:r>
      <w:r>
        <w:t>Yanagur</w:t>
      </w:r>
    </w:p>
    <w:p>
      <w:r>
        <w:rPr>
          <w:b/>
        </w:rPr>
        <w:t xml:space="preserve">[528J5D3b]: </w:t>
      </w:r>
      <w:r>
        <w:t>Yasmila</w:t>
      </w:r>
    </w:p>
    <w:p>
      <w:r>
        <w:rPr>
          <w:b/>
        </w:rPr>
        <w:t xml:space="preserve">[5LY1iQWh]: </w:t>
      </w:r>
      <w:r>
        <w:t>Yaqus</w:t>
      </w:r>
    </w:p>
    <w:p>
      <w:r>
        <w:rPr>
          <w:b/>
        </w:rPr>
        <w:t xml:space="preserve">[5ntTjanU]: </w:t>
      </w:r>
      <w:r>
        <w:t>Junjad</w:t>
      </w:r>
    </w:p>
    <w:p>
      <w:r>
        <w:rPr>
          <w:b/>
        </w:rPr>
        <w:t xml:space="preserve">[5o1bM9G0]: </w:t>
      </w:r>
      <w:r>
        <w:t>Vasinya</w:t>
      </w:r>
    </w:p>
    <w:p>
      <w:r>
        <w:rPr>
          <w:b/>
        </w:rPr>
        <w:t xml:space="preserve">[5O81vNIS]: </w:t>
      </w:r>
      <w:r>
        <w:t>Tahya</w:t>
      </w:r>
    </w:p>
    <w:p>
      <w:r>
        <w:rPr>
          <w:b/>
        </w:rPr>
        <w:t xml:space="preserve">[5oRDaemv]: </w:t>
      </w:r>
      <w:r>
        <w:t>Aeric</w:t>
      </w:r>
    </w:p>
    <w:p>
      <w:r>
        <w:rPr>
          <w:b/>
        </w:rPr>
        <w:t xml:space="preserve">[5QHosdnk]: </w:t>
      </w:r>
      <w:r>
        <w:t>Sudais</w:t>
      </w:r>
    </w:p>
    <w:p>
      <w:r>
        <w:rPr>
          <w:b/>
        </w:rPr>
        <w:t xml:space="preserve">[5QLjWfGN]: </w:t>
      </w:r>
      <w:r>
        <w:t>Sicard</w:t>
      </w:r>
    </w:p>
    <w:p>
      <w:r>
        <w:rPr>
          <w:b/>
        </w:rPr>
        <w:t xml:space="preserve">[5vo7WX5W]: </w:t>
      </w:r>
      <w:r>
        <w:t>Amul</w:t>
      </w:r>
    </w:p>
    <w:p>
      <w:r>
        <w:rPr>
          <w:b/>
        </w:rPr>
        <w:t xml:space="preserve">[5VZ0GF6Y]: </w:t>
      </w:r>
      <w:r>
        <w:t>Zalisa</w:t>
      </w:r>
    </w:p>
    <w:p>
      <w:r>
        <w:rPr>
          <w:b/>
        </w:rPr>
        <w:t xml:space="preserve">[5YsDdW9s]: </w:t>
      </w:r>
      <w:r>
        <w:t>Sorgard</w:t>
      </w:r>
    </w:p>
    <w:p>
      <w:r>
        <w:rPr>
          <w:b/>
        </w:rPr>
        <w:t xml:space="preserve">[5zxaCgd6]: </w:t>
      </w:r>
      <w:r>
        <w:t>Maranjit</w:t>
      </w:r>
    </w:p>
    <w:p>
      <w:r>
        <w:rPr>
          <w:b/>
        </w:rPr>
        <w:t xml:space="preserve">[63ZZltcm]: </w:t>
      </w:r>
      <w:r>
        <w:t>Zalastros</w:t>
      </w:r>
    </w:p>
    <w:p>
      <w:r>
        <w:rPr>
          <w:b/>
        </w:rPr>
        <w:t xml:space="preserve">[68JEMvYl]: </w:t>
      </w:r>
      <w:r>
        <w:t>Griff</w:t>
      </w:r>
    </w:p>
    <w:p>
      <w:r>
        <w:rPr>
          <w:b/>
        </w:rPr>
        <w:t xml:space="preserve">[6AwXDgIK]: </w:t>
      </w:r>
      <w:r>
        <w:t>Mych</w:t>
      </w:r>
    </w:p>
    <w:p>
      <w:r>
        <w:rPr>
          <w:b/>
        </w:rPr>
        <w:t xml:space="preserve">[6bBj5HgU]: </w:t>
      </w:r>
      <w:r>
        <w:t>Garain</w:t>
      </w:r>
    </w:p>
    <w:p>
      <w:r>
        <w:rPr>
          <w:b/>
        </w:rPr>
        <w:t xml:space="preserve">[6d09RcZT]: </w:t>
      </w:r>
      <w:r>
        <w:t>Sulatha</w:t>
      </w:r>
    </w:p>
    <w:p>
      <w:r>
        <w:rPr>
          <w:b/>
        </w:rPr>
        <w:t xml:space="preserve">[6fbD85kZ]: </w:t>
      </w:r>
      <w:r>
        <w:t>Kara</w:t>
      </w:r>
    </w:p>
    <w:p>
      <w:r>
        <w:rPr>
          <w:b/>
        </w:rPr>
        <w:t xml:space="preserve">[6FebKbCp]: </w:t>
      </w:r>
      <w:r>
        <w:t>Chel</w:t>
      </w:r>
    </w:p>
    <w:p>
      <w:r>
        <w:rPr>
          <w:b/>
        </w:rPr>
        <w:t xml:space="preserve">[6fENuhfZ]: </w:t>
      </w:r>
      <w:r>
        <w:t>Sibuga</w:t>
      </w:r>
    </w:p>
    <w:p>
      <w:r>
        <w:rPr>
          <w:b/>
        </w:rPr>
        <w:t xml:space="preserve">[6hCz0ZFN]: </w:t>
      </w:r>
      <w:r>
        <w:t>Byram</w:t>
      </w:r>
    </w:p>
    <w:p>
      <w:r>
        <w:rPr>
          <w:b/>
        </w:rPr>
        <w:t xml:space="preserve">[6I6GVFpq]: </w:t>
      </w:r>
      <w:r>
        <w:t>Carmenet</w:t>
      </w:r>
    </w:p>
    <w:p>
      <w:r>
        <w:rPr>
          <w:b/>
        </w:rPr>
        <w:t xml:space="preserve">[6IDmRZ5k]: </w:t>
      </w:r>
      <w:r>
        <w:t>Phestos</w:t>
      </w:r>
    </w:p>
    <w:p>
      <w:r>
        <w:rPr>
          <w:b/>
        </w:rPr>
        <w:t xml:space="preserve">[6LRFHHqT]: </w:t>
      </w:r>
      <w:r>
        <w:t>Imulir</w:t>
      </w:r>
    </w:p>
    <w:p>
      <w:r>
        <w:rPr>
          <w:b/>
        </w:rPr>
        <w:t xml:space="preserve">[6p3qkhil]: </w:t>
      </w:r>
      <w:r>
        <w:t>Biliya</w:t>
      </w:r>
    </w:p>
    <w:p>
      <w:r>
        <w:rPr>
          <w:b/>
        </w:rPr>
        <w:t xml:space="preserve">[6pAsFGvw]: </w:t>
      </w:r>
      <w:r>
        <w:t>Abeil</w:t>
      </w:r>
    </w:p>
    <w:p>
      <w:r>
        <w:rPr>
          <w:b/>
        </w:rPr>
        <w:t xml:space="preserve">[75Wlqr3W]: </w:t>
      </w:r>
      <w:r>
        <w:t>Alpan</w:t>
      </w:r>
    </w:p>
    <w:p>
      <w:r>
        <w:rPr>
          <w:b/>
        </w:rPr>
        <w:t xml:space="preserve">[7Gt27Agy]: </w:t>
      </w:r>
      <w:r>
        <w:t>Malub</w:t>
      </w:r>
    </w:p>
    <w:p>
      <w:r>
        <w:rPr>
          <w:b/>
        </w:rPr>
        <w:t xml:space="preserve">[7hYr7jQ7]: </w:t>
      </w:r>
      <w:r>
        <w:t>Leutros</w:t>
      </w:r>
    </w:p>
    <w:p>
      <w:r>
        <w:rPr>
          <w:b/>
        </w:rPr>
        <w:t xml:space="preserve">[7Jd3g0XP]: </w:t>
      </w:r>
      <w:r>
        <w:t>Isilflaed</w:t>
      </w:r>
    </w:p>
    <w:p>
      <w:r>
        <w:rPr>
          <w:b/>
        </w:rPr>
        <w:t xml:space="preserve">[7lixVdYb]: </w:t>
      </w:r>
      <w:r>
        <w:t>Erchisasos</w:t>
      </w:r>
    </w:p>
    <w:p>
      <w:r>
        <w:rPr>
          <w:b/>
        </w:rPr>
        <w:t xml:space="preserve">[7Lkbtnet]: </w:t>
      </w:r>
      <w:r>
        <w:t>Luvina</w:t>
      </w:r>
    </w:p>
    <w:p>
      <w:r>
        <w:rPr>
          <w:b/>
        </w:rPr>
        <w:t xml:space="preserve">[7MpWM3y3]: </w:t>
      </w:r>
      <w:r>
        <w:t>Himil</w:t>
      </w:r>
    </w:p>
    <w:p>
      <w:r>
        <w:rPr>
          <w:b/>
        </w:rPr>
        <w:t xml:space="preserve">[7n7V9Va5]: </w:t>
      </w:r>
      <w:r>
        <w:t>Irya</w:t>
      </w:r>
    </w:p>
    <w:p>
      <w:r>
        <w:rPr>
          <w:b/>
        </w:rPr>
        <w:t xml:space="preserve">[7No7syyO]: </w:t>
      </w:r>
      <w:r>
        <w:t>Penek</w:t>
      </w:r>
    </w:p>
    <w:p>
      <w:r>
        <w:rPr>
          <w:b/>
        </w:rPr>
        <w:t xml:space="preserve">[7oBUn2V1]: </w:t>
      </w:r>
      <w:r>
        <w:t>Banu Rawi</w:t>
      </w:r>
    </w:p>
    <w:p>
      <w:r>
        <w:rPr>
          <w:b/>
        </w:rPr>
        <w:t xml:space="preserve">[7T5z6N7e]: </w:t>
      </w:r>
      <w:r>
        <w:t>Ulaslav</w:t>
      </w:r>
    </w:p>
    <w:p>
      <w:r>
        <w:rPr>
          <w:b/>
        </w:rPr>
        <w:t xml:space="preserve">[7uBgKkLK]: </w:t>
      </w:r>
      <w:r>
        <w:t>Anjikhin</w:t>
      </w:r>
    </w:p>
    <w:p>
      <w:r>
        <w:rPr>
          <w:b/>
        </w:rPr>
        <w:t xml:space="preserve">[7uj8QoPA]: </w:t>
      </w:r>
      <w:r>
        <w:t>Fetheir</w:t>
      </w:r>
    </w:p>
    <w:p>
      <w:r>
        <w:rPr>
          <w:b/>
        </w:rPr>
        <w:t xml:space="preserve">[7UU9TwUC]: </w:t>
      </w:r>
      <w:r>
        <w:t>Dalai</w:t>
      </w:r>
    </w:p>
    <w:p>
      <w:r>
        <w:rPr>
          <w:b/>
        </w:rPr>
        <w:t xml:space="preserve">[83e9F9bC]: </w:t>
      </w:r>
      <w:r>
        <w:t>Brungalther</w:t>
      </w:r>
    </w:p>
    <w:p>
      <w:r>
        <w:rPr>
          <w:b/>
        </w:rPr>
        <w:t xml:space="preserve">[86iEfIma]: </w:t>
      </w:r>
      <w:r>
        <w:t>Funder</w:t>
      </w:r>
    </w:p>
    <w:p>
      <w:r>
        <w:rPr>
          <w:b/>
        </w:rPr>
        <w:t xml:space="preserve">[86L9ayRV]: </w:t>
      </w:r>
      <w:r>
        <w:t>Athlian</w:t>
      </w:r>
    </w:p>
    <w:p>
      <w:r>
        <w:rPr>
          <w:b/>
        </w:rPr>
        <w:t xml:space="preserve">[86LT9H6v]: </w:t>
      </w:r>
      <w:r>
        <w:t>Banu Fasus</w:t>
      </w:r>
    </w:p>
    <w:p>
      <w:r>
        <w:rPr>
          <w:b/>
        </w:rPr>
        <w:t xml:space="preserve">[8bWBc3sK]: </w:t>
      </w:r>
      <w:r>
        <w:t>Alayen</w:t>
      </w:r>
    </w:p>
    <w:p>
      <w:r>
        <w:rPr>
          <w:b/>
        </w:rPr>
        <w:t xml:space="preserve">[8C19nvLL]: </w:t>
      </w:r>
      <w:r>
        <w:t>Althegar</w:t>
      </w:r>
    </w:p>
    <w:p>
      <w:r>
        <w:rPr>
          <w:b/>
        </w:rPr>
        <w:t xml:space="preserve">[8CQuY3RO]: </w:t>
      </w:r>
      <w:r>
        <w:t>Munitides</w:t>
      </w:r>
    </w:p>
    <w:p>
      <w:r>
        <w:rPr>
          <w:b/>
        </w:rPr>
        <w:t xml:space="preserve">[8CZvFqH7]: </w:t>
      </w:r>
      <w:r>
        <w:t>Tochi</w:t>
      </w:r>
    </w:p>
    <w:p>
      <w:r>
        <w:rPr>
          <w:b/>
        </w:rPr>
        <w:t xml:space="preserve">[8IcnIQdq]: </w:t>
      </w:r>
      <w:r>
        <w:t>Gusur</w:t>
      </w:r>
    </w:p>
    <w:p>
      <w:r>
        <w:rPr>
          <w:b/>
        </w:rPr>
        <w:t xml:space="preserve">[8jwqNls9]: </w:t>
      </w:r>
      <w:r>
        <w:t>Khomar</w:t>
      </w:r>
    </w:p>
    <w:p>
      <w:r>
        <w:rPr>
          <w:b/>
        </w:rPr>
        <w:t xml:space="preserve">[8kajrmx4]: </w:t>
      </w:r>
      <w:r>
        <w:t>Galric</w:t>
      </w:r>
    </w:p>
    <w:p>
      <w:r>
        <w:rPr>
          <w:b/>
        </w:rPr>
        <w:t xml:space="preserve">[8KoaUqQz]: </w:t>
      </w:r>
      <w:r>
        <w:t>Helmold</w:t>
      </w:r>
    </w:p>
    <w:p>
      <w:r>
        <w:rPr>
          <w:b/>
        </w:rPr>
        <w:t xml:space="preserve">[8Rirvd8I]: </w:t>
      </w:r>
      <w:r>
        <w:t>Laska</w:t>
      </w:r>
    </w:p>
    <w:p>
      <w:r>
        <w:rPr>
          <w:b/>
        </w:rPr>
        <w:t xml:space="preserve">[8RolYmff]: </w:t>
      </w:r>
      <w:r>
        <w:t>Zuwaira</w:t>
      </w:r>
    </w:p>
    <w:p>
      <w:r>
        <w:rPr>
          <w:b/>
        </w:rPr>
        <w:t xml:space="preserve">[8SBw5PzN]: </w:t>
      </w:r>
      <w:r>
        <w:t>Armund</w:t>
      </w:r>
    </w:p>
    <w:p>
      <w:r>
        <w:rPr>
          <w:b/>
        </w:rPr>
        <w:t xml:space="preserve">[8UGqSVH5]: </w:t>
      </w:r>
      <w:r>
        <w:t>Nathun</w:t>
      </w:r>
    </w:p>
    <w:p>
      <w:r>
        <w:rPr>
          <w:b/>
        </w:rPr>
        <w:t xml:space="preserve">[8YhNZHtC]: </w:t>
      </w:r>
      <w:r>
        <w:t>Fenton</w:t>
      </w:r>
    </w:p>
    <w:p>
      <w:r>
        <w:rPr>
          <w:b/>
        </w:rPr>
        <w:t xml:space="preserve">[93hivVp6]: </w:t>
      </w:r>
      <w:r>
        <w:t>Donysa</w:t>
      </w:r>
    </w:p>
    <w:p>
      <w:r>
        <w:rPr>
          <w:b/>
        </w:rPr>
        <w:t xml:space="preserve">[9AOFkQBo]: </w:t>
      </w:r>
      <w:r>
        <w:t>Elta</w:t>
      </w:r>
    </w:p>
    <w:p>
      <w:r>
        <w:rPr>
          <w:b/>
        </w:rPr>
        <w:t xml:space="preserve">[9aPxu1EB]: </w:t>
      </w:r>
      <w:r>
        <w:t>Tinab</w:t>
      </w:r>
    </w:p>
    <w:p>
      <w:r>
        <w:rPr>
          <w:b/>
        </w:rPr>
        <w:t xml:space="preserve">[9HcXWNoh]: </w:t>
      </w:r>
      <w:r>
        <w:t>Folc</w:t>
      </w:r>
    </w:p>
    <w:p>
      <w:r>
        <w:rPr>
          <w:b/>
        </w:rPr>
        <w:t xml:space="preserve">[9I9ziX31]: </w:t>
      </w:r>
      <w:r>
        <w:t>Vilatrud</w:t>
      </w:r>
    </w:p>
    <w:p>
      <w:r>
        <w:rPr>
          <w:b/>
        </w:rPr>
        <w:t xml:space="preserve">[9l3RSCJp]: </w:t>
      </w:r>
      <w:r>
        <w:t>Colsund</w:t>
      </w:r>
    </w:p>
    <w:p>
      <w:r>
        <w:rPr>
          <w:b/>
        </w:rPr>
        <w:t xml:space="preserve">[9mQuSI3c]: </w:t>
      </w:r>
      <w:r>
        <w:t>Thucasys</w:t>
      </w:r>
    </w:p>
    <w:p>
      <w:r>
        <w:rPr>
          <w:b/>
        </w:rPr>
        <w:t xml:space="preserve">[9pnUaj0g]: </w:t>
      </w:r>
      <w:r>
        <w:t>Elyaksha</w:t>
      </w:r>
    </w:p>
    <w:p>
      <w:r>
        <w:rPr>
          <w:b/>
        </w:rPr>
        <w:t xml:space="preserve">[9SJa91sZ]: </w:t>
      </w:r>
      <w:r>
        <w:t>Marena</w:t>
      </w:r>
    </w:p>
    <w:p>
      <w:r>
        <w:rPr>
          <w:b/>
        </w:rPr>
        <w:t xml:space="preserve">[9vBp5E0Q]: </w:t>
      </w:r>
      <w:r>
        <w:t>Derngil</w:t>
      </w:r>
    </w:p>
    <w:p>
      <w:r>
        <w:rPr>
          <w:b/>
        </w:rPr>
        <w:t xml:space="preserve">[9WMeUGTy]: </w:t>
      </w:r>
      <w:r>
        <w:t>Caelis</w:t>
      </w:r>
    </w:p>
    <w:p>
      <w:r>
        <w:rPr>
          <w:b/>
        </w:rPr>
        <w:t xml:space="preserve">[A0Qwy1ag]: </w:t>
      </w:r>
      <w:r>
        <w:t>Khakhun</w:t>
      </w:r>
    </w:p>
    <w:p>
      <w:r>
        <w:rPr>
          <w:b/>
        </w:rPr>
        <w:t xml:space="preserve">[a2AjI8nc]: </w:t>
      </w:r>
      <w:r>
        <w:t>The Aserai are the principal inhabitants of the Nahasa, the Bronze Desert, in the south of Calradia. To the outsider it would appear a desolate place, fields of dunes broken by gravel plains and volcanic outcrops. But there is water underground, trapped in depressions or beneath the wadis where the occasional flash flood rumbles by, and in these oases people have settled. They are divided into dozens of clans and sub-clans, each with its elaborate genealogy, but are collectively known as the Banu Asera, the sons of Asera. Their sense of nationhood, such as it is, comes from tracing their lineage to this legendary patriarch. Their wealth and power, which is considerable, comes from controlling the isolated water-sources that allow caravans from distant lands to cross the desert.</w:t>
      </w:r>
    </w:p>
    <w:p>
      <w:r>
        <w:rPr>
          <w:b/>
        </w:rPr>
        <w:t xml:space="preserve">[A2AYaNWM]: </w:t>
      </w:r>
      <w:r>
        <w:t>Orig</w:t>
      </w:r>
    </w:p>
    <w:p>
      <w:r>
        <w:rPr>
          <w:b/>
        </w:rPr>
        <w:t xml:space="preserve">[a4hrvaEQ]: </w:t>
      </w:r>
      <w:r>
        <w:t>Daliger</w:t>
      </w:r>
    </w:p>
    <w:p>
      <w:r>
        <w:rPr>
          <w:b/>
        </w:rPr>
        <w:t xml:space="preserve">[A8E9c4RM]: </w:t>
      </w:r>
      <w:r>
        <w:t>Emencard</w:t>
      </w:r>
    </w:p>
    <w:p>
      <w:r>
        <w:rPr>
          <w:b/>
        </w:rPr>
        <w:t xml:space="preserve">[aaOSBHrI]: </w:t>
      </w:r>
      <w:r>
        <w:t>Dinamontes</w:t>
      </w:r>
    </w:p>
    <w:p>
      <w:r>
        <w:rPr>
          <w:b/>
        </w:rPr>
        <w:t xml:space="preserve">[AaoxZ4pn]: </w:t>
      </w:r>
      <w:r>
        <w:t>fen Diall</w:t>
      </w:r>
    </w:p>
    <w:p>
      <w:r>
        <w:rPr>
          <w:b/>
        </w:rPr>
        <w:t xml:space="preserve">[aaXaxmii]: </w:t>
      </w:r>
      <w:r>
        <w:t>Sajyut</w:t>
      </w:r>
    </w:p>
    <w:p>
      <w:r>
        <w:rPr>
          <w:b/>
        </w:rPr>
        <w:t xml:space="preserve">[Abzr6Dbv]: </w:t>
      </w:r>
      <w:r>
        <w:t>Darbard</w:t>
      </w:r>
    </w:p>
    <w:p>
      <w:r>
        <w:rPr>
          <w:b/>
        </w:rPr>
        <w:t xml:space="preserve">[aCFsI8g6]: </w:t>
      </w:r>
      <w:r>
        <w:t>fen Galonin</w:t>
      </w:r>
    </w:p>
    <w:p>
      <w:r>
        <w:rPr>
          <w:b/>
        </w:rPr>
        <w:t xml:space="preserve">[aCTplh2G]: </w:t>
      </w:r>
      <w:r>
        <w:t>Vorthert</w:t>
      </w:r>
    </w:p>
    <w:p>
      <w:r>
        <w:rPr>
          <w:b/>
        </w:rPr>
        <w:t xml:space="preserve">[AcUEb8zX]: </w:t>
      </w:r>
      <w:r>
        <w:t>Korot</w:t>
      </w:r>
    </w:p>
    <w:p>
      <w:r>
        <w:rPr>
          <w:b/>
        </w:rPr>
        <w:t xml:space="preserve">[aDAJGO4y]: </w:t>
      </w:r>
      <w:r>
        <w:t>Galthar</w:t>
      </w:r>
    </w:p>
    <w:p>
      <w:r>
        <w:rPr>
          <w:b/>
        </w:rPr>
        <w:t xml:space="preserve">[AEaRpupL]: </w:t>
      </w:r>
      <w:r>
        <w:t>Ocheros</w:t>
      </w:r>
    </w:p>
    <w:p>
      <w:r>
        <w:rPr>
          <w:b/>
        </w:rPr>
        <w:t xml:space="preserve">[AeNqteUX]: </w:t>
      </w:r>
      <w:r>
        <w:t>Zebales</w:t>
      </w:r>
    </w:p>
    <w:p>
      <w:r>
        <w:rPr>
          <w:b/>
        </w:rPr>
        <w:t xml:space="preserve">[aH2ncPbK]: </w:t>
      </w:r>
      <w:r>
        <w:t>Zalasos</w:t>
      </w:r>
    </w:p>
    <w:p>
      <w:r>
        <w:rPr>
          <w:b/>
        </w:rPr>
        <w:t xml:space="preserve">[AKhO9Y9c]: </w:t>
      </w:r>
      <w:r>
        <w:t>Jolugkhu</w:t>
      </w:r>
    </w:p>
    <w:p>
      <w:r>
        <w:rPr>
          <w:b/>
        </w:rPr>
        <w:t xml:space="preserve">[am2UnbAK]: </w:t>
      </w:r>
      <w:r>
        <w:t>Menor</w:t>
      </w:r>
    </w:p>
    <w:p>
      <w:r>
        <w:rPr>
          <w:b/>
        </w:rPr>
        <w:t xml:space="preserve">[AMbdha2J]: </w:t>
      </w:r>
      <w:r>
        <w:t>Chemnir</w:t>
      </w:r>
    </w:p>
    <w:p>
      <w:r>
        <w:rPr>
          <w:b/>
        </w:rPr>
        <w:t xml:space="preserve">[amlzciqP]: </w:t>
      </w:r>
      <w:r>
        <w:t>Ucasios</w:t>
      </w:r>
    </w:p>
    <w:p>
      <w:r>
        <w:rPr>
          <w:b/>
        </w:rPr>
        <w:t xml:space="preserve">[AMmJVlrt]: </w:t>
      </w:r>
      <w:r>
        <w:t>Kyraslava</w:t>
      </w:r>
    </w:p>
    <w:p>
      <w:r>
        <w:rPr>
          <w:b/>
        </w:rPr>
        <w:t xml:space="preserve">[Ao69q2aY]: </w:t>
      </w:r>
      <w:r>
        <w:t>Pera</w:t>
      </w:r>
    </w:p>
    <w:p>
      <w:r>
        <w:rPr>
          <w:b/>
        </w:rPr>
        <w:t xml:space="preserve">[aqd6QHES]: </w:t>
      </w:r>
      <w:r>
        <w:t>Janab</w:t>
      </w:r>
    </w:p>
    <w:p>
      <w:r>
        <w:rPr>
          <w:b/>
        </w:rPr>
        <w:t xml:space="preserve">[aqx7Txyy]: </w:t>
      </w:r>
      <w:r>
        <w:t>Tuvul</w:t>
      </w:r>
    </w:p>
    <w:p>
      <w:r>
        <w:rPr>
          <w:b/>
        </w:rPr>
        <w:t xml:space="preserve">[aRiVb65B]: </w:t>
      </w:r>
      <w:r>
        <w:t>Daju</w:t>
      </w:r>
    </w:p>
    <w:p>
      <w:r>
        <w:rPr>
          <w:b/>
        </w:rPr>
        <w:t xml:space="preserve">[aTcSQ7MY]: </w:t>
      </w:r>
      <w:r>
        <w:t>Oto</w:t>
      </w:r>
    </w:p>
    <w:p>
      <w:r>
        <w:rPr>
          <w:b/>
        </w:rPr>
        <w:t xml:space="preserve">[au6vdzxN]: </w:t>
      </w:r>
      <w:r>
        <w:t>Gan</w:t>
      </w:r>
    </w:p>
    <w:p>
      <w:r>
        <w:rPr>
          <w:b/>
        </w:rPr>
        <w:t xml:space="preserve">[aU9Cbb7j]: </w:t>
      </w:r>
      <w:r>
        <w:t>Athrar</w:t>
      </w:r>
    </w:p>
    <w:p>
      <w:r>
        <w:rPr>
          <w:b/>
        </w:rPr>
        <w:t xml:space="preserve">[Av5aCluG]: </w:t>
      </w:r>
      <w:r>
        <w:t>Svato</w:t>
      </w:r>
    </w:p>
    <w:p>
      <w:r>
        <w:rPr>
          <w:b/>
        </w:rPr>
        <w:t xml:space="preserve">[AWM3jbaZ]: </w:t>
      </w:r>
      <w:r>
        <w:t>Ajin</w:t>
      </w:r>
    </w:p>
    <w:p>
      <w:r>
        <w:rPr>
          <w:b/>
        </w:rPr>
        <w:t xml:space="preserve">[Ax9OkgL5]: </w:t>
      </w:r>
      <w:r>
        <w:t>The misty hills of north-western Calradia are dominated by the Battanian clans, the original inhabitants of much of the continent. Their hilltop fortresses have born witness to countless wars fought to resist outside invaders: first the Empire's legions, and more recently the rising Sturgian and Vlandian kingdoms. They are masters of the longbow, the night raid, the sudden wild charge out of the woods. They idolise valour, but especially like it when mixed with a bit of mischief - the cattle thief who can whisk an entire herd into the fog; the champion who dines with a rival tribe, and, regaling his hosts with an anecdote of battle, produces from his bag the skull of one of their kinsmen that he took as a souvenir.</w:t>
      </w:r>
    </w:p>
    <w:p>
      <w:r>
        <w:rPr>
          <w:b/>
        </w:rPr>
        <w:t xml:space="preserve">[aXwDg9VT]: </w:t>
      </w:r>
      <w:r>
        <w:t>Olokhai</w:t>
      </w:r>
    </w:p>
    <w:p>
      <w:r>
        <w:rPr>
          <w:b/>
        </w:rPr>
        <w:t xml:space="preserve">[Ayb3bCJn]: </w:t>
      </w:r>
      <w:r>
        <w:t>Arthobald</w:t>
      </w:r>
    </w:p>
    <w:p>
      <w:r>
        <w:rPr>
          <w:b/>
        </w:rPr>
        <w:t xml:space="preserve">[AYdwWae6]: </w:t>
      </w:r>
      <w:r>
        <w:t>Ceatra</w:t>
      </w:r>
    </w:p>
    <w:p>
      <w:r>
        <w:rPr>
          <w:b/>
        </w:rPr>
        <w:t xml:space="preserve">[aYiL7eDM]: </w:t>
      </w:r>
      <w:r>
        <w:t>Ilmir</w:t>
      </w:r>
    </w:p>
    <w:p>
      <w:r>
        <w:rPr>
          <w:b/>
        </w:rPr>
        <w:t xml:space="preserve">[aYr6ovxb]: </w:t>
      </w:r>
      <w:r>
        <w:t>Rhagin</w:t>
      </w:r>
    </w:p>
    <w:p>
      <w:r>
        <w:rPr>
          <w:b/>
        </w:rPr>
        <w:t xml:space="preserve">[b0rI89ob]: </w:t>
      </w:r>
      <w:r>
        <w:t>Hara</w:t>
      </w:r>
    </w:p>
    <w:p>
      <w:r>
        <w:rPr>
          <w:b/>
        </w:rPr>
        <w:t xml:space="preserve">[B15WfmQT]: </w:t>
      </w:r>
      <w:r>
        <w:t>Gisilchild</w:t>
      </w:r>
    </w:p>
    <w:p>
      <w:r>
        <w:rPr>
          <w:b/>
        </w:rPr>
        <w:t xml:space="preserve">[b6Ml7BkH]: </w:t>
      </w:r>
      <w:r>
        <w:t>Veronet</w:t>
      </w:r>
    </w:p>
    <w:p>
      <w:r>
        <w:rPr>
          <w:b/>
        </w:rPr>
        <w:t xml:space="preserve">[b7PVGEFM]: </w:t>
      </w:r>
      <w:r>
        <w:t>Lath</w:t>
      </w:r>
    </w:p>
    <w:p>
      <w:r>
        <w:rPr>
          <w:b/>
        </w:rPr>
        <w:t xml:space="preserve">[B7zKKiYQ]: </w:t>
      </w:r>
      <w:r>
        <w:t>Tatik</w:t>
      </w:r>
    </w:p>
    <w:p>
      <w:r>
        <w:rPr>
          <w:b/>
        </w:rPr>
        <w:t xml:space="preserve">[b8pMwtQu]: </w:t>
      </w:r>
      <w:r>
        <w:t>Therard</w:t>
      </w:r>
    </w:p>
    <w:p>
      <w:r>
        <w:rPr>
          <w:b/>
        </w:rPr>
        <w:t xml:space="preserve">[Ba8jWKUq]: </w:t>
      </w:r>
      <w:r>
        <w:t>Manachild</w:t>
      </w:r>
    </w:p>
    <w:p>
      <w:r>
        <w:rPr>
          <w:b/>
        </w:rPr>
        <w:t xml:space="preserve">[bBD4tF2y]: </w:t>
      </w:r>
      <w:r>
        <w:t>Morochoving</w:t>
      </w:r>
    </w:p>
    <w:p>
      <w:r>
        <w:rPr>
          <w:b/>
        </w:rPr>
        <w:t xml:space="preserve">[bbJLOMhl]: </w:t>
      </w:r>
      <w:r>
        <w:t>Pelisor</w:t>
      </w:r>
    </w:p>
    <w:p>
      <w:r>
        <w:rPr>
          <w:b/>
        </w:rPr>
        <w:t xml:space="preserve">[BD4XeP07]: </w:t>
      </w:r>
      <w:r>
        <w:t>Mikri</w:t>
      </w:r>
    </w:p>
    <w:p>
      <w:r>
        <w:rPr>
          <w:b/>
        </w:rPr>
        <w:t xml:space="preserve">[bdH1JEma]: </w:t>
      </w:r>
      <w:r>
        <w:t>Yachim</w:t>
      </w:r>
    </w:p>
    <w:p>
      <w:r>
        <w:rPr>
          <w:b/>
        </w:rPr>
        <w:t xml:space="preserve">[bdhXiiWK]: </w:t>
      </w:r>
      <w:r>
        <w:t>Rayma</w:t>
      </w:r>
    </w:p>
    <w:p>
      <w:r>
        <w:rPr>
          <w:b/>
        </w:rPr>
        <w:t xml:space="preserve">[begCei6W]: </w:t>
      </w:r>
      <w:r>
        <w:t>fen Domus</w:t>
      </w:r>
    </w:p>
    <w:p>
      <w:r>
        <w:rPr>
          <w:b/>
        </w:rPr>
        <w:t xml:space="preserve">[BfbZAB2K]: </w:t>
      </w:r>
      <w:r>
        <w:t>Kanizat</w:t>
      </w:r>
    </w:p>
    <w:p>
      <w:r>
        <w:rPr>
          <w:b/>
        </w:rPr>
        <w:t xml:space="preserve">[bFCk1Jrn]: </w:t>
      </w:r>
      <w:r>
        <w:t>Anhalm</w:t>
      </w:r>
    </w:p>
    <w:p>
      <w:r>
        <w:rPr>
          <w:b/>
        </w:rPr>
        <w:t xml:space="preserve">[BGHBvAK1]: </w:t>
      </w:r>
      <w:r>
        <w:t>Kulyat</w:t>
      </w:r>
    </w:p>
    <w:p>
      <w:r>
        <w:rPr>
          <w:b/>
        </w:rPr>
        <w:t xml:space="preserve">[bgNQtbS7]: </w:t>
      </w:r>
      <w:r>
        <w:t>Banu Nir</w:t>
      </w:r>
    </w:p>
    <w:p>
      <w:r>
        <w:rPr>
          <w:b/>
        </w:rPr>
        <w:t xml:space="preserve">[bHh03ob0]: </w:t>
      </w:r>
      <w:r>
        <w:t>Vakken</w:t>
      </w:r>
    </w:p>
    <w:p>
      <w:r>
        <w:rPr>
          <w:b/>
        </w:rPr>
        <w:t xml:space="preserve">[BIAEZaVx]: </w:t>
      </w:r>
      <w:r>
        <w:t>Rhandana</w:t>
      </w:r>
    </w:p>
    <w:p>
      <w:r>
        <w:rPr>
          <w:b/>
        </w:rPr>
        <w:t xml:space="preserve">[bLY1zbNI]: </w:t>
      </w:r>
      <w:r>
        <w:t>Zvatim</w:t>
      </w:r>
    </w:p>
    <w:p>
      <w:r>
        <w:rPr>
          <w:b/>
        </w:rPr>
        <w:t xml:space="preserve">[bm9surN9]: </w:t>
      </w:r>
      <w:r>
        <w:t>Ubold</w:t>
      </w:r>
    </w:p>
    <w:p>
      <w:r>
        <w:rPr>
          <w:b/>
        </w:rPr>
        <w:t xml:space="preserve">[bNj9gI2y]: </w:t>
      </w:r>
      <w:r>
        <w:t>Astin</w:t>
      </w:r>
    </w:p>
    <w:p>
      <w:r>
        <w:rPr>
          <w:b/>
        </w:rPr>
        <w:t xml:space="preserve">[Bo5Xkd3e]: </w:t>
      </w:r>
      <w:r>
        <w:t>Erban</w:t>
      </w:r>
    </w:p>
    <w:p>
      <w:r>
        <w:rPr>
          <w:b/>
        </w:rPr>
        <w:t xml:space="preserve">[bopqRUEQ]: </w:t>
      </w:r>
      <w:r>
        <w:t>Papenbard</w:t>
      </w:r>
    </w:p>
    <w:p>
      <w:r>
        <w:rPr>
          <w:b/>
        </w:rPr>
        <w:t xml:space="preserve">[boUKXQz0]: </w:t>
      </w:r>
      <w:r>
        <w:t>Margund</w:t>
      </w:r>
    </w:p>
    <w:p>
      <w:r>
        <w:rPr>
          <w:b/>
        </w:rPr>
        <w:t xml:space="preserve">[BrI1aJdo]: </w:t>
      </w:r>
      <w:r>
        <w:t>Rukhanoving</w:t>
      </w:r>
    </w:p>
    <w:p>
      <w:r>
        <w:rPr>
          <w:b/>
        </w:rPr>
        <w:t xml:space="preserve">[Bt4MdhYE]: </w:t>
      </w:r>
      <w:r>
        <w:t>Olguna</w:t>
      </w:r>
    </w:p>
    <w:p>
      <w:r>
        <w:rPr>
          <w:b/>
        </w:rPr>
        <w:t xml:space="preserve">[Btb7NzFM]: </w:t>
      </w:r>
      <w:r>
        <w:t>Shima</w:t>
      </w:r>
    </w:p>
    <w:p>
      <w:r>
        <w:rPr>
          <w:b/>
        </w:rPr>
        <w:t xml:space="preserve">[bU46gvya]: </w:t>
      </w:r>
      <w:r>
        <w:t>Vulfyr</w:t>
      </w:r>
    </w:p>
    <w:p>
      <w:r>
        <w:rPr>
          <w:b/>
        </w:rPr>
        <w:t xml:space="preserve">[BUbf73N2]: </w:t>
      </w:r>
      <w:r>
        <w:t>Gongke</w:t>
      </w:r>
    </w:p>
    <w:p>
      <w:r>
        <w:rPr>
          <w:b/>
        </w:rPr>
        <w:t xml:space="preserve">[bVtVsEUr]: </w:t>
      </w:r>
      <w:r>
        <w:t>Ghulassen</w:t>
      </w:r>
    </w:p>
    <w:p>
      <w:r>
        <w:rPr>
          <w:b/>
        </w:rPr>
        <w:t xml:space="preserve">[bwabyQPy]: </w:t>
      </w:r>
      <w:r>
        <w:t>Ikren</w:t>
      </w:r>
    </w:p>
    <w:p>
      <w:r>
        <w:rPr>
          <w:b/>
        </w:rPr>
        <w:t xml:space="preserve">[BWEmxWv0]: </w:t>
      </w:r>
      <w:r>
        <w:t>Iguntha</w:t>
      </w:r>
    </w:p>
    <w:p>
      <w:r>
        <w:rPr>
          <w:b/>
        </w:rPr>
        <w:t xml:space="preserve">[BxdYS56H]: </w:t>
      </w:r>
      <w:r>
        <w:t>Urentur</w:t>
      </w:r>
    </w:p>
    <w:p>
      <w:r>
        <w:rPr>
          <w:b/>
        </w:rPr>
        <w:t xml:space="preserve">[By82n3gR]: </w:t>
      </w:r>
      <w:r>
        <w:t>Banu Aska</w:t>
      </w:r>
    </w:p>
    <w:p>
      <w:r>
        <w:rPr>
          <w:b/>
        </w:rPr>
        <w:t xml:space="preserve">[bzaLf3EU]: </w:t>
      </w:r>
      <w:r>
        <w:t>Magan</w:t>
      </w:r>
    </w:p>
    <w:p>
      <w:r>
        <w:rPr>
          <w:b/>
        </w:rPr>
        <w:t xml:space="preserve">[bzXmtoC6]: </w:t>
      </w:r>
      <w:r>
        <w:t>Koleg</w:t>
      </w:r>
    </w:p>
    <w:p>
      <w:r>
        <w:rPr>
          <w:b/>
        </w:rPr>
        <w:t xml:space="preserve">[C2yNuOKd]: </w:t>
      </w:r>
      <w:r>
        <w:t>Beswinda</w:t>
      </w:r>
    </w:p>
    <w:p>
      <w:r>
        <w:rPr>
          <w:b/>
        </w:rPr>
        <w:t xml:space="preserve">[c39lybQJ]: </w:t>
      </w:r>
      <w:r>
        <w:t>Banu Julul</w:t>
      </w:r>
    </w:p>
    <w:p>
      <w:r>
        <w:rPr>
          <w:b/>
        </w:rPr>
        <w:t xml:space="preserve">[C4akgRTN]: </w:t>
      </w:r>
      <w:r>
        <w:t>Milisa</w:t>
      </w:r>
    </w:p>
    <w:p>
      <w:r>
        <w:rPr>
          <w:b/>
        </w:rPr>
        <w:t xml:space="preserve">[C7aaPCCs]: </w:t>
      </w:r>
      <w:r>
        <w:t>Vanalind</w:t>
      </w:r>
    </w:p>
    <w:p>
      <w:r>
        <w:rPr>
          <w:b/>
        </w:rPr>
        <w:t xml:space="preserve">[cdQO1eLv]: </w:t>
      </w:r>
      <w:r>
        <w:t>Hasseidh</w:t>
      </w:r>
    </w:p>
    <w:p>
      <w:r>
        <w:rPr>
          <w:b/>
        </w:rPr>
        <w:t xml:space="preserve">[cEV3G3k8]: </w:t>
      </w:r>
      <w:r>
        <w:t>Stenalf</w:t>
      </w:r>
    </w:p>
    <w:p>
      <w:r>
        <w:rPr>
          <w:b/>
        </w:rPr>
        <w:t xml:space="preserve">[CgwHKuzD]: </w:t>
      </w:r>
      <w:r>
        <w:t>Beltrud</w:t>
      </w:r>
    </w:p>
    <w:p>
      <w:r>
        <w:rPr>
          <w:b/>
        </w:rPr>
        <w:t xml:space="preserve">[CiJB8ISH]: </w:t>
      </w:r>
      <w:r>
        <w:t>Olorun</w:t>
      </w:r>
    </w:p>
    <w:p>
      <w:r>
        <w:rPr>
          <w:b/>
        </w:rPr>
        <w:t xml:space="preserve">[Cj8vDOqR]: </w:t>
      </w:r>
      <w:r>
        <w:t>Rahan</w:t>
      </w:r>
    </w:p>
    <w:p>
      <w:r>
        <w:rPr>
          <w:b/>
        </w:rPr>
        <w:t xml:space="preserve">[cjYLX7sZ]: </w:t>
      </w:r>
      <w:r>
        <w:t>Valishin</w:t>
      </w:r>
    </w:p>
    <w:p>
      <w:r>
        <w:rPr>
          <w:b/>
        </w:rPr>
        <w:t xml:space="preserve">[CoYOwpLP]: </w:t>
      </w:r>
      <w:r>
        <w:t>Davan</w:t>
      </w:r>
    </w:p>
    <w:p>
      <w:r>
        <w:rPr>
          <w:b/>
        </w:rPr>
        <w:t xml:space="preserve">[cpkNaEmz]: </w:t>
      </w:r>
      <w:r>
        <w:t>Vaton</w:t>
      </w:r>
    </w:p>
    <w:p>
      <w:r>
        <w:rPr>
          <w:b/>
        </w:rPr>
        <w:t xml:space="preserve">[cqSaKXzl]: </w:t>
      </w:r>
      <w:r>
        <w:t>Matha</w:t>
      </w:r>
    </w:p>
    <w:p>
      <w:r>
        <w:rPr>
          <w:b/>
        </w:rPr>
        <w:t xml:space="preserve">[CSDne5ja]: </w:t>
      </w:r>
      <w:r>
        <w:t>Khurdyut</w:t>
      </w:r>
    </w:p>
    <w:p>
      <w:r>
        <w:rPr>
          <w:b/>
        </w:rPr>
        <w:t xml:space="preserve">[CSizDomP]: </w:t>
      </w:r>
      <w:r>
        <w:t>Ospak</w:t>
      </w:r>
    </w:p>
    <w:p>
      <w:r>
        <w:rPr>
          <w:b/>
        </w:rPr>
        <w:t xml:space="preserve">[ctJub9Ah]: </w:t>
      </w:r>
      <w:r>
        <w:t>Khirinoving</w:t>
      </w:r>
    </w:p>
    <w:p>
      <w:r>
        <w:rPr>
          <w:b/>
        </w:rPr>
        <w:t xml:space="preserve">[CuocGtTq]: </w:t>
      </w:r>
      <w:r>
        <w:t>Lestharos</w:t>
      </w:r>
    </w:p>
    <w:p>
      <w:r>
        <w:rPr>
          <w:b/>
        </w:rPr>
        <w:t xml:space="preserve">[cv1QgU1H]: </w:t>
      </w:r>
      <w:r>
        <w:t>Pazhel</w:t>
      </w:r>
    </w:p>
    <w:p>
      <w:r>
        <w:rPr>
          <w:b/>
        </w:rPr>
        <w:t xml:space="preserve">[Cxazvjr3]: </w:t>
      </w:r>
      <w:r>
        <w:t>Tamarea</w:t>
      </w:r>
    </w:p>
    <w:p>
      <w:r>
        <w:rPr>
          <w:b/>
        </w:rPr>
        <w:t xml:space="preserve">[cxNCgqkI]: </w:t>
      </w:r>
      <w:r>
        <w:t>Litka</w:t>
      </w:r>
    </w:p>
    <w:p>
      <w:r>
        <w:rPr>
          <w:b/>
        </w:rPr>
        <w:t xml:space="preserve">[CXpnTfdk]: </w:t>
      </w:r>
      <w:r>
        <w:t>Guldrimand</w:t>
      </w:r>
    </w:p>
    <w:p>
      <w:r>
        <w:rPr>
          <w:b/>
        </w:rPr>
        <w:t xml:space="preserve">[Cy8doiyv]: </w:t>
      </w:r>
      <w:r>
        <w:t>Lamarc</w:t>
      </w:r>
    </w:p>
    <w:p>
      <w:r>
        <w:rPr>
          <w:b/>
        </w:rPr>
        <w:t xml:space="preserve">[CYxjotI2]: </w:t>
      </w:r>
      <w:r>
        <w:t>fen Crusac</w:t>
      </w:r>
    </w:p>
    <w:p>
      <w:r>
        <w:rPr>
          <w:b/>
        </w:rPr>
        <w:t xml:space="preserve">[CYXRzc1D]: </w:t>
      </w:r>
      <w:r>
        <w:t>Wisan</w:t>
      </w:r>
    </w:p>
    <w:p>
      <w:r>
        <w:rPr>
          <w:b/>
        </w:rPr>
        <w:t xml:space="preserve">[D2r7VbZ8]: </w:t>
      </w:r>
      <w:r>
        <w:t>Talimund</w:t>
      </w:r>
    </w:p>
    <w:p>
      <w:r>
        <w:rPr>
          <w:b/>
        </w:rPr>
        <w:t xml:space="preserve">[D4Ea4QaV]: </w:t>
      </w:r>
      <w:r>
        <w:t>Shulun</w:t>
      </w:r>
    </w:p>
    <w:p>
      <w:r>
        <w:rPr>
          <w:b/>
        </w:rPr>
        <w:t xml:space="preserve">[DaCppjI9]: </w:t>
      </w:r>
      <w:r>
        <w:t>Ulpo</w:t>
      </w:r>
    </w:p>
    <w:p>
      <w:r>
        <w:rPr>
          <w:b/>
        </w:rPr>
        <w:t xml:space="preserve">[DakafAXa]: </w:t>
      </w:r>
      <w:r>
        <w:t>Zamantoving</w:t>
      </w:r>
    </w:p>
    <w:p>
      <w:r>
        <w:rPr>
          <w:b/>
        </w:rPr>
        <w:t xml:space="preserve">[daulkQvv]: </w:t>
      </w:r>
      <w:r>
        <w:t>Brinya</w:t>
      </w:r>
    </w:p>
    <w:p>
      <w:r>
        <w:rPr>
          <w:b/>
        </w:rPr>
        <w:t xml:space="preserve">[DBHAFW5k]: </w:t>
      </w:r>
      <w:r>
        <w:t>Osric</w:t>
      </w:r>
    </w:p>
    <w:p>
      <w:r>
        <w:rPr>
          <w:b/>
        </w:rPr>
        <w:t xml:space="preserve">[dey9d9DX]: </w:t>
      </w:r>
      <w:r>
        <w:t>Kasyoving</w:t>
      </w:r>
    </w:p>
    <w:p>
      <w:r>
        <w:rPr>
          <w:b/>
        </w:rPr>
        <w:t xml:space="preserve">[dFHXmyaj]: </w:t>
      </w:r>
      <w:r>
        <w:t>Tandred</w:t>
      </w:r>
    </w:p>
    <w:p>
      <w:r>
        <w:rPr>
          <w:b/>
        </w:rPr>
        <w:t xml:space="preserve">[DfZ5oi0O]: </w:t>
      </w:r>
      <w:r>
        <w:t>Ragna</w:t>
      </w:r>
    </w:p>
    <w:p>
      <w:r>
        <w:rPr>
          <w:b/>
        </w:rPr>
        <w:t xml:space="preserve">[DiB4ukeK]: </w:t>
      </w:r>
      <w:r>
        <w:t>Elysos</w:t>
      </w:r>
    </w:p>
    <w:p>
      <w:r>
        <w:rPr>
          <w:b/>
        </w:rPr>
        <w:t xml:space="preserve">[DiGVNCZ1]: </w:t>
      </w:r>
      <w:r>
        <w:t>Thorgud</w:t>
      </w:r>
    </w:p>
    <w:p>
      <w:r>
        <w:rPr>
          <w:b/>
        </w:rPr>
        <w:t xml:space="preserve">[DkXPe3A3]: </w:t>
      </w:r>
      <w:r>
        <w:t>Nevig</w:t>
      </w:r>
    </w:p>
    <w:p>
      <w:r>
        <w:rPr>
          <w:b/>
        </w:rPr>
        <w:t xml:space="preserve">[dLOlnl8m]: </w:t>
      </w:r>
      <w:r>
        <w:t>Palysira</w:t>
      </w:r>
    </w:p>
    <w:p>
      <w:r>
        <w:rPr>
          <w:b/>
        </w:rPr>
        <w:t xml:space="preserve">[DO1lhJIo]: </w:t>
      </w:r>
      <w:r>
        <w:t>Tala</w:t>
      </w:r>
    </w:p>
    <w:p>
      <w:r>
        <w:rPr>
          <w:b/>
        </w:rPr>
        <w:t xml:space="preserve">[dP5A3wwT]: </w:t>
      </w:r>
      <w:r>
        <w:t>Boscoric</w:t>
      </w:r>
    </w:p>
    <w:p>
      <w:r>
        <w:rPr>
          <w:b/>
        </w:rPr>
        <w:t xml:space="preserve">[dPeYqphG]: </w:t>
      </w:r>
      <w:r>
        <w:t>Tunric</w:t>
      </w:r>
    </w:p>
    <w:p>
      <w:r>
        <w:rPr>
          <w:b/>
        </w:rPr>
        <w:t xml:space="preserve">[Du2Xg6rp]: </w:t>
      </w:r>
      <w:r>
        <w:t>Gertlind</w:t>
      </w:r>
    </w:p>
    <w:p>
      <w:r>
        <w:rPr>
          <w:b/>
        </w:rPr>
        <w:t xml:space="preserve">[DxU5mVDg]: </w:t>
      </w:r>
      <w:r>
        <w:t>Pyasoving</w:t>
      </w:r>
    </w:p>
    <w:p>
      <w:r>
        <w:rPr>
          <w:b/>
        </w:rPr>
        <w:t xml:space="preserve">[DYdI0faN]: </w:t>
      </w:r>
      <w:r>
        <w:t>Stracanasthes</w:t>
      </w:r>
    </w:p>
    <w:p>
      <w:r>
        <w:rPr>
          <w:b/>
        </w:rPr>
        <w:t xml:space="preserve">[DygS1Bef]: </w:t>
      </w:r>
      <w:r>
        <w:t>Banu Mushala</w:t>
      </w:r>
    </w:p>
    <w:p>
      <w:r>
        <w:rPr>
          <w:b/>
        </w:rPr>
        <w:t xml:space="preserve">[E1NB09bP]: </w:t>
      </w:r>
      <w:r>
        <w:t>Otsamides</w:t>
      </w:r>
    </w:p>
    <w:p>
      <w:r>
        <w:rPr>
          <w:b/>
        </w:rPr>
        <w:t xml:space="preserve">[E1NWbOR8]: </w:t>
      </w:r>
      <w:r>
        <w:t>Buchul</w:t>
      </w:r>
    </w:p>
    <w:p>
      <w:r>
        <w:rPr>
          <w:b/>
        </w:rPr>
        <w:t xml:space="preserve">[e4jAHUX0]: </w:t>
      </w:r>
      <w:r>
        <w:t>Tymata</w:t>
      </w:r>
    </w:p>
    <w:p>
      <w:r>
        <w:rPr>
          <w:b/>
        </w:rPr>
        <w:t xml:space="preserve">[e52LPp57]: </w:t>
      </w:r>
      <w:r>
        <w:t>Udris</w:t>
      </w:r>
    </w:p>
    <w:p>
      <w:r>
        <w:rPr>
          <w:b/>
        </w:rPr>
        <w:t xml:space="preserve">[e6goEM5b]: </w:t>
      </w:r>
      <w:r>
        <w:t>Valdym</w:t>
      </w:r>
    </w:p>
    <w:p>
      <w:r>
        <w:rPr>
          <w:b/>
        </w:rPr>
        <w:t xml:space="preserve">[e7dayl1i]: </w:t>
      </w:r>
      <w:r>
        <w:t>Mavinon</w:t>
      </w:r>
    </w:p>
    <w:p>
      <w:r>
        <w:rPr>
          <w:b/>
        </w:rPr>
        <w:t xml:space="preserve">[eAro6IVf]: </w:t>
      </w:r>
      <w:r>
        <w:t>Shalar</w:t>
      </w:r>
    </w:p>
    <w:p>
      <w:r>
        <w:rPr>
          <w:b/>
        </w:rPr>
        <w:t xml:space="preserve">[EbkJbzwO]: </w:t>
      </w:r>
      <w:r>
        <w:t>Banu Unuth</w:t>
      </w:r>
    </w:p>
    <w:p>
      <w:r>
        <w:rPr>
          <w:b/>
        </w:rPr>
        <w:t xml:space="preserve">[eCCuztOS]: </w:t>
      </w:r>
      <w:r>
        <w:t>Moera</w:t>
      </w:r>
    </w:p>
    <w:p>
      <w:r>
        <w:rPr>
          <w:b/>
        </w:rPr>
        <w:t xml:space="preserve">[ecJRFHyY]: </w:t>
      </w:r>
      <w:r>
        <w:t>Gisetha</w:t>
      </w:r>
    </w:p>
    <w:p>
      <w:r>
        <w:rPr>
          <w:b/>
        </w:rPr>
        <w:t xml:space="preserve">[ed3sErKY]: </w:t>
      </w:r>
      <w:r>
        <w:t>Ilgai</w:t>
      </w:r>
    </w:p>
    <w:p>
      <w:r>
        <w:rPr>
          <w:b/>
        </w:rPr>
        <w:t xml:space="preserve">[egOzKsKS]: </w:t>
      </w:r>
      <w:r>
        <w:t>Kannar</w:t>
      </w:r>
    </w:p>
    <w:p>
      <w:r>
        <w:rPr>
          <w:b/>
        </w:rPr>
        <w:t xml:space="preserve">[eJh7b90l]: </w:t>
      </w:r>
      <w:r>
        <w:t>Forencard</w:t>
      </w:r>
    </w:p>
    <w:p>
      <w:r>
        <w:rPr>
          <w:b/>
        </w:rPr>
        <w:t xml:space="preserve">[ek1Q2TJz]: </w:t>
      </w:r>
      <w:r>
        <w:t>Polon</w:t>
      </w:r>
    </w:p>
    <w:p>
      <w:r>
        <w:rPr>
          <w:b/>
        </w:rPr>
        <w:t xml:space="preserve">[EKUSZBBj]: </w:t>
      </w:r>
      <w:r>
        <w:t>Wusur</w:t>
      </w:r>
    </w:p>
    <w:p>
      <w:r>
        <w:rPr>
          <w:b/>
        </w:rPr>
        <w:t xml:space="preserve">[ELpRLYQt]: </w:t>
      </w:r>
      <w:r>
        <w:t>Jalin</w:t>
      </w:r>
    </w:p>
    <w:p>
      <w:r>
        <w:rPr>
          <w:b/>
        </w:rPr>
        <w:t xml:space="preserve">[eMcQ35QA]: </w:t>
      </w:r>
      <w:r>
        <w:t>Radul</w:t>
      </w:r>
    </w:p>
    <w:p>
      <w:r>
        <w:rPr>
          <w:b/>
        </w:rPr>
        <w:t xml:space="preserve">[Emsd1xmS]: </w:t>
      </w:r>
      <w:r>
        <w:t>Dhashwal</w:t>
      </w:r>
    </w:p>
    <w:p>
      <w:r>
        <w:rPr>
          <w:b/>
        </w:rPr>
        <w:t xml:space="preserve">[eNSZGTbN]: </w:t>
      </w:r>
      <w:r>
        <w:t>Doronoving</w:t>
      </w:r>
    </w:p>
    <w:p>
      <w:r>
        <w:rPr>
          <w:b/>
        </w:rPr>
        <w:t xml:space="preserve">[eoF4TEr2]: </w:t>
      </w:r>
      <w:r>
        <w:t>Daliset</w:t>
      </w:r>
    </w:p>
    <w:p>
      <w:r>
        <w:rPr>
          <w:b/>
        </w:rPr>
        <w:t xml:space="preserve">[eOHeCKxn]: </w:t>
      </w:r>
      <w:r>
        <w:t>Jespara</w:t>
      </w:r>
    </w:p>
    <w:p>
      <w:r>
        <w:rPr>
          <w:b/>
        </w:rPr>
        <w:t xml:space="preserve">[epxmhQav]: </w:t>
      </w:r>
      <w:r>
        <w:t>Daria</w:t>
      </w:r>
    </w:p>
    <w:p>
      <w:r>
        <w:rPr>
          <w:b/>
        </w:rPr>
        <w:t xml:space="preserve">[eRg4Ngl1]: </w:t>
      </w:r>
      <w:r>
        <w:t>Pharchasys</w:t>
      </w:r>
    </w:p>
    <w:p>
      <w:r>
        <w:rPr>
          <w:b/>
        </w:rPr>
        <w:t xml:space="preserve">[eRh71UOr]: </w:t>
      </w:r>
      <w:r>
        <w:t>Ulgaric</w:t>
      </w:r>
    </w:p>
    <w:p>
      <w:r>
        <w:rPr>
          <w:b/>
        </w:rPr>
        <w:t xml:space="preserve">[ESKeInbq]: </w:t>
      </w:r>
      <w:r>
        <w:t>Aran</w:t>
      </w:r>
    </w:p>
    <w:p>
      <w:r>
        <w:rPr>
          <w:b/>
        </w:rPr>
        <w:t xml:space="preserve">[EUQTT8so]: </w:t>
      </w:r>
      <w:r>
        <w:t>Oshir</w:t>
      </w:r>
    </w:p>
    <w:p>
      <w:r>
        <w:rPr>
          <w:b/>
        </w:rPr>
        <w:t xml:space="preserve">[euyyBbjq]: </w:t>
      </w:r>
      <w:r>
        <w:t>Folyoroving</w:t>
      </w:r>
    </w:p>
    <w:p>
      <w:r>
        <w:rPr>
          <w:b/>
        </w:rPr>
        <w:t xml:space="preserve">[evXLa2XX]: </w:t>
      </w:r>
      <w:r>
        <w:t>Farim</w:t>
      </w:r>
    </w:p>
    <w:p>
      <w:r>
        <w:rPr>
          <w:b/>
        </w:rPr>
        <w:t xml:space="preserve">[EY0CcPfr]: </w:t>
      </w:r>
      <w:r>
        <w:t>Dinoric</w:t>
      </w:r>
    </w:p>
    <w:p>
      <w:r>
        <w:rPr>
          <w:b/>
        </w:rPr>
        <w:t xml:space="preserve">[eYY8319F]: </w:t>
      </w:r>
      <w:r>
        <w:t>Dalibol</w:t>
      </w:r>
    </w:p>
    <w:p>
      <w:r>
        <w:rPr>
          <w:b/>
        </w:rPr>
        <w:t xml:space="preserve">[f0NUMdNu]: </w:t>
      </w:r>
      <w:r>
        <w:t>Demerkhen</w:t>
      </w:r>
    </w:p>
    <w:p>
      <w:r>
        <w:rPr>
          <w:b/>
        </w:rPr>
        <w:t xml:space="preserve">[f7u2p3x3]: </w:t>
      </w:r>
      <w:r>
        <w:t>Rutwar</w:t>
      </w:r>
    </w:p>
    <w:p>
      <w:r>
        <w:rPr>
          <w:b/>
        </w:rPr>
        <w:t xml:space="preserve">[fAKa9JfU]: </w:t>
      </w:r>
      <w:r>
        <w:t>Nathanys</w:t>
      </w:r>
    </w:p>
    <w:p>
      <w:r>
        <w:rPr>
          <w:b/>
        </w:rPr>
        <w:t xml:space="preserve">[FakFqJf1]: </w:t>
      </w:r>
      <w:r>
        <w:t>Eurtimides</w:t>
      </w:r>
    </w:p>
    <w:p>
      <w:r>
        <w:rPr>
          <w:b/>
        </w:rPr>
        <w:t xml:space="preserve">[fDbOCRMM]: </w:t>
      </w:r>
      <w:r>
        <w:t>Banu Shum</w:t>
      </w:r>
    </w:p>
    <w:p>
      <w:r>
        <w:rPr>
          <w:b/>
        </w:rPr>
        <w:t xml:space="preserve">[Fe90zVYF]: </w:t>
      </w:r>
      <w:r>
        <w:t>Soeras</w:t>
      </w:r>
    </w:p>
    <w:p>
      <w:r>
        <w:rPr>
          <w:b/>
        </w:rPr>
        <w:t xml:space="preserve">[fG19XSVm]: </w:t>
      </w:r>
      <w:r>
        <w:t>Rugan</w:t>
      </w:r>
    </w:p>
    <w:p>
      <w:r>
        <w:rPr>
          <w:b/>
        </w:rPr>
        <w:t xml:space="preserve">[FIIZNV4F]: </w:t>
      </w:r>
      <w:r>
        <w:t>Atzorig</w:t>
      </w:r>
    </w:p>
    <w:p>
      <w:r>
        <w:rPr>
          <w:b/>
        </w:rPr>
        <w:t xml:space="preserve">[FkbO2Abd]: </w:t>
      </w:r>
      <w:r>
        <w:t>Kras</w:t>
      </w:r>
    </w:p>
    <w:p>
      <w:r>
        <w:rPr>
          <w:b/>
        </w:rPr>
        <w:t xml:space="preserve">[fkP7RRFe]: </w:t>
      </w:r>
      <w:r>
        <w:t>Gerta</w:t>
      </w:r>
    </w:p>
    <w:p>
      <w:r>
        <w:rPr>
          <w:b/>
        </w:rPr>
        <w:t xml:space="preserve">[FlexUfSP]: </w:t>
      </w:r>
      <w:r>
        <w:t>Alivar</w:t>
      </w:r>
    </w:p>
    <w:p>
      <w:r>
        <w:rPr>
          <w:b/>
        </w:rPr>
        <w:t xml:space="preserve">[Fn064VUZ]: </w:t>
      </w:r>
      <w:r>
        <w:t>Zhutyr</w:t>
      </w:r>
    </w:p>
    <w:p>
      <w:r>
        <w:rPr>
          <w:b/>
        </w:rPr>
        <w:t xml:space="preserve">[FNHFzVCU]: </w:t>
      </w:r>
      <w:r>
        <w:t>Edwain</w:t>
      </w:r>
    </w:p>
    <w:p>
      <w:r>
        <w:rPr>
          <w:b/>
        </w:rPr>
        <w:t xml:space="preserve">[fsOUhzLv]: </w:t>
      </w:r>
      <w:r>
        <w:t>Jalos</w:t>
      </w:r>
    </w:p>
    <w:p>
      <w:r>
        <w:rPr>
          <w:b/>
        </w:rPr>
        <w:t xml:space="preserve">[fUQlCkCQ]: </w:t>
      </w:r>
      <w:r>
        <w:t>Anbard</w:t>
      </w:r>
    </w:p>
    <w:p>
      <w:r>
        <w:rPr>
          <w:b/>
        </w:rPr>
        <w:t xml:space="preserve">[FVDbGQXF]: </w:t>
      </w:r>
      <w:r>
        <w:t>Hamindar</w:t>
      </w:r>
    </w:p>
    <w:p>
      <w:r>
        <w:rPr>
          <w:b/>
        </w:rPr>
        <w:t xml:space="preserve">[FVl3D2qT]: </w:t>
      </w:r>
      <w:r>
        <w:t>Meones</w:t>
      </w:r>
    </w:p>
    <w:p>
      <w:r>
        <w:rPr>
          <w:b/>
        </w:rPr>
        <w:t xml:space="preserve">[FwcFIHfl]: </w:t>
      </w:r>
      <w:r>
        <w:t>Sevelar</w:t>
      </w:r>
    </w:p>
    <w:p>
      <w:r>
        <w:rPr>
          <w:b/>
        </w:rPr>
        <w:t xml:space="preserve">[fWKnmnXb]: </w:t>
      </w:r>
      <w:r>
        <w:t>Taq</w:t>
      </w:r>
    </w:p>
    <w:p>
      <w:r>
        <w:rPr>
          <w:b/>
        </w:rPr>
        <w:t xml:space="preserve">[fXgftgNv]: </w:t>
      </w:r>
      <w:r>
        <w:t>Aphanys</w:t>
      </w:r>
    </w:p>
    <w:p>
      <w:r>
        <w:rPr>
          <w:b/>
        </w:rPr>
        <w:t xml:space="preserve">[fydMDGtL]: </w:t>
      </w:r>
      <w:r>
        <w:t>Fercread</w:t>
      </w:r>
    </w:p>
    <w:p>
      <w:r>
        <w:rPr>
          <w:b/>
        </w:rPr>
        <w:t xml:space="preserve">[fYN6Aawl]: </w:t>
      </w:r>
      <w:r>
        <w:t>Kyraslav</w:t>
      </w:r>
    </w:p>
    <w:p>
      <w:r>
        <w:rPr>
          <w:b/>
        </w:rPr>
        <w:t xml:space="preserve">[FyVS24JZ]: </w:t>
      </w:r>
      <w:r>
        <w:t>Khundal</w:t>
      </w:r>
    </w:p>
    <w:p>
      <w:r>
        <w:rPr>
          <w:b/>
        </w:rPr>
        <w:t xml:space="preserve">[g7etVhSO]: </w:t>
      </w:r>
      <w:r>
        <w:t>Sumessos</w:t>
      </w:r>
    </w:p>
    <w:p>
      <w:r>
        <w:rPr>
          <w:b/>
        </w:rPr>
        <w:t xml:space="preserve">[G92bovut]: </w:t>
      </w:r>
      <w:r>
        <w:t>Mornid</w:t>
      </w:r>
    </w:p>
    <w:p>
      <w:r>
        <w:rPr>
          <w:b/>
        </w:rPr>
        <w:t xml:space="preserve">[Ga3uaJY1]: </w:t>
      </w:r>
      <w:r>
        <w:t>Theraflaed</w:t>
      </w:r>
    </w:p>
    <w:p>
      <w:r>
        <w:rPr>
          <w:b/>
        </w:rPr>
        <w:t xml:space="preserve">[GaMUU2Pf]: </w:t>
      </w:r>
      <w:r>
        <w:t>Kaupi</w:t>
      </w:r>
    </w:p>
    <w:p>
      <w:r>
        <w:rPr>
          <w:b/>
        </w:rPr>
        <w:t xml:space="preserve">[GBfFp7bW]: </w:t>
      </w:r>
      <w:r>
        <w:t>fen Loen</w:t>
      </w:r>
    </w:p>
    <w:p>
      <w:r>
        <w:rPr>
          <w:b/>
        </w:rPr>
        <w:t xml:space="preserve">[gC1paDtD]: </w:t>
      </w:r>
      <w:r>
        <w:t>Yerchoving</w:t>
      </w:r>
    </w:p>
    <w:p>
      <w:r>
        <w:rPr>
          <w:b/>
        </w:rPr>
        <w:t xml:space="preserve">[GcgpbmWB]: </w:t>
      </w:r>
      <w:r>
        <w:t>Jintasos</w:t>
      </w:r>
    </w:p>
    <w:p>
      <w:r>
        <w:rPr>
          <w:b/>
        </w:rPr>
        <w:t xml:space="preserve">[gDMdWisO]: </w:t>
      </w:r>
      <w:r>
        <w:t>Haqr</w:t>
      </w:r>
    </w:p>
    <w:p>
      <w:r>
        <w:rPr>
          <w:b/>
        </w:rPr>
        <w:t xml:space="preserve">[gG1O5V1n]: </w:t>
      </w:r>
      <w:r>
        <w:t>Olianar</w:t>
      </w:r>
    </w:p>
    <w:p>
      <w:r>
        <w:rPr>
          <w:b/>
        </w:rPr>
        <w:t xml:space="preserve">[GK18UxoX]: </w:t>
      </w:r>
      <w:r>
        <w:t>Hur</w:t>
      </w:r>
    </w:p>
    <w:p>
      <w:r>
        <w:rPr>
          <w:b/>
        </w:rPr>
        <w:t xml:space="preserve">[gmD9mgR1]: </w:t>
      </w:r>
      <w:r>
        <w:t>Synira</w:t>
      </w:r>
    </w:p>
    <w:p>
      <w:r>
        <w:rPr>
          <w:b/>
        </w:rPr>
        <w:t xml:space="preserve">[GqEEIYay]: </w:t>
      </w:r>
      <w:r>
        <w:t>Tilzad</w:t>
      </w:r>
    </w:p>
    <w:p>
      <w:r>
        <w:rPr>
          <w:b/>
        </w:rPr>
        <w:t xml:space="preserve">[gqJUdECJ]: </w:t>
      </w:r>
      <w:r>
        <w:t>Daellian</w:t>
      </w:r>
    </w:p>
    <w:p>
      <w:r>
        <w:rPr>
          <w:b/>
        </w:rPr>
        <w:t xml:space="preserve">[gSHrv734]: </w:t>
      </w:r>
      <w:r>
        <w:t>Sorgar</w:t>
      </w:r>
    </w:p>
    <w:p>
      <w:r>
        <w:rPr>
          <w:b/>
        </w:rPr>
        <w:t xml:space="preserve">[gsY9oKND]: </w:t>
      </w:r>
      <w:r>
        <w:t>Chusuntai</w:t>
      </w:r>
    </w:p>
    <w:p>
      <w:r>
        <w:rPr>
          <w:b/>
        </w:rPr>
        <w:t xml:space="preserve">[gU5cMdTT]: </w:t>
      </w:r>
      <w:r>
        <w:t>Norena</w:t>
      </w:r>
    </w:p>
    <w:p>
      <w:r>
        <w:rPr>
          <w:b/>
        </w:rPr>
        <w:t xml:space="preserve">[Gv5vdqxI]: </w:t>
      </w:r>
      <w:r>
        <w:t>Borvald</w:t>
      </w:r>
    </w:p>
    <w:p>
      <w:r>
        <w:rPr>
          <w:b/>
        </w:rPr>
        <w:t xml:space="preserve">[Gwfb6O5O]: </w:t>
      </w:r>
      <w:r>
        <w:t>Eira</w:t>
      </w:r>
    </w:p>
    <w:p>
      <w:r>
        <w:rPr>
          <w:b/>
        </w:rPr>
        <w:t xml:space="preserve">[gxHrt6bC]: </w:t>
      </w:r>
      <w:r>
        <w:t>Phamynor</w:t>
      </w:r>
    </w:p>
    <w:p>
      <w:r>
        <w:rPr>
          <w:b/>
        </w:rPr>
        <w:t xml:space="preserve">[gzej3EbY]: </w:t>
      </w:r>
      <w:r>
        <w:t>Tulvo</w:t>
      </w:r>
    </w:p>
    <w:p>
      <w:r>
        <w:rPr>
          <w:b/>
        </w:rPr>
        <w:t xml:space="preserve">[GZXVCS5B]: </w:t>
      </w:r>
      <w:r>
        <w:t>Melind</w:t>
      </w:r>
    </w:p>
    <w:p>
      <w:r>
        <w:rPr>
          <w:b/>
        </w:rPr>
        <w:t xml:space="preserve">[H1OFdfEe]: </w:t>
      </w:r>
      <w:r>
        <w:t>Isna</w:t>
      </w:r>
    </w:p>
    <w:p>
      <w:r>
        <w:rPr>
          <w:b/>
        </w:rPr>
        <w:t xml:space="preserve">[h6dabKXz]: </w:t>
      </w:r>
      <w:r>
        <w:t>Reissen</w:t>
      </w:r>
    </w:p>
    <w:p>
      <w:r>
        <w:rPr>
          <w:b/>
        </w:rPr>
        <w:t xml:space="preserve">[H7oJaxqM]: </w:t>
      </w:r>
      <w:r>
        <w:t>Rhelasa</w:t>
      </w:r>
    </w:p>
    <w:p>
      <w:r>
        <w:rPr>
          <w:b/>
        </w:rPr>
        <w:t xml:space="preserve">[h8DsXm7X]: </w:t>
      </w:r>
      <w:r>
        <w:t>Achena</w:t>
      </w:r>
    </w:p>
    <w:p>
      <w:r>
        <w:rPr>
          <w:b/>
        </w:rPr>
        <w:t xml:space="preserve">[hBuBpxjb]: </w:t>
      </w:r>
      <w:r>
        <w:t>Kaidi</w:t>
      </w:r>
    </w:p>
    <w:p>
      <w:r>
        <w:rPr>
          <w:b/>
        </w:rPr>
        <w:t xml:space="preserve">[HcmkBkYp]: </w:t>
      </w:r>
      <w:r>
        <w:t>Vigother</w:t>
      </w:r>
    </w:p>
    <w:p>
      <w:r>
        <w:rPr>
          <w:b/>
        </w:rPr>
        <w:t xml:space="preserve">[hdwBL8kp]: </w:t>
      </w:r>
      <w:r>
        <w:t>Soregun</w:t>
      </w:r>
    </w:p>
    <w:p>
      <w:r>
        <w:rPr>
          <w:b/>
        </w:rPr>
        <w:t xml:space="preserve">[HEGo3ArK]: </w:t>
      </w:r>
      <w:r>
        <w:t>Atis</w:t>
      </w:r>
    </w:p>
    <w:p>
      <w:r>
        <w:rPr>
          <w:b/>
        </w:rPr>
        <w:t xml:space="preserve">[hF3F3u8u]: </w:t>
      </w:r>
      <w:r>
        <w:t>Duwain</w:t>
      </w:r>
    </w:p>
    <w:p>
      <w:r>
        <w:rPr>
          <w:b/>
        </w:rPr>
        <w:t xml:space="preserve">[HMCZ2w9t]: </w:t>
      </w:r>
      <w:r>
        <w:t>Anaheid</w:t>
      </w:r>
    </w:p>
    <w:p>
      <w:r>
        <w:rPr>
          <w:b/>
        </w:rPr>
        <w:t xml:space="preserve">[Ho6zsGTI]: </w:t>
      </w:r>
      <w:r>
        <w:t>Sachanion</w:t>
      </w:r>
    </w:p>
    <w:p>
      <w:r>
        <w:rPr>
          <w:b/>
        </w:rPr>
        <w:t xml:space="preserve">[HPrHkie6]: </w:t>
      </w:r>
      <w:r>
        <w:t>Phenigos</w:t>
      </w:r>
    </w:p>
    <w:p>
      <w:r>
        <w:rPr>
          <w:b/>
        </w:rPr>
        <w:t xml:space="preserve">[hreO0wwb]: </w:t>
      </w:r>
      <w:r>
        <w:t>Nerhea</w:t>
      </w:r>
    </w:p>
    <w:p>
      <w:r>
        <w:rPr>
          <w:b/>
        </w:rPr>
        <w:t xml:space="preserve">[HSpdZCr5]: </w:t>
      </w:r>
      <w:r>
        <w:t>Nebranos</w:t>
      </w:r>
    </w:p>
    <w:p>
      <w:r>
        <w:rPr>
          <w:b/>
        </w:rPr>
        <w:t xml:space="preserve">[hsqDfT2j]: </w:t>
      </w:r>
      <w:r>
        <w:t>Yathan</w:t>
      </w:r>
    </w:p>
    <w:p>
      <w:r>
        <w:rPr>
          <w:b/>
        </w:rPr>
        <w:t xml:space="preserve">[htJuLron]: </w:t>
      </w:r>
      <w:r>
        <w:t>Varag</w:t>
      </w:r>
    </w:p>
    <w:p>
      <w:r>
        <w:rPr>
          <w:b/>
        </w:rPr>
        <w:t xml:space="preserve">[hTw3MjbR]: </w:t>
      </w:r>
      <w:r>
        <w:t>Ecard</w:t>
      </w:r>
    </w:p>
    <w:p>
      <w:r>
        <w:rPr>
          <w:b/>
        </w:rPr>
        <w:t xml:space="preserve">[HwCJfTC2]: </w:t>
      </w:r>
      <w:r>
        <w:t>Deni</w:t>
      </w:r>
    </w:p>
    <w:p>
      <w:r>
        <w:rPr>
          <w:b/>
        </w:rPr>
        <w:t xml:space="preserve">[hWKKCdeX]: </w:t>
      </w:r>
      <w:r>
        <w:t>Mulum</w:t>
      </w:r>
    </w:p>
    <w:p>
      <w:r>
        <w:rPr>
          <w:b/>
        </w:rPr>
        <w:t xml:space="preserve">[HXEoaiFU]: </w:t>
      </w:r>
      <w:r>
        <w:t>Sorji</w:t>
      </w:r>
    </w:p>
    <w:p>
      <w:r>
        <w:rPr>
          <w:b/>
        </w:rPr>
        <w:t xml:space="preserve">[HxKE18yl]: </w:t>
      </w:r>
      <w:r>
        <w:t>Lasvak</w:t>
      </w:r>
    </w:p>
    <w:p>
      <w:r>
        <w:rPr>
          <w:b/>
        </w:rPr>
        <w:t xml:space="preserve">[hyOgAehG]: </w:t>
      </w:r>
      <w:r>
        <w:t>Emarys</w:t>
      </w:r>
    </w:p>
    <w:p>
      <w:r>
        <w:rPr>
          <w:b/>
        </w:rPr>
        <w:t xml:space="preserve">[I0ZfrCml]: </w:t>
      </w:r>
      <w:r>
        <w:t>Huskur</w:t>
      </w:r>
    </w:p>
    <w:p>
      <w:r>
        <w:rPr>
          <w:b/>
        </w:rPr>
        <w:t xml:space="preserve">[i9bQ8UoK]: </w:t>
      </w:r>
      <w:r>
        <w:t>Zhelik</w:t>
      </w:r>
    </w:p>
    <w:p>
      <w:r>
        <w:rPr>
          <w:b/>
        </w:rPr>
        <w:t xml:space="preserve">[i9ZDrsi1]: </w:t>
      </w:r>
      <w:r>
        <w:t>Rafard</w:t>
      </w:r>
    </w:p>
    <w:p>
      <w:r>
        <w:rPr>
          <w:b/>
        </w:rPr>
        <w:t xml:space="preserve">[IaBXamj4]: </w:t>
      </w:r>
      <w:r>
        <w:t>Danivan</w:t>
      </w:r>
    </w:p>
    <w:p>
      <w:r>
        <w:rPr>
          <w:b/>
        </w:rPr>
        <w:t xml:space="preserve">[IcB0xdbd]: </w:t>
      </w:r>
      <w:r>
        <w:t>Banu Dhamin</w:t>
      </w:r>
    </w:p>
    <w:p>
      <w:r>
        <w:rPr>
          <w:b/>
        </w:rPr>
        <w:t xml:space="preserve">[IDeemU90]: </w:t>
      </w:r>
      <w:r>
        <w:t>Roslind</w:t>
      </w:r>
    </w:p>
    <w:p>
      <w:r>
        <w:rPr>
          <w:b/>
        </w:rPr>
        <w:t xml:space="preserve">[ieube15m]: </w:t>
      </w:r>
      <w:r>
        <w:t>Zahara</w:t>
      </w:r>
    </w:p>
    <w:p>
      <w:r>
        <w:rPr>
          <w:b/>
        </w:rPr>
        <w:t xml:space="preserve">[iFJbnbCQ]: </w:t>
      </w:r>
      <w:r>
        <w:t>Agdil</w:t>
      </w:r>
    </w:p>
    <w:p>
      <w:r>
        <w:rPr>
          <w:b/>
        </w:rPr>
        <w:t xml:space="preserve">[ig8zAo8f]: </w:t>
      </w:r>
      <w:r>
        <w:t>Ori</w:t>
      </w:r>
    </w:p>
    <w:p>
      <w:r>
        <w:rPr>
          <w:b/>
        </w:rPr>
        <w:t xml:space="preserve">[IHhWB1aa]: </w:t>
      </w:r>
      <w:r>
        <w:t>Darshi</w:t>
      </w:r>
    </w:p>
    <w:p>
      <w:r>
        <w:rPr>
          <w:b/>
        </w:rPr>
        <w:t xml:space="preserve">[iiGXfCWd]: </w:t>
      </w:r>
      <w:r>
        <w:t>Menar</w:t>
      </w:r>
    </w:p>
    <w:p>
      <w:r>
        <w:rPr>
          <w:b/>
        </w:rPr>
        <w:t xml:space="preserve">[IJlw8V5D]: </w:t>
      </w:r>
      <w:r>
        <w:t>Mystesa</w:t>
      </w:r>
    </w:p>
    <w:p>
      <w:r>
        <w:rPr>
          <w:b/>
        </w:rPr>
        <w:t xml:space="preserve">[iJvIH6NP]: </w:t>
      </w:r>
      <w:r>
        <w:t>Jutheros</w:t>
      </w:r>
    </w:p>
    <w:p>
      <w:r>
        <w:rPr>
          <w:b/>
        </w:rPr>
        <w:t xml:space="preserve">[IK7uQU2p]: </w:t>
      </w:r>
      <w:r>
        <w:t>Lasirys</w:t>
      </w:r>
    </w:p>
    <w:p>
      <w:r>
        <w:rPr>
          <w:b/>
        </w:rPr>
        <w:t xml:space="preserve">[IkTCwsB8]: </w:t>
      </w:r>
      <w:r>
        <w:t>Col</w:t>
      </w:r>
    </w:p>
    <w:p>
      <w:r>
        <w:rPr>
          <w:b/>
        </w:rPr>
        <w:t xml:space="preserve">[ild3wLKb]: </w:t>
      </w:r>
      <w:r>
        <w:t>Pylitax</w:t>
      </w:r>
    </w:p>
    <w:p>
      <w:r>
        <w:rPr>
          <w:b/>
        </w:rPr>
        <w:t xml:space="preserve">[iltXQqgS]: </w:t>
      </w:r>
      <w:r>
        <w:t>Turvald</w:t>
      </w:r>
    </w:p>
    <w:p>
      <w:r>
        <w:rPr>
          <w:b/>
        </w:rPr>
        <w:t xml:space="preserve">[IlwK5VaT]: </w:t>
      </w:r>
      <w:r>
        <w:t>fen Parrac</w:t>
      </w:r>
    </w:p>
    <w:p>
      <w:r>
        <w:rPr>
          <w:b/>
        </w:rPr>
        <w:t xml:space="preserve">[imBaF78b]: </w:t>
      </w:r>
      <w:r>
        <w:t>Thuneikha</w:t>
      </w:r>
    </w:p>
    <w:p>
      <w:r>
        <w:rPr>
          <w:b/>
        </w:rPr>
        <w:t xml:space="preserve">[iNFahwv3]: </w:t>
      </w:r>
      <w:r>
        <w:t>Nia</w:t>
      </w:r>
    </w:p>
    <w:p>
      <w:r>
        <w:rPr>
          <w:b/>
        </w:rPr>
        <w:t xml:space="preserve">[IpC3oUbT]: </w:t>
      </w:r>
      <w:r>
        <w:t>Amaldulf</w:t>
      </w:r>
    </w:p>
    <w:p>
      <w:r>
        <w:rPr>
          <w:b/>
        </w:rPr>
        <w:t xml:space="preserve">[iQbFDpKT]: </w:t>
      </w:r>
      <w:r>
        <w:t>fen Earach</w:t>
      </w:r>
    </w:p>
    <w:p>
      <w:r>
        <w:rPr>
          <w:b/>
        </w:rPr>
        <w:t xml:space="preserve">[irccq0qs]: </w:t>
      </w:r>
      <w:r>
        <w:t>Banu Laikh</w:t>
      </w:r>
    </w:p>
    <w:p>
      <w:r>
        <w:rPr>
          <w:b/>
        </w:rPr>
        <w:t xml:space="preserve">[iTRV8m4Y]: </w:t>
      </w:r>
      <w:r>
        <w:t>Rhylan</w:t>
      </w:r>
    </w:p>
    <w:p>
      <w:r>
        <w:rPr>
          <w:b/>
        </w:rPr>
        <w:t xml:space="preserve">[IVHobRWE]: </w:t>
      </w:r>
      <w:r>
        <w:t>Usharoving</w:t>
      </w:r>
    </w:p>
    <w:p>
      <w:r>
        <w:rPr>
          <w:b/>
        </w:rPr>
        <w:t xml:space="preserve">[Iwe7Xpke]: </w:t>
      </w:r>
      <w:r>
        <w:t>Banu Kinyan</w:t>
      </w:r>
    </w:p>
    <w:p>
      <w:r>
        <w:rPr>
          <w:b/>
        </w:rPr>
        <w:t xml:space="preserve">[J1s05Ovk]: </w:t>
      </w:r>
      <w:r>
        <w:t>Charait</w:t>
      </w:r>
    </w:p>
    <w:p>
      <w:r>
        <w:rPr>
          <w:b/>
        </w:rPr>
        <w:t xml:space="preserve">[j5HUaQ1a]: </w:t>
      </w:r>
      <w:r>
        <w:t>Azhir</w:t>
      </w:r>
    </w:p>
    <w:p>
      <w:r>
        <w:rPr>
          <w:b/>
        </w:rPr>
        <w:t xml:space="preserve">[J5i4h7JC]: </w:t>
      </w:r>
      <w:r>
        <w:t>Kela</w:t>
      </w:r>
    </w:p>
    <w:p>
      <w:r>
        <w:rPr>
          <w:b/>
        </w:rPr>
        <w:t xml:space="preserve">[J5kC0K3W]: </w:t>
      </w:r>
      <w:r>
        <w:t>Gutrag</w:t>
      </w:r>
    </w:p>
    <w:p>
      <w:r>
        <w:rPr>
          <w:b/>
        </w:rPr>
        <w:t xml:space="preserve">[j6K4Z1L6]: </w:t>
      </w:r>
      <w:r>
        <w:t>Yalyr</w:t>
      </w:r>
    </w:p>
    <w:p>
      <w:r>
        <w:rPr>
          <w:b/>
        </w:rPr>
        <w:t xml:space="preserve">[j8IOY5Cy]: </w:t>
      </w:r>
      <w:r>
        <w:t>Luona</w:t>
      </w:r>
    </w:p>
    <w:p>
      <w:r>
        <w:rPr>
          <w:b/>
        </w:rPr>
        <w:t xml:space="preserve">[jACaGLM5]: </w:t>
      </w:r>
      <w:r>
        <w:t>Salulk</w:t>
      </w:r>
    </w:p>
    <w:p>
      <w:r>
        <w:rPr>
          <w:b/>
        </w:rPr>
        <w:t xml:space="preserve">[jCrbe08Y]: </w:t>
      </w:r>
      <w:r>
        <w:t>Olawyn</w:t>
      </w:r>
    </w:p>
    <w:p>
      <w:r>
        <w:rPr>
          <w:b/>
        </w:rPr>
        <w:t xml:space="preserve">[jcUgdBEo]: </w:t>
      </w:r>
      <w:r>
        <w:t>Unggun</w:t>
      </w:r>
    </w:p>
    <w:p>
      <w:r>
        <w:rPr>
          <w:b/>
        </w:rPr>
        <w:t xml:space="preserve">[jeYqsu2T]: </w:t>
      </w:r>
      <w:r>
        <w:t>Normund</w:t>
      </w:r>
    </w:p>
    <w:p>
      <w:r>
        <w:rPr>
          <w:b/>
        </w:rPr>
        <w:t xml:space="preserve">[jFdZ7mlB]: </w:t>
      </w:r>
      <w:r>
        <w:t>Ilikki</w:t>
      </w:r>
    </w:p>
    <w:p>
      <w:r>
        <w:rPr>
          <w:b/>
        </w:rPr>
        <w:t xml:space="preserve">[jFRrRgJx]: </w:t>
      </w:r>
      <w:r>
        <w:t>Gilvard</w:t>
      </w:r>
    </w:p>
    <w:p>
      <w:r>
        <w:rPr>
          <w:b/>
        </w:rPr>
        <w:t xml:space="preserve">[jgr2xo9r]: </w:t>
      </w:r>
      <w:r>
        <w:t>Darim</w:t>
      </w:r>
    </w:p>
    <w:p>
      <w:r>
        <w:rPr>
          <w:b/>
        </w:rPr>
        <w:t xml:space="preserve">[jhlwsyqq]: </w:t>
      </w:r>
      <w:r>
        <w:t>Chromasos</w:t>
      </w:r>
    </w:p>
    <w:p>
      <w:r>
        <w:rPr>
          <w:b/>
        </w:rPr>
        <w:t xml:space="preserve">[jhQkgQci]: </w:t>
      </w:r>
      <w:r>
        <w:t>Baichar</w:t>
      </w:r>
    </w:p>
    <w:p>
      <w:r>
        <w:rPr>
          <w:b/>
        </w:rPr>
        <w:t xml:space="preserve">[jhT7CfhM]: </w:t>
      </w:r>
      <w:r>
        <w:t>Aivar</w:t>
      </w:r>
    </w:p>
    <w:p>
      <w:r>
        <w:rPr>
          <w:b/>
        </w:rPr>
        <w:t xml:space="preserve">[JJtww9pt]: </w:t>
      </w:r>
      <w:r>
        <w:t>Aryush</w:t>
      </w:r>
    </w:p>
    <w:p>
      <w:r>
        <w:rPr>
          <w:b/>
        </w:rPr>
        <w:t xml:space="preserve">[jJV5Tn09]: </w:t>
      </w:r>
      <w:r>
        <w:t>Tethyclesa</w:t>
      </w:r>
    </w:p>
    <w:p>
      <w:r>
        <w:rPr>
          <w:b/>
        </w:rPr>
        <w:t xml:space="preserve">[jKviMpbP]: </w:t>
      </w:r>
      <w:r>
        <w:t>Calradian</w:t>
      </w:r>
    </w:p>
    <w:p>
      <w:r>
        <w:rPr>
          <w:b/>
        </w:rPr>
        <w:t xml:space="preserve">[JMiahwuO]: </w:t>
      </w:r>
      <w:r>
        <w:t>fen Niabar</w:t>
      </w:r>
    </w:p>
    <w:p>
      <w:r>
        <w:rPr>
          <w:b/>
        </w:rPr>
        <w:t xml:space="preserve">[jMPWSzAi]: </w:t>
      </w:r>
      <w:r>
        <w:t>Loen</w:t>
      </w:r>
    </w:p>
    <w:p>
      <w:r>
        <w:rPr>
          <w:b/>
        </w:rPr>
        <w:t xml:space="preserve">[jqaH0a35]: </w:t>
      </w:r>
      <w:r>
        <w:t>Tymanoving</w:t>
      </w:r>
    </w:p>
    <w:p>
      <w:r>
        <w:rPr>
          <w:b/>
        </w:rPr>
        <w:t xml:space="preserve">[jqaPJbpP]: </w:t>
      </w:r>
      <w:r>
        <w:t>Urgil</w:t>
      </w:r>
    </w:p>
    <w:p>
      <w:r>
        <w:rPr>
          <w:b/>
        </w:rPr>
        <w:t xml:space="preserve">[JQdqGaaB]: </w:t>
      </w:r>
      <w:r>
        <w:t>Isibala</w:t>
      </w:r>
    </w:p>
    <w:p>
      <w:r>
        <w:rPr>
          <w:b/>
        </w:rPr>
        <w:t xml:space="preserve">[JR1LKjIc]: </w:t>
      </w:r>
      <w:r>
        <w:t>Khalisa</w:t>
      </w:r>
    </w:p>
    <w:p>
      <w:r>
        <w:rPr>
          <w:b/>
        </w:rPr>
        <w:t xml:space="preserve">[Jr84qoAW]: </w:t>
      </w:r>
      <w:r>
        <w:t>Ethenbold</w:t>
      </w:r>
    </w:p>
    <w:p>
      <w:r>
        <w:rPr>
          <w:b/>
        </w:rPr>
        <w:t xml:space="preserve">[JUPUxuoe]: </w:t>
      </w:r>
      <w:r>
        <w:t>Chanbadar</w:t>
      </w:r>
    </w:p>
    <w:p>
      <w:r>
        <w:rPr>
          <w:b/>
        </w:rPr>
        <w:t xml:space="preserve">[jVPr0ZzB]: </w:t>
      </w:r>
      <w:r>
        <w:t>Achyr</w:t>
      </w:r>
    </w:p>
    <w:p>
      <w:r>
        <w:rPr>
          <w:b/>
        </w:rPr>
        <w:t xml:space="preserve">[jwcpnm8K]: </w:t>
      </w:r>
      <w:r>
        <w:t>Eidenor</w:t>
      </w:r>
    </w:p>
    <w:p>
      <w:r>
        <w:rPr>
          <w:b/>
        </w:rPr>
        <w:t xml:space="preserve">[K2UdjFvi]: </w:t>
      </w:r>
      <w:r>
        <w:t>Orunhard</w:t>
      </w:r>
    </w:p>
    <w:p>
      <w:r>
        <w:rPr>
          <w:b/>
        </w:rPr>
        <w:t xml:space="preserve">[k37KKJkw]: </w:t>
      </w:r>
      <w:r>
        <w:t>Kun</w:t>
      </w:r>
    </w:p>
    <w:p>
      <w:r>
        <w:rPr>
          <w:b/>
        </w:rPr>
        <w:t xml:space="preserve">[K3fAPP5V]: </w:t>
      </w:r>
      <w:r>
        <w:t>fen Rhamennon</w:t>
      </w:r>
    </w:p>
    <w:p>
      <w:r>
        <w:rPr>
          <w:b/>
        </w:rPr>
        <w:t xml:space="preserve">[K4UdL65N]: </w:t>
      </w:r>
      <w:r>
        <w:t>Lyd</w:t>
      </w:r>
    </w:p>
    <w:p>
      <w:r>
        <w:rPr>
          <w:b/>
        </w:rPr>
        <w:t xml:space="preserve">[KbIHavJj]: </w:t>
      </w:r>
      <w:r>
        <w:t>Borabos</w:t>
      </w:r>
    </w:p>
    <w:p>
      <w:r>
        <w:rPr>
          <w:b/>
        </w:rPr>
        <w:t xml:space="preserve">[kErcuRlk]: </w:t>
      </w:r>
      <w:r>
        <w:t>Ayyam</w:t>
      </w:r>
    </w:p>
    <w:p>
      <w:r>
        <w:rPr>
          <w:b/>
        </w:rPr>
        <w:t xml:space="preserve">[kEw7yody]: </w:t>
      </w:r>
      <w:r>
        <w:t>Volg</w:t>
      </w:r>
    </w:p>
    <w:p>
      <w:r>
        <w:rPr>
          <w:b/>
        </w:rPr>
        <w:t xml:space="preserve">[kFYtFka8]: </w:t>
      </w:r>
      <w:r>
        <w:t>Echa</w:t>
      </w:r>
    </w:p>
    <w:p>
      <w:r>
        <w:rPr>
          <w:b/>
        </w:rPr>
        <w:t xml:space="preserve">[kIrWyLut]: </w:t>
      </w:r>
      <w:r>
        <w:t>Undgar</w:t>
      </w:r>
    </w:p>
    <w:p>
      <w:r>
        <w:rPr>
          <w:b/>
        </w:rPr>
        <w:t xml:space="preserve">[kL0ldFLG]: </w:t>
      </w:r>
      <w:r>
        <w:t>Pekko</w:t>
      </w:r>
    </w:p>
    <w:p>
      <w:r>
        <w:rPr>
          <w:b/>
        </w:rPr>
        <w:t xml:space="preserve">[KmAOMxqy]: </w:t>
      </w:r>
      <w:r>
        <w:t>Davalan</w:t>
      </w:r>
    </w:p>
    <w:p>
      <w:r>
        <w:rPr>
          <w:b/>
        </w:rPr>
        <w:t xml:space="preserve">[KmzQabkH]: </w:t>
      </w:r>
      <w:r>
        <w:t>Hivan</w:t>
      </w:r>
    </w:p>
    <w:p>
      <w:r>
        <w:rPr>
          <w:b/>
        </w:rPr>
        <w:t xml:space="preserve">[KPQqENbd]: </w:t>
      </w:r>
      <w:r>
        <w:t>Carinila</w:t>
      </w:r>
    </w:p>
    <w:p>
      <w:r>
        <w:rPr>
          <w:b/>
        </w:rPr>
        <w:t xml:space="preserve">[krMVSoId]: </w:t>
      </w:r>
      <w:r>
        <w:t>Bawthan</w:t>
      </w:r>
    </w:p>
    <w:p>
      <w:r>
        <w:rPr>
          <w:b/>
        </w:rPr>
        <w:t xml:space="preserve">[KSsRA8xm]: </w:t>
      </w:r>
      <w:r>
        <w:t>Munim</w:t>
      </w:r>
    </w:p>
    <w:p>
      <w:r>
        <w:rPr>
          <w:b/>
        </w:rPr>
        <w:t xml:space="preserve">[kUnGuyKG]: </w:t>
      </w:r>
      <w:r>
        <w:t>Garvy</w:t>
      </w:r>
    </w:p>
    <w:p>
      <w:r>
        <w:rPr>
          <w:b/>
        </w:rPr>
        <w:t xml:space="preserve">[kWEta4kl]: </w:t>
      </w:r>
      <w:r>
        <w:t>Lamcard</w:t>
      </w:r>
    </w:p>
    <w:p>
      <w:r>
        <w:rPr>
          <w:b/>
        </w:rPr>
        <w:t xml:space="preserve">[kWiQaFLM]: </w:t>
      </w:r>
      <w:r>
        <w:t>Delicos</w:t>
      </w:r>
    </w:p>
    <w:p>
      <w:r>
        <w:rPr>
          <w:b/>
        </w:rPr>
        <w:t xml:space="preserve">[L0fuYckc]: </w:t>
      </w:r>
      <w:r>
        <w:t>Friga</w:t>
      </w:r>
    </w:p>
    <w:p>
      <w:r>
        <w:rPr>
          <w:b/>
        </w:rPr>
        <w:t xml:space="preserve">[L4XUK5n4]: </w:t>
      </w:r>
      <w:r>
        <w:t>Banu Yatash</w:t>
      </w:r>
    </w:p>
    <w:p>
      <w:r>
        <w:rPr>
          <w:b/>
        </w:rPr>
        <w:t xml:space="preserve">[l95tJ2ly]: </w:t>
      </w:r>
      <w:r>
        <w:t>Nerric</w:t>
      </w:r>
    </w:p>
    <w:p>
      <w:r>
        <w:rPr>
          <w:b/>
        </w:rPr>
        <w:t xml:space="preserve">[la6HgVXN]: </w:t>
      </w:r>
      <w:r>
        <w:t>Mitunis</w:t>
      </w:r>
    </w:p>
    <w:p>
      <w:r>
        <w:rPr>
          <w:b/>
        </w:rPr>
        <w:t xml:space="preserve">[lac74G8a]: </w:t>
      </w:r>
      <w:r>
        <w:t>Agatheuda</w:t>
      </w:r>
    </w:p>
    <w:p>
      <w:r>
        <w:rPr>
          <w:b/>
        </w:rPr>
        <w:t xml:space="preserve">[lB7b7N1b]: </w:t>
      </w:r>
      <w:r>
        <w:t>Deven</w:t>
      </w:r>
    </w:p>
    <w:p>
      <w:r>
        <w:rPr>
          <w:b/>
        </w:rPr>
        <w:t xml:space="preserve">[LbCcOORX]: </w:t>
      </w:r>
      <w:r>
        <w:t>Ongker</w:t>
      </w:r>
    </w:p>
    <w:p>
      <w:r>
        <w:rPr>
          <w:b/>
        </w:rPr>
        <w:t xml:space="preserve">[lbNiWBRN]: </w:t>
      </w:r>
      <w:r>
        <w:t>Thalric</w:t>
      </w:r>
    </w:p>
    <w:p>
      <w:r>
        <w:rPr>
          <w:b/>
        </w:rPr>
        <w:t xml:space="preserve">[lbTMVAcI]: </w:t>
      </w:r>
      <w:r>
        <w:t>Lerosion</w:t>
      </w:r>
    </w:p>
    <w:p>
      <w:r>
        <w:rPr>
          <w:b/>
        </w:rPr>
        <w:t xml:space="preserve">[Lcbrsqw8]: </w:t>
      </w:r>
      <w:r>
        <w:t>Syaveroving</w:t>
      </w:r>
    </w:p>
    <w:p>
      <w:r>
        <w:rPr>
          <w:b/>
        </w:rPr>
        <w:t xml:space="preserve">[LfP4vsfD]: </w:t>
      </w:r>
      <w:r>
        <w:t>Sur</w:t>
      </w:r>
    </w:p>
    <w:p>
      <w:r>
        <w:rPr>
          <w:b/>
        </w:rPr>
        <w:t xml:space="preserve">[lGRde77R]: </w:t>
      </w:r>
      <w:r>
        <w:t>Anahita</w:t>
      </w:r>
    </w:p>
    <w:p>
      <w:r>
        <w:rPr>
          <w:b/>
        </w:rPr>
        <w:t xml:space="preserve">[lhiAWoFw]: </w:t>
      </w:r>
      <w:r>
        <w:t>Sunit</w:t>
      </w:r>
    </w:p>
    <w:p>
      <w:r>
        <w:rPr>
          <w:b/>
        </w:rPr>
        <w:t xml:space="preserve">[LipFTLvz]: </w:t>
      </w:r>
      <w:r>
        <w:t>Ubchit</w:t>
      </w:r>
    </w:p>
    <w:p>
      <w:r>
        <w:rPr>
          <w:b/>
        </w:rPr>
        <w:t xml:space="preserve">[ljYVVV1s]: </w:t>
      </w:r>
      <w:r>
        <w:t>Luqa</w:t>
      </w:r>
    </w:p>
    <w:p>
      <w:r>
        <w:rPr>
          <w:b/>
        </w:rPr>
        <w:t xml:space="preserve">[lMMbmuwp]: </w:t>
      </w:r>
      <w:r>
        <w:t>Isigund</w:t>
      </w:r>
    </w:p>
    <w:p>
      <w:r>
        <w:rPr>
          <w:b/>
        </w:rPr>
        <w:t xml:space="preserve">[lMrP68Ba]: </w:t>
      </w:r>
      <w:r>
        <w:t>Grynad</w:t>
      </w:r>
    </w:p>
    <w:p>
      <w:r>
        <w:rPr>
          <w:b/>
        </w:rPr>
        <w:t xml:space="preserve">[lMxYCQYF]: </w:t>
      </w:r>
      <w:r>
        <w:t>Teminides</w:t>
      </w:r>
    </w:p>
    <w:p>
      <w:r>
        <w:rPr>
          <w:b/>
        </w:rPr>
        <w:t xml:space="preserve">[lpbIXNdK]: </w:t>
      </w:r>
      <w:r>
        <w:t>Suratoving</w:t>
      </w:r>
    </w:p>
    <w:p>
      <w:r>
        <w:rPr>
          <w:b/>
        </w:rPr>
        <w:t xml:space="preserve">[LpLL0m3O]: </w:t>
      </w:r>
      <w:r>
        <w:t>Arlech</w:t>
      </w:r>
    </w:p>
    <w:p>
      <w:r>
        <w:rPr>
          <w:b/>
        </w:rPr>
        <w:t xml:space="preserve">[lsOtNjxl]: </w:t>
      </w:r>
      <w:r>
        <w:t>Manitesos</w:t>
      </w:r>
    </w:p>
    <w:p>
      <w:r>
        <w:rPr>
          <w:b/>
        </w:rPr>
        <w:t xml:space="preserve">[Lv753Nnn]: </w:t>
      </w:r>
      <w:r>
        <w:t>Zylata</w:t>
      </w:r>
    </w:p>
    <w:p>
      <w:r>
        <w:rPr>
          <w:b/>
        </w:rPr>
        <w:t xml:space="preserve">[LX1YS9DW]: </w:t>
      </w:r>
      <w:r>
        <w:t>Lasilea</w:t>
      </w:r>
    </w:p>
    <w:p>
      <w:r>
        <w:rPr>
          <w:b/>
        </w:rPr>
        <w:t xml:space="preserve">[LZ2nBcdv]: </w:t>
      </w:r>
      <w:r>
        <w:t>Lis</w:t>
      </w:r>
    </w:p>
    <w:p>
      <w:r>
        <w:rPr>
          <w:b/>
        </w:rPr>
        <w:t xml:space="preserve">[M1ORaYny]: </w:t>
      </w:r>
      <w:r>
        <w:t>Pol</w:t>
      </w:r>
    </w:p>
    <w:p>
      <w:r>
        <w:rPr>
          <w:b/>
        </w:rPr>
        <w:t xml:space="preserve">[M2CFIsZU]: </w:t>
      </w:r>
      <w:r>
        <w:t>fen Lanor</w:t>
      </w:r>
    </w:p>
    <w:p>
      <w:r>
        <w:rPr>
          <w:b/>
        </w:rPr>
        <w:t xml:space="preserve">[m8dVlsEy]: </w:t>
      </w:r>
      <w:r>
        <w:t>Khym</w:t>
      </w:r>
    </w:p>
    <w:p>
      <w:r>
        <w:rPr>
          <w:b/>
        </w:rPr>
        <w:t xml:space="preserve">[M9CWBbMe]: </w:t>
      </w:r>
      <w:r>
        <w:t>Rhanos</w:t>
      </w:r>
    </w:p>
    <w:p>
      <w:r>
        <w:rPr>
          <w:b/>
        </w:rPr>
        <w:t xml:space="preserve">[M9gqEb6D]: </w:t>
      </w:r>
      <w:r>
        <w:t>Radan</w:t>
      </w:r>
    </w:p>
    <w:p>
      <w:r>
        <w:rPr>
          <w:b/>
        </w:rPr>
        <w:t xml:space="preserve">[Ma855h44]: </w:t>
      </w:r>
      <w:r>
        <w:t>Iona</w:t>
      </w:r>
    </w:p>
    <w:p>
      <w:r>
        <w:rPr>
          <w:b/>
        </w:rPr>
        <w:t xml:space="preserve">[Mc58AHLa]: </w:t>
      </w:r>
      <w:r>
        <w:t>Norbrand</w:t>
      </w:r>
    </w:p>
    <w:p>
      <w:r>
        <w:rPr>
          <w:b/>
        </w:rPr>
        <w:t xml:space="preserve">[mDZqpa9Z]: </w:t>
      </w:r>
      <w:r>
        <w:t>Sanjar</w:t>
      </w:r>
    </w:p>
    <w:p>
      <w:r>
        <w:rPr>
          <w:b/>
        </w:rPr>
        <w:t xml:space="preserve">[meNjBd0K]: </w:t>
      </w:r>
      <w:r>
        <w:t>Zanya</w:t>
      </w:r>
    </w:p>
    <w:p>
      <w:r>
        <w:rPr>
          <w:b/>
        </w:rPr>
        <w:t xml:space="preserve">[MEtblzaV]: </w:t>
      </w:r>
      <w:r>
        <w:t>Gunefer</w:t>
      </w:r>
    </w:p>
    <w:p>
      <w:r>
        <w:rPr>
          <w:b/>
        </w:rPr>
        <w:t xml:space="preserve">[mfu9UqLL]: </w:t>
      </w:r>
      <w:r>
        <w:t>Shemyr</w:t>
      </w:r>
    </w:p>
    <w:p>
      <w:r>
        <w:rPr>
          <w:b/>
        </w:rPr>
        <w:t xml:space="preserve">[MgDUudOx]: </w:t>
      </w:r>
      <w:r>
        <w:t>Balastisos</w:t>
      </w:r>
    </w:p>
    <w:p>
      <w:r>
        <w:rPr>
          <w:b/>
        </w:rPr>
        <w:t xml:space="preserve">[MHT9jCqB]: </w:t>
      </w:r>
      <w:r>
        <w:t>fen Tuil</w:t>
      </w:r>
    </w:p>
    <w:p>
      <w:r>
        <w:rPr>
          <w:b/>
        </w:rPr>
        <w:t xml:space="preserve">[MjZumz0j]: </w:t>
      </w:r>
      <w:r>
        <w:t>Tokhit</w:t>
      </w:r>
    </w:p>
    <w:p>
      <w:r>
        <w:rPr>
          <w:b/>
        </w:rPr>
        <w:t xml:space="preserve">[Ml5KBonI]: </w:t>
      </w:r>
      <w:r>
        <w:t>Tosui</w:t>
      </w:r>
    </w:p>
    <w:p>
      <w:r>
        <w:rPr>
          <w:b/>
        </w:rPr>
        <w:t xml:space="preserve">[MN8aE2yP]: </w:t>
      </w:r>
      <w:r>
        <w:t>Caroger</w:t>
      </w:r>
    </w:p>
    <w:p>
      <w:r>
        <w:rPr>
          <w:b/>
        </w:rPr>
        <w:t xml:space="preserve">[MNFMqV3n]: </w:t>
      </w:r>
      <w:r>
        <w:t>Lyfris</w:t>
      </w:r>
    </w:p>
    <w:p>
      <w:r>
        <w:rPr>
          <w:b/>
        </w:rPr>
        <w:t xml:space="preserve">[MpZCQ0z1]: </w:t>
      </w:r>
      <w:r>
        <w:t>Breadan</w:t>
      </w:r>
    </w:p>
    <w:p>
      <w:r>
        <w:rPr>
          <w:b/>
        </w:rPr>
        <w:t xml:space="preserve">[mqkSkCBX]: </w:t>
      </w:r>
      <w:r>
        <w:t>Uluvi</w:t>
      </w:r>
    </w:p>
    <w:p>
      <w:r>
        <w:rPr>
          <w:b/>
        </w:rPr>
        <w:t xml:space="preserve">[mQStUNPe]: </w:t>
      </w:r>
      <w:r>
        <w:t>Kazam</w:t>
      </w:r>
    </w:p>
    <w:p>
      <w:r>
        <w:rPr>
          <w:b/>
        </w:rPr>
        <w:t xml:space="preserve">[MRTWZuF4]: </w:t>
      </w:r>
      <w:r>
        <w:t>Khilam</w:t>
      </w:r>
    </w:p>
    <w:p>
      <w:r>
        <w:rPr>
          <w:b/>
        </w:rPr>
        <w:t xml:space="preserve">[muB0Y0iv]: </w:t>
      </w:r>
      <w:r>
        <w:t>Bothero</w:t>
      </w:r>
    </w:p>
    <w:p>
      <w:r>
        <w:rPr>
          <w:b/>
        </w:rPr>
        <w:t xml:space="preserve">[mWCY0aSL]: </w:t>
      </w:r>
      <w:r>
        <w:t>Wara</w:t>
      </w:r>
    </w:p>
    <w:p>
      <w:r>
        <w:rPr>
          <w:b/>
        </w:rPr>
        <w:t xml:space="preserve">[MwPMFIz0]: </w:t>
      </w:r>
      <w:r>
        <w:t>Baghbayar</w:t>
      </w:r>
    </w:p>
    <w:p>
      <w:r>
        <w:rPr>
          <w:b/>
        </w:rPr>
        <w:t xml:space="preserve">[N0cNsII3]: </w:t>
      </w:r>
      <w:r>
        <w:t>Safiya</w:t>
      </w:r>
    </w:p>
    <w:p>
      <w:r>
        <w:rPr>
          <w:b/>
        </w:rPr>
        <w:t xml:space="preserve">[N4y8hPX9]: </w:t>
      </w:r>
      <w:r>
        <w:t>Asgerta</w:t>
      </w:r>
    </w:p>
    <w:p>
      <w:r>
        <w:rPr>
          <w:b/>
        </w:rPr>
        <w:t xml:space="preserve">[N7CGgRs5]: </w:t>
      </w:r>
      <w:r>
        <w:t>Tsuban</w:t>
      </w:r>
    </w:p>
    <w:p>
      <w:r>
        <w:rPr>
          <w:b/>
        </w:rPr>
        <w:t xml:space="preserve">[NAVXhanI]: </w:t>
      </w:r>
      <w:r>
        <w:t>Yarli</w:t>
      </w:r>
    </w:p>
    <w:p>
      <w:r>
        <w:rPr>
          <w:b/>
        </w:rPr>
        <w:t xml:space="preserve">[NbprLzeU]: </w:t>
      </w:r>
      <w:r>
        <w:t>Dazheroving</w:t>
      </w:r>
    </w:p>
    <w:p>
      <w:r>
        <w:rPr>
          <w:b/>
        </w:rPr>
        <w:t xml:space="preserve">[ncEWiljT]: </w:t>
      </w:r>
      <w:r>
        <w:t>Rhia</w:t>
      </w:r>
    </w:p>
    <w:p>
      <w:r>
        <w:rPr>
          <w:b/>
        </w:rPr>
        <w:t xml:space="preserve">[NeFDHnOS]: </w:t>
      </w:r>
      <w:r>
        <w:t>Mirim</w:t>
      </w:r>
    </w:p>
    <w:p>
      <w:r>
        <w:rPr>
          <w:b/>
        </w:rPr>
        <w:t xml:space="preserve">[NFIQZOPQ]: </w:t>
      </w:r>
      <w:r>
        <w:t>Leosios</w:t>
      </w:r>
    </w:p>
    <w:p>
      <w:r>
        <w:rPr>
          <w:b/>
        </w:rPr>
        <w:t xml:space="preserve">[NH6avjbc]: </w:t>
      </w:r>
      <w:r>
        <w:t>Falsevor</w:t>
      </w:r>
    </w:p>
    <w:p>
      <w:r>
        <w:rPr>
          <w:b/>
        </w:rPr>
        <w:t xml:space="preserve">[nhwnbFJ0]: </w:t>
      </w:r>
      <w:r>
        <w:t>Ghalaza</w:t>
      </w:r>
    </w:p>
    <w:p>
      <w:r>
        <w:rPr>
          <w:b/>
        </w:rPr>
        <w:t xml:space="preserve">[NIcee06W]: </w:t>
      </w:r>
      <w:r>
        <w:t>Vangvayag</w:t>
      </w:r>
    </w:p>
    <w:p>
      <w:r>
        <w:rPr>
          <w:b/>
        </w:rPr>
        <w:t xml:space="preserve">[nisA6W98]: </w:t>
      </w:r>
      <w:r>
        <w:t>Baheshtur</w:t>
      </w:r>
    </w:p>
    <w:p>
      <w:r>
        <w:rPr>
          <w:b/>
        </w:rPr>
        <w:t xml:space="preserve">[NJvui1La]: </w:t>
      </w:r>
      <w:r>
        <w:t>Iskar</w:t>
      </w:r>
    </w:p>
    <w:p>
      <w:r>
        <w:rPr>
          <w:b/>
        </w:rPr>
        <w:t xml:space="preserve">[NLXHafGS]: </w:t>
      </w:r>
      <w:r>
        <w:t>Gissinoving</w:t>
      </w:r>
    </w:p>
    <w:p>
      <w:r>
        <w:rPr>
          <w:b/>
        </w:rPr>
        <w:t xml:space="preserve">[nOJ9W5FE]: </w:t>
      </w:r>
      <w:r>
        <w:t>Brunda</w:t>
      </w:r>
    </w:p>
    <w:p>
      <w:r>
        <w:rPr>
          <w:b/>
        </w:rPr>
        <w:t xml:space="preserve">[NqhPOiMQ]: </w:t>
      </w:r>
      <w:r>
        <w:t>Ulusumai</w:t>
      </w:r>
    </w:p>
    <w:p>
      <w:r>
        <w:rPr>
          <w:b/>
        </w:rPr>
        <w:t xml:space="preserve">[nqxxr9We]: </w:t>
      </w:r>
      <w:r>
        <w:t>Gavalon</w:t>
      </w:r>
    </w:p>
    <w:p>
      <w:r>
        <w:rPr>
          <w:b/>
        </w:rPr>
        <w:t xml:space="preserve">[NTRPMben]: </w:t>
      </w:r>
      <w:r>
        <w:t>Atragorys</w:t>
      </w:r>
    </w:p>
    <w:p>
      <w:r>
        <w:rPr>
          <w:b/>
        </w:rPr>
        <w:t xml:space="preserve">[nTYJWGAa]: </w:t>
      </w:r>
      <w:r>
        <w:t>Shatha</w:t>
      </w:r>
    </w:p>
    <w:p>
      <w:r>
        <w:rPr>
          <w:b/>
        </w:rPr>
        <w:t xml:space="preserve">[NxDJcR2c]: </w:t>
      </w:r>
      <w:r>
        <w:t>Haratheos</w:t>
      </w:r>
    </w:p>
    <w:p>
      <w:r>
        <w:rPr>
          <w:b/>
        </w:rPr>
        <w:t xml:space="preserve">[nyCtbjg6]: </w:t>
      </w:r>
      <w:r>
        <w:t>Jamair</w:t>
      </w:r>
    </w:p>
    <w:p>
      <w:r>
        <w:rPr>
          <w:b/>
        </w:rPr>
        <w:t xml:space="preserve">[OABjrV1T]: </w:t>
      </w:r>
      <w:r>
        <w:t>Vyoshen</w:t>
      </w:r>
    </w:p>
    <w:p>
      <w:r>
        <w:rPr>
          <w:b/>
        </w:rPr>
        <w:t xml:space="preserve">[ODcWVL1a]: </w:t>
      </w:r>
      <w:r>
        <w:t>Gendiroving</w:t>
      </w:r>
    </w:p>
    <w:p>
      <w:r>
        <w:rPr>
          <w:b/>
        </w:rPr>
        <w:t xml:space="preserve">[ODSf45wh]: </w:t>
      </w:r>
      <w:r>
        <w:t>Leadh</w:t>
      </w:r>
    </w:p>
    <w:p>
      <w:r>
        <w:rPr>
          <w:b/>
        </w:rPr>
        <w:t xml:space="preserve">[ODVepnRR]: </w:t>
      </w:r>
      <w:r>
        <w:t>Bylorn</w:t>
      </w:r>
    </w:p>
    <w:p>
      <w:r>
        <w:rPr>
          <w:b/>
        </w:rPr>
        <w:t xml:space="preserve">[oGf1fUpP]: </w:t>
      </w:r>
      <w:r>
        <w:t>Therycos</w:t>
      </w:r>
    </w:p>
    <w:p>
      <w:r>
        <w:rPr>
          <w:b/>
        </w:rPr>
        <w:t xml:space="preserve">[ogq9oxDn]: </w:t>
      </w:r>
      <w:r>
        <w:t>Angarys</w:t>
      </w:r>
    </w:p>
    <w:p>
      <w:r>
        <w:rPr>
          <w:b/>
        </w:rPr>
        <w:t xml:space="preserve">[OgY3fQKL]: </w:t>
      </w:r>
      <w:r>
        <w:t>Sasal</w:t>
      </w:r>
    </w:p>
    <w:p>
      <w:r>
        <w:rPr>
          <w:b/>
        </w:rPr>
        <w:t xml:space="preserve">[oKeoaDcF]: </w:t>
      </w:r>
      <w:r>
        <w:t>Garmund</w:t>
      </w:r>
    </w:p>
    <w:p>
      <w:r>
        <w:rPr>
          <w:b/>
        </w:rPr>
        <w:t xml:space="preserve">[OL6fbZRY]: </w:t>
      </w:r>
      <w:r>
        <w:t>Paltos</w:t>
      </w:r>
    </w:p>
    <w:p>
      <w:r>
        <w:rPr>
          <w:b/>
        </w:rPr>
        <w:t xml:space="preserve">[OLLYkaWd]: </w:t>
      </w:r>
      <w:r>
        <w:t>Asraloving</w:t>
      </w:r>
    </w:p>
    <w:p>
      <w:r>
        <w:rPr>
          <w:b/>
        </w:rPr>
        <w:t xml:space="preserve">[oPmn1SHy]: </w:t>
      </w:r>
      <w:r>
        <w:t>Zuvan</w:t>
      </w:r>
    </w:p>
    <w:p>
      <w:r>
        <w:rPr>
          <w:b/>
        </w:rPr>
        <w:t xml:space="preserve">[oQCZp9qv]: </w:t>
      </w:r>
      <w:r>
        <w:t>Eumenys</w:t>
      </w:r>
    </w:p>
    <w:p>
      <w:r>
        <w:rPr>
          <w:b/>
        </w:rPr>
        <w:t xml:space="preserve">[OQLPPwrL]: </w:t>
      </w:r>
      <w:r>
        <w:t>Osea</w:t>
      </w:r>
    </w:p>
    <w:p>
      <w:r>
        <w:rPr>
          <w:b/>
        </w:rPr>
        <w:t xml:space="preserve">[OqOnfdYv]: </w:t>
      </w:r>
      <w:r>
        <w:t>Erigai</w:t>
      </w:r>
    </w:p>
    <w:p>
      <w:r>
        <w:rPr>
          <w:b/>
        </w:rPr>
        <w:t xml:space="preserve">[ORJZJYt7]: </w:t>
      </w:r>
      <w:r>
        <w:t>Churig</w:t>
      </w:r>
    </w:p>
    <w:p>
      <w:r>
        <w:rPr>
          <w:b/>
        </w:rPr>
        <w:t xml:space="preserve">[OrUdifEU]: </w:t>
      </w:r>
      <w:r>
        <w:t>Yathanoving</w:t>
      </w:r>
    </w:p>
    <w:p>
      <w:r>
        <w:rPr>
          <w:b/>
        </w:rPr>
        <w:t xml:space="preserve">[OsjlCBYZ]: </w:t>
      </w:r>
      <w:r>
        <w:t>Saralind</w:t>
      </w:r>
    </w:p>
    <w:p>
      <w:r>
        <w:rPr>
          <w:b/>
        </w:rPr>
        <w:t xml:space="preserve">[oT8cTkjz]: </w:t>
      </w:r>
      <w:r>
        <w:t>Gavan</w:t>
      </w:r>
    </w:p>
    <w:p>
      <w:r>
        <w:rPr>
          <w:b/>
        </w:rPr>
        <w:t xml:space="preserve">[oY2rbPH2]: </w:t>
      </w:r>
      <w:r>
        <w:t>Banu Yurib</w:t>
      </w:r>
    </w:p>
    <w:p>
      <w:r>
        <w:rPr>
          <w:b/>
        </w:rPr>
        <w:t xml:space="preserve">[oyxam3bN]: </w:t>
      </w:r>
      <w:r>
        <w:t>Blag</w:t>
      </w:r>
    </w:p>
    <w:p>
      <w:r>
        <w:rPr>
          <w:b/>
        </w:rPr>
        <w:t xml:space="preserve">[p1dFvTAc]: </w:t>
      </w:r>
      <w:r>
        <w:t>dey {ORIGIN_SETTLEMENT}</w:t>
      </w:r>
    </w:p>
    <w:p>
      <w:r>
        <w:rPr>
          <w:b/>
        </w:rPr>
        <w:t xml:space="preserve">[P1zsoSPN]: </w:t>
      </w:r>
      <w:r>
        <w:t>Rhovarion</w:t>
      </w:r>
    </w:p>
    <w:p>
      <w:r>
        <w:rPr>
          <w:b/>
        </w:rPr>
        <w:t xml:space="preserve">[p4BMhcsQ]: </w:t>
      </w:r>
      <w:r>
        <w:t>Iara</w:t>
      </w:r>
    </w:p>
    <w:p>
      <w:r>
        <w:rPr>
          <w:b/>
        </w:rPr>
        <w:t xml:space="preserve">[PbxaX8F5]: </w:t>
      </w:r>
      <w:r>
        <w:t>Othalotos</w:t>
      </w:r>
    </w:p>
    <w:p>
      <w:r>
        <w:rPr>
          <w:b/>
        </w:rPr>
        <w:t xml:space="preserve">[PdK2pGIb]: </w:t>
      </w:r>
      <w:r>
        <w:t>Yesha</w:t>
      </w:r>
    </w:p>
    <w:p>
      <w:r>
        <w:rPr>
          <w:b/>
        </w:rPr>
        <w:t xml:space="preserve">[PDK4FHAx]: </w:t>
      </w:r>
      <w:r>
        <w:t>Suvys</w:t>
      </w:r>
    </w:p>
    <w:p>
      <w:r>
        <w:rPr>
          <w:b/>
        </w:rPr>
        <w:t xml:space="preserve">[pDNlFlc0]: </w:t>
      </w:r>
      <w:r>
        <w:t>Alcha</w:t>
      </w:r>
    </w:p>
    <w:p>
      <w:r>
        <w:rPr>
          <w:b/>
        </w:rPr>
        <w:t xml:space="preserve">[pEvpjIa9]: </w:t>
      </w:r>
      <w:r>
        <w:t>Bunduk</w:t>
      </w:r>
    </w:p>
    <w:p>
      <w:r>
        <w:rPr>
          <w:b/>
        </w:rPr>
        <w:t xml:space="preserve">[pfAkvdYc]: </w:t>
      </w:r>
      <w:r>
        <w:t>Gorgi</w:t>
      </w:r>
    </w:p>
    <w:p>
      <w:r>
        <w:rPr>
          <w:b/>
        </w:rPr>
        <w:t xml:space="preserve">[PhdzZKu0]: </w:t>
      </w:r>
      <w:r>
        <w:t>Ger</w:t>
      </w:r>
    </w:p>
    <w:p>
      <w:r>
        <w:rPr>
          <w:b/>
        </w:rPr>
        <w:t xml:space="preserve">[PisfwOUb]: </w:t>
      </w:r>
      <w:r>
        <w:t>Jagutai</w:t>
      </w:r>
    </w:p>
    <w:p>
      <w:r>
        <w:rPr>
          <w:b/>
        </w:rPr>
        <w:t xml:space="preserve">[pK5nYd3m]: </w:t>
      </w:r>
      <w:r>
        <w:t>fen Ailath</w:t>
      </w:r>
    </w:p>
    <w:p>
      <w:r>
        <w:rPr>
          <w:b/>
        </w:rPr>
        <w:t xml:space="preserve">[PknomRIt]: </w:t>
      </w:r>
      <w:r>
        <w:t>Madwan</w:t>
      </w:r>
    </w:p>
    <w:p>
      <w:r>
        <w:rPr>
          <w:b/>
        </w:rPr>
        <w:t xml:space="preserve">[PlGiSfwr]: </w:t>
      </w:r>
      <w:r>
        <w:t>Ylen</w:t>
      </w:r>
    </w:p>
    <w:p>
      <w:r>
        <w:rPr>
          <w:b/>
        </w:rPr>
        <w:t xml:space="preserve">[PNR2CvvX]: </w:t>
      </w:r>
      <w:r>
        <w:t>Ithicala</w:t>
      </w:r>
    </w:p>
    <w:p>
      <w:r>
        <w:rPr>
          <w:b/>
        </w:rPr>
        <w:t xml:space="preserve">[ppmUUMY7]: </w:t>
      </w:r>
      <w:r>
        <w:t>Sigatruda</w:t>
      </w:r>
    </w:p>
    <w:p>
      <w:r>
        <w:rPr>
          <w:b/>
        </w:rPr>
        <w:t xml:space="preserve">[ppQbB9BH]: </w:t>
      </w:r>
      <w:r>
        <w:t>fen Aertus</w:t>
      </w:r>
    </w:p>
    <w:p>
      <w:r>
        <w:rPr>
          <w:b/>
        </w:rPr>
        <w:t xml:space="preserve">[pqlMxWoM]: </w:t>
      </w:r>
      <w:r>
        <w:t>Alek</w:t>
      </w:r>
    </w:p>
    <w:p>
      <w:r>
        <w:rPr>
          <w:b/>
        </w:rPr>
        <w:t xml:space="preserve">[pRA9EzNv]: </w:t>
      </w:r>
      <w:r>
        <w:t>Acapanos</w:t>
      </w:r>
    </w:p>
    <w:p>
      <w:r>
        <w:rPr>
          <w:b/>
        </w:rPr>
        <w:t xml:space="preserve">[PS4mJwUV]: </w:t>
      </w:r>
      <w:r>
        <w:t>Isilcred</w:t>
      </w:r>
    </w:p>
    <w:p>
      <w:r>
        <w:rPr>
          <w:b/>
        </w:rPr>
        <w:t xml:space="preserve">[ptXbItT1]: </w:t>
      </w:r>
      <w:r>
        <w:t>Nangkhut</w:t>
      </w:r>
    </w:p>
    <w:p>
      <w:r>
        <w:rPr>
          <w:b/>
        </w:rPr>
        <w:t xml:space="preserve">[PukaQLbR]: </w:t>
      </w:r>
      <w:r>
        <w:t>Dula</w:t>
      </w:r>
    </w:p>
    <w:p>
      <w:r>
        <w:rPr>
          <w:b/>
        </w:rPr>
        <w:t xml:space="preserve">[pUQgrcQo]: </w:t>
      </w:r>
      <w:r>
        <w:t>Brun</w:t>
      </w:r>
    </w:p>
    <w:p>
      <w:r>
        <w:rPr>
          <w:b/>
        </w:rPr>
        <w:t xml:space="preserve">[pUvrTrHT]: </w:t>
      </w:r>
      <w:r>
        <w:t>Gessios</w:t>
      </w:r>
    </w:p>
    <w:p>
      <w:r>
        <w:rPr>
          <w:b/>
        </w:rPr>
        <w:t xml:space="preserve">[pVGKlS3W]: </w:t>
      </w:r>
      <w:r>
        <w:t>Istiona</w:t>
      </w:r>
    </w:p>
    <w:p>
      <w:r>
        <w:rPr>
          <w:b/>
        </w:rPr>
        <w:t xml:space="preserve">[PvoTcJHa]: </w:t>
      </w:r>
      <w:r>
        <w:t>Naselos</w:t>
      </w:r>
    </w:p>
    <w:p>
      <w:r>
        <w:rPr>
          <w:b/>
        </w:rPr>
        <w:t xml:space="preserve">[pvuNmZF8]: </w:t>
      </w:r>
      <w:r>
        <w:t>Ivulis</w:t>
      </w:r>
    </w:p>
    <w:p>
      <w:r>
        <w:rPr>
          <w:b/>
        </w:rPr>
        <w:t xml:space="preserve">[PwflQ4dc]: </w:t>
      </w:r>
      <w:r>
        <w:t>Brand</w:t>
      </w:r>
    </w:p>
    <w:p>
      <w:r>
        <w:rPr>
          <w:b/>
        </w:rPr>
        <w:t xml:space="preserve">[pXBvPxHI]: </w:t>
      </w:r>
      <w:r>
        <w:t>Penestea</w:t>
      </w:r>
    </w:p>
    <w:p>
      <w:r>
        <w:rPr>
          <w:b/>
        </w:rPr>
        <w:t xml:space="preserve">[Py1Jj5mB]: </w:t>
      </w:r>
      <w:r>
        <w:t>Lorik</w:t>
      </w:r>
    </w:p>
    <w:p>
      <w:r>
        <w:rPr>
          <w:b/>
        </w:rPr>
        <w:t xml:space="preserve">[Q26RhEj6]: </w:t>
      </w:r>
      <w:r>
        <w:t>Ifar</w:t>
      </w:r>
    </w:p>
    <w:p>
      <w:r>
        <w:rPr>
          <w:b/>
        </w:rPr>
        <w:t xml:space="preserve">[Q2qLCrn2]: </w:t>
      </w:r>
      <w:r>
        <w:t>Thais</w:t>
      </w:r>
    </w:p>
    <w:p>
      <w:r>
        <w:rPr>
          <w:b/>
        </w:rPr>
        <w:t xml:space="preserve">[q8awVLdN]: </w:t>
      </w:r>
      <w:r>
        <w:t>Laitha</w:t>
      </w:r>
    </w:p>
    <w:p>
      <w:r>
        <w:rPr>
          <w:b/>
        </w:rPr>
        <w:t xml:space="preserve">[Q8gCUmQq]: </w:t>
      </w:r>
      <w:r>
        <w:t>Gyn</w:t>
      </w:r>
    </w:p>
    <w:p>
      <w:r>
        <w:rPr>
          <w:b/>
        </w:rPr>
        <w:t xml:space="preserve">[QAHEa5Qr]: </w:t>
      </w:r>
      <w:r>
        <w:t>Petta</w:t>
      </w:r>
    </w:p>
    <w:p>
      <w:r>
        <w:rPr>
          <w:b/>
        </w:rPr>
        <w:t xml:space="preserve">[QBtprltg]: </w:t>
      </w:r>
      <w:r>
        <w:t>Banu Ayan</w:t>
      </w:r>
    </w:p>
    <w:p>
      <w:r>
        <w:rPr>
          <w:b/>
        </w:rPr>
        <w:t xml:space="preserve">[QCiqeUHm]: </w:t>
      </w:r>
      <w:r>
        <w:t>Sabila</w:t>
      </w:r>
    </w:p>
    <w:p>
      <w:r>
        <w:rPr>
          <w:b/>
        </w:rPr>
        <w:t xml:space="preserve">[qD72Ya4I]: </w:t>
      </w:r>
      <w:r>
        <w:t>Zhanoving</w:t>
      </w:r>
    </w:p>
    <w:p>
      <w:r>
        <w:rPr>
          <w:b/>
        </w:rPr>
        <w:t xml:space="preserve">[qDLWQjuC]: </w:t>
      </w:r>
      <w:r>
        <w:t>Hasawa</w:t>
      </w:r>
    </w:p>
    <w:p>
      <w:r>
        <w:rPr>
          <w:b/>
        </w:rPr>
        <w:t xml:space="preserve">[QEw6q3OR]: </w:t>
      </w:r>
      <w:r>
        <w:t>Yildrim</w:t>
      </w:r>
    </w:p>
    <w:p>
      <w:r>
        <w:rPr>
          <w:b/>
        </w:rPr>
        <w:t xml:space="preserve">[qhaBUQQx]: </w:t>
      </w:r>
      <w:r>
        <w:t>Furenhard</w:t>
      </w:r>
    </w:p>
    <w:p>
      <w:r>
        <w:rPr>
          <w:b/>
        </w:rPr>
        <w:t xml:space="preserve">[qhanbPZ9]: </w:t>
      </w:r>
      <w:r>
        <w:t>Nal</w:t>
      </w:r>
    </w:p>
    <w:p>
      <w:r>
        <w:rPr>
          <w:b/>
        </w:rPr>
        <w:t xml:space="preserve">[qJprzW1N]: </w:t>
      </w:r>
      <w:r>
        <w:t>Airit</w:t>
      </w:r>
    </w:p>
    <w:p>
      <w:r>
        <w:rPr>
          <w:b/>
        </w:rPr>
        <w:t xml:space="preserve">[qlqeOSSi]: </w:t>
      </w:r>
      <w:r>
        <w:t>fen Leduin</w:t>
      </w:r>
    </w:p>
    <w:p>
      <w:r>
        <w:rPr>
          <w:b/>
        </w:rPr>
        <w:t xml:space="preserve">[qMJ7UZvk]: </w:t>
      </w:r>
      <w:r>
        <w:t>Surena</w:t>
      </w:r>
    </w:p>
    <w:p>
      <w:r>
        <w:rPr>
          <w:b/>
        </w:rPr>
        <w:t xml:space="preserve">[QNtdUfis]: </w:t>
      </w:r>
      <w:r>
        <w:t>Vemioros</w:t>
      </w:r>
    </w:p>
    <w:p>
      <w:r>
        <w:rPr>
          <w:b/>
        </w:rPr>
        <w:t xml:space="preserve">[QR3aNalC]: </w:t>
      </w:r>
      <w:r>
        <w:t>Imirza</w:t>
      </w:r>
    </w:p>
    <w:p>
      <w:r>
        <w:rPr>
          <w:b/>
        </w:rPr>
        <w:t xml:space="preserve">[qrAEaydU]: </w:t>
      </w:r>
      <w:r>
        <w:t>Orest</w:t>
      </w:r>
    </w:p>
    <w:p>
      <w:r>
        <w:rPr>
          <w:b/>
        </w:rPr>
        <w:t xml:space="preserve">[QtyF13kv]: </w:t>
      </w:r>
      <w:r>
        <w:t>Mata</w:t>
      </w:r>
    </w:p>
    <w:p>
      <w:r>
        <w:rPr>
          <w:b/>
        </w:rPr>
        <w:t xml:space="preserve">[qu9adIvZ]: </w:t>
      </w:r>
      <w:r>
        <w:t>Talya</w:t>
      </w:r>
    </w:p>
    <w:p>
      <w:r>
        <w:rPr>
          <w:b/>
        </w:rPr>
        <w:t xml:space="preserve">[qUJhzsb1]: </w:t>
      </w:r>
      <w:r>
        <w:t>Yagada</w:t>
      </w:r>
    </w:p>
    <w:p>
      <w:r>
        <w:rPr>
          <w:b/>
        </w:rPr>
        <w:t xml:space="preserve">[QumqvLnP]: </w:t>
      </w:r>
      <w:r>
        <w:t>Ochivos</w:t>
      </w:r>
    </w:p>
    <w:p>
      <w:r>
        <w:rPr>
          <w:b/>
        </w:rPr>
        <w:t xml:space="preserve">[qwab4ICX]: </w:t>
      </w:r>
      <w:r>
        <w:t>Dima</w:t>
      </w:r>
    </w:p>
    <w:p>
      <w:r>
        <w:rPr>
          <w:b/>
        </w:rPr>
        <w:t xml:space="preserve">[Qx7ZfdbV]: </w:t>
      </w:r>
      <w:r>
        <w:t>Quth</w:t>
      </w:r>
    </w:p>
    <w:p>
      <w:r>
        <w:rPr>
          <w:b/>
        </w:rPr>
        <w:t xml:space="preserve">[QXaSPsyi]: </w:t>
      </w:r>
      <w:r>
        <w:t>fen Uimach</w:t>
      </w:r>
    </w:p>
    <w:p>
      <w:r>
        <w:rPr>
          <w:b/>
        </w:rPr>
        <w:t xml:space="preserve">[r0dXXtoU]: </w:t>
      </w:r>
      <w:r>
        <w:t>Kharid</w:t>
      </w:r>
    </w:p>
    <w:p>
      <w:r>
        <w:rPr>
          <w:b/>
        </w:rPr>
        <w:t xml:space="preserve">[R11i2uVl]: </w:t>
      </w:r>
      <w:r>
        <w:t>Calytos</w:t>
      </w:r>
    </w:p>
    <w:p>
      <w:r>
        <w:rPr>
          <w:b/>
        </w:rPr>
        <w:t xml:space="preserve">[R1JECC9r]: </w:t>
      </w:r>
      <w:r>
        <w:t>Zhira</w:t>
      </w:r>
    </w:p>
    <w:p>
      <w:r>
        <w:rPr>
          <w:b/>
        </w:rPr>
        <w:t xml:space="preserve">[r1RohnC6]: </w:t>
      </w:r>
      <w:r>
        <w:t>Furcred</w:t>
      </w:r>
    </w:p>
    <w:p>
      <w:r>
        <w:rPr>
          <w:b/>
        </w:rPr>
        <w:t xml:space="preserve">[R1yWuIzd]: </w:t>
      </w:r>
      <w:r>
        <w:t>Melya</w:t>
      </w:r>
    </w:p>
    <w:p>
      <w:r>
        <w:rPr>
          <w:b/>
        </w:rPr>
        <w:t xml:space="preserve">[r28vZDkN]: </w:t>
      </w:r>
      <w:r>
        <w:t>Vara</w:t>
      </w:r>
    </w:p>
    <w:p>
      <w:r>
        <w:rPr>
          <w:b/>
        </w:rPr>
        <w:t xml:space="preserve">[r3GTFdoy]: </w:t>
      </w:r>
      <w:r>
        <w:t>Olither</w:t>
      </w:r>
    </w:p>
    <w:p>
      <w:r>
        <w:rPr>
          <w:b/>
        </w:rPr>
        <w:t xml:space="preserve">[R6kwhkGk]: </w:t>
      </w:r>
      <w:r>
        <w:t>Anegis</w:t>
      </w:r>
    </w:p>
    <w:p>
      <w:r>
        <w:rPr>
          <w:b/>
        </w:rPr>
        <w:t xml:space="preserve">[R7avnODK]: </w:t>
      </w:r>
      <w:r>
        <w:t>Nasmeen</w:t>
      </w:r>
    </w:p>
    <w:p>
      <w:r>
        <w:rPr>
          <w:b/>
        </w:rPr>
        <w:t xml:space="preserve">[rahYvT3x]: </w:t>
      </w:r>
      <w:r>
        <w:t>Ragnar</w:t>
      </w:r>
    </w:p>
    <w:p>
      <w:r>
        <w:rPr>
          <w:b/>
        </w:rPr>
        <w:t xml:space="preserve">[rDPExYMQ]: </w:t>
      </w:r>
      <w:r>
        <w:t>Eitar</w:t>
      </w:r>
    </w:p>
    <w:p>
      <w:r>
        <w:rPr>
          <w:b/>
        </w:rPr>
        <w:t xml:space="preserve">[RFapQLfR]: </w:t>
      </w:r>
      <w:r>
        <w:t>Vyshoving</w:t>
      </w:r>
    </w:p>
    <w:p>
      <w:r>
        <w:rPr>
          <w:b/>
        </w:rPr>
        <w:t xml:space="preserve">[RfxXnZ8Z]: </w:t>
      </w:r>
      <w:r>
        <w:t>Cadugan</w:t>
      </w:r>
    </w:p>
    <w:p>
      <w:r>
        <w:rPr>
          <w:b/>
        </w:rPr>
        <w:t xml:space="preserve">[rgskh3ve]: </w:t>
      </w:r>
      <w:r>
        <w:t>Rhagyd</w:t>
      </w:r>
    </w:p>
    <w:p>
      <w:r>
        <w:rPr>
          <w:b/>
        </w:rPr>
        <w:t xml:space="preserve">[RhwPmahK]: </w:t>
      </w:r>
      <w:r>
        <w:t>Opynates</w:t>
      </w:r>
    </w:p>
    <w:p>
      <w:r>
        <w:rPr>
          <w:b/>
        </w:rPr>
        <w:t xml:space="preserve">[rjew3J8a]: </w:t>
      </w:r>
      <w:r>
        <w:t>fen Seanel</w:t>
      </w:r>
    </w:p>
    <w:p>
      <w:r>
        <w:rPr>
          <w:b/>
        </w:rPr>
        <w:t xml:space="preserve">[Rl3D8X2o]: </w:t>
      </w:r>
      <w:r>
        <w:t>Rathegund</w:t>
      </w:r>
    </w:p>
    <w:p>
      <w:r>
        <w:rPr>
          <w:b/>
        </w:rPr>
        <w:t xml:space="preserve">[RMoQ7blK]: </w:t>
      </w:r>
      <w:r>
        <w:t>Akadan</w:t>
      </w:r>
    </w:p>
    <w:p>
      <w:r>
        <w:rPr>
          <w:b/>
        </w:rPr>
        <w:t xml:space="preserve">[rmpKsJwg]: </w:t>
      </w:r>
      <w:r>
        <w:t>Nuldan</w:t>
      </w:r>
    </w:p>
    <w:p>
      <w:r>
        <w:rPr>
          <w:b/>
        </w:rPr>
        <w:t xml:space="preserve">[RohgLdMp]: </w:t>
      </w:r>
      <w:r>
        <w:t>Asugan</w:t>
      </w:r>
    </w:p>
    <w:p>
      <w:r>
        <w:rPr>
          <w:b/>
        </w:rPr>
        <w:t xml:space="preserve">[RpDv3cGI]: </w:t>
      </w:r>
      <w:r>
        <w:t>Rimanoving</w:t>
      </w:r>
    </w:p>
    <w:p>
      <w:r>
        <w:rPr>
          <w:b/>
        </w:rPr>
        <w:t xml:space="preserve">[RrdzC0Mx]: </w:t>
      </w:r>
      <w:r>
        <w:t>Kalata</w:t>
      </w:r>
    </w:p>
    <w:p>
      <w:r>
        <w:rPr>
          <w:b/>
        </w:rPr>
        <w:t xml:space="preserve">[rTGmgm4b]: </w:t>
      </w:r>
      <w:r>
        <w:t>Ioren</w:t>
      </w:r>
    </w:p>
    <w:p>
      <w:r>
        <w:rPr>
          <w:b/>
        </w:rPr>
        <w:t xml:space="preserve">[rtHgoGvb]: </w:t>
      </w:r>
      <w:r>
        <w:t>Sivur</w:t>
      </w:r>
    </w:p>
    <w:p>
      <w:r>
        <w:rPr>
          <w:b/>
        </w:rPr>
        <w:t xml:space="preserve">[rtljufhM]: </w:t>
      </w:r>
      <w:r>
        <w:t>Mariwyn</w:t>
      </w:r>
    </w:p>
    <w:p>
      <w:r>
        <w:rPr>
          <w:b/>
        </w:rPr>
        <w:t xml:space="preserve">[RuxlFoDa]: </w:t>
      </w:r>
      <w:r>
        <w:t>Untheric</w:t>
      </w:r>
    </w:p>
    <w:p>
      <w:r>
        <w:rPr>
          <w:b/>
        </w:rPr>
        <w:t xml:space="preserve">[Rvww4Kxi]: </w:t>
      </w:r>
      <w:r>
        <w:t>Corstases</w:t>
      </w:r>
    </w:p>
    <w:p>
      <w:r>
        <w:rPr>
          <w:b/>
        </w:rPr>
        <w:t xml:space="preserve">[RwMtFwWt]: </w:t>
      </w:r>
      <w:r>
        <w:t>Bilik</w:t>
      </w:r>
    </w:p>
    <w:p>
      <w:r>
        <w:rPr>
          <w:b/>
        </w:rPr>
        <w:t xml:space="preserve">[RWTcOnCF]: </w:t>
      </w:r>
      <w:r>
        <w:t>Vorard</w:t>
      </w:r>
    </w:p>
    <w:p>
      <w:r>
        <w:rPr>
          <w:b/>
        </w:rPr>
        <w:t xml:space="preserve">[RZ5bYYmX]: </w:t>
      </w:r>
      <w:r>
        <w:t>Lisaradh</w:t>
      </w:r>
    </w:p>
    <w:p>
      <w:r>
        <w:rPr>
          <w:b/>
        </w:rPr>
        <w:t xml:space="preserve">[sa0YrXiv]: </w:t>
      </w:r>
      <w:r>
        <w:t>Azareh</w:t>
      </w:r>
    </w:p>
    <w:p>
      <w:r>
        <w:rPr>
          <w:b/>
        </w:rPr>
        <w:t xml:space="preserve">[sAa3o3vw]: </w:t>
      </w:r>
      <w:r>
        <w:t>Banu Tharuq</w:t>
      </w:r>
    </w:p>
    <w:p>
      <w:r>
        <w:rPr>
          <w:b/>
        </w:rPr>
        <w:t xml:space="preserve">[scCmMFeI]: </w:t>
      </w:r>
      <w:r>
        <w:t>Ekadrya</w:t>
      </w:r>
    </w:p>
    <w:p>
      <w:r>
        <w:rPr>
          <w:b/>
        </w:rPr>
        <w:t xml:space="preserve">[SDSbjMSj]: </w:t>
      </w:r>
      <w:r>
        <w:t>Kuruntai</w:t>
      </w:r>
    </w:p>
    <w:p>
      <w:r>
        <w:rPr>
          <w:b/>
        </w:rPr>
        <w:t xml:space="preserve">[Se7U6BSK]: </w:t>
      </w:r>
      <w:r>
        <w:t>Uluen</w:t>
      </w:r>
    </w:p>
    <w:p>
      <w:r>
        <w:rPr>
          <w:b/>
        </w:rPr>
        <w:t xml:space="preserve">[sEgUB3jW]: </w:t>
      </w:r>
      <w:r>
        <w:t>Deasora</w:t>
      </w:r>
    </w:p>
    <w:p>
      <w:r>
        <w:rPr>
          <w:b/>
        </w:rPr>
        <w:t xml:space="preserve">[sF0H1hEV]: </w:t>
      </w:r>
      <w:r>
        <w:t>Halgard</w:t>
      </w:r>
    </w:p>
    <w:p>
      <w:r>
        <w:rPr>
          <w:b/>
        </w:rPr>
        <w:t xml:space="preserve">[SFDdq8GH]: </w:t>
      </w:r>
      <w:r>
        <w:t>Holujin</w:t>
      </w:r>
    </w:p>
    <w:p>
      <w:r>
        <w:rPr>
          <w:b/>
        </w:rPr>
        <w:t xml:space="preserve">[SGFsmCJa]: </w:t>
      </w:r>
      <w:r>
        <w:t>Banu Tammar</w:t>
      </w:r>
    </w:p>
    <w:p>
      <w:r>
        <w:rPr>
          <w:b/>
        </w:rPr>
        <w:t xml:space="preserve">[sgIlIqrI]: </w:t>
      </w:r>
      <w:r>
        <w:t>Goronos</w:t>
      </w:r>
    </w:p>
    <w:p>
      <w:r>
        <w:rPr>
          <w:b/>
        </w:rPr>
        <w:t xml:space="preserve">[sGYHxIub]: </w:t>
      </w:r>
      <w:r>
        <w:t>Reamald</w:t>
      </w:r>
    </w:p>
    <w:p>
      <w:r>
        <w:rPr>
          <w:b/>
        </w:rPr>
        <w:t xml:space="preserve">[SHXt3kC5]: </w:t>
      </w:r>
      <w:r>
        <w:t>Roshaneh</w:t>
      </w:r>
    </w:p>
    <w:p>
      <w:r>
        <w:rPr>
          <w:b/>
        </w:rPr>
        <w:t xml:space="preserve">[sIBcdaxD]: </w:t>
      </w:r>
      <w:r>
        <w:t>Soren</w:t>
      </w:r>
    </w:p>
    <w:p>
      <w:r>
        <w:rPr>
          <w:b/>
        </w:rPr>
        <w:t xml:space="preserve">[SIJpKiGq]: </w:t>
      </w:r>
      <w:r>
        <w:t>Ayla</w:t>
      </w:r>
    </w:p>
    <w:p>
      <w:r>
        <w:rPr>
          <w:b/>
        </w:rPr>
        <w:t xml:space="preserve">[sIjuSRYT]: </w:t>
      </w:r>
      <w:r>
        <w:t>Fredacard</w:t>
      </w:r>
    </w:p>
    <w:p>
      <w:r>
        <w:rPr>
          <w:b/>
        </w:rPr>
        <w:t xml:space="preserve">[SJJobqeR]: </w:t>
      </w:r>
      <w:r>
        <w:t>Banu Widhas</w:t>
      </w:r>
    </w:p>
    <w:p>
      <w:r>
        <w:rPr>
          <w:b/>
        </w:rPr>
        <w:t xml:space="preserve">[skIyo33b]: </w:t>
      </w:r>
      <w:r>
        <w:t>fen Calrain</w:t>
      </w:r>
    </w:p>
    <w:p>
      <w:r>
        <w:rPr>
          <w:b/>
        </w:rPr>
        <w:t xml:space="preserve">[sn3JPGJA]: </w:t>
      </w:r>
      <w:r>
        <w:t>Natu</w:t>
      </w:r>
    </w:p>
    <w:p>
      <w:r>
        <w:rPr>
          <w:b/>
        </w:rPr>
        <w:t xml:space="preserve">[SNjqoBfZ]: </w:t>
      </w:r>
      <w:r>
        <w:t>Nawa</w:t>
      </w:r>
    </w:p>
    <w:p>
      <w:r>
        <w:rPr>
          <w:b/>
        </w:rPr>
        <w:t xml:space="preserve">[SOkQ7b7r]: </w:t>
      </w:r>
      <w:r>
        <w:t>Thaqir</w:t>
      </w:r>
    </w:p>
    <w:p>
      <w:r>
        <w:rPr>
          <w:b/>
        </w:rPr>
        <w:t xml:space="preserve">[SQji7Ek8]: </w:t>
      </w:r>
      <w:r>
        <w:t>fen Fiachan</w:t>
      </w:r>
    </w:p>
    <w:p>
      <w:r>
        <w:rPr>
          <w:b/>
        </w:rPr>
        <w:t xml:space="preserve">[StJ9aR91]: </w:t>
      </w:r>
      <w:r>
        <w:t>Cadfin</w:t>
      </w:r>
    </w:p>
    <w:p>
      <w:r>
        <w:rPr>
          <w:b/>
        </w:rPr>
        <w:t xml:space="preserve">[SVruYnYb]: </w:t>
      </w:r>
      <w:r>
        <w:t>Selag</w:t>
      </w:r>
    </w:p>
    <w:p>
      <w:r>
        <w:rPr>
          <w:b/>
        </w:rPr>
        <w:t xml:space="preserve">[SvyDUmw3]: </w:t>
      </w:r>
      <w:r>
        <w:t>Vyanimir</w:t>
      </w:r>
    </w:p>
    <w:p>
      <w:r>
        <w:rPr>
          <w:b/>
        </w:rPr>
        <w:t xml:space="preserve">[sWBxHVzp]: </w:t>
      </w:r>
      <w:r>
        <w:t>Merovic</w:t>
      </w:r>
    </w:p>
    <w:p>
      <w:r>
        <w:rPr>
          <w:b/>
        </w:rPr>
        <w:t xml:space="preserve">[SWM5cmVP]: </w:t>
      </w:r>
      <w:r>
        <w:t>Entho</w:t>
      </w:r>
    </w:p>
    <w:p>
      <w:r>
        <w:rPr>
          <w:b/>
        </w:rPr>
        <w:t xml:space="preserve">[sWRKG0e1]: </w:t>
      </w:r>
      <w:r>
        <w:t>Iltas</w:t>
      </w:r>
    </w:p>
    <w:p>
      <w:r>
        <w:rPr>
          <w:b/>
        </w:rPr>
        <w:t xml:space="preserve">[swzCKty3]: </w:t>
      </w:r>
      <w:r>
        <w:t>Carsten</w:t>
      </w:r>
    </w:p>
    <w:p>
      <w:r>
        <w:rPr>
          <w:b/>
        </w:rPr>
        <w:t xml:space="preserve">[t0TXa7Fp]: </w:t>
      </w:r>
      <w:r>
        <w:t>Vuldrat</w:t>
      </w:r>
    </w:p>
    <w:p>
      <w:r>
        <w:rPr>
          <w:b/>
        </w:rPr>
        <w:t xml:space="preserve">[T1mpRVib]: </w:t>
      </w:r>
      <w:r>
        <w:t>fen Morain</w:t>
      </w:r>
    </w:p>
    <w:p>
      <w:r>
        <w:rPr>
          <w:b/>
        </w:rPr>
        <w:t xml:space="preserve">[T1xNyk3H]: </w:t>
      </w:r>
      <w:r>
        <w:t>fen Brachar</w:t>
      </w:r>
    </w:p>
    <w:p>
      <w:r>
        <w:rPr>
          <w:b/>
        </w:rPr>
        <w:t xml:space="preserve">[t36SVqzP]: </w:t>
      </w:r>
      <w:r>
        <w:t>Bustamys</w:t>
      </w:r>
    </w:p>
    <w:p>
      <w:r>
        <w:rPr>
          <w:b/>
        </w:rPr>
        <w:t xml:space="preserve">[t4OvAlBq]: </w:t>
      </w:r>
      <w:r>
        <w:t>Nus</w:t>
      </w:r>
    </w:p>
    <w:p>
      <w:r>
        <w:rPr>
          <w:b/>
        </w:rPr>
        <w:t xml:space="preserve">[t63KuB1X]: </w:t>
      </w:r>
      <w:r>
        <w:t>Suthain</w:t>
      </w:r>
    </w:p>
    <w:p>
      <w:r>
        <w:rPr>
          <w:b/>
        </w:rPr>
        <w:t xml:space="preserve">[t6e4wphB]: </w:t>
      </w:r>
      <w:r>
        <w:t>Veta</w:t>
      </w:r>
    </w:p>
    <w:p>
      <w:r>
        <w:rPr>
          <w:b/>
        </w:rPr>
        <w:t xml:space="preserve">[T9bXZA0W]: </w:t>
      </w:r>
      <w:r>
        <w:t>Cynac</w:t>
      </w:r>
    </w:p>
    <w:p>
      <w:r>
        <w:rPr>
          <w:b/>
        </w:rPr>
        <w:t xml:space="preserve">[Ta0zl7o1]: </w:t>
      </w:r>
      <w:r>
        <w:t>Gutlans</w:t>
      </w:r>
    </w:p>
    <w:p>
      <w:r>
        <w:rPr>
          <w:b/>
        </w:rPr>
        <w:t xml:space="preserve">[tCy0qwXp]: </w:t>
      </w:r>
      <w:r>
        <w:t>Hikhara</w:t>
      </w:r>
    </w:p>
    <w:p>
      <w:r>
        <w:rPr>
          <w:b/>
        </w:rPr>
        <w:t xml:space="preserve">[tDaWbJlY]: </w:t>
      </w:r>
      <w:r>
        <w:t>Oranarit</w:t>
      </w:r>
    </w:p>
    <w:p>
      <w:r>
        <w:rPr>
          <w:b/>
        </w:rPr>
        <w:t xml:space="preserve">[tGaIU6Jk]: </w:t>
      </w:r>
      <w:r>
        <w:t>Gunteric</w:t>
      </w:r>
    </w:p>
    <w:p>
      <w:r>
        <w:rPr>
          <w:b/>
        </w:rPr>
        <w:t xml:space="preserve">[tGEChxdb]: </w:t>
      </w:r>
      <w:r>
        <w:t>Achanoving</w:t>
      </w:r>
    </w:p>
    <w:p>
      <w:r>
        <w:rPr>
          <w:b/>
        </w:rPr>
        <w:t xml:space="preserve">[tGhrpQ0D]: </w:t>
      </w:r>
      <w:r>
        <w:t>Hyradia</w:t>
      </w:r>
    </w:p>
    <w:p>
      <w:r>
        <w:rPr>
          <w:b/>
        </w:rPr>
        <w:t xml:space="preserve">[tgVJZ1Uc]: </w:t>
      </w:r>
      <w:r>
        <w:t>Hecaron</w:t>
      </w:r>
    </w:p>
    <w:p>
      <w:r>
        <w:rPr>
          <w:b/>
        </w:rPr>
        <w:t xml:space="preserve">[TIhFAZld]: </w:t>
      </w:r>
      <w:r>
        <w:t>Banu Ijaraz</w:t>
      </w:r>
    </w:p>
    <w:p>
      <w:r>
        <w:rPr>
          <w:b/>
        </w:rPr>
        <w:t xml:space="preserve">[TjvbLQRT]: </w:t>
      </w:r>
      <w:r>
        <w:t>Dachan</w:t>
      </w:r>
    </w:p>
    <w:p>
      <w:r>
        <w:rPr>
          <w:b/>
        </w:rPr>
        <w:t xml:space="preserve">[tKUIAmbV]: </w:t>
      </w:r>
      <w:r>
        <w:t>Fyomanoving</w:t>
      </w:r>
    </w:p>
    <w:p>
      <w:r>
        <w:rPr>
          <w:b/>
        </w:rPr>
        <w:t xml:space="preserve">[TLZKQSb1]: </w:t>
      </w:r>
      <w:r>
        <w:t>Egan</w:t>
      </w:r>
    </w:p>
    <w:p>
      <w:r>
        <w:rPr>
          <w:b/>
        </w:rPr>
        <w:t xml:space="preserve">[TN5MjMJU]: </w:t>
      </w:r>
      <w:r>
        <w:t>Risa</w:t>
      </w:r>
    </w:p>
    <w:p>
      <w:r>
        <w:rPr>
          <w:b/>
        </w:rPr>
        <w:t xml:space="preserve">[TNI6qRbQ]: </w:t>
      </w:r>
      <w:r>
        <w:t>Astrethides</w:t>
      </w:r>
    </w:p>
    <w:p>
      <w:r>
        <w:rPr>
          <w:b/>
        </w:rPr>
        <w:t xml:space="preserve">[tOmtchNx]: </w:t>
      </w:r>
      <w:r>
        <w:t>Tanir</w:t>
      </w:r>
    </w:p>
    <w:p>
      <w:r>
        <w:rPr>
          <w:b/>
        </w:rPr>
        <w:t xml:space="preserve">[tp3yvlYW]: </w:t>
      </w:r>
      <w:r>
        <w:t>Temyr</w:t>
      </w:r>
    </w:p>
    <w:p>
      <w:r>
        <w:rPr>
          <w:b/>
        </w:rPr>
        <w:t xml:space="preserve">[tPG5uf4C]: </w:t>
      </w:r>
      <w:r>
        <w:t>Bochit</w:t>
      </w:r>
    </w:p>
    <w:p>
      <w:r>
        <w:rPr>
          <w:b/>
        </w:rPr>
        <w:t xml:space="preserve">[tTmqewol]: </w:t>
      </w:r>
      <w:r>
        <w:t>Ifrain</w:t>
      </w:r>
    </w:p>
    <w:p>
      <w:r>
        <w:rPr>
          <w:b/>
        </w:rPr>
        <w:t xml:space="preserve">[TUQlQWzb]: </w:t>
      </w:r>
      <w:r>
        <w:t>Origand</w:t>
      </w:r>
    </w:p>
    <w:p>
      <w:r>
        <w:rPr>
          <w:b/>
        </w:rPr>
        <w:t xml:space="preserve">[tW6wEhuR]: </w:t>
      </w:r>
      <w:r>
        <w:t>Hirobert</w:t>
      </w:r>
    </w:p>
    <w:p>
      <w:r>
        <w:rPr>
          <w:b/>
        </w:rPr>
        <w:t xml:space="preserve">[TWykLiFB]: </w:t>
      </w:r>
      <w:r>
        <w:t>Gweth</w:t>
      </w:r>
    </w:p>
    <w:p>
      <w:r>
        <w:rPr>
          <w:b/>
        </w:rPr>
        <w:t xml:space="preserve">[txEVb6TR]: </w:t>
      </w:r>
      <w:r>
        <w:t>fen Gwaithor</w:t>
      </w:r>
    </w:p>
    <w:p>
      <w:r>
        <w:rPr>
          <w:b/>
        </w:rPr>
        <w:t xml:space="preserve">[TxKnmzwT]: </w:t>
      </w:r>
      <w:r>
        <w:t>Urien</w:t>
      </w:r>
    </w:p>
    <w:p>
      <w:r>
        <w:rPr>
          <w:b/>
        </w:rPr>
        <w:t xml:space="preserve">[u154THZL]: </w:t>
      </w:r>
      <w:r>
        <w:t>Jalsyut</w:t>
      </w:r>
    </w:p>
    <w:p>
      <w:r>
        <w:rPr>
          <w:b/>
        </w:rPr>
        <w:t xml:space="preserve">[u3ZpGN5e]: </w:t>
      </w:r>
      <w:r>
        <w:t>Yuha</w:t>
      </w:r>
    </w:p>
    <w:p>
      <w:r>
        <w:rPr>
          <w:b/>
        </w:rPr>
        <w:t xml:space="preserve">[U9kQ2sTU]: </w:t>
      </w:r>
      <w:r>
        <w:t>Tasyx</w:t>
      </w:r>
    </w:p>
    <w:p>
      <w:r>
        <w:rPr>
          <w:b/>
        </w:rPr>
        <w:t xml:space="preserve">[UAHJ2jTp]: </w:t>
      </w:r>
      <w:r>
        <w:t>Mahayl</w:t>
      </w:r>
    </w:p>
    <w:p>
      <w:r>
        <w:rPr>
          <w:b/>
        </w:rPr>
        <w:t xml:space="preserve">[UaOynysV]: </w:t>
      </w:r>
      <w:r>
        <w:t>Agna</w:t>
      </w:r>
    </w:p>
    <w:p>
      <w:r>
        <w:rPr>
          <w:b/>
        </w:rPr>
        <w:t xml:space="preserve">[uAS832LM]: </w:t>
      </w:r>
      <w:r>
        <w:t>Ydwin</w:t>
      </w:r>
    </w:p>
    <w:p>
      <w:r>
        <w:rPr>
          <w:b/>
        </w:rPr>
        <w:t xml:space="preserve">[Ub0awU1n]: </w:t>
      </w:r>
      <w:r>
        <w:t>Ewyn</w:t>
      </w:r>
    </w:p>
    <w:p>
      <w:r>
        <w:rPr>
          <w:b/>
        </w:rPr>
        <w:t xml:space="preserve">[UcteBSP6]: </w:t>
      </w:r>
      <w:r>
        <w:t>Asi</w:t>
      </w:r>
    </w:p>
    <w:p>
      <w:r>
        <w:rPr>
          <w:b/>
        </w:rPr>
        <w:t xml:space="preserve">[Ud1AMybr]: </w:t>
      </w:r>
      <w:r>
        <w:t>The Sturgians come from the northern woods, just south of the icy Byalic Sea. For centuries they lived an isolated existence in the dark forests, their numbers kept in check by the deadly winters. But as the Empire expanded to fill out the Calradian continent, traders ventured into the woods in search of honey, bog iron, and most of all fur. Great towns sprung up on the network of bays and lakes that joined the Sturgian lands to the outside world, attracting fortune-seekers from the coast, the steppes, and the Nordlands. The princes and boyars of this land have now begun to turn their eyes outward, earning themselves for a reputation for their warlike approach to business and their businesslike approach to war.</w:t>
      </w:r>
    </w:p>
    <w:p>
      <w:r>
        <w:rPr>
          <w:b/>
        </w:rPr>
        <w:t xml:space="preserve">[UgA0uoFA]: </w:t>
      </w:r>
      <w:r>
        <w:t>Tabur</w:t>
      </w:r>
    </w:p>
    <w:p>
      <w:r>
        <w:rPr>
          <w:b/>
        </w:rPr>
        <w:t xml:space="preserve">[UJTCzvOt]: </w:t>
      </w:r>
      <w:r>
        <w:t>Elin</w:t>
      </w:r>
    </w:p>
    <w:p>
      <w:r>
        <w:rPr>
          <w:b/>
        </w:rPr>
        <w:t xml:space="preserve">[UKcaINTn]: </w:t>
      </w:r>
      <w:r>
        <w:t>Banu Khashal</w:t>
      </w:r>
    </w:p>
    <w:p>
      <w:r>
        <w:rPr>
          <w:b/>
        </w:rPr>
        <w:t xml:space="preserve">[ulBMajMY]: </w:t>
      </w:r>
      <w:r>
        <w:t>Chechek</w:t>
      </w:r>
    </w:p>
    <w:p>
      <w:r>
        <w:rPr>
          <w:b/>
        </w:rPr>
        <w:t xml:space="preserve">[UlPJ9OYH]: </w:t>
      </w:r>
      <w:r>
        <w:t>Nidr</w:t>
      </w:r>
    </w:p>
    <w:p>
      <w:r>
        <w:rPr>
          <w:b/>
        </w:rPr>
        <w:t xml:space="preserve">[UlQWfDsU]: </w:t>
      </w:r>
      <w:r>
        <w:t>fen Teicolar</w:t>
      </w:r>
    </w:p>
    <w:p>
      <w:r>
        <w:rPr>
          <w:b/>
        </w:rPr>
        <w:t xml:space="preserve">[ulua6Frr]: </w:t>
      </w:r>
      <w:r>
        <w:t>Orthol</w:t>
      </w:r>
    </w:p>
    <w:p>
      <w:r>
        <w:rPr>
          <w:b/>
        </w:rPr>
        <w:t xml:space="preserve">[USkaRPEQ]: </w:t>
      </w:r>
      <w:r>
        <w:t>Samandry</w:t>
      </w:r>
    </w:p>
    <w:p>
      <w:r>
        <w:rPr>
          <w:b/>
        </w:rPr>
        <w:t xml:space="preserve">[UtfVuNN0]: </w:t>
      </w:r>
      <w:r>
        <w:t>Vivein</w:t>
      </w:r>
    </w:p>
    <w:p>
      <w:r>
        <w:rPr>
          <w:b/>
        </w:rPr>
        <w:t xml:space="preserve">[uwalgjVy]: </w:t>
      </w:r>
      <w:r>
        <w:t>Banu Dilis</w:t>
      </w:r>
    </w:p>
    <w:p>
      <w:r>
        <w:rPr>
          <w:b/>
        </w:rPr>
        <w:t xml:space="preserve">[uYbmhjI6]: </w:t>
      </w:r>
      <w:r>
        <w:t>Rhamira</w:t>
      </w:r>
    </w:p>
    <w:p>
      <w:r>
        <w:rPr>
          <w:b/>
        </w:rPr>
        <w:t xml:space="preserve">[UYqwbjTP]: </w:t>
      </w:r>
      <w:r>
        <w:t>Iskanoving</w:t>
      </w:r>
    </w:p>
    <w:p>
      <w:r>
        <w:rPr>
          <w:b/>
        </w:rPr>
        <w:t xml:space="preserve">[V3QHxJb1]: </w:t>
      </w:r>
      <w:r>
        <w:t>Polmarc</w:t>
      </w:r>
    </w:p>
    <w:p>
      <w:r>
        <w:rPr>
          <w:b/>
        </w:rPr>
        <w:t xml:space="preserve">[v5bWtXj1]: </w:t>
      </w:r>
      <w:r>
        <w:t>The tribes that live in the great sea of grass east of the Empire have many names: Nachaghan, Arkits, Khergits, Karakhergits. Outsiders, however, usually refer to them collectively as the Khuzaits, after the clan that in the last two generations forged them into a conquering army. When Urkhun the Great accepted the surrender of the trading cities on the edge of the steppe, he ordered his noyans to give up their wandering lifestyle. They were given fiefs and money to build fortresses, and encouraged to turn local farmers into their tenants. Yet the tribes of the Khuzait confederacy still retain many of their nomadic traditions, and felt yurt tents stand next to mud-brick towers in settlements that are half-village, half-encampment.</w:t>
      </w:r>
    </w:p>
    <w:p>
      <w:r>
        <w:rPr>
          <w:b/>
        </w:rPr>
        <w:t xml:space="preserve">[v7tfA4y6]: </w:t>
      </w:r>
      <w:r>
        <w:t>Siyafan</w:t>
      </w:r>
    </w:p>
    <w:p>
      <w:r>
        <w:rPr>
          <w:b/>
        </w:rPr>
        <w:t xml:space="preserve">[v9B50R0Q]: </w:t>
      </w:r>
      <w:r>
        <w:t>Acarion</w:t>
      </w:r>
    </w:p>
    <w:p>
      <w:r>
        <w:rPr>
          <w:b/>
        </w:rPr>
        <w:t xml:space="preserve">[Va35TmQW]: </w:t>
      </w:r>
      <w:r>
        <w:t>Igrunoving</w:t>
      </w:r>
    </w:p>
    <w:p>
      <w:r>
        <w:rPr>
          <w:b/>
        </w:rPr>
        <w:t xml:space="preserve">[VaqB0x4K]: </w:t>
      </w:r>
      <w:r>
        <w:t>Dranga</w:t>
      </w:r>
    </w:p>
    <w:p>
      <w:r>
        <w:rPr>
          <w:b/>
        </w:rPr>
        <w:t xml:space="preserve">[vb2rv3OK]: </w:t>
      </w:r>
      <w:r>
        <w:t>Una</w:t>
      </w:r>
    </w:p>
    <w:p>
      <w:r>
        <w:rPr>
          <w:b/>
        </w:rPr>
        <w:t xml:space="preserve">[vDGYMAmm]: </w:t>
      </w:r>
      <w:r>
        <w:t>Dermot</w:t>
      </w:r>
    </w:p>
    <w:p>
      <w:r>
        <w:rPr>
          <w:b/>
        </w:rPr>
        <w:t xml:space="preserve">[vdOWVAoz]: </w:t>
      </w:r>
      <w:r>
        <w:t>Altesios</w:t>
      </w:r>
    </w:p>
    <w:p>
      <w:r>
        <w:rPr>
          <w:b/>
        </w:rPr>
        <w:t xml:space="preserve">[VJbAdJe4]: </w:t>
      </w:r>
      <w:r>
        <w:t>Purios</w:t>
      </w:r>
    </w:p>
    <w:p>
      <w:r>
        <w:rPr>
          <w:b/>
        </w:rPr>
        <w:t xml:space="preserve">[vjeyAchh]: </w:t>
      </w:r>
      <w:r>
        <w:t>Deragunda</w:t>
      </w:r>
    </w:p>
    <w:p>
      <w:r>
        <w:rPr>
          <w:b/>
        </w:rPr>
        <w:t xml:space="preserve">[vN0cSBD3]: </w:t>
      </w:r>
      <w:r>
        <w:t>Shakhor</w:t>
      </w:r>
    </w:p>
    <w:p>
      <w:r>
        <w:rPr>
          <w:b/>
        </w:rPr>
        <w:t xml:space="preserve">[VN1D1Qps]: </w:t>
      </w:r>
      <w:r>
        <w:t>Velanor</w:t>
      </w:r>
    </w:p>
    <w:p>
      <w:r>
        <w:rPr>
          <w:b/>
        </w:rPr>
        <w:t xml:space="preserve">[VP9hqkxO]: </w:t>
      </w:r>
      <w:r>
        <w:t>Aedid</w:t>
      </w:r>
    </w:p>
    <w:p>
      <w:r>
        <w:rPr>
          <w:b/>
        </w:rPr>
        <w:t xml:space="preserve">[Vp9n86Wy]: </w:t>
      </w:r>
      <w:r>
        <w:t>Lezhanoving</w:t>
      </w:r>
    </w:p>
    <w:p>
      <w:r>
        <w:rPr>
          <w:b/>
        </w:rPr>
        <w:t xml:space="preserve">[vPlwv7Vj]: </w:t>
      </w:r>
      <w:r>
        <w:t>Miloch</w:t>
      </w:r>
    </w:p>
    <w:p>
      <w:r>
        <w:rPr>
          <w:b/>
        </w:rPr>
        <w:t xml:space="preserve">[vQMRjzmO]: </w:t>
      </w:r>
      <w:r>
        <w:t>Pyas</w:t>
      </w:r>
    </w:p>
    <w:p>
      <w:r>
        <w:rPr>
          <w:b/>
        </w:rPr>
        <w:t xml:space="preserve">[VQYTvnfW]: </w:t>
      </w:r>
      <w:r>
        <w:t>Durold</w:t>
      </w:r>
    </w:p>
    <w:p>
      <w:r>
        <w:rPr>
          <w:b/>
        </w:rPr>
        <w:t xml:space="preserve">[VV6p47Ee]: </w:t>
      </w:r>
      <w:r>
        <w:t>Banu Arumaq</w:t>
      </w:r>
    </w:p>
    <w:p>
      <w:r>
        <w:rPr>
          <w:b/>
        </w:rPr>
        <w:t xml:space="preserve">[VVpv4El5]: </w:t>
      </w:r>
      <w:r>
        <w:t>fen Sachta</w:t>
      </w:r>
    </w:p>
    <w:p>
      <w:r>
        <w:rPr>
          <w:b/>
        </w:rPr>
        <w:t xml:space="preserve">[VVT3bMc2]: </w:t>
      </w:r>
      <w:r>
        <w:t>Regbold</w:t>
      </w:r>
    </w:p>
    <w:p>
      <w:r>
        <w:rPr>
          <w:b/>
        </w:rPr>
        <w:t xml:space="preserve">[VWSA8EVV]: </w:t>
      </w:r>
      <w:r>
        <w:t>Gwennein</w:t>
      </w:r>
    </w:p>
    <w:p>
      <w:r>
        <w:rPr>
          <w:b/>
        </w:rPr>
        <w:t xml:space="preserve">[vYQ2SMEv]: </w:t>
      </w:r>
      <w:r>
        <w:t>Siban</w:t>
      </w:r>
    </w:p>
    <w:p>
      <w:r>
        <w:rPr>
          <w:b/>
        </w:rPr>
        <w:t xml:space="preserve">[VYWtQe8r]: </w:t>
      </w:r>
      <w:r>
        <w:t>Varmond</w:t>
      </w:r>
    </w:p>
    <w:p>
      <w:r>
        <w:rPr>
          <w:b/>
        </w:rPr>
        <w:t xml:space="preserve">[vz038vX7]: </w:t>
      </w:r>
      <w:r>
        <w:t>Achita</w:t>
      </w:r>
    </w:p>
    <w:p>
      <w:r>
        <w:rPr>
          <w:b/>
        </w:rPr>
        <w:t xml:space="preserve">[w1a9E7a9]: </w:t>
      </w:r>
      <w:r>
        <w:t>Fiasyn</w:t>
      </w:r>
    </w:p>
    <w:p>
      <w:r>
        <w:rPr>
          <w:b/>
        </w:rPr>
        <w:t xml:space="preserve">[W1yur1cf]: </w:t>
      </w:r>
      <w:r>
        <w:t>Khachin</w:t>
      </w:r>
    </w:p>
    <w:p>
      <w:r>
        <w:rPr>
          <w:b/>
        </w:rPr>
        <w:t xml:space="preserve">[W1ZpjgQO]: </w:t>
      </w:r>
      <w:r>
        <w:t>Rauko</w:t>
      </w:r>
    </w:p>
    <w:p>
      <w:r>
        <w:rPr>
          <w:b/>
        </w:rPr>
        <w:t xml:space="preserve">[w4u0LxQb]: </w:t>
      </w:r>
      <w:r>
        <w:t>Lovanides</w:t>
      </w:r>
    </w:p>
    <w:p>
      <w:r>
        <w:rPr>
          <w:b/>
        </w:rPr>
        <w:t xml:space="preserve">[W4VYqLYc]: </w:t>
      </w:r>
      <w:r>
        <w:t>Veraghid</w:t>
      </w:r>
    </w:p>
    <w:p>
      <w:r>
        <w:rPr>
          <w:b/>
        </w:rPr>
        <w:t xml:space="preserve">[W6htECeI]: </w:t>
      </w:r>
      <w:r>
        <w:t>Thavin</w:t>
      </w:r>
    </w:p>
    <w:p>
      <w:r>
        <w:rPr>
          <w:b/>
        </w:rPr>
        <w:t xml:space="preserve">[W6UjOymF]: </w:t>
      </w:r>
      <w:r>
        <w:t>Lucibalda</w:t>
      </w:r>
    </w:p>
    <w:p>
      <w:r>
        <w:rPr>
          <w:b/>
        </w:rPr>
        <w:t xml:space="preserve">[w9fY8ab4]: </w:t>
      </w:r>
      <w:r>
        <w:t>Arigun</w:t>
      </w:r>
    </w:p>
    <w:p>
      <w:r>
        <w:rPr>
          <w:b/>
        </w:rPr>
        <w:t xml:space="preserve">[wCYpyCab]: </w:t>
      </w:r>
      <w:r>
        <w:t>Sotild</w:t>
      </w:r>
    </w:p>
    <w:p>
      <w:r>
        <w:rPr>
          <w:b/>
        </w:rPr>
        <w:t xml:space="preserve">[wDRBoiTC]: </w:t>
      </w:r>
      <w:r>
        <w:t>Iliset</w:t>
      </w:r>
    </w:p>
    <w:p>
      <w:r>
        <w:rPr>
          <w:b/>
        </w:rPr>
        <w:t xml:space="preserve">[wERVdmjj]: </w:t>
      </w:r>
      <w:r>
        <w:t>Sulnaz</w:t>
      </w:r>
    </w:p>
    <w:p>
      <w:r>
        <w:rPr>
          <w:b/>
        </w:rPr>
        <w:t xml:space="preserve">[wf4cGf3B]: </w:t>
      </w:r>
      <w:r>
        <w:t>Bovidor</w:t>
      </w:r>
    </w:p>
    <w:p>
      <w:r>
        <w:rPr>
          <w:b/>
        </w:rPr>
        <w:t xml:space="preserve">[WFfbxYu5]: </w:t>
      </w:r>
      <w:r>
        <w:t>Banu Zus</w:t>
      </w:r>
    </w:p>
    <w:p>
      <w:r>
        <w:rPr>
          <w:b/>
        </w:rPr>
        <w:t xml:space="preserve">[wlwVPqjP]: </w:t>
      </w:r>
      <w:r>
        <w:t>Uln</w:t>
      </w:r>
    </w:p>
    <w:p>
      <w:r>
        <w:rPr>
          <w:b/>
        </w:rPr>
        <w:t xml:space="preserve">[WNb0Bw0e]: </w:t>
      </w:r>
      <w:r>
        <w:t>Kavyl</w:t>
      </w:r>
    </w:p>
    <w:p>
      <w:r>
        <w:rPr>
          <w:b/>
        </w:rPr>
        <w:t xml:space="preserve">[WNu6dKHe]: </w:t>
      </w:r>
      <w:r>
        <w:t>Lliari</w:t>
      </w:r>
    </w:p>
    <w:p>
      <w:r>
        <w:rPr>
          <w:b/>
        </w:rPr>
        <w:t xml:space="preserve">[WP63fA7r]: </w:t>
      </w:r>
      <w:r>
        <w:t>Alkirya</w:t>
      </w:r>
    </w:p>
    <w:p>
      <w:r>
        <w:rPr>
          <w:b/>
        </w:rPr>
        <w:t xml:space="preserve">[WpTXwQw1]: </w:t>
      </w:r>
      <w:r>
        <w:t>Vuoni</w:t>
      </w:r>
    </w:p>
    <w:p>
      <w:r>
        <w:rPr>
          <w:b/>
        </w:rPr>
        <w:t xml:space="preserve">[wQJGxBJI]: </w:t>
      </w:r>
      <w:r>
        <w:t>Hophtalamos</w:t>
      </w:r>
    </w:p>
    <w:p>
      <w:r>
        <w:rPr>
          <w:b/>
        </w:rPr>
        <w:t xml:space="preserve">[wRVVs7t4]: </w:t>
      </w:r>
      <w:r>
        <w:t>Banu Sirsan</w:t>
      </w:r>
    </w:p>
    <w:p>
      <w:r>
        <w:rPr>
          <w:b/>
        </w:rPr>
        <w:t xml:space="preserve">[wsCMwqFw]: </w:t>
      </w:r>
      <w:r>
        <w:t>Peribard</w:t>
      </w:r>
    </w:p>
    <w:p>
      <w:r>
        <w:rPr>
          <w:b/>
        </w:rPr>
        <w:t xml:space="preserve">[WtIBqZr6]: </w:t>
      </w:r>
      <w:r>
        <w:t>Vanther</w:t>
      </w:r>
    </w:p>
    <w:p>
      <w:r>
        <w:rPr>
          <w:b/>
        </w:rPr>
        <w:t xml:space="preserve">[wuGPSje6]: </w:t>
      </w:r>
      <w:r>
        <w:t>Greveth</w:t>
      </w:r>
    </w:p>
    <w:p>
      <w:r>
        <w:rPr>
          <w:b/>
        </w:rPr>
        <w:t xml:space="preserve">[Wuiog2eu]: </w:t>
      </w:r>
      <w:r>
        <w:t>Brigis</w:t>
      </w:r>
    </w:p>
    <w:p>
      <w:r>
        <w:rPr>
          <w:b/>
        </w:rPr>
        <w:t xml:space="preserve">[WuMGWUJ7]: </w:t>
      </w:r>
      <w:r>
        <w:t>Addien</w:t>
      </w:r>
    </w:p>
    <w:p>
      <w:r>
        <w:rPr>
          <w:b/>
        </w:rPr>
        <w:t xml:space="preserve">[wvLyCxZz]: </w:t>
      </w:r>
      <w:r>
        <w:t>Ulvard</w:t>
      </w:r>
    </w:p>
    <w:p>
      <w:r>
        <w:rPr>
          <w:b/>
        </w:rPr>
        <w:t xml:space="preserve">[wYPWlhme]: </w:t>
      </w:r>
      <w:r>
        <w:t>Zandina</w:t>
      </w:r>
    </w:p>
    <w:p>
      <w:r>
        <w:rPr>
          <w:b/>
        </w:rPr>
        <w:t xml:space="preserve">[X0kKBzsW]: </w:t>
      </w:r>
      <w:r>
        <w:t>The Calradians are the people of the Empire, though by now they have given their name to the entire continent which they dominate. A thousand years ago, they were an undistinguished tribe living in the hill country between the southern sea and the Battanian woods. One tradition set them apart from their neighbors - the Calradoi had no kings. Their citizenry has always taken an intense interest in the art of self-government, the balance between protecting the liberty of individuals and the needs of the state. Perhaps this is why they had a slight edge in the endless wars between one town and another, keeping armies in the field just a little longer, bouncing back just a little more quickly from a defeat. Some of their neighbors federated with them; others were overrun. Eventually the Calradians formed an empire, which evolved into a monarchy in all but name. Their leaders are no longer distinguished civic elders but great landholders scattered across the continent; the striking force of their armies is no longer citizen-infantry but heavily armored cataphracts in the retinues of the wealthy. But they still take their civic traditions very seriously, believing that the Calradian ideal can unite a continent in peace, if only the ”barbarians” beyond their borders would agree to submit to it.</w:t>
      </w:r>
    </w:p>
    <w:p>
      <w:r>
        <w:rPr>
          <w:b/>
        </w:rPr>
        <w:t xml:space="preserve">[x1mVOiYC]: </w:t>
      </w:r>
      <w:r>
        <w:t>Leothold</w:t>
      </w:r>
    </w:p>
    <w:p>
      <w:r>
        <w:rPr>
          <w:b/>
        </w:rPr>
        <w:t xml:space="preserve">[X4ZS4q8L]: </w:t>
      </w:r>
      <w:r>
        <w:t>Yasna</w:t>
      </w:r>
    </w:p>
    <w:p>
      <w:r>
        <w:rPr>
          <w:b/>
        </w:rPr>
        <w:t xml:space="preserve">[XAF12HV0]: </w:t>
      </w:r>
      <w:r>
        <w:t>Vikka</w:t>
      </w:r>
    </w:p>
    <w:p>
      <w:r>
        <w:rPr>
          <w:b/>
        </w:rPr>
        <w:t xml:space="preserve">[xft6bgja]: </w:t>
      </w:r>
      <w:r>
        <w:t>Asha</w:t>
      </w:r>
    </w:p>
    <w:p>
      <w:r>
        <w:rPr>
          <w:b/>
        </w:rPr>
        <w:t xml:space="preserve">[xg8habbc]: </w:t>
      </w:r>
      <w:r>
        <w:t>Alagur</w:t>
      </w:r>
    </w:p>
    <w:p>
      <w:r>
        <w:rPr>
          <w:b/>
        </w:rPr>
        <w:t xml:space="preserve">[XJZJIZ9Q]: </w:t>
      </w:r>
      <w:r>
        <w:t>Cholokhoving</w:t>
      </w:r>
    </w:p>
    <w:p>
      <w:r>
        <w:rPr>
          <w:b/>
        </w:rPr>
        <w:t xml:space="preserve">[Xo1ZwCmu]: </w:t>
      </w:r>
      <w:r>
        <w:t>Mor</w:t>
      </w:r>
    </w:p>
    <w:p>
      <w:r>
        <w:rPr>
          <w:b/>
        </w:rPr>
        <w:t xml:space="preserve">[Xp0RHe1F]: </w:t>
      </w:r>
      <w:r>
        <w:t>Vadicand</w:t>
      </w:r>
    </w:p>
    <w:p>
      <w:r>
        <w:rPr>
          <w:b/>
        </w:rPr>
        <w:t xml:space="preserve">[xp1wiXvW]: </w:t>
      </w:r>
      <w:r>
        <w:t>Genalf</w:t>
      </w:r>
    </w:p>
    <w:p>
      <w:r>
        <w:rPr>
          <w:b/>
        </w:rPr>
        <w:t xml:space="preserve">[xqC8yfah]: </w:t>
      </w:r>
      <w:r>
        <w:t>Cidre</w:t>
      </w:r>
    </w:p>
    <w:p>
      <w:r>
        <w:rPr>
          <w:b/>
        </w:rPr>
        <w:t xml:space="preserve">[XQfYxgti]: </w:t>
      </w:r>
      <w:r>
        <w:t>Nimanoving</w:t>
      </w:r>
    </w:p>
    <w:p>
      <w:r>
        <w:rPr>
          <w:b/>
        </w:rPr>
        <w:t xml:space="preserve">[xu0MkWUY]: </w:t>
      </w:r>
      <w:r>
        <w:t>Olgurnond</w:t>
      </w:r>
    </w:p>
    <w:p>
      <w:r>
        <w:rPr>
          <w:b/>
        </w:rPr>
        <w:t xml:space="preserve">[xUSeJEd6]: </w:t>
      </w:r>
      <w:r>
        <w:t>Wahan</w:t>
      </w:r>
    </w:p>
    <w:p>
      <w:r>
        <w:rPr>
          <w:b/>
        </w:rPr>
        <w:t xml:space="preserve">[XWqBgFzc]: </w:t>
      </w:r>
      <w:r>
        <w:t>Phorides</w:t>
      </w:r>
    </w:p>
    <w:p>
      <w:r>
        <w:rPr>
          <w:b/>
        </w:rPr>
        <w:t xml:space="preserve">[XxSD6GAu]: </w:t>
      </w:r>
      <w:r>
        <w:t>Yun</w:t>
      </w:r>
    </w:p>
    <w:p>
      <w:r>
        <w:rPr>
          <w:b/>
        </w:rPr>
        <w:t xml:space="preserve">[xyIDKleR]: </w:t>
      </w:r>
      <w:r>
        <w:t>Saidh</w:t>
      </w:r>
    </w:p>
    <w:p>
      <w:r>
        <w:rPr>
          <w:b/>
        </w:rPr>
        <w:t xml:space="preserve">[xyKumbJI]: </w:t>
      </w:r>
      <w:r>
        <w:t>Calastides</w:t>
      </w:r>
    </w:p>
    <w:p>
      <w:r>
        <w:rPr>
          <w:b/>
        </w:rPr>
        <w:t xml:space="preserve">[Y49TwXg4]: </w:t>
      </w:r>
      <w:r>
        <w:t>Sionna</w:t>
      </w:r>
    </w:p>
    <w:p>
      <w:r>
        <w:rPr>
          <w:b/>
        </w:rPr>
        <w:t xml:space="preserve">[y7rQ4USD]: </w:t>
      </w:r>
      <w:r>
        <w:t>Perin</w:t>
      </w:r>
    </w:p>
    <w:p>
      <w:r>
        <w:rPr>
          <w:b/>
        </w:rPr>
        <w:t xml:space="preserve">[Y9030sOS]: </w:t>
      </w:r>
      <w:r>
        <w:t>Darya</w:t>
      </w:r>
    </w:p>
    <w:p>
      <w:r>
        <w:rPr>
          <w:b/>
        </w:rPr>
        <w:t xml:space="preserve">[Y9qYt71a]: </w:t>
      </w:r>
      <w:r>
        <w:t>Balikoving</w:t>
      </w:r>
    </w:p>
    <w:p>
      <w:r>
        <w:rPr>
          <w:b/>
        </w:rPr>
        <w:t xml:space="preserve">[YahyjyK5]: </w:t>
      </w:r>
      <w:r>
        <w:t>Gudra</w:t>
      </w:r>
    </w:p>
    <w:p>
      <w:r>
        <w:rPr>
          <w:b/>
        </w:rPr>
        <w:t xml:space="preserve">[ybDa8V4I]: </w:t>
      </w:r>
      <w:r>
        <w:t>Adalis</w:t>
      </w:r>
    </w:p>
    <w:p>
      <w:r>
        <w:rPr>
          <w:b/>
        </w:rPr>
        <w:t xml:space="preserve">[yCfxqfdA]: </w:t>
      </w:r>
      <w:r>
        <w:t>Bakhar</w:t>
      </w:r>
    </w:p>
    <w:p>
      <w:r>
        <w:rPr>
          <w:b/>
        </w:rPr>
        <w:t xml:space="preserve">[yckGOfLB]: </w:t>
      </w:r>
      <w:r>
        <w:t>Islena</w:t>
      </w:r>
    </w:p>
    <w:p>
      <w:r>
        <w:rPr>
          <w:b/>
        </w:rPr>
        <w:t xml:space="preserve">[yd39Cman]: </w:t>
      </w:r>
      <w:r>
        <w:t>Ruwa</w:t>
      </w:r>
    </w:p>
    <w:p>
      <w:r>
        <w:rPr>
          <w:b/>
        </w:rPr>
        <w:t xml:space="preserve">[YdMwMdyf]: </w:t>
      </w:r>
      <w:r>
        <w:t>Dumat</w:t>
      </w:r>
    </w:p>
    <w:p>
      <w:r>
        <w:rPr>
          <w:b/>
        </w:rPr>
        <w:t xml:space="preserve">[YEqDIbir]: </w:t>
      </w:r>
      <w:r>
        <w:t>Oana</w:t>
      </w:r>
    </w:p>
    <w:p>
      <w:r>
        <w:rPr>
          <w:b/>
        </w:rPr>
        <w:t xml:space="preserve">[YeQlI2Yj]: </w:t>
      </w:r>
      <w:r>
        <w:t>Mizam</w:t>
      </w:r>
    </w:p>
    <w:p>
      <w:r>
        <w:rPr>
          <w:b/>
        </w:rPr>
        <w:t xml:space="preserve">[yhCgI9ph]: </w:t>
      </w:r>
      <w:r>
        <w:t>Magna</w:t>
      </w:r>
    </w:p>
    <w:p>
      <w:r>
        <w:rPr>
          <w:b/>
        </w:rPr>
        <w:t xml:space="preserve">[yhfJVEe0]: </w:t>
      </w:r>
      <w:r>
        <w:t>Phelenos</w:t>
      </w:r>
    </w:p>
    <w:p>
      <w:r>
        <w:rPr>
          <w:b/>
        </w:rPr>
        <w:t xml:space="preserve">[yhLbBk1D]: </w:t>
      </w:r>
      <w:r>
        <w:t>Soroch</w:t>
      </w:r>
    </w:p>
    <w:p>
      <w:r>
        <w:rPr>
          <w:b/>
        </w:rPr>
        <w:t xml:space="preserve">[YIpKt79X]: </w:t>
      </w:r>
      <w:r>
        <w:t>Kusr</w:t>
      </w:r>
    </w:p>
    <w:p>
      <w:r>
        <w:rPr>
          <w:b/>
        </w:rPr>
        <w:t xml:space="preserve">[YiVqz8eW]: </w:t>
      </w:r>
      <w:r>
        <w:t>Chalric</w:t>
      </w:r>
    </w:p>
    <w:p>
      <w:r>
        <w:rPr>
          <w:b/>
        </w:rPr>
        <w:t xml:space="preserve">[YJ6JKs9O]: </w:t>
      </w:r>
      <w:r>
        <w:t>Kyorinoving</w:t>
      </w:r>
    </w:p>
    <w:p>
      <w:r>
        <w:rPr>
          <w:b/>
        </w:rPr>
        <w:t xml:space="preserve">[yJz9AxjY]: </w:t>
      </w:r>
      <w:r>
        <w:t>Rinana</w:t>
      </w:r>
    </w:p>
    <w:p>
      <w:r>
        <w:rPr>
          <w:b/>
        </w:rPr>
        <w:t xml:space="preserve">[Yl3c9WaM]: </w:t>
      </w:r>
      <w:r>
        <w:t>Salastrys</w:t>
      </w:r>
    </w:p>
    <w:p>
      <w:r>
        <w:rPr>
          <w:b/>
        </w:rPr>
        <w:t xml:space="preserve">[Yl4EsjBg]: </w:t>
      </w:r>
      <w:r>
        <w:t>Drusabalda</w:t>
      </w:r>
    </w:p>
    <w:p>
      <w:r>
        <w:rPr>
          <w:b/>
        </w:rPr>
        <w:t xml:space="preserve">[YlVmRzCI]: </w:t>
      </w:r>
      <w:r>
        <w:t>Athafled</w:t>
      </w:r>
    </w:p>
    <w:p>
      <w:r>
        <w:rPr>
          <w:b/>
        </w:rPr>
        <w:t xml:space="preserve">[ynsUwp1h]: </w:t>
      </w:r>
      <w:r>
        <w:t>Denek</w:t>
      </w:r>
    </w:p>
    <w:p>
      <w:r>
        <w:rPr>
          <w:b/>
        </w:rPr>
        <w:t xml:space="preserve">[yrYO33f8]: </w:t>
      </w:r>
      <w:r>
        <w:t>Banu Qaram</w:t>
      </w:r>
    </w:p>
    <w:p>
      <w:r>
        <w:rPr>
          <w:b/>
        </w:rPr>
        <w:t xml:space="preserve">[YRzakgRB]: </w:t>
      </w:r>
      <w:r>
        <w:t>Bidal</w:t>
      </w:r>
    </w:p>
    <w:p>
      <w:r>
        <w:rPr>
          <w:b/>
        </w:rPr>
        <w:t xml:space="preserve">[ystHsOQi]: </w:t>
      </w:r>
      <w:r>
        <w:t>Vilmarand</w:t>
      </w:r>
    </w:p>
    <w:p>
      <w:r>
        <w:rPr>
          <w:b/>
        </w:rPr>
        <w:t xml:space="preserve">[YSwz9JUr]: </w:t>
      </w:r>
      <w:r>
        <w:t>Elthert</w:t>
      </w:r>
    </w:p>
    <w:p>
      <w:r>
        <w:rPr>
          <w:b/>
        </w:rPr>
        <w:t xml:space="preserve">[yToKqfa3]: </w:t>
      </w:r>
      <w:r>
        <w:t>Shumsan</w:t>
      </w:r>
    </w:p>
    <w:p>
      <w:r>
        <w:rPr>
          <w:b/>
        </w:rPr>
        <w:t xml:space="preserve">[yUuM8a0j]: </w:t>
      </w:r>
      <w:r>
        <w:t>Boranoving</w:t>
      </w:r>
    </w:p>
    <w:p>
      <w:r>
        <w:rPr>
          <w:b/>
        </w:rPr>
        <w:t xml:space="preserve">[YVVCaQE5]: </w:t>
      </w:r>
      <w:r>
        <w:t>Thera</w:t>
      </w:r>
    </w:p>
    <w:p>
      <w:r>
        <w:rPr>
          <w:b/>
        </w:rPr>
        <w:t xml:space="preserve">[ywlfoIUX]: </w:t>
      </w:r>
      <w:r>
        <w:t>Merteon</w:t>
      </w:r>
    </w:p>
    <w:p>
      <w:r>
        <w:rPr>
          <w:b/>
        </w:rPr>
        <w:t xml:space="preserve">[YwQbvO9O]: </w:t>
      </w:r>
      <w:r>
        <w:t>Lulya</w:t>
      </w:r>
    </w:p>
    <w:p>
      <w:r>
        <w:rPr>
          <w:b/>
        </w:rPr>
        <w:t xml:space="preserve">[YwwaCRSr]: </w:t>
      </w:r>
      <w:r>
        <w:t>Barisha</w:t>
      </w:r>
    </w:p>
    <w:p>
      <w:r>
        <w:rPr>
          <w:b/>
        </w:rPr>
        <w:t xml:space="preserve">[Z261F0mj]: </w:t>
      </w:r>
      <w:r>
        <w:t>Hamezan</w:t>
      </w:r>
    </w:p>
    <w:p>
      <w:r>
        <w:rPr>
          <w:b/>
        </w:rPr>
        <w:t xml:space="preserve">[z2KE7glc]: </w:t>
      </w:r>
      <w:r>
        <w:t>Thylea</w:t>
      </w:r>
    </w:p>
    <w:p>
      <w:r>
        <w:rPr>
          <w:b/>
        </w:rPr>
        <w:t xml:space="preserve">[z2Oqk8aq]: </w:t>
      </w:r>
      <w:r>
        <w:t>Maregoving</w:t>
      </w:r>
    </w:p>
    <w:p>
      <w:r>
        <w:rPr>
          <w:b/>
        </w:rPr>
        <w:t xml:space="preserve">[z3rmbOSO]: </w:t>
      </w:r>
      <w:r>
        <w:t>Gavyn</w:t>
      </w:r>
    </w:p>
    <w:p>
      <w:r>
        <w:rPr>
          <w:b/>
        </w:rPr>
        <w:t xml:space="preserve">[z5llJ2C0]: </w:t>
      </w:r>
      <w:r>
        <w:t>Norogur</w:t>
      </w:r>
    </w:p>
    <w:p>
      <w:r>
        <w:rPr>
          <w:b/>
        </w:rPr>
        <w:t xml:space="preserve">[Z5NIRUPc]: </w:t>
      </w:r>
      <w:r>
        <w:t>Idruna</w:t>
      </w:r>
    </w:p>
    <w:p>
      <w:r>
        <w:rPr>
          <w:b/>
        </w:rPr>
        <w:t xml:space="preserve">[z6GIOwi9]: </w:t>
      </w:r>
      <w:r>
        <w:t>Malbert</w:t>
      </w:r>
    </w:p>
    <w:p>
      <w:r>
        <w:rPr>
          <w:b/>
        </w:rPr>
        <w:t xml:space="preserve">[Z7GxyIaC]: </w:t>
      </w:r>
      <w:r>
        <w:t>Borun</w:t>
      </w:r>
    </w:p>
    <w:p>
      <w:r>
        <w:rPr>
          <w:b/>
        </w:rPr>
        <w:t xml:space="preserve">[zAC87rrQ]: </w:t>
      </w:r>
      <w:r>
        <w:t>Tora</w:t>
      </w:r>
    </w:p>
    <w:p>
      <w:r>
        <w:rPr>
          <w:b/>
        </w:rPr>
        <w:t xml:space="preserve">[zCaeJ7GC]: </w:t>
      </w:r>
      <w:r>
        <w:t>Thul</w:t>
      </w:r>
    </w:p>
    <w:p>
      <w:r>
        <w:rPr>
          <w:b/>
        </w:rPr>
        <w:t xml:space="preserve">[zcXPVYs5]: </w:t>
      </w:r>
      <w:r>
        <w:t>Detheuda</w:t>
      </w:r>
    </w:p>
    <w:p>
      <w:r>
        <w:rPr>
          <w:b/>
        </w:rPr>
        <w:t xml:space="preserve">[zDhuJw7r]: </w:t>
      </w:r>
      <w:r>
        <w:t>Taralun</w:t>
      </w:r>
    </w:p>
    <w:p>
      <w:r>
        <w:rPr>
          <w:b/>
        </w:rPr>
        <w:t xml:space="preserve">[ZEwqRhHO]: </w:t>
      </w:r>
      <w:r>
        <w:t>Banu Hund</w:t>
      </w:r>
    </w:p>
    <w:p>
      <w:r>
        <w:rPr>
          <w:b/>
        </w:rPr>
        <w:t xml:space="preserve">[ZgGnqkki]: </w:t>
      </w:r>
      <w:r>
        <w:t>Beniseth</w:t>
      </w:r>
    </w:p>
    <w:p>
      <w:r>
        <w:rPr>
          <w:b/>
        </w:rPr>
        <w:t xml:space="preserve">[ZJjgZVHq]: </w:t>
      </w:r>
      <w:r>
        <w:t>Endry</w:t>
      </w:r>
    </w:p>
    <w:p>
      <w:r>
        <w:rPr>
          <w:b/>
        </w:rPr>
        <w:t xml:space="preserve">[zLl1UEYM]: </w:t>
      </w:r>
      <w:r>
        <w:t>Zhem</w:t>
      </w:r>
    </w:p>
    <w:p>
      <w:r>
        <w:rPr>
          <w:b/>
        </w:rPr>
        <w:t xml:space="preserve">[Zm0Ee6sp]: </w:t>
      </w:r>
      <w:r>
        <w:t>Azadun</w:t>
      </w:r>
    </w:p>
    <w:p>
      <w:r>
        <w:rPr>
          <w:b/>
        </w:rPr>
        <w:t xml:space="preserve">[ZM8fmXGb]: </w:t>
      </w:r>
      <w:r>
        <w:t>Badulf</w:t>
      </w:r>
    </w:p>
    <w:p>
      <w:r>
        <w:rPr>
          <w:b/>
        </w:rPr>
        <w:t xml:space="preserve">[ZNUooJ48]: </w:t>
      </w:r>
      <w:r>
        <w:t>Tebegun</w:t>
      </w:r>
    </w:p>
    <w:p>
      <w:r>
        <w:rPr>
          <w:b/>
        </w:rPr>
        <w:t xml:space="preserve">[ZP7ONkec]: </w:t>
      </w:r>
      <w:r>
        <w:t>Egen</w:t>
      </w:r>
    </w:p>
    <w:p>
      <w:r>
        <w:rPr>
          <w:b/>
        </w:rPr>
        <w:t xml:space="preserve">[ZPHdPglH]: </w:t>
      </w:r>
      <w:r>
        <w:t>Raksana</w:t>
      </w:r>
    </w:p>
    <w:p>
      <w:r>
        <w:rPr>
          <w:b/>
        </w:rPr>
        <w:t xml:space="preserve">[zSL3MgNQ]: </w:t>
      </w:r>
      <w:r>
        <w:t>Ilzar</w:t>
      </w:r>
    </w:p>
    <w:p>
      <w:r>
        <w:rPr>
          <w:b/>
        </w:rPr>
        <w:t xml:space="preserve">[ZSraCpCs]: </w:t>
      </w:r>
      <w:r>
        <w:t>Lakhem</w:t>
      </w:r>
    </w:p>
    <w:p>
      <w:r>
        <w:rPr>
          <w:b/>
        </w:rPr>
        <w:t xml:space="preserve">[zTEnQULc]: </w:t>
      </w:r>
      <w:r>
        <w:t>Targai</w:t>
      </w:r>
    </w:p>
    <w:p>
      <w:r>
        <w:rPr>
          <w:b/>
        </w:rPr>
        <w:t xml:space="preserve">[ZwOT9J49]: </w:t>
      </w:r>
      <w:r>
        <w:t>Yujit</w:t>
      </w:r>
    </w:p>
    <w:p>
      <w:r>
        <w:rPr>
          <w:b/>
        </w:rPr>
        <w:t xml:space="preserve">[zYAl76GW]: </w:t>
      </w:r>
      <w:r>
        <w:t>Borytor</w:t>
      </w:r>
    </w:p>
    <w:p>
      <w:r>
        <w:rPr>
          <w:b/>
        </w:rPr>
        <w:t xml:space="preserve">[zyoEpXek]: </w:t>
      </w:r>
      <w:r>
        <w:t>Humalgart</w:t>
      </w:r>
    </w:p>
    <w:p>
      <w:r>
        <w:br w:type="page"/>
      </w:r>
    </w:p>
    <w:p>
      <w:pPr>
        <w:pStyle w:val="Heading2"/>
      </w:pPr>
      <w:r>
        <w:t>File: std_spitems_xml.xml</w:t>
      </w:r>
    </w:p>
    <w:p>
      <w:r>
        <w:rPr>
          <w:b/>
        </w:rPr>
        <w:t xml:space="preserve">[2Ilvjlz9]: </w:t>
      </w:r>
      <w:r>
        <w:t>Splint Vambraces</w:t>
      </w:r>
    </w:p>
    <w:p>
      <w:r>
        <w:rPr>
          <w:b/>
        </w:rPr>
        <w:t xml:space="preserve">[LoUxaFeE]: </w:t>
      </w:r>
      <w:r>
        <w:t>Leather Vambraces</w:t>
      </w:r>
    </w:p>
    <w:p>
      <w:r>
        <w:rPr>
          <w:b/>
        </w:rPr>
        <w:t xml:space="preserve">[NfFAgMUE]: </w:t>
      </w:r>
      <w:r>
        <w:t>Khan's Plated Bracers</w:t>
      </w:r>
    </w:p>
    <w:p>
      <w:r>
        <w:rPr>
          <w:b/>
        </w:rPr>
        <w:t xml:space="preserve">[t01v8qW7]: </w:t>
      </w:r>
      <w:r>
        <w:t>Lordly Padded Mittens</w:t>
      </w:r>
    </w:p>
    <w:p>
      <w:r>
        <w:rPr>
          <w:b/>
        </w:rPr>
        <w:t xml:space="preserve">[ulaMq9HL]: </w:t>
      </w:r>
      <w:r>
        <w:t>Plated Striped Vambraces</w:t>
      </w:r>
    </w:p>
    <w:p>
      <w:r>
        <w:rPr>
          <w:b/>
        </w:rPr>
        <w:t xml:space="preserve">[wLAL9NRB]: </w:t>
      </w:r>
      <w:r>
        <w:t>Fian Bracers</w:t>
      </w:r>
    </w:p>
    <w:p>
      <w:r>
        <w:rPr>
          <w:b/>
        </w:rPr>
        <w:t xml:space="preserve">[0heYJNpN]: </w:t>
      </w:r>
      <w:r>
        <w:t>Close Shields Banner</w:t>
      </w:r>
    </w:p>
    <w:p>
      <w:r>
        <w:rPr>
          <w:b/>
        </w:rPr>
        <w:t xml:space="preserve">[5Hn58Ra0]: </w:t>
      </w:r>
      <w:r>
        <w:t>Banner of Faris' Falcon</w:t>
      </w:r>
    </w:p>
    <w:p>
      <w:r>
        <w:rPr>
          <w:b/>
        </w:rPr>
        <w:t xml:space="preserve">[6uSQnTob]: </w:t>
      </w:r>
      <w:r>
        <w:t>Steel Banner</w:t>
      </w:r>
    </w:p>
    <w:p>
      <w:r>
        <w:rPr>
          <w:b/>
        </w:rPr>
        <w:t xml:space="preserve">[79QBpG6D]: </w:t>
      </w:r>
      <w:r>
        <w:t>Banner of Desert Winds</w:t>
      </w:r>
    </w:p>
    <w:p>
      <w:r>
        <w:rPr>
          <w:b/>
        </w:rPr>
        <w:t xml:space="preserve">[7mCYbhbp]: </w:t>
      </w:r>
      <w:r>
        <w:t>Iron Banner</w:t>
      </w:r>
    </w:p>
    <w:p>
      <w:r>
        <w:rPr>
          <w:b/>
        </w:rPr>
        <w:t xml:space="preserve">[8yEr93Aw]: </w:t>
      </w:r>
      <w:r>
        <w:t>Archer's Flag</w:t>
      </w:r>
    </w:p>
    <w:p>
      <w:r>
        <w:rPr>
          <w:b/>
        </w:rPr>
        <w:t xml:space="preserve">[9SbsZJUZ]: </w:t>
      </w:r>
      <w:r>
        <w:t>Banner of Iron Shields</w:t>
      </w:r>
    </w:p>
    <w:p>
      <w:r>
        <w:rPr>
          <w:b/>
        </w:rPr>
        <w:t xml:space="preserve">[AEFT6XBM]: </w:t>
      </w:r>
      <w:r>
        <w:t>Spear Wall Banner</w:t>
      </w:r>
    </w:p>
    <w:p>
      <w:r>
        <w:rPr>
          <w:b/>
        </w:rPr>
        <w:t xml:space="preserve">[AfouAjT5]: </w:t>
      </w:r>
      <w:r>
        <w:t>Bowman's Flag</w:t>
      </w:r>
    </w:p>
    <w:p>
      <w:r>
        <w:rPr>
          <w:b/>
        </w:rPr>
        <w:t xml:space="preserve">[atPgGfXo]: </w:t>
      </w:r>
      <w:r>
        <w:t>Banner of Steel Shields</w:t>
      </w:r>
    </w:p>
    <w:p>
      <w:r>
        <w:rPr>
          <w:b/>
        </w:rPr>
        <w:t xml:space="preserve">[bFxReZW8]: </w:t>
      </w:r>
      <w:r>
        <w:t>Pike Wall Banner</w:t>
      </w:r>
    </w:p>
    <w:p>
      <w:r>
        <w:rPr>
          <w:b/>
        </w:rPr>
        <w:t xml:space="preserve">[bMI735CY]: </w:t>
      </w:r>
      <w:r>
        <w:t>Standard of Rage</w:t>
      </w:r>
    </w:p>
    <w:p>
      <w:r>
        <w:rPr>
          <w:b/>
        </w:rPr>
        <w:t xml:space="preserve">[caWWYP0J]: </w:t>
      </w:r>
      <w:r>
        <w:t>Marksman's Flag</w:t>
      </w:r>
    </w:p>
    <w:p>
      <w:r>
        <w:rPr>
          <w:b/>
        </w:rPr>
        <w:t xml:space="preserve">[Cd6mr3q2]: </w:t>
      </w:r>
      <w:r>
        <w:t>Stone Banner</w:t>
      </w:r>
    </w:p>
    <w:p>
      <w:r>
        <w:rPr>
          <w:b/>
        </w:rPr>
        <w:t xml:space="preserve">[CdBEdJqV]: </w:t>
      </w:r>
      <w:r>
        <w:t>Horse Bane Flag</w:t>
      </w:r>
    </w:p>
    <w:p>
      <w:r>
        <w:rPr>
          <w:b/>
        </w:rPr>
        <w:t xml:space="preserve">[CEK9YjWK]: </w:t>
      </w:r>
      <w:r>
        <w:t>Locked Shields Banner</w:t>
      </w:r>
    </w:p>
    <w:p>
      <w:r>
        <w:rPr>
          <w:b/>
        </w:rPr>
        <w:t xml:space="preserve">[D3RYsPg5]: </w:t>
      </w:r>
      <w:r>
        <w:t>Ranger's Flag</w:t>
      </w:r>
    </w:p>
    <w:p>
      <w:r>
        <w:rPr>
          <w:b/>
        </w:rPr>
        <w:t xml:space="preserve">[dioBqbxi]: </w:t>
      </w:r>
      <w:r>
        <w:t>Tug of Wooden Arrow</w:t>
      </w:r>
    </w:p>
    <w:p>
      <w:r>
        <w:rPr>
          <w:b/>
        </w:rPr>
        <w:t xml:space="preserve">[e59hZ6Er]: </w:t>
      </w:r>
      <w:r>
        <w:t>Banner of Dust Devils</w:t>
      </w:r>
    </w:p>
    <w:p>
      <w:r>
        <w:rPr>
          <w:b/>
        </w:rPr>
        <w:t xml:space="preserve">[EbEmIi5K]: </w:t>
      </w:r>
      <w:r>
        <w:t>Banner of Emir's Hawk</w:t>
      </w:r>
    </w:p>
    <w:p>
      <w:r>
        <w:rPr>
          <w:b/>
        </w:rPr>
        <w:t xml:space="preserve">[eIHsXeC4]: </w:t>
      </w:r>
      <w:r>
        <w:t>Banner of the Squire</w:t>
      </w:r>
    </w:p>
    <w:p>
      <w:r>
        <w:rPr>
          <w:b/>
        </w:rPr>
        <w:t xml:space="preserve">[ETLxYEwL]: </w:t>
      </w:r>
      <w:r>
        <w:t>Banner of the Horseman</w:t>
      </w:r>
    </w:p>
    <w:p>
      <w:r>
        <w:rPr>
          <w:b/>
        </w:rPr>
        <w:t xml:space="preserve">[fqvQNrqN]: </w:t>
      </w:r>
      <w:r>
        <w:t>Shield Wall Banner</w:t>
      </w:r>
    </w:p>
    <w:p>
      <w:r>
        <w:rPr>
          <w:b/>
        </w:rPr>
        <w:t xml:space="preserve">[fUugSmen]: </w:t>
      </w:r>
      <w:r>
        <w:t>Scout's Flag</w:t>
      </w:r>
    </w:p>
    <w:p>
      <w:r>
        <w:rPr>
          <w:b/>
        </w:rPr>
        <w:t xml:space="preserve">[HAZIchT3]: </w:t>
      </w:r>
      <w:r>
        <w:t>Boar Bane Flag</w:t>
      </w:r>
    </w:p>
    <w:p>
      <w:r>
        <w:rPr>
          <w:b/>
        </w:rPr>
        <w:t xml:space="preserve">[iR9jPgOg]: </w:t>
      </w:r>
      <w:r>
        <w:t>Banner of Sultan's Eagle</w:t>
      </w:r>
    </w:p>
    <w:p>
      <w:r>
        <w:rPr>
          <w:b/>
        </w:rPr>
        <w:t xml:space="preserve">[jkEUOujE]: </w:t>
      </w:r>
      <w:r>
        <w:t>Tug of the Endless Steppe</w:t>
      </w:r>
    </w:p>
    <w:p>
      <w:r>
        <w:rPr>
          <w:b/>
        </w:rPr>
        <w:t xml:space="preserve">[LbvihbBz]: </w:t>
      </w:r>
      <w:r>
        <w:t>Tug of the Boundless Horde</w:t>
      </w:r>
    </w:p>
    <w:p>
      <w:r>
        <w:rPr>
          <w:b/>
        </w:rPr>
        <w:t xml:space="preserve">[LylVtFCG]: </w:t>
      </w:r>
      <w:r>
        <w:t>Testudo Standard</w:t>
      </w:r>
    </w:p>
    <w:p>
      <w:r>
        <w:rPr>
          <w:b/>
        </w:rPr>
        <w:t xml:space="preserve">[M3ZTF7rj]: </w:t>
      </w:r>
      <w:r>
        <w:t>Strider's Flag</w:t>
      </w:r>
    </w:p>
    <w:p>
      <w:r>
        <w:rPr>
          <w:b/>
        </w:rPr>
        <w:t xml:space="preserve">[ndfetbYO]: </w:t>
      </w:r>
      <w:r>
        <w:t>Phalanx Standard</w:t>
      </w:r>
    </w:p>
    <w:p>
      <w:r>
        <w:rPr>
          <w:b/>
        </w:rPr>
        <w:t xml:space="preserve">[NrXBeKMl]: </w:t>
      </w:r>
      <w:r>
        <w:t>Standard of Courage</w:t>
      </w:r>
    </w:p>
    <w:p>
      <w:r>
        <w:rPr>
          <w:b/>
        </w:rPr>
        <w:t xml:space="preserve">[p6FU9oQa]: </w:t>
      </w:r>
      <w:r>
        <w:t>Banner of Shifting Sands</w:t>
      </w:r>
    </w:p>
    <w:p>
      <w:r>
        <w:rPr>
          <w:b/>
        </w:rPr>
        <w:t xml:space="preserve">[ppVcgN5l]: </w:t>
      </w:r>
      <w:r>
        <w:t>Tug of Bone Arrow</w:t>
      </w:r>
    </w:p>
    <w:p>
      <w:r>
        <w:rPr>
          <w:b/>
        </w:rPr>
        <w:t xml:space="preserve">[QR6AaH9A]: </w:t>
      </w:r>
      <w:r>
        <w:t>Banner of the Knight</w:t>
      </w:r>
    </w:p>
    <w:p>
      <w:r>
        <w:rPr>
          <w:b/>
        </w:rPr>
        <w:t xml:space="preserve">[rUXo5AsE]: </w:t>
      </w:r>
      <w:r>
        <w:t>Tug of Whistling Arrow</w:t>
      </w:r>
    </w:p>
    <w:p>
      <w:r>
        <w:rPr>
          <w:b/>
        </w:rPr>
        <w:t xml:space="preserve">[rZ4iW5vM]: </w:t>
      </w:r>
      <w:r>
        <w:t>Standard of Discipline</w:t>
      </w:r>
    </w:p>
    <w:p>
      <w:r>
        <w:rPr>
          <w:b/>
        </w:rPr>
        <w:t xml:space="preserve">[SlmJXyQD]: </w:t>
      </w:r>
      <w:r>
        <w:t>Tug of the Roaming Horse</w:t>
      </w:r>
    </w:p>
    <w:p>
      <w:r>
        <w:rPr>
          <w:b/>
        </w:rPr>
        <w:t xml:space="preserve">[UMW7oc9g]: </w:t>
      </w:r>
      <w:r>
        <w:t>Fulcum Standard</w:t>
      </w:r>
    </w:p>
    <w:p>
      <w:r>
        <w:rPr>
          <w:b/>
        </w:rPr>
        <w:t xml:space="preserve">[v652kWEt]: </w:t>
      </w:r>
      <w:r>
        <w:t>Standard of Wrath</w:t>
      </w:r>
    </w:p>
    <w:p>
      <w:r>
        <w:rPr>
          <w:b/>
        </w:rPr>
        <w:t xml:space="preserve">[VP7YhB8K]: </w:t>
      </w:r>
      <w:r>
        <w:t>Banner of Oaken Shields</w:t>
      </w:r>
    </w:p>
    <w:p>
      <w:r>
        <w:rPr>
          <w:b/>
        </w:rPr>
        <w:t xml:space="preserve">[w9bVJ78F]: </w:t>
      </w:r>
      <w:r>
        <w:t>Spear Bracing Banner</w:t>
      </w:r>
    </w:p>
    <w:p>
      <w:r>
        <w:rPr>
          <w:b/>
        </w:rPr>
        <w:t xml:space="preserve">[xbrIp3qS]: </w:t>
      </w:r>
      <w:r>
        <w:t>Standard of Fury</w:t>
      </w:r>
    </w:p>
    <w:p>
      <w:r>
        <w:rPr>
          <w:b/>
        </w:rPr>
        <w:t xml:space="preserve">[xjgt7gpf]: </w:t>
      </w:r>
      <w:r>
        <w:t>Standard of Duty</w:t>
      </w:r>
    </w:p>
    <w:p>
      <w:r>
        <w:rPr>
          <w:b/>
        </w:rPr>
        <w:t xml:space="preserve">[xzzr0WR7]: </w:t>
      </w:r>
      <w:r>
        <w:t>Deer Bane Flag</w:t>
      </w:r>
    </w:p>
    <w:p>
      <w:r>
        <w:rPr>
          <w:b/>
        </w:rPr>
        <w:t xml:space="preserve">[1WLiLoL5]: </w:t>
      </w:r>
      <w:r>
        <w:t>Mirrored Leather Armor</w:t>
      </w:r>
    </w:p>
    <w:p>
      <w:r>
        <w:rPr>
          <w:b/>
        </w:rPr>
        <w:t xml:space="preserve">[2KQbV4To]: </w:t>
      </w:r>
      <w:r>
        <w:t>Merchant Fur Coat</w:t>
      </w:r>
    </w:p>
    <w:p>
      <w:r>
        <w:rPr>
          <w:b/>
        </w:rPr>
        <w:t xml:space="preserve">[2VZ10uRa]: </w:t>
      </w:r>
      <w:r>
        <w:t>Mastercrafted Southern Scale over Chain Mail</w:t>
      </w:r>
    </w:p>
    <w:p>
      <w:r>
        <w:rPr>
          <w:b/>
        </w:rPr>
        <w:t xml:space="preserve">[2WQTvOLF]: </w:t>
      </w:r>
      <w:r>
        <w:t>Cloth Apron</w:t>
      </w:r>
    </w:p>
    <w:p>
      <w:r>
        <w:rPr>
          <w:b/>
        </w:rPr>
        <w:t xml:space="preserve">[4eSEJor3]: </w:t>
      </w:r>
      <w:r>
        <w:t>Corseted Dress</w:t>
      </w:r>
    </w:p>
    <w:p>
      <w:r>
        <w:rPr>
          <w:b/>
        </w:rPr>
        <w:t xml:space="preserve">[63jCqJPA]: </w:t>
      </w:r>
      <w:r>
        <w:t>Wildling Armor</w:t>
      </w:r>
    </w:p>
    <w:p>
      <w:r>
        <w:rPr>
          <w:b/>
        </w:rPr>
        <w:t xml:space="preserve">[6VW6zVa3]: </w:t>
      </w:r>
      <w:r>
        <w:t>Luxury Coat</w:t>
      </w:r>
    </w:p>
    <w:p>
      <w:r>
        <w:rPr>
          <w:b/>
        </w:rPr>
        <w:t xml:space="preserve">[79I1U8OC]: </w:t>
      </w:r>
      <w:r>
        <w:t>Bronze Breastplate</w:t>
      </w:r>
    </w:p>
    <w:p>
      <w:r>
        <w:rPr>
          <w:b/>
        </w:rPr>
        <w:t xml:space="preserve">[7CPMZKVY]: </w:t>
      </w:r>
      <w:r>
        <w:t>Tartan Dress</w:t>
      </w:r>
    </w:p>
    <w:p>
      <w:r>
        <w:rPr>
          <w:b/>
        </w:rPr>
        <w:t xml:space="preserve">[7uJkrHeg]: </w:t>
      </w:r>
      <w:r>
        <w:t>Aproned Feminine Coat</w:t>
      </w:r>
    </w:p>
    <w:p>
      <w:r>
        <w:rPr>
          <w:b/>
        </w:rPr>
        <w:t xml:space="preserve">[aJLikenm]: </w:t>
      </w:r>
      <w:r>
        <w:t>Infantryman Gambeson</w:t>
      </w:r>
    </w:p>
    <w:p>
      <w:r>
        <w:rPr>
          <w:b/>
        </w:rPr>
        <w:t xml:space="preserve">[ALbtxxyC]: </w:t>
      </w:r>
      <w:r>
        <w:t>Cavalry Lamellar Armor</w:t>
      </w:r>
    </w:p>
    <w:p>
      <w:r>
        <w:rPr>
          <w:b/>
        </w:rPr>
        <w:t xml:space="preserve">[aM2EPdXj]: </w:t>
      </w:r>
      <w:r>
        <w:t>Red Tabard over Mail Hauberk</w:t>
      </w:r>
    </w:p>
    <w:p>
      <w:r>
        <w:rPr>
          <w:b/>
        </w:rPr>
        <w:t xml:space="preserve">[aSJbMKdb]: </w:t>
      </w:r>
      <w:r>
        <w:t>Highland Tartan with Chest Plate</w:t>
      </w:r>
    </w:p>
    <w:p>
      <w:r>
        <w:rPr>
          <w:b/>
        </w:rPr>
        <w:t xml:space="preserve">[atSRQkCE]: </w:t>
      </w:r>
      <w:r>
        <w:t>Heavy Mail Hauberk</w:t>
      </w:r>
    </w:p>
    <w:p>
      <w:r>
        <w:rPr>
          <w:b/>
        </w:rPr>
        <w:t xml:space="preserve">[atu9tCq8]: </w:t>
      </w:r>
      <w:r>
        <w:t>Tailored Dress</w:t>
      </w:r>
    </w:p>
    <w:p>
      <w:r>
        <w:rPr>
          <w:b/>
        </w:rPr>
        <w:t xml:space="preserve">[blEEEOdy]: </w:t>
      </w:r>
      <w:r>
        <w:t>Southern Chain Mail</w:t>
      </w:r>
    </w:p>
    <w:p>
      <w:r>
        <w:rPr>
          <w:b/>
        </w:rPr>
        <w:t xml:space="preserve">[bLgnonyc]: </w:t>
      </w:r>
      <w:r>
        <w:t>Simple Peasant Robe</w:t>
      </w:r>
    </w:p>
    <w:p>
      <w:r>
        <w:rPr>
          <w:b/>
        </w:rPr>
        <w:t xml:space="preserve">[btrf2AXp]: </w:t>
      </w:r>
      <w:r>
        <w:t>Baggy Trunks</w:t>
      </w:r>
    </w:p>
    <w:p>
      <w:r>
        <w:rPr>
          <w:b/>
        </w:rPr>
        <w:t xml:space="preserve">[bxzrU99N]: </w:t>
      </w:r>
      <w:r>
        <w:t>Southern Mail Shirt with Brass Plates</w:t>
      </w:r>
    </w:p>
    <w:p>
      <w:r>
        <w:rPr>
          <w:b/>
        </w:rPr>
        <w:t xml:space="preserve">[c7wcTevc]: </w:t>
      </w:r>
      <w:r>
        <w:t>Leather Armor over Heavy Cloth</w:t>
      </w:r>
    </w:p>
    <w:p>
      <w:r>
        <w:rPr>
          <w:b/>
        </w:rPr>
        <w:t xml:space="preserve">[camFHYrN]: </w:t>
      </w:r>
      <w:r>
        <w:t>Leather Armor with Iron Plates</w:t>
      </w:r>
    </w:p>
    <w:p>
      <w:r>
        <w:rPr>
          <w:b/>
        </w:rPr>
        <w:t xml:space="preserve">[CqMQXzUd]: </w:t>
      </w:r>
      <w:r>
        <w:t>Infantryman Rough Gambeson</w:t>
      </w:r>
    </w:p>
    <w:p>
      <w:r>
        <w:rPr>
          <w:b/>
        </w:rPr>
        <w:t xml:space="preserve">[CttLMqiq]: </w:t>
      </w:r>
      <w:r>
        <w:t>Khan's Coat of Plates</w:t>
      </w:r>
    </w:p>
    <w:p>
      <w:r>
        <w:rPr>
          <w:b/>
        </w:rPr>
        <w:t xml:space="preserve">[CZvGrvzY]: </w:t>
      </w:r>
      <w:r>
        <w:t>Heavy Mail Shirt</w:t>
      </w:r>
    </w:p>
    <w:p>
      <w:r>
        <w:rPr>
          <w:b/>
        </w:rPr>
        <w:t xml:space="preserve">[dAgxHUsJ]: </w:t>
      </w:r>
      <w:r>
        <w:t>Southern Decorated Chain Mail</w:t>
      </w:r>
    </w:p>
    <w:p>
      <w:r>
        <w:rPr>
          <w:b/>
        </w:rPr>
        <w:t xml:space="preserve">[deA729dQ]: </w:t>
      </w:r>
      <w:r>
        <w:t>Cut Dress with Pouch</w:t>
      </w:r>
    </w:p>
    <w:p>
      <w:r>
        <w:rPr>
          <w:b/>
        </w:rPr>
        <w:t xml:space="preserve">[dIfcfMbY]: </w:t>
      </w:r>
      <w:r>
        <w:t>Studded Leather Waistcoat</w:t>
      </w:r>
    </w:p>
    <w:p>
      <w:r>
        <w:rPr>
          <w:b/>
        </w:rPr>
        <w:t xml:space="preserve">[DMciP5z3]: </w:t>
      </w:r>
      <w:r>
        <w:t>Tartan Long Dress</w:t>
      </w:r>
    </w:p>
    <w:p>
      <w:r>
        <w:rPr>
          <w:b/>
        </w:rPr>
        <w:t xml:space="preserve">[DUp0MKZQ]: </w:t>
      </w:r>
      <w:r>
        <w:t>Cold Weather Dress</w:t>
      </w:r>
    </w:p>
    <w:p>
      <w:r>
        <w:rPr>
          <w:b/>
        </w:rPr>
        <w:t xml:space="preserve">[eHyxxxoK]: </w:t>
      </w:r>
      <w:r>
        <w:t>Huscarl Hauberk</w:t>
      </w:r>
    </w:p>
    <w:p>
      <w:r>
        <w:rPr>
          <w:b/>
        </w:rPr>
        <w:t xml:space="preserve">[eRZK8Kbp]: </w:t>
      </w:r>
      <w:r>
        <w:t>Rich Dress</w:t>
      </w:r>
    </w:p>
    <w:p>
      <w:r>
        <w:rPr>
          <w:b/>
        </w:rPr>
        <w:t xml:space="preserve">[EvW5Xzt2]: </w:t>
      </w:r>
      <w:r>
        <w:t>Southern Reinforced Sleeveless Mail Armor</w:t>
      </w:r>
    </w:p>
    <w:p>
      <w:r>
        <w:rPr>
          <w:b/>
        </w:rPr>
        <w:t xml:space="preserve">[F9GB8lMZ]: </w:t>
      </w:r>
      <w:r>
        <w:t>Tattered Rags</w:t>
      </w:r>
    </w:p>
    <w:p>
      <w:r>
        <w:rPr>
          <w:b/>
        </w:rPr>
        <w:t xml:space="preserve">[FOJHPU5N]: </w:t>
      </w:r>
      <w:r>
        <w:t>Half Apron</w:t>
      </w:r>
    </w:p>
    <w:p>
      <w:r>
        <w:rPr>
          <w:b/>
        </w:rPr>
        <w:t xml:space="preserve">[FRWm800F]: </w:t>
      </w:r>
      <w:r>
        <w:t>Sloven Leather</w:t>
      </w:r>
    </w:p>
    <w:p>
      <w:r>
        <w:rPr>
          <w:b/>
        </w:rPr>
        <w:t xml:space="preserve">[gbRVBOLH]: </w:t>
      </w:r>
      <w:r>
        <w:t>Commoner Clothes</w:t>
      </w:r>
    </w:p>
    <w:p>
      <w:r>
        <w:rPr>
          <w:b/>
        </w:rPr>
        <w:t xml:space="preserve">[Gcrqt90P]: </w:t>
      </w:r>
      <w:r>
        <w:t>Highland Reinforced Mail</w:t>
      </w:r>
    </w:p>
    <w:p>
      <w:r>
        <w:rPr>
          <w:b/>
        </w:rPr>
        <w:t xml:space="preserve">[gSWtpl8a]: </w:t>
      </w:r>
      <w:r>
        <w:t>Robe over Mail Shirt</w:t>
      </w:r>
    </w:p>
    <w:p>
      <w:r>
        <w:rPr>
          <w:b/>
        </w:rPr>
        <w:t xml:space="preserve">[i6QMSiut]: </w:t>
      </w:r>
      <w:r>
        <w:t>Kaftan with Waistband</w:t>
      </w:r>
    </w:p>
    <w:p>
      <w:r>
        <w:rPr>
          <w:b/>
        </w:rPr>
        <w:t xml:space="preserve">[j7EZxCiG]: </w:t>
      </w:r>
      <w:r>
        <w:t>Old Fur Coat</w:t>
      </w:r>
    </w:p>
    <w:p>
      <w:r>
        <w:rPr>
          <w:b/>
        </w:rPr>
        <w:t xml:space="preserve">[jbxeZs8K]: </w:t>
      </w:r>
      <w:r>
        <w:t>Commoner Tunic</w:t>
      </w:r>
    </w:p>
    <w:p>
      <w:r>
        <w:rPr>
          <w:b/>
        </w:rPr>
        <w:t xml:space="preserve">[JsmnUp0T]: </w:t>
      </w:r>
      <w:r>
        <w:t>Ladies Dress</w:t>
      </w:r>
    </w:p>
    <w:p>
      <w:r>
        <w:rPr>
          <w:b/>
        </w:rPr>
        <w:t xml:space="preserve">[K2JbjKLG]: </w:t>
      </w:r>
      <w:r>
        <w:t>Simple Kaftan</w:t>
      </w:r>
    </w:p>
    <w:p>
      <w:r>
        <w:rPr>
          <w:b/>
        </w:rPr>
        <w:t xml:space="preserve">[LSaIs3DB]: </w:t>
      </w:r>
      <w:r>
        <w:t>Leather Armor</w:t>
      </w:r>
    </w:p>
    <w:p>
      <w:r>
        <w:rPr>
          <w:b/>
        </w:rPr>
        <w:t xml:space="preserve">[MFYaL8FL]: </w:t>
      </w:r>
      <w:r>
        <w:t>Heavy Lamellar over Mail</w:t>
      </w:r>
    </w:p>
    <w:p>
      <w:r>
        <w:rPr>
          <w:b/>
        </w:rPr>
        <w:t xml:space="preserve">[MLBA8tej]: </w:t>
      </w:r>
      <w:r>
        <w:t>Dress</w:t>
      </w:r>
    </w:p>
    <w:p>
      <w:r>
        <w:rPr>
          <w:b/>
        </w:rPr>
        <w:t xml:space="preserve">[Mm1QAtPx]: </w:t>
      </w:r>
      <w:r>
        <w:t>Southern Reinforced Mail Vest</w:t>
      </w:r>
    </w:p>
    <w:p>
      <w:r>
        <w:rPr>
          <w:b/>
        </w:rPr>
        <w:t xml:space="preserve">[mT1bvZxM]: </w:t>
      </w:r>
      <w:r>
        <w:t>Townsman Luxury Coat</w:t>
      </w:r>
    </w:p>
    <w:p>
      <w:r>
        <w:rPr>
          <w:b/>
        </w:rPr>
        <w:t xml:space="preserve">[MXpeQ7jp]: </w:t>
      </w:r>
      <w:r>
        <w:t>Villager Thick Dress</w:t>
      </w:r>
    </w:p>
    <w:p>
      <w:r>
        <w:rPr>
          <w:b/>
        </w:rPr>
        <w:t xml:space="preserve">[mzc6SKeH]: </w:t>
      </w:r>
      <w:r>
        <w:t>Frilled Dress</w:t>
      </w:r>
    </w:p>
    <w:p>
      <w:r>
        <w:rPr>
          <w:b/>
        </w:rPr>
        <w:t xml:space="preserve">[n7e0y95m]: </w:t>
      </w:r>
      <w:r>
        <w:t>Cured Studded Leather Armor</w:t>
      </w:r>
    </w:p>
    <w:p>
      <w:r>
        <w:rPr>
          <w:b/>
        </w:rPr>
        <w:t xml:space="preserve">[NMSEAA4A]: </w:t>
      </w:r>
      <w:r>
        <w:t>Dress with Fur</w:t>
      </w:r>
    </w:p>
    <w:p>
      <w:r>
        <w:rPr>
          <w:b/>
        </w:rPr>
        <w:t xml:space="preserve">[OyBdFyeV]: </w:t>
      </w:r>
      <w:r>
        <w:t>Southern Sleeveless Mail Shirt with Brass Plates</w:t>
      </w:r>
    </w:p>
    <w:p>
      <w:r>
        <w:rPr>
          <w:b/>
        </w:rPr>
        <w:t xml:space="preserve">[pbxbCnVy]: </w:t>
      </w:r>
      <w:r>
        <w:t>Silken Noble Dress</w:t>
      </w:r>
    </w:p>
    <w:p>
      <w:r>
        <w:rPr>
          <w:b/>
        </w:rPr>
        <w:t xml:space="preserve">[PP5SzUx0]: </w:t>
      </w:r>
      <w:r>
        <w:t>Laced Dress</w:t>
      </w:r>
    </w:p>
    <w:p>
      <w:r>
        <w:rPr>
          <w:b/>
        </w:rPr>
        <w:t xml:space="preserve">[puNpMCgX]: </w:t>
      </w:r>
      <w:r>
        <w:t>Buckled Mail Armor</w:t>
      </w:r>
    </w:p>
    <w:p>
      <w:r>
        <w:rPr>
          <w:b/>
        </w:rPr>
        <w:t xml:space="preserve">[QaTkvy56]: </w:t>
      </w:r>
      <w:r>
        <w:t>Bronze Scale Vest</w:t>
      </w:r>
    </w:p>
    <w:p>
      <w:r>
        <w:rPr>
          <w:b/>
        </w:rPr>
        <w:t xml:space="preserve">[QfqwaRZ2]: </w:t>
      </w:r>
      <w:r>
        <w:t>Envelope Dress</w:t>
      </w:r>
    </w:p>
    <w:p>
      <w:r>
        <w:rPr>
          <w:b/>
        </w:rPr>
        <w:t xml:space="preserve">[qhbOjHRI]: </w:t>
      </w:r>
      <w:r>
        <w:t>Torn Padded Garments</w:t>
      </w:r>
    </w:p>
    <w:p>
      <w:r>
        <w:rPr>
          <w:b/>
        </w:rPr>
        <w:t xml:space="preserve">[qi1lkMqk]: </w:t>
      </w:r>
      <w:r>
        <w:t>Feminine Kaftan</w:t>
      </w:r>
    </w:p>
    <w:p>
      <w:r>
        <w:rPr>
          <w:b/>
        </w:rPr>
        <w:t xml:space="preserve">[qPm3xaiP]: </w:t>
      </w:r>
      <w:r>
        <w:t>Aproned Dress</w:t>
      </w:r>
    </w:p>
    <w:p>
      <w:r>
        <w:rPr>
          <w:b/>
        </w:rPr>
        <w:t xml:space="preserve">[qrCVMyEk]: </w:t>
      </w:r>
      <w:r>
        <w:t>Rough Scale Mail</w:t>
      </w:r>
    </w:p>
    <w:p>
      <w:r>
        <w:rPr>
          <w:b/>
        </w:rPr>
        <w:t xml:space="preserve">[QuaE76ua]: </w:t>
      </w:r>
      <w:r>
        <w:t>Scholar Robe</w:t>
      </w:r>
    </w:p>
    <w:p>
      <w:r>
        <w:rPr>
          <w:b/>
        </w:rPr>
        <w:t xml:space="preserve">[r0Ln9bAp]: </w:t>
      </w:r>
      <w:r>
        <w:t>Leather Apron</w:t>
      </w:r>
    </w:p>
    <w:p>
      <w:r>
        <w:rPr>
          <w:b/>
        </w:rPr>
        <w:t xml:space="preserve">[RUvI70xS]: </w:t>
      </w:r>
      <w:r>
        <w:t>Plaid Dress</w:t>
      </w:r>
    </w:p>
    <w:p>
      <w:r>
        <w:rPr>
          <w:b/>
        </w:rPr>
        <w:t xml:space="preserve">[SsCM14Xu]: </w:t>
      </w:r>
      <w:r>
        <w:t>Sleeved Heavy Tunic</w:t>
      </w:r>
    </w:p>
    <w:p>
      <w:r>
        <w:rPr>
          <w:b/>
        </w:rPr>
        <w:t xml:space="preserve">[t695AnJU]: </w:t>
      </w:r>
      <w:r>
        <w:t>Plain Dress</w:t>
      </w:r>
    </w:p>
    <w:p>
      <w:r>
        <w:rPr>
          <w:b/>
        </w:rPr>
        <w:t xml:space="preserve">[TOf8dVcn]: </w:t>
      </w:r>
      <w:r>
        <w:t>Ornate Scale Armor</w:t>
      </w:r>
    </w:p>
    <w:p>
      <w:r>
        <w:rPr>
          <w:b/>
        </w:rPr>
        <w:t xml:space="preserve">[tuEQnm2r]: </w:t>
      </w:r>
      <w:r>
        <w:t>Villager Short Dress</w:t>
      </w:r>
    </w:p>
    <w:p>
      <w:r>
        <w:rPr>
          <w:b/>
        </w:rPr>
        <w:t xml:space="preserve">[U7WGaQ45]: </w:t>
      </w:r>
      <w:r>
        <w:t>Mastercrafted Southern Scale over Chain Hauberk</w:t>
      </w:r>
    </w:p>
    <w:p>
      <w:r>
        <w:rPr>
          <w:b/>
        </w:rPr>
        <w:t xml:space="preserve">[v6W9XaDI]: </w:t>
      </w:r>
      <w:r>
        <w:t>Old Fur Armor</w:t>
      </w:r>
    </w:p>
    <w:p>
      <w:r>
        <w:rPr>
          <w:b/>
        </w:rPr>
        <w:t xml:space="preserve">[VqFV9LS4]: </w:t>
      </w:r>
      <w:r>
        <w:t>Red Dress</w:t>
      </w:r>
    </w:p>
    <w:p>
      <w:r>
        <w:rPr>
          <w:b/>
        </w:rPr>
        <w:t xml:space="preserve">[w6j8Oaai]: </w:t>
      </w:r>
      <w:r>
        <w:t>Armored Baggy Trunks</w:t>
      </w:r>
    </w:p>
    <w:p>
      <w:r>
        <w:rPr>
          <w:b/>
        </w:rPr>
        <w:t xml:space="preserve">[whiQg21b]: </w:t>
      </w:r>
      <w:r>
        <w:t>Luxury Kaftan</w:t>
      </w:r>
    </w:p>
    <w:p>
      <w:r>
        <w:rPr>
          <w:b/>
        </w:rPr>
        <w:t xml:space="preserve">[wJ4Y9IFc]: </w:t>
      </w:r>
      <w:r>
        <w:t>Cavalryman Mail Shirt</w:t>
      </w:r>
    </w:p>
    <w:p>
      <w:r>
        <w:rPr>
          <w:b/>
        </w:rPr>
        <w:t xml:space="preserve">[wRZ3LExm]: </w:t>
      </w:r>
      <w:r>
        <w:t>Bronze Scale Vest over Gambeson</w:t>
      </w:r>
    </w:p>
    <w:p>
      <w:r>
        <w:rPr>
          <w:b/>
        </w:rPr>
        <w:t xml:space="preserve">[xlLoyxXT]: </w:t>
      </w:r>
      <w:r>
        <w:t>Light Lamellar Armor</w:t>
      </w:r>
    </w:p>
    <w:p>
      <w:r>
        <w:rPr>
          <w:b/>
        </w:rPr>
        <w:t xml:space="preserve">[ya4i8G3y]: </w:t>
      </w:r>
      <w:r>
        <w:t>Belted Tunic</w:t>
      </w:r>
    </w:p>
    <w:p>
      <w:r>
        <w:rPr>
          <w:b/>
        </w:rPr>
        <w:t xml:space="preserve">[yfjqWrUx]: </w:t>
      </w:r>
      <w:r>
        <w:t>Woodland Commoner Dress</w:t>
      </w:r>
    </w:p>
    <w:p>
      <w:r>
        <w:rPr>
          <w:b/>
        </w:rPr>
        <w:t xml:space="preserve">[YTST4rdh]: </w:t>
      </w:r>
      <w:r>
        <w:t>Southern Reinforced Mail Armor</w:t>
      </w:r>
    </w:p>
    <w:p>
      <w:r>
        <w:rPr>
          <w:b/>
        </w:rPr>
        <w:t xml:space="preserve">[zadVVah1]: </w:t>
      </w:r>
      <w:r>
        <w:t>Infantryman Mail over Striped Leather</w:t>
      </w:r>
    </w:p>
    <w:p>
      <w:r>
        <w:rPr>
          <w:b/>
        </w:rPr>
        <w:t xml:space="preserve">[zG4Ms3f4]: </w:t>
      </w:r>
      <w:r>
        <w:t>Highland Tartan</w:t>
      </w:r>
    </w:p>
    <w:p>
      <w:r>
        <w:rPr>
          <w:b/>
        </w:rPr>
        <w:t xml:space="preserve">[ZMPw2IPy]: </w:t>
      </w:r>
      <w:r>
        <w:t>Rough Fur over Mail</w:t>
      </w:r>
    </w:p>
    <w:p>
      <w:r>
        <w:rPr>
          <w:b/>
        </w:rPr>
        <w:t xml:space="preserve">[zVieddxB]: </w:t>
      </w:r>
      <w:r>
        <w:t>Southern Reinforced Short Mail Armor</w:t>
      </w:r>
    </w:p>
    <w:p>
      <w:r>
        <w:rPr>
          <w:b/>
        </w:rPr>
        <w:t xml:space="preserve">[1b6T0M72]: </w:t>
      </w:r>
      <w:r>
        <w:t>Austere Crown</w:t>
      </w:r>
    </w:p>
    <w:p>
      <w:r>
        <w:rPr>
          <w:b/>
        </w:rPr>
        <w:t xml:space="preserve">[2U17pNiY]: </w:t>
      </w:r>
      <w:r>
        <w:t>Rural Headdress</w:t>
      </w:r>
    </w:p>
    <w:p>
      <w:r>
        <w:rPr>
          <w:b/>
        </w:rPr>
        <w:t xml:space="preserve">[3Q2F2BKD]: </w:t>
      </w:r>
      <w:r>
        <w:t>Lightweight Padded Coif</w:t>
      </w:r>
    </w:p>
    <w:p>
      <w:r>
        <w:rPr>
          <w:b/>
        </w:rPr>
        <w:t xml:space="preserve">[4vB2SPZa]: </w:t>
      </w:r>
      <w:r>
        <w:t>Royal Cataphract Helmet</w:t>
      </w:r>
    </w:p>
    <w:p>
      <w:r>
        <w:rPr>
          <w:b/>
        </w:rPr>
        <w:t xml:space="preserve">[4xXPKRpE]: </w:t>
      </w:r>
      <w:r>
        <w:t>Warlord Helmet with Feathers</w:t>
      </w:r>
    </w:p>
    <w:p>
      <w:r>
        <w:rPr>
          <w:b/>
        </w:rPr>
        <w:t xml:space="preserve">[5kAqcWac]: </w:t>
      </w:r>
      <w:r>
        <w:t>Jeweled Fur Rimmed Helmet</w:t>
      </w:r>
    </w:p>
    <w:p>
      <w:r>
        <w:rPr>
          <w:b/>
        </w:rPr>
        <w:t xml:space="preserve">[77RIGK7B]: </w:t>
      </w:r>
      <w:r>
        <w:t>Mail Coif</w:t>
      </w:r>
    </w:p>
    <w:p>
      <w:r>
        <w:rPr>
          <w:b/>
        </w:rPr>
        <w:t xml:space="preserve">[83qyvGkN]: </w:t>
      </w:r>
      <w:r>
        <w:t xml:space="preserve">Warlord Helmet </w:t>
      </w:r>
    </w:p>
    <w:p>
      <w:r>
        <w:rPr>
          <w:b/>
        </w:rPr>
        <w:t xml:space="preserve">[9efOcFRL]: </w:t>
      </w:r>
      <w:r>
        <w:t>Loose Head Scarf</w:t>
      </w:r>
    </w:p>
    <w:p>
      <w:r>
        <w:rPr>
          <w:b/>
        </w:rPr>
        <w:t xml:space="preserve">[9j9fb5pR]: </w:t>
      </w:r>
      <w:r>
        <w:t>Plated Helmet with Sideguards</w:t>
      </w:r>
    </w:p>
    <w:p>
      <w:r>
        <w:rPr>
          <w:b/>
        </w:rPr>
        <w:t xml:space="preserve">[9UJfJrZR]: </w:t>
      </w:r>
      <w:r>
        <w:t>Spiked Kettle over Padding</w:t>
      </w:r>
    </w:p>
    <w:p>
      <w:r>
        <w:rPr>
          <w:b/>
        </w:rPr>
        <w:t xml:space="preserve">[ac9xJt2X]: </w:t>
      </w:r>
      <w:r>
        <w:t>Heavy Nasalhelm over Padding</w:t>
      </w:r>
    </w:p>
    <w:p>
      <w:r>
        <w:rPr>
          <w:b/>
        </w:rPr>
        <w:t xml:space="preserve">[ahN0UNxw]: </w:t>
      </w:r>
      <w:r>
        <w:t>Brass Southern Helmet with Turban</w:t>
      </w:r>
    </w:p>
    <w:p>
      <w:r>
        <w:rPr>
          <w:b/>
        </w:rPr>
        <w:t xml:space="preserve">[AoJ4Ztl2]: </w:t>
      </w:r>
      <w:r>
        <w:t>Bandit Leather Hood</w:t>
      </w:r>
    </w:p>
    <w:p>
      <w:r>
        <w:rPr>
          <w:b/>
        </w:rPr>
        <w:t xml:space="preserve">[AQIH729X]: </w:t>
      </w:r>
      <w:r>
        <w:t>Iron Nasalhelm over Leather</w:t>
      </w:r>
    </w:p>
    <w:p>
      <w:r>
        <w:rPr>
          <w:b/>
        </w:rPr>
        <w:t xml:space="preserve">[aYLCCpS4]: </w:t>
      </w:r>
      <w:r>
        <w:t>Northern Closed Warlord Helmet</w:t>
      </w:r>
    </w:p>
    <w:p>
      <w:r>
        <w:rPr>
          <w:b/>
        </w:rPr>
        <w:t xml:space="preserve">[B7tbURzI]: </w:t>
      </w:r>
      <w:r>
        <w:t>Wolf Head</w:t>
      </w:r>
    </w:p>
    <w:p>
      <w:r>
        <w:rPr>
          <w:b/>
        </w:rPr>
        <w:t xml:space="preserve">[b7TdIRac]: </w:t>
      </w:r>
      <w:r>
        <w:t>Roundkettle over Mail</w:t>
      </w:r>
    </w:p>
    <w:p>
      <w:r>
        <w:rPr>
          <w:b/>
        </w:rPr>
        <w:t xml:space="preserve">[BD07fj39]: </w:t>
      </w:r>
      <w:r>
        <w:t>Imperial Jeweled Helmet</w:t>
      </w:r>
    </w:p>
    <w:p>
      <w:r>
        <w:rPr>
          <w:b/>
        </w:rPr>
        <w:t xml:space="preserve">[bfFNYaiU]: </w:t>
      </w:r>
      <w:r>
        <w:t>Cervelliere over Laced Coif</w:t>
      </w:r>
    </w:p>
    <w:p>
      <w:r>
        <w:rPr>
          <w:b/>
        </w:rPr>
        <w:t xml:space="preserve">[BUlmMbgH]: </w:t>
      </w:r>
      <w:r>
        <w:t>Roundkettle Helmet</w:t>
      </w:r>
    </w:p>
    <w:p>
      <w:r>
        <w:rPr>
          <w:b/>
        </w:rPr>
        <w:t xml:space="preserve">[bXVSSptk]: </w:t>
      </w:r>
      <w:r>
        <w:t>Heavy Cavalry Helmet</w:t>
      </w:r>
    </w:p>
    <w:p>
      <w:r>
        <w:rPr>
          <w:b/>
        </w:rPr>
        <w:t xml:space="preserve">[C8nk7NEf]: </w:t>
      </w:r>
      <w:r>
        <w:t>Thick Fur Hood</w:t>
      </w:r>
    </w:p>
    <w:p>
      <w:r>
        <w:rPr>
          <w:b/>
        </w:rPr>
        <w:t xml:space="preserve">[Cg7vqdPQ]: </w:t>
      </w:r>
      <w:r>
        <w:t>Iron Nasalhelm over Coif</w:t>
      </w:r>
    </w:p>
    <w:p>
      <w:r>
        <w:rPr>
          <w:b/>
        </w:rPr>
        <w:t xml:space="preserve">[CHaYjWDb]: </w:t>
      </w:r>
      <w:r>
        <w:t>Light Roundkettle over Leather</w:t>
      </w:r>
    </w:p>
    <w:p>
      <w:r>
        <w:rPr>
          <w:b/>
        </w:rPr>
        <w:t xml:space="preserve">[cQ6IsHSL]: </w:t>
      </w:r>
      <w:r>
        <w:t>Iron Nasalhelm over Padding</w:t>
      </w:r>
    </w:p>
    <w:p>
      <w:r>
        <w:rPr>
          <w:b/>
        </w:rPr>
        <w:t xml:space="preserve">[DeawBxbx]: </w:t>
      </w:r>
      <w:r>
        <w:t>Spiked Kettle over Mail</w:t>
      </w:r>
    </w:p>
    <w:p>
      <w:r>
        <w:rPr>
          <w:b/>
        </w:rPr>
        <w:t xml:space="preserve">[dHv9Dbkp]: </w:t>
      </w:r>
      <w:r>
        <w:t>Brass Southern Helmet with Leather Flaps</w:t>
      </w:r>
    </w:p>
    <w:p>
      <w:r>
        <w:rPr>
          <w:b/>
        </w:rPr>
        <w:t xml:space="preserve">[e3nslzlA]: </w:t>
      </w:r>
      <w:r>
        <w:t>Feathered Spangenhelm over Leather</w:t>
      </w:r>
    </w:p>
    <w:p>
      <w:r>
        <w:rPr>
          <w:b/>
        </w:rPr>
        <w:t xml:space="preserve">[E3XTFDXt]: </w:t>
      </w:r>
      <w:r>
        <w:t>Goggled Helmet over Leather</w:t>
      </w:r>
    </w:p>
    <w:p>
      <w:r>
        <w:rPr>
          <w:b/>
        </w:rPr>
        <w:t xml:space="preserve">[E5b3gc6R]: </w:t>
      </w:r>
      <w:r>
        <w:t>Brass Turbaned Helmet with Leather Flaps</w:t>
      </w:r>
    </w:p>
    <w:p>
      <w:r>
        <w:rPr>
          <w:b/>
        </w:rPr>
        <w:t xml:space="preserve">[e9BpfZ9L]: </w:t>
      </w:r>
      <w:r>
        <w:t>Cervelliere over Cloth Headwrap</w:t>
      </w:r>
    </w:p>
    <w:p>
      <w:r>
        <w:rPr>
          <w:b/>
        </w:rPr>
        <w:t xml:space="preserve">[ebPu5G8o]: </w:t>
      </w:r>
      <w:r>
        <w:t>Mamluke Helmet with Mail</w:t>
      </w:r>
    </w:p>
    <w:p>
      <w:r>
        <w:rPr>
          <w:b/>
        </w:rPr>
        <w:t xml:space="preserve">[EPaqJLSg]: </w:t>
      </w:r>
      <w:r>
        <w:t>Crowned Helmet</w:t>
      </w:r>
    </w:p>
    <w:p>
      <w:r>
        <w:rPr>
          <w:b/>
        </w:rPr>
        <w:t xml:space="preserve">[ePdiHF5D]: </w:t>
      </w:r>
      <w:r>
        <w:t>Feathered Spangenhelm</w:t>
      </w:r>
    </w:p>
    <w:p>
      <w:r>
        <w:rPr>
          <w:b/>
        </w:rPr>
        <w:t xml:space="preserve">[f2awUw9x]: </w:t>
      </w:r>
      <w:r>
        <w:t>Colored Keffiyeh</w:t>
      </w:r>
    </w:p>
    <w:p>
      <w:r>
        <w:rPr>
          <w:b/>
        </w:rPr>
        <w:t xml:space="preserve">[GdM7iaV9]: </w:t>
      </w:r>
      <w:r>
        <w:t>Lordly Steel Cap</w:t>
      </w:r>
    </w:p>
    <w:p>
      <w:r>
        <w:rPr>
          <w:b/>
        </w:rPr>
        <w:t xml:space="preserve">[GnkKOx5H]: </w:t>
      </w:r>
      <w:r>
        <w:t>Segmented Cervelliere over Laced Coif</w:t>
      </w:r>
    </w:p>
    <w:p>
      <w:r>
        <w:rPr>
          <w:b/>
        </w:rPr>
        <w:t xml:space="preserve">[Gzc0Ql3a]: </w:t>
      </w:r>
      <w:r>
        <w:t>Colored Hijab</w:t>
      </w:r>
    </w:p>
    <w:p>
      <w:r>
        <w:rPr>
          <w:b/>
        </w:rPr>
        <w:t xml:space="preserve">[HrLupYXP]: </w:t>
      </w:r>
      <w:r>
        <w:t>Brass Southern Closed Helmet with Turban</w:t>
      </w:r>
    </w:p>
    <w:p>
      <w:r>
        <w:rPr>
          <w:b/>
        </w:rPr>
        <w:t xml:space="preserve">[ISCtxKub]: </w:t>
      </w:r>
      <w:r>
        <w:t>Sea Raider Goggled Helmet</w:t>
      </w:r>
    </w:p>
    <w:p>
      <w:r>
        <w:rPr>
          <w:b/>
        </w:rPr>
        <w:t xml:space="preserve">[JjaUzfDK]: </w:t>
      </w:r>
      <w:r>
        <w:t>Warlord Helmet with Cheek Guards</w:t>
      </w:r>
    </w:p>
    <w:p>
      <w:r>
        <w:rPr>
          <w:b/>
        </w:rPr>
        <w:t xml:space="preserve">[k4kivaf5]: </w:t>
      </w:r>
      <w:r>
        <w:t>Steel Cap with Nose Guard</w:t>
      </w:r>
    </w:p>
    <w:p>
      <w:r>
        <w:rPr>
          <w:b/>
        </w:rPr>
        <w:t xml:space="preserve">[KD3OTFlE]: </w:t>
      </w:r>
      <w:r>
        <w:t>Plumed Noble Lancer Helmet with Neckguard</w:t>
      </w:r>
    </w:p>
    <w:p>
      <w:r>
        <w:rPr>
          <w:b/>
        </w:rPr>
        <w:t xml:space="preserve">[kEInAJ2P]: </w:t>
      </w:r>
      <w:r>
        <w:t>Nomad Fur Cap</w:t>
      </w:r>
    </w:p>
    <w:p>
      <w:r>
        <w:rPr>
          <w:b/>
        </w:rPr>
        <w:t xml:space="preserve">[KhXnRIan]: </w:t>
      </w:r>
      <w:r>
        <w:t>Female Headwrap</w:t>
      </w:r>
    </w:p>
    <w:p>
      <w:r>
        <w:rPr>
          <w:b/>
        </w:rPr>
        <w:t xml:space="preserve">[lawHibbG]: </w:t>
      </w:r>
      <w:r>
        <w:t>Warlord Helmet over Full Mail</w:t>
      </w:r>
    </w:p>
    <w:p>
      <w:r>
        <w:rPr>
          <w:b/>
        </w:rPr>
        <w:t xml:space="preserve">[N3SgmNxe]: </w:t>
      </w:r>
      <w:r>
        <w:t>Head Scarf</w:t>
      </w:r>
    </w:p>
    <w:p>
      <w:r>
        <w:rPr>
          <w:b/>
        </w:rPr>
        <w:t xml:space="preserve">[NB9bQt6O]: </w:t>
      </w:r>
      <w:r>
        <w:t>Spiked Helmet with Open Turban</w:t>
      </w:r>
    </w:p>
    <w:p>
      <w:r>
        <w:rPr>
          <w:b/>
        </w:rPr>
        <w:t xml:space="preserve">[NEupkuqV]: </w:t>
      </w:r>
      <w:r>
        <w:t>Desert Headscarf</w:t>
      </w:r>
    </w:p>
    <w:p>
      <w:r>
        <w:rPr>
          <w:b/>
        </w:rPr>
        <w:t xml:space="preserve">[NhDpFjF0]: </w:t>
      </w:r>
      <w:r>
        <w:t>Reinforced Closed Goggled Helmet</w:t>
      </w:r>
    </w:p>
    <w:p>
      <w:r>
        <w:rPr>
          <w:b/>
        </w:rPr>
        <w:t xml:space="preserve">[noqT1MMC]: </w:t>
      </w:r>
      <w:r>
        <w:t>Ornate Steel Cap</w:t>
      </w:r>
    </w:p>
    <w:p>
      <w:r>
        <w:rPr>
          <w:b/>
        </w:rPr>
        <w:t xml:space="preserve">[nUarDXVH]: </w:t>
      </w:r>
      <w:r>
        <w:t>Iron Roundkettle over Leather</w:t>
      </w:r>
    </w:p>
    <w:p>
      <w:r>
        <w:rPr>
          <w:b/>
        </w:rPr>
        <w:t xml:space="preserve">[nZ2MJWhM]: </w:t>
      </w:r>
      <w:r>
        <w:t>Tribal Turban</w:t>
      </w:r>
    </w:p>
    <w:p>
      <w:r>
        <w:rPr>
          <w:b/>
        </w:rPr>
        <w:t xml:space="preserve">[o67ySkfH]: </w:t>
      </w:r>
      <w:r>
        <w:t>Plated Helmet</w:t>
      </w:r>
    </w:p>
    <w:p>
      <w:r>
        <w:rPr>
          <w:b/>
        </w:rPr>
        <w:t xml:space="preserve">[oa2XYnHC]: </w:t>
      </w:r>
      <w:r>
        <w:t>Female Rural Scarf</w:t>
      </w:r>
    </w:p>
    <w:p>
      <w:r>
        <w:rPr>
          <w:b/>
        </w:rPr>
        <w:t xml:space="preserve">[Oa4h7TVi]: </w:t>
      </w:r>
      <w:r>
        <w:t>Nomad Cap</w:t>
      </w:r>
    </w:p>
    <w:p>
      <w:r>
        <w:rPr>
          <w:b/>
        </w:rPr>
        <w:t xml:space="preserve">[OFxwPQyA]: </w:t>
      </w:r>
      <w:r>
        <w:t>Battle Crown</w:t>
      </w:r>
    </w:p>
    <w:p>
      <w:r>
        <w:rPr>
          <w:b/>
        </w:rPr>
        <w:t xml:space="preserve">[OLkncAaD]: </w:t>
      </w:r>
      <w:r>
        <w:t>Closed Mail Goggled Helmet</w:t>
      </w:r>
    </w:p>
    <w:p>
      <w:r>
        <w:rPr>
          <w:b/>
        </w:rPr>
        <w:t xml:space="preserve">[OrMbh1dn]: </w:t>
      </w:r>
      <w:r>
        <w:t>Heavy Lancer Helmet</w:t>
      </w:r>
    </w:p>
    <w:p>
      <w:r>
        <w:rPr>
          <w:b/>
        </w:rPr>
        <w:t xml:space="preserve">[Pqua61u8]: </w:t>
      </w:r>
      <w:r>
        <w:t>Ridged Warlord Helmet</w:t>
      </w:r>
    </w:p>
    <w:p>
      <w:r>
        <w:rPr>
          <w:b/>
        </w:rPr>
        <w:t xml:space="preserve">[PVWsZleW]: </w:t>
      </w:r>
      <w:r>
        <w:t xml:space="preserve">Helmet with Open Turban </w:t>
      </w:r>
    </w:p>
    <w:p>
      <w:r>
        <w:rPr>
          <w:b/>
        </w:rPr>
        <w:t xml:space="preserve">[pxTmx2ka]: </w:t>
      </w:r>
      <w:r>
        <w:t>Brass Southern Closed Helmet</w:t>
      </w:r>
    </w:p>
    <w:p>
      <w:r>
        <w:rPr>
          <w:b/>
        </w:rPr>
        <w:t xml:space="preserve">[py7VUj47]: </w:t>
      </w:r>
      <w:r>
        <w:t>Pointed Skullcap over Gambeson</w:t>
      </w:r>
    </w:p>
    <w:p>
      <w:r>
        <w:rPr>
          <w:b/>
        </w:rPr>
        <w:t xml:space="preserve">[qojh0tsC]: </w:t>
      </w:r>
      <w:r>
        <w:t>Spangenhelm over Mail</w:t>
      </w:r>
    </w:p>
    <w:p>
      <w:r>
        <w:rPr>
          <w:b/>
        </w:rPr>
        <w:t xml:space="preserve">[qxExIHbx]: </w:t>
      </w:r>
      <w:r>
        <w:t>Leather Studded Helm</w:t>
      </w:r>
    </w:p>
    <w:p>
      <w:r>
        <w:rPr>
          <w:b/>
        </w:rPr>
        <w:t xml:space="preserve">[Qyg2bJLX]: </w:t>
      </w:r>
      <w:r>
        <w:t>Rural Head Wrap</w:t>
      </w:r>
    </w:p>
    <w:p>
      <w:r>
        <w:rPr>
          <w:b/>
        </w:rPr>
        <w:t xml:space="preserve">[RraboU6p]: </w:t>
      </w:r>
      <w:r>
        <w:t>Wrapped Helmet with Mail Coif</w:t>
      </w:r>
    </w:p>
    <w:p>
      <w:r>
        <w:rPr>
          <w:b/>
        </w:rPr>
        <w:t xml:space="preserve">[rUMPiiox]: </w:t>
      </w:r>
      <w:r>
        <w:t>Furred Noble Lancer Helmet</w:t>
      </w:r>
    </w:p>
    <w:p>
      <w:r>
        <w:rPr>
          <w:b/>
        </w:rPr>
        <w:t xml:space="preserve">[sc2x2QRe]: </w:t>
      </w:r>
      <w:r>
        <w:t>Headscarf with Fez</w:t>
      </w:r>
    </w:p>
    <w:p>
      <w:r>
        <w:rPr>
          <w:b/>
        </w:rPr>
        <w:t xml:space="preserve">[sDKfIQbO]: </w:t>
      </w:r>
      <w:r>
        <w:t>Peasant Head Wrapping</w:t>
      </w:r>
    </w:p>
    <w:p>
      <w:r>
        <w:rPr>
          <w:b/>
        </w:rPr>
        <w:t xml:space="preserve">[sDWEWefz]: </w:t>
      </w:r>
      <w:r>
        <w:t>Highland Ceremonial Crown</w:t>
      </w:r>
    </w:p>
    <w:p>
      <w:r>
        <w:rPr>
          <w:b/>
        </w:rPr>
        <w:t xml:space="preserve">[SugbcP3D]: </w:t>
      </w:r>
      <w:r>
        <w:t>Female Rural Headwrap</w:t>
      </w:r>
    </w:p>
    <w:p>
      <w:r>
        <w:rPr>
          <w:b/>
        </w:rPr>
        <w:t xml:space="preserve">[SV1pTR2P]: </w:t>
      </w:r>
      <w:r>
        <w:t>Padded Coif</w:t>
      </w:r>
    </w:p>
    <w:p>
      <w:r>
        <w:rPr>
          <w:b/>
        </w:rPr>
        <w:t xml:space="preserve">[SVTa5spB]: </w:t>
      </w:r>
      <w:r>
        <w:t>Closed Steel Cap</w:t>
      </w:r>
    </w:p>
    <w:p>
      <w:r>
        <w:rPr>
          <w:b/>
        </w:rPr>
        <w:t xml:space="preserve">[T6ObiB5P]: </w:t>
      </w:r>
      <w:r>
        <w:t xml:space="preserve">Spiked Helmet with Closed Turban </w:t>
      </w:r>
    </w:p>
    <w:p>
      <w:r>
        <w:rPr>
          <w:b/>
        </w:rPr>
        <w:t xml:space="preserve">[twbUeZph]: </w:t>
      </w:r>
      <w:r>
        <w:t>Iron Legionary Helm over Cloth</w:t>
      </w:r>
    </w:p>
    <w:p>
      <w:r>
        <w:rPr>
          <w:b/>
        </w:rPr>
        <w:t xml:space="preserve">[U0bVXSVs]: </w:t>
      </w:r>
      <w:r>
        <w:t>Wrapped Cap</w:t>
      </w:r>
    </w:p>
    <w:p>
      <w:r>
        <w:rPr>
          <w:b/>
        </w:rPr>
        <w:t xml:space="preserve">[u5eafobF]: </w:t>
      </w:r>
      <w:r>
        <w:t>Imperial Jeweled Band</w:t>
      </w:r>
    </w:p>
    <w:p>
      <w:r>
        <w:rPr>
          <w:b/>
        </w:rPr>
        <w:t xml:space="preserve">[udQSdRXR]: </w:t>
      </w:r>
      <w:r>
        <w:t>Jeweled Crown</w:t>
      </w:r>
    </w:p>
    <w:p>
      <w:r>
        <w:rPr>
          <w:b/>
        </w:rPr>
        <w:t xml:space="preserve">[uRsU67qC]: </w:t>
      </w:r>
      <w:r>
        <w:t>Brass Southern Helmet</w:t>
      </w:r>
    </w:p>
    <w:p>
      <w:r>
        <w:rPr>
          <w:b/>
        </w:rPr>
        <w:t xml:space="preserve">[UsOgGylA]: </w:t>
      </w:r>
      <w:r>
        <w:t>Kettle Helmet with Mail</w:t>
      </w:r>
    </w:p>
    <w:p>
      <w:r>
        <w:rPr>
          <w:b/>
        </w:rPr>
        <w:t xml:space="preserve">[uu9rXeYz]: </w:t>
      </w:r>
      <w:r>
        <w:t>Roundkettle over Padding</w:t>
      </w:r>
    </w:p>
    <w:p>
      <w:r>
        <w:rPr>
          <w:b/>
        </w:rPr>
        <w:t xml:space="preserve">[uz24W7s4]: </w:t>
      </w:r>
      <w:r>
        <w:t>Crowned Plate Helmet</w:t>
      </w:r>
    </w:p>
    <w:p>
      <w:r>
        <w:rPr>
          <w:b/>
        </w:rPr>
        <w:t xml:space="preserve">[V5qbVfWF]: </w:t>
      </w:r>
      <w:r>
        <w:t>Palatine Guard Helmet</w:t>
      </w:r>
    </w:p>
    <w:p>
      <w:r>
        <w:rPr>
          <w:b/>
        </w:rPr>
        <w:t xml:space="preserve">[vaVvDVu4]: </w:t>
      </w:r>
      <w:r>
        <w:t>Lord Helmet with Metal Strips</w:t>
      </w:r>
    </w:p>
    <w:p>
      <w:r>
        <w:rPr>
          <w:b/>
        </w:rPr>
        <w:t xml:space="preserve">[VBrLhqiJ]: </w:t>
      </w:r>
      <w:r>
        <w:t>Noble Crowned Lord Helmet</w:t>
      </w:r>
    </w:p>
    <w:p>
      <w:r>
        <w:rPr>
          <w:b/>
        </w:rPr>
        <w:t xml:space="preserve">[VwQJ4aLY]: </w:t>
      </w:r>
      <w:r>
        <w:t>Infantry Steel Helmet</w:t>
      </w:r>
    </w:p>
    <w:p>
      <w:r>
        <w:rPr>
          <w:b/>
        </w:rPr>
        <w:t xml:space="preserve">[VXFwEF3M]: </w:t>
      </w:r>
      <w:r>
        <w:t>Pilgrim Hood</w:t>
      </w:r>
    </w:p>
    <w:p>
      <w:r>
        <w:rPr>
          <w:b/>
        </w:rPr>
        <w:t xml:space="preserve">[VYmHTbTY]: </w:t>
      </w:r>
      <w:r>
        <w:t>Warlord Helmet over Mail</w:t>
      </w:r>
    </w:p>
    <w:p>
      <w:r>
        <w:rPr>
          <w:b/>
        </w:rPr>
        <w:t xml:space="preserve">[W8OGOfyt]: </w:t>
      </w:r>
      <w:r>
        <w:t>Keffiyeh with Brown Band</w:t>
      </w:r>
    </w:p>
    <w:p>
      <w:r>
        <w:rPr>
          <w:b/>
        </w:rPr>
        <w:t xml:space="preserve">[WF14UrdR]: </w:t>
      </w:r>
      <w:r>
        <w:t>Golden Laurel Crown</w:t>
      </w:r>
    </w:p>
    <w:p>
      <w:r>
        <w:rPr>
          <w:b/>
        </w:rPr>
        <w:t xml:space="preserve">[WkYsiU1c]: </w:t>
      </w:r>
      <w:r>
        <w:t>Cap with Fur Coif</w:t>
      </w:r>
    </w:p>
    <w:p>
      <w:r>
        <w:rPr>
          <w:b/>
        </w:rPr>
        <w:t xml:space="preserve">[wvnJzwbU]: </w:t>
      </w:r>
      <w:r>
        <w:t>Plated Warlord Helmet</w:t>
      </w:r>
    </w:p>
    <w:p>
      <w:r>
        <w:rPr>
          <w:b/>
        </w:rPr>
        <w:t xml:space="preserve">[wW3iouiU]: </w:t>
      </w:r>
      <w:r>
        <w:t>Hijab</w:t>
      </w:r>
    </w:p>
    <w:p>
      <w:r>
        <w:rPr>
          <w:b/>
        </w:rPr>
        <w:t xml:space="preserve">[XCnUaINR]: </w:t>
      </w:r>
      <w:r>
        <w:t>Bronze Nasalhelm over Mail</w:t>
      </w:r>
    </w:p>
    <w:p>
      <w:r>
        <w:rPr>
          <w:b/>
        </w:rPr>
        <w:t xml:space="preserve">[xJTfOqD6]: </w:t>
      </w:r>
      <w:r>
        <w:t>Goggled Cataphract Helmet</w:t>
      </w:r>
    </w:p>
    <w:p>
      <w:r>
        <w:rPr>
          <w:b/>
        </w:rPr>
        <w:t xml:space="preserve">[xTH3z9Sr]: </w:t>
      </w:r>
      <w:r>
        <w:t>Spangenhelm over Leather</w:t>
      </w:r>
    </w:p>
    <w:p>
      <w:r>
        <w:rPr>
          <w:b/>
        </w:rPr>
        <w:t xml:space="preserve">[YFg8x5QC]: </w:t>
      </w:r>
      <w:r>
        <w:t>Feathered Spangenhelm over Coif</w:t>
      </w:r>
    </w:p>
    <w:p>
      <w:r>
        <w:rPr>
          <w:b/>
        </w:rPr>
        <w:t xml:space="preserve">[Z95RglmZ]: </w:t>
      </w:r>
      <w:r>
        <w:t>Noble Steel Cap</w:t>
      </w:r>
    </w:p>
    <w:p>
      <w:r>
        <w:rPr>
          <w:b/>
        </w:rPr>
        <w:t xml:space="preserve">[ZhcOdFgK]: </w:t>
      </w:r>
      <w:r>
        <w:t>Luxurious Head Scarf</w:t>
      </w:r>
    </w:p>
    <w:p>
      <w:r>
        <w:rPr>
          <w:b/>
        </w:rPr>
        <w:t xml:space="preserve">[ZOWdFaUi]: </w:t>
      </w:r>
      <w:r>
        <w:t>Pointed Skullcap over Mail Coif</w:t>
      </w:r>
    </w:p>
    <w:p>
      <w:r>
        <w:rPr>
          <w:b/>
        </w:rPr>
        <w:t xml:space="preserve">[17tuCyeb]: </w:t>
      </w:r>
      <w:r>
        <w:t>Askarat{@Plural}Askarat horses{\@}</w:t>
      </w:r>
    </w:p>
    <w:p>
      <w:r>
        <w:rPr>
          <w:b/>
        </w:rPr>
        <w:t xml:space="preserve">[1DqnZxiC]: </w:t>
      </w:r>
      <w:r>
        <w:t>Battanian Pony{@Plural}Battanian ponies{\@}</w:t>
      </w:r>
    </w:p>
    <w:p>
      <w:r>
        <w:rPr>
          <w:b/>
        </w:rPr>
        <w:t xml:space="preserve">[1O761hqN]: </w:t>
      </w:r>
      <w:r>
        <w:t>Pack Camel{@Plural}pack camels{\@}</w:t>
      </w:r>
    </w:p>
    <w:p>
      <w:r>
        <w:rPr>
          <w:b/>
        </w:rPr>
        <w:t xml:space="preserve">[2SUb8jNP]: </w:t>
      </w:r>
      <w:r>
        <w:t>Mule Harness with Baskets</w:t>
      </w:r>
    </w:p>
    <w:p>
      <w:r>
        <w:rPr>
          <w:b/>
        </w:rPr>
        <w:t xml:space="preserve">[2WB0qeAi]: </w:t>
      </w:r>
      <w:r>
        <w:t>Steppe Horse{@Plural}steppe horses{\@}</w:t>
      </w:r>
    </w:p>
    <w:p>
      <w:r>
        <w:rPr>
          <w:b/>
        </w:rPr>
        <w:t xml:space="preserve">[2wFal5Nd]: </w:t>
      </w:r>
      <w:r>
        <w:t>Storm Charger{@Plural}Storm Chargers{\@}</w:t>
      </w:r>
    </w:p>
    <w:p>
      <w:r>
        <w:rPr>
          <w:b/>
        </w:rPr>
        <w:t xml:space="preserve">[33aaUcaX]: </w:t>
      </w:r>
      <w:r>
        <w:t>Battania Horse Harness</w:t>
      </w:r>
    </w:p>
    <w:p>
      <w:r>
        <w:rPr>
          <w:b/>
        </w:rPr>
        <w:t xml:space="preserve">[7S6BjECG]: </w:t>
      </w:r>
      <w:r>
        <w:t>Mule Harness with Pack</w:t>
      </w:r>
    </w:p>
    <w:p>
      <w:r>
        <w:rPr>
          <w:b/>
        </w:rPr>
        <w:t xml:space="preserve">[8el5a3sF]: </w:t>
      </w:r>
      <w:r>
        <w:t>Chicken</w:t>
      </w:r>
    </w:p>
    <w:p>
      <w:r>
        <w:rPr>
          <w:b/>
        </w:rPr>
        <w:t xml:space="preserve">[9X2l53vY]: </w:t>
      </w:r>
      <w:r>
        <w:t>Silver Ore{@Plural}loads of silver ore{\@}</w:t>
      </w:r>
    </w:p>
    <w:p>
      <w:r>
        <w:rPr>
          <w:b/>
        </w:rPr>
        <w:t xml:space="preserve">[ABWvOCTE]: </w:t>
      </w:r>
      <w:r>
        <w:t>Nahasa Camel{@Plural}Nahasa camels{\@}</w:t>
      </w:r>
    </w:p>
    <w:p>
      <w:r>
        <w:rPr>
          <w:b/>
        </w:rPr>
        <w:t xml:space="preserve">[amqJbdDV]: </w:t>
      </w:r>
      <w:r>
        <w:t>Scale Barding</w:t>
      </w:r>
    </w:p>
    <w:p>
      <w:r>
        <w:rPr>
          <w:b/>
        </w:rPr>
        <w:t xml:space="preserve">[ApiPJ1NJ]: </w:t>
      </w:r>
      <w:r>
        <w:t>Husnphree{@Plural}Husnphree camels{\@}</w:t>
      </w:r>
    </w:p>
    <w:p>
      <w:r>
        <w:rPr>
          <w:b/>
        </w:rPr>
        <w:t xml:space="preserve">[aqrJqQqx]: </w:t>
      </w:r>
      <w:r>
        <w:t>Bedouin Cloth Saddle</w:t>
      </w:r>
    </w:p>
    <w:p>
      <w:r>
        <w:rPr>
          <w:b/>
        </w:rPr>
        <w:t xml:space="preserve">[avXZdUvi]: </w:t>
      </w:r>
      <w:r>
        <w:t>Fur Saddle</w:t>
      </w:r>
    </w:p>
    <w:p>
      <w:r>
        <w:rPr>
          <w:b/>
        </w:rPr>
        <w:t xml:space="preserve">[b56X0QOh]: </w:t>
      </w:r>
      <w:r>
        <w:t>Wadar Hotblood{@Plural}Wadar Hotbloods{\@}</w:t>
      </w:r>
    </w:p>
    <w:p>
      <w:r>
        <w:rPr>
          <w:b/>
        </w:rPr>
        <w:t xml:space="preserve">[b5BDaOva]: </w:t>
      </w:r>
      <w:r>
        <w:t>Battanian Hobby{@Plural}Battanian hobbies{\@}</w:t>
      </w:r>
    </w:p>
    <w:p>
      <w:r>
        <w:rPr>
          <w:b/>
        </w:rPr>
        <w:t xml:space="preserve">[b6JvcSiQ]: </w:t>
      </w:r>
      <w:r>
        <w:t>Cat</w:t>
      </w:r>
    </w:p>
    <w:p>
      <w:r>
        <w:rPr>
          <w:b/>
        </w:rPr>
        <w:t xml:space="preserve">[bBGDwuXX]: </w:t>
      </w:r>
      <w:r>
        <w:t>Nahasawi{@Plural}Nahasawi horses{\@}</w:t>
      </w:r>
    </w:p>
    <w:p>
      <w:r>
        <w:rPr>
          <w:b/>
        </w:rPr>
        <w:t xml:space="preserve">[BvLhPmdK]: </w:t>
      </w:r>
      <w:r>
        <w:t>Royal Destrier{@Plural}Royal Destriers{\@}</w:t>
      </w:r>
    </w:p>
    <w:p>
      <w:r>
        <w:rPr>
          <w:b/>
        </w:rPr>
        <w:t xml:space="preserve">[CB97qhVM]: </w:t>
      </w:r>
      <w:r>
        <w:t>Mule</w:t>
      </w:r>
    </w:p>
    <w:p>
      <w:r>
        <w:rPr>
          <w:b/>
        </w:rPr>
        <w:t xml:space="preserve">[Cdecpigb]: </w:t>
      </w:r>
      <w:r>
        <w:t>Sturgian Native{@Plural}Sturgian native horses{\@}</w:t>
      </w:r>
    </w:p>
    <w:p>
      <w:r>
        <w:rPr>
          <w:b/>
        </w:rPr>
        <w:t xml:space="preserve">[CHxRDUN1]: </w:t>
      </w:r>
      <w:r>
        <w:t>Rugged Fur Saddle</w:t>
      </w:r>
    </w:p>
    <w:p>
      <w:r>
        <w:rPr>
          <w:b/>
        </w:rPr>
        <w:t xml:space="preserve">[CjjzWA1r]: </w:t>
      </w:r>
      <w:r>
        <w:t>Desert War Horse{@Plural}desert war horses{\@}</w:t>
      </w:r>
    </w:p>
    <w:p>
      <w:r>
        <w:rPr>
          <w:b/>
        </w:rPr>
        <w:t xml:space="preserve">[daI3Ybk8]: </w:t>
      </w:r>
      <w:r>
        <w:t>Glintor Pony{@Plural}Glintor ponies{\@}</w:t>
      </w:r>
    </w:p>
    <w:p>
      <w:r>
        <w:rPr>
          <w:b/>
        </w:rPr>
        <w:t xml:space="preserve">[ds1nrqNv]: </w:t>
      </w:r>
      <w:r>
        <w:t>Cataphract Scale Barding</w:t>
      </w:r>
    </w:p>
    <w:p>
      <w:r>
        <w:rPr>
          <w:b/>
        </w:rPr>
        <w:t xml:space="preserve">[EfRKaKs0]: </w:t>
      </w:r>
      <w:r>
        <w:t>Steppe Fur Harness</w:t>
      </w:r>
    </w:p>
    <w:p>
      <w:r>
        <w:rPr>
          <w:b/>
        </w:rPr>
        <w:t xml:space="preserve">[f2O1XjYd]: </w:t>
      </w:r>
      <w:r>
        <w:t>Dog</w:t>
      </w:r>
    </w:p>
    <w:p>
      <w:r>
        <w:rPr>
          <w:b/>
        </w:rPr>
        <w:t xml:space="preserve">[FhTUc64z]: </w:t>
      </w:r>
      <w:r>
        <w:t>Goose</w:t>
      </w:r>
    </w:p>
    <w:p>
      <w:r>
        <w:rPr>
          <w:b/>
        </w:rPr>
        <w:t xml:space="preserve">[FkqbAeoY]: </w:t>
      </w:r>
      <w:r>
        <w:t>Swenryn Pony{@Plural}Swenryn ponies{\@}</w:t>
      </w:r>
    </w:p>
    <w:p>
      <w:r>
        <w:rPr>
          <w:b/>
        </w:rPr>
        <w:t xml:space="preserve">[GSiBXOfg]: </w:t>
      </w:r>
      <w:r>
        <w:t>Sturgian Trotter{@Plural}Sturgian trotters{\@}</w:t>
      </w:r>
    </w:p>
    <w:p>
      <w:r>
        <w:rPr>
          <w:b/>
        </w:rPr>
        <w:t xml:space="preserve">[HAcujhib]: </w:t>
      </w:r>
      <w:r>
        <w:t>Camel{@Plural}camels{\@}</w:t>
      </w:r>
    </w:p>
    <w:p>
      <w:r>
        <w:rPr>
          <w:b/>
        </w:rPr>
        <w:t xml:space="preserve">[he5mGIMh]: </w:t>
      </w:r>
      <w:r>
        <w:t>Charger{@Plural}chargers{\@}</w:t>
      </w:r>
    </w:p>
    <w:p>
      <w:r>
        <w:rPr>
          <w:b/>
        </w:rPr>
        <w:t xml:space="preserve">[HJriXlcb]: </w:t>
      </w:r>
      <w:r>
        <w:t>Reinforced Chainmail Barding</w:t>
      </w:r>
    </w:p>
    <w:p>
      <w:r>
        <w:rPr>
          <w:b/>
        </w:rPr>
        <w:t xml:space="preserve">[i2QlHUVW]: </w:t>
      </w:r>
      <w:r>
        <w:t>Cataphract Half Scale Barding</w:t>
      </w:r>
    </w:p>
    <w:p>
      <w:r>
        <w:rPr>
          <w:b/>
        </w:rPr>
        <w:t xml:space="preserve">[IIzhL9gt]: </w:t>
      </w:r>
      <w:r>
        <w:t>War Horse{@Plural}war horses{\@}</w:t>
      </w:r>
    </w:p>
    <w:p>
      <w:r>
        <w:rPr>
          <w:b/>
        </w:rPr>
        <w:t xml:space="preserve">[iquQ9dro]: </w:t>
      </w:r>
      <w:r>
        <w:t>Half Mail Barding</w:t>
      </w:r>
    </w:p>
    <w:p>
      <w:r>
        <w:rPr>
          <w:b/>
        </w:rPr>
        <w:t xml:space="preserve">[ItUyYjdd]: </w:t>
      </w:r>
      <w:r>
        <w:t>Execution Axe</w:t>
      </w:r>
    </w:p>
    <w:p>
      <w:r>
        <w:rPr>
          <w:b/>
        </w:rPr>
        <w:t xml:space="preserve">[JHef9oad]: </w:t>
      </w:r>
      <w:r>
        <w:t>Mule Harness with Bags</w:t>
      </w:r>
    </w:p>
    <w:p>
      <w:r>
        <w:rPr>
          <w:b/>
        </w:rPr>
        <w:t xml:space="preserve">[JkxPt29i]: </w:t>
      </w:r>
      <w:r>
        <w:t>Chain Mail Horse Armor</w:t>
      </w:r>
    </w:p>
    <w:p>
      <w:r>
        <w:rPr>
          <w:b/>
        </w:rPr>
        <w:t xml:space="preserve">[k3dvbLDi]: </w:t>
      </w:r>
      <w:r>
        <w:t>Saddle of Aeneas</w:t>
      </w:r>
    </w:p>
    <w:p>
      <w:r>
        <w:rPr>
          <w:b/>
        </w:rPr>
        <w:t xml:space="preserve">[K4uryqOO]: </w:t>
      </w:r>
      <w:r>
        <w:t>Battanian Thoroughbred{@Plural}Battanian thoroughbreds{\@}</w:t>
      </w:r>
    </w:p>
    <w:p>
      <w:r>
        <w:rPr>
          <w:b/>
        </w:rPr>
        <w:t xml:space="preserve">[kKuVy1jT]: </w:t>
      </w:r>
      <w:r>
        <w:t>Khamseen{@Plural}Khamseen horses{\@}</w:t>
      </w:r>
    </w:p>
    <w:p>
      <w:r>
        <w:rPr>
          <w:b/>
        </w:rPr>
        <w:t xml:space="preserve">[Kp9kslko]: </w:t>
      </w:r>
      <w:r>
        <w:t>Darshi Horse{@Plural}Darshi horses{\@}</w:t>
      </w:r>
    </w:p>
    <w:p>
      <w:r>
        <w:rPr>
          <w:b/>
        </w:rPr>
        <w:t xml:space="preserve">[LzlQUcak]: </w:t>
      </w:r>
      <w:r>
        <w:t>Lamellar Barding</w:t>
      </w:r>
    </w:p>
    <w:p>
      <w:r>
        <w:rPr>
          <w:b/>
        </w:rPr>
        <w:t xml:space="preserve">[meARhlZC]: </w:t>
      </w:r>
      <w:r>
        <w:t>Valanby Courser{@Plural}Valanby coursers{\@}</w:t>
      </w:r>
    </w:p>
    <w:p>
      <w:r>
        <w:rPr>
          <w:b/>
        </w:rPr>
        <w:t xml:space="preserve">[MedDPUNh]: </w:t>
      </w:r>
      <w:r>
        <w:t>Destrier{@Plural}destriers{\@}</w:t>
      </w:r>
    </w:p>
    <w:p>
      <w:r>
        <w:rPr>
          <w:b/>
        </w:rPr>
        <w:t xml:space="preserve">[MI65uuKB]: </w:t>
      </w:r>
      <w:r>
        <w:t>Ring Mail Barding</w:t>
      </w:r>
    </w:p>
    <w:p>
      <w:r>
        <w:rPr>
          <w:b/>
        </w:rPr>
        <w:t xml:space="preserve">[N5aT5hoA]: </w:t>
      </w:r>
      <w:r>
        <w:t>Midlands Palfrey{@Plural}Midlands palfreys{\@}</w:t>
      </w:r>
    </w:p>
    <w:p>
      <w:r>
        <w:rPr>
          <w:b/>
        </w:rPr>
        <w:t xml:space="preserve">[nhaiQ9oX]: </w:t>
      </w:r>
      <w:r>
        <w:t>Steppe Hunter{@Plural}Steppe hunters{\@}</w:t>
      </w:r>
    </w:p>
    <w:p>
      <w:r>
        <w:rPr>
          <w:b/>
        </w:rPr>
        <w:t xml:space="preserve">[NNUXGwTc]: </w:t>
      </w:r>
      <w:r>
        <w:t>Karahan{@Plural}Karahan horses{\@}</w:t>
      </w:r>
    </w:p>
    <w:p>
      <w:r>
        <w:rPr>
          <w:b/>
        </w:rPr>
        <w:t xml:space="preserve">[NRB3V6yP]: </w:t>
      </w:r>
      <w:r>
        <w:t>Reinforced Half Plate Barding</w:t>
      </w:r>
    </w:p>
    <w:p>
      <w:r>
        <w:rPr>
          <w:b/>
        </w:rPr>
        <w:t xml:space="preserve">[NtsdmmW9]: </w:t>
      </w:r>
      <w:r>
        <w:t>Date Fruit{@Plural}sacks of date fruit{\@}</w:t>
      </w:r>
    </w:p>
    <w:p>
      <w:r>
        <w:rPr>
          <w:b/>
        </w:rPr>
        <w:t xml:space="preserve">[OaQE1Frx]: </w:t>
      </w:r>
      <w:r>
        <w:t>Steppe Saddle</w:t>
      </w:r>
    </w:p>
    <w:p>
      <w:r>
        <w:rPr>
          <w:b/>
        </w:rPr>
        <w:t xml:space="preserve">[OflbQCw6]: </w:t>
      </w:r>
      <w:r>
        <w:t>Camel Saddle with Light Load</w:t>
      </w:r>
    </w:p>
    <w:p>
      <w:r>
        <w:rPr>
          <w:b/>
        </w:rPr>
        <w:t xml:space="preserve">[Og0FswFV]: </w:t>
      </w:r>
      <w:r>
        <w:t>Omor Trotter{@Plural}Omor trotters{\@}</w:t>
      </w:r>
    </w:p>
    <w:p>
      <w:r>
        <w:rPr>
          <w:b/>
        </w:rPr>
        <w:t xml:space="preserve">[OKn90ad7]: </w:t>
      </w:r>
      <w:r>
        <w:t>Canterion Charger{@Plural}Canterion chargers{\@}</w:t>
      </w:r>
    </w:p>
    <w:p>
      <w:r>
        <w:rPr>
          <w:b/>
        </w:rPr>
        <w:t xml:space="preserve">[P1rL28RT]: </w:t>
      </w:r>
      <w:r>
        <w:t>Sumpter Horse{@Plural}sumpter horses{\@}</w:t>
      </w:r>
    </w:p>
    <w:p>
      <w:r>
        <w:rPr>
          <w:b/>
        </w:rPr>
        <w:t xml:space="preserve">[p2jR7Urm]: </w:t>
      </w:r>
      <w:r>
        <w:t>Rugged Saddle</w:t>
      </w:r>
    </w:p>
    <w:p>
      <w:r>
        <w:rPr>
          <w:b/>
        </w:rPr>
        <w:t xml:space="preserve">[pb2ELRZQ]: </w:t>
      </w:r>
      <w:r>
        <w:t>Saddle Horse{@Plural}saddle horses{\@}</w:t>
      </w:r>
    </w:p>
    <w:p>
      <w:r>
        <w:rPr>
          <w:b/>
        </w:rPr>
        <w:t xml:space="preserve">[Pd77RH8P]: </w:t>
      </w:r>
      <w:r>
        <w:t>Rouncey{@Plural}rouncey horses{\@}</w:t>
      </w:r>
    </w:p>
    <w:p>
      <w:r>
        <w:rPr>
          <w:b/>
        </w:rPr>
        <w:t xml:space="preserve">[qNNja5IF]: </w:t>
      </w:r>
      <w:r>
        <w:t>Lamellar Half Barding</w:t>
      </w:r>
    </w:p>
    <w:p>
      <w:r>
        <w:rPr>
          <w:b/>
        </w:rPr>
        <w:t xml:space="preserve">[Qqdl6fbM]: </w:t>
      </w:r>
      <w:r>
        <w:t>Rugged Bedouin Saddle</w:t>
      </w:r>
    </w:p>
    <w:p>
      <w:r>
        <w:rPr>
          <w:b/>
        </w:rPr>
        <w:t xml:space="preserve">[quDh9Vlu]: </w:t>
      </w:r>
      <w:r>
        <w:t>Desert Horse{@Plural}desert horses{\@}</w:t>
      </w:r>
    </w:p>
    <w:p>
      <w:r>
        <w:rPr>
          <w:b/>
        </w:rPr>
        <w:t xml:space="preserve">[r8NS1wz7]: </w:t>
      </w:r>
      <w:r>
        <w:t>Pureblood{@Plural}pureblood horses{\@}</w:t>
      </w:r>
    </w:p>
    <w:p>
      <w:r>
        <w:rPr>
          <w:b/>
        </w:rPr>
        <w:t xml:space="preserve">[rmjcrnll]: </w:t>
      </w:r>
      <w:r>
        <w:t>Palmatian{@Plural}Palmatian horses{\@}</w:t>
      </w:r>
    </w:p>
    <w:p>
      <w:r>
        <w:rPr>
          <w:b/>
        </w:rPr>
        <w:t xml:space="preserve">[rO0oKtAo]: </w:t>
      </w:r>
      <w:r>
        <w:t>Campaign Banner Small</w:t>
      </w:r>
    </w:p>
    <w:p>
      <w:r>
        <w:rPr>
          <w:b/>
        </w:rPr>
        <w:t xml:space="preserve">[TXpQetkh]: </w:t>
      </w:r>
      <w:r>
        <w:t>War Camel{@Plural}war camels{\@}</w:t>
      </w:r>
    </w:p>
    <w:p>
      <w:r>
        <w:rPr>
          <w:b/>
        </w:rPr>
        <w:t xml:space="preserve">[U3SWNkFt]: </w:t>
      </w:r>
      <w:r>
        <w:t>Work Horse{@Plural}work horses{\@}</w:t>
      </w:r>
    </w:p>
    <w:p>
      <w:r>
        <w:rPr>
          <w:b/>
        </w:rPr>
        <w:t xml:space="preserve">[uPrWdLxV]: </w:t>
      </w:r>
      <w:r>
        <w:t>Revyl Chaser</w:t>
      </w:r>
    </w:p>
    <w:p>
      <w:r>
        <w:rPr>
          <w:b/>
        </w:rPr>
        <w:t xml:space="preserve">[uRqm1nJ7]: </w:t>
      </w:r>
      <w:r>
        <w:t>Light Saddle</w:t>
      </w:r>
    </w:p>
    <w:p>
      <w:r>
        <w:rPr>
          <w:b/>
        </w:rPr>
        <w:t xml:space="preserve">[uTt4HX6V]: </w:t>
      </w:r>
      <w:r>
        <w:t>Tyal Horse{@Plural}Tyal horses{\@}</w:t>
      </w:r>
    </w:p>
    <w:p>
      <w:r>
        <w:rPr>
          <w:b/>
        </w:rPr>
        <w:t xml:space="preserve">[Vj4ZBxm5]: </w:t>
      </w:r>
      <w:r>
        <w:t>Reinforced Plate Barding</w:t>
      </w:r>
    </w:p>
    <w:p>
      <w:r>
        <w:rPr>
          <w:b/>
        </w:rPr>
        <w:t xml:space="preserve">[voORddjl]: </w:t>
      </w:r>
      <w:r>
        <w:t>Cossian{@Plural}Cossian horses{\@}</w:t>
      </w:r>
    </w:p>
    <w:p>
      <w:r>
        <w:rPr>
          <w:b/>
        </w:rPr>
        <w:t xml:space="preserve">[vPAHwC3X]: </w:t>
      </w:r>
      <w:r>
        <w:t>Stolen Goods</w:t>
      </w:r>
    </w:p>
    <w:p>
      <w:r>
        <w:rPr>
          <w:b/>
        </w:rPr>
        <w:t xml:space="preserve">[VqCS28U1]: </w:t>
      </w:r>
      <w:r>
        <w:t>Mule{@Plural}mules{\@}</w:t>
      </w:r>
    </w:p>
    <w:p>
      <w:r>
        <w:rPr>
          <w:b/>
        </w:rPr>
        <w:t xml:space="preserve">[vRIpgxhi]: </w:t>
      </w:r>
      <w:r>
        <w:t>Fortunas Choice</w:t>
      </w:r>
    </w:p>
    <w:p>
      <w:r>
        <w:rPr>
          <w:b/>
        </w:rPr>
        <w:t xml:space="preserve">[vXsifw1K]: </w:t>
      </w:r>
      <w:r>
        <w:t>Asaligat{@Plural}Asaligat horses{\@}</w:t>
      </w:r>
    </w:p>
    <w:p>
      <w:r>
        <w:rPr>
          <w:b/>
        </w:rPr>
        <w:t xml:space="preserve">[w6Oz5viK]: </w:t>
      </w:r>
      <w:r>
        <w:t>Midlands Palfrey{@Plural}Midland palfreys{\@}</w:t>
      </w:r>
    </w:p>
    <w:p>
      <w:r>
        <w:rPr>
          <w:b/>
        </w:rPr>
        <w:t xml:space="preserve">[W8r7A7qH]: </w:t>
      </w:r>
      <w:r>
        <w:t>Half Scaled Barding</w:t>
      </w:r>
    </w:p>
    <w:p>
      <w:r>
        <w:rPr>
          <w:b/>
        </w:rPr>
        <w:t xml:space="preserve">[Wj98Otmo]: </w:t>
      </w:r>
      <w:r>
        <w:t>Steppe Charger{@Plural}Steppe Chargers{\@}</w:t>
      </w:r>
    </w:p>
    <w:p>
      <w:r>
        <w:rPr>
          <w:b/>
        </w:rPr>
        <w:t xml:space="preserve">[yy7RvQKN]: </w:t>
      </w:r>
      <w:r>
        <w:t>Bo staff</w:t>
      </w:r>
    </w:p>
    <w:p>
      <w:r>
        <w:rPr>
          <w:b/>
        </w:rPr>
        <w:t xml:space="preserve">[ZgVVPGTb]: </w:t>
      </w:r>
      <w:r>
        <w:t>Grapes{@Plural}sacks of grapes{\@}</w:t>
      </w:r>
    </w:p>
    <w:p>
      <w:r>
        <w:rPr>
          <w:b/>
        </w:rPr>
        <w:t xml:space="preserve">[ZJYVpjuR]: </w:t>
      </w:r>
      <w:r>
        <w:t>Camel Saddle with Heavy Load</w:t>
      </w:r>
    </w:p>
    <w:p>
      <w:r>
        <w:rPr>
          <w:b/>
        </w:rPr>
        <w:t xml:space="preserve">[zPbDZ9VA]: </w:t>
      </w:r>
      <w:r>
        <w:t>Bedouin Common Saddle</w:t>
      </w:r>
    </w:p>
    <w:p>
      <w:r>
        <w:rPr>
          <w:b/>
        </w:rPr>
        <w:t xml:space="preserve">[18ZFPXsO]: </w:t>
      </w:r>
      <w:r>
        <w:t>Huscarl Plated Boots</w:t>
      </w:r>
    </w:p>
    <w:p>
      <w:r>
        <w:rPr>
          <w:b/>
        </w:rPr>
        <w:t xml:space="preserve">[4KZekKff]: </w:t>
      </w:r>
      <w:r>
        <w:t>Tied Boots</w:t>
      </w:r>
    </w:p>
    <w:p>
      <w:r>
        <w:rPr>
          <w:b/>
        </w:rPr>
        <w:t xml:space="preserve">[4Ygp7P0Y]: </w:t>
      </w:r>
      <w:r>
        <w:t>Highborn Leather Boots</w:t>
      </w:r>
    </w:p>
    <w:p>
      <w:r>
        <w:rPr>
          <w:b/>
        </w:rPr>
        <w:t xml:space="preserve">[6QNQosHv]: </w:t>
      </w:r>
      <w:r>
        <w:t>Tied Leather Boots</w:t>
      </w:r>
    </w:p>
    <w:p>
      <w:r>
        <w:rPr>
          <w:b/>
        </w:rPr>
        <w:t xml:space="preserve">[bFm9jOft]: </w:t>
      </w:r>
      <w:r>
        <w:t>Belted Leather Boots</w:t>
      </w:r>
    </w:p>
    <w:p>
      <w:r>
        <w:rPr>
          <w:b/>
        </w:rPr>
        <w:t xml:space="preserve">[DhHBBpPf]: </w:t>
      </w:r>
      <w:r>
        <w:t>Simple Leather Boots</w:t>
      </w:r>
    </w:p>
    <w:p>
      <w:r>
        <w:rPr>
          <w:b/>
        </w:rPr>
        <w:t xml:space="preserve">[FptcHNb9]: </w:t>
      </w:r>
      <w:r>
        <w:t>Wrapped Boots</w:t>
      </w:r>
    </w:p>
    <w:p>
      <w:r>
        <w:rPr>
          <w:b/>
        </w:rPr>
        <w:t xml:space="preserve">[FQqaVHq2]: </w:t>
      </w:r>
      <w:r>
        <w:t>Forester Boots</w:t>
      </w:r>
    </w:p>
    <w:p>
      <w:r>
        <w:rPr>
          <w:b/>
        </w:rPr>
        <w:t xml:space="preserve">[Ga5mCiLp]: </w:t>
      </w:r>
      <w:r>
        <w:t>Leather Riding Boots</w:t>
      </w:r>
    </w:p>
    <w:p>
      <w:r>
        <w:rPr>
          <w:b/>
        </w:rPr>
        <w:t xml:space="preserve">[IOOTPpYj]: </w:t>
      </w:r>
      <w:r>
        <w:t>Fur Rimmed Curved Boots</w:t>
      </w:r>
    </w:p>
    <w:p>
      <w:r>
        <w:rPr>
          <w:b/>
        </w:rPr>
        <w:t xml:space="preserve">[jVK5B86k]: </w:t>
      </w:r>
      <w:r>
        <w:t>Fur Boots</w:t>
      </w:r>
    </w:p>
    <w:p>
      <w:r>
        <w:rPr>
          <w:b/>
        </w:rPr>
        <w:t xml:space="preserve">[L7qYlJqn]: </w:t>
      </w:r>
      <w:r>
        <w:t>Woodland Boots</w:t>
      </w:r>
    </w:p>
    <w:p>
      <w:r>
        <w:rPr>
          <w:b/>
        </w:rPr>
        <w:t xml:space="preserve">[RU2EppgI]: </w:t>
      </w:r>
      <w:r>
        <w:t>Ladies Shoes</w:t>
      </w:r>
    </w:p>
    <w:p>
      <w:r>
        <w:rPr>
          <w:b/>
        </w:rPr>
        <w:t xml:space="preserve">[SxqSJK8h]: </w:t>
      </w:r>
      <w:r>
        <w:t>Moccasins</w:t>
      </w:r>
    </w:p>
    <w:p>
      <w:r>
        <w:rPr>
          <w:b/>
        </w:rPr>
        <w:t xml:space="preserve">[UuWPfE1x]: </w:t>
      </w:r>
      <w:r>
        <w:t>Scaled Boots</w:t>
      </w:r>
    </w:p>
    <w:p>
      <w:r>
        <w:rPr>
          <w:b/>
        </w:rPr>
        <w:t xml:space="preserve">[uvSXUgT8]: </w:t>
      </w:r>
      <w:r>
        <w:t>Horseman Boots</w:t>
      </w:r>
    </w:p>
    <w:p>
      <w:r>
        <w:rPr>
          <w:b/>
        </w:rPr>
        <w:t xml:space="preserve">[VpxHysbZ]: </w:t>
      </w:r>
      <w:r>
        <w:t>Sturdy Leather Boots</w:t>
      </w:r>
    </w:p>
    <w:p>
      <w:r>
        <w:rPr>
          <w:b/>
        </w:rPr>
        <w:t xml:space="preserve">[xqE9aycc]: </w:t>
      </w:r>
      <w:r>
        <w:t>Woodland Leg Wrappings</w:t>
      </w:r>
    </w:p>
    <w:p>
      <w:r>
        <w:rPr>
          <w:b/>
        </w:rPr>
        <w:t xml:space="preserve">[xwWYJb5A]: </w:t>
      </w:r>
      <w:r>
        <w:t>Folded Leather Boots</w:t>
      </w:r>
    </w:p>
    <w:p>
      <w:r>
        <w:rPr>
          <w:b/>
        </w:rPr>
        <w:t xml:space="preserve">[XXGZLTN6]: </w:t>
      </w:r>
      <w:r>
        <w:t>Decorated Plate Boots</w:t>
      </w:r>
    </w:p>
    <w:p>
      <w:r>
        <w:rPr>
          <w:b/>
        </w:rPr>
        <w:t xml:space="preserve">[0666zYUB]: </w:t>
      </w:r>
      <w:r>
        <w:t>Studded Adarga</w:t>
      </w:r>
    </w:p>
    <w:p>
      <w:r>
        <w:rPr>
          <w:b/>
        </w:rPr>
        <w:t xml:space="preserve">[1w5StEM1]: </w:t>
      </w:r>
      <w:r>
        <w:t>Wicker Shield</w:t>
      </w:r>
    </w:p>
    <w:p>
      <w:r>
        <w:rPr>
          <w:b/>
        </w:rPr>
        <w:t xml:space="preserve">[3TAnl7hb]: </w:t>
      </w:r>
      <w:r>
        <w:t>Decorated Eastern Shield</w:t>
      </w:r>
    </w:p>
    <w:p>
      <w:r>
        <w:rPr>
          <w:b/>
        </w:rPr>
        <w:t xml:space="preserve">[7MlFqkJ8]: </w:t>
      </w:r>
      <w:r>
        <w:t>Makeshift Horseman Kite Shield</w:t>
      </w:r>
    </w:p>
    <w:p>
      <w:r>
        <w:rPr>
          <w:b/>
        </w:rPr>
        <w:t xml:space="preserve">[8ndLVeN0]: </w:t>
      </w:r>
      <w:r>
        <w:t>Wooden Kite Shield</w:t>
      </w:r>
    </w:p>
    <w:p>
      <w:r>
        <w:rPr>
          <w:b/>
        </w:rPr>
        <w:t xml:space="preserve">[8UMQ8ocB]: </w:t>
      </w:r>
      <w:r>
        <w:t>Eastern Cavalry Shield</w:t>
      </w:r>
    </w:p>
    <w:p>
      <w:r>
        <w:rPr>
          <w:b/>
        </w:rPr>
        <w:t xml:space="preserve">[ap2yulQ2]: </w:t>
      </w:r>
      <w:r>
        <w:t>Flat Heater Shield</w:t>
      </w:r>
    </w:p>
    <w:p>
      <w:r>
        <w:rPr>
          <w:b/>
        </w:rPr>
        <w:t xml:space="preserve">[aprm5ypZ]: </w:t>
      </w:r>
      <w:r>
        <w:t>Sturdy Cavalry Kite Shield</w:t>
      </w:r>
    </w:p>
    <w:p>
      <w:r>
        <w:rPr>
          <w:b/>
        </w:rPr>
        <w:t xml:space="preserve">[BmHJmxXz]: </w:t>
      </w:r>
      <w:r>
        <w:t>Reinforced Cavalry Shield</w:t>
      </w:r>
    </w:p>
    <w:p>
      <w:r>
        <w:rPr>
          <w:b/>
        </w:rPr>
        <w:t xml:space="preserve">[buaIafV6]: </w:t>
      </w:r>
      <w:r>
        <w:t>Bracketed Heater Shield</w:t>
      </w:r>
    </w:p>
    <w:p>
      <w:r>
        <w:rPr>
          <w:b/>
        </w:rPr>
        <w:t xml:space="preserve">[C2IIn10Q]: </w:t>
      </w:r>
      <w:r>
        <w:t>Simple Large Round Shield</w:t>
      </w:r>
    </w:p>
    <w:p>
      <w:r>
        <w:rPr>
          <w:b/>
        </w:rPr>
        <w:t xml:space="preserve">[cXesETQJ]: </w:t>
      </w:r>
      <w:r>
        <w:t>Large Adarga</w:t>
      </w:r>
    </w:p>
    <w:p>
      <w:r>
        <w:rPr>
          <w:b/>
        </w:rPr>
        <w:t xml:space="preserve">[dbbwszHd]: </w:t>
      </w:r>
      <w:r>
        <w:t>Decorated Round Shield</w:t>
      </w:r>
    </w:p>
    <w:p>
      <w:r>
        <w:rPr>
          <w:b/>
        </w:rPr>
        <w:t xml:space="preserve">[djSq8yL0]: </w:t>
      </w:r>
      <w:r>
        <w:t>Angular Kite Shield</w:t>
      </w:r>
    </w:p>
    <w:p>
      <w:r>
        <w:rPr>
          <w:b/>
        </w:rPr>
        <w:t xml:space="preserve">[eopAWegQ]: </w:t>
      </w:r>
      <w:r>
        <w:t>Leaf-Point Kite Shield</w:t>
      </w:r>
    </w:p>
    <w:p>
      <w:r>
        <w:rPr>
          <w:b/>
        </w:rPr>
        <w:t xml:space="preserve">[gfQDDkEY]: </w:t>
      </w:r>
      <w:r>
        <w:t>Wooden Adarga</w:t>
      </w:r>
    </w:p>
    <w:p>
      <w:r>
        <w:rPr>
          <w:b/>
        </w:rPr>
        <w:t xml:space="preserve">[hRKmfw2H]: </w:t>
      </w:r>
      <w:r>
        <w:t>Heavy Round Shield</w:t>
      </w:r>
    </w:p>
    <w:p>
      <w:r>
        <w:rPr>
          <w:b/>
        </w:rPr>
        <w:t xml:space="preserve">[hytuHaoA]: </w:t>
      </w:r>
      <w:r>
        <w:t>Studded Bound Kite Shield</w:t>
      </w:r>
    </w:p>
    <w:p>
      <w:r>
        <w:rPr>
          <w:b/>
        </w:rPr>
        <w:t xml:space="preserve">[IBXDYUZW]: </w:t>
      </w:r>
      <w:r>
        <w:t>Horseman Kite Shield</w:t>
      </w:r>
    </w:p>
    <w:p>
      <w:r>
        <w:rPr>
          <w:b/>
        </w:rPr>
        <w:t xml:space="preserve">[iE9JNuZI]: </w:t>
      </w:r>
      <w:r>
        <w:t>Round Steppe Shield</w:t>
      </w:r>
    </w:p>
    <w:p>
      <w:r>
        <w:rPr>
          <w:b/>
        </w:rPr>
        <w:t xml:space="preserve">[iFPkhVGe]: </w:t>
      </w:r>
      <w:r>
        <w:t>Small Flat Heater Shield</w:t>
      </w:r>
    </w:p>
    <w:p>
      <w:r>
        <w:rPr>
          <w:b/>
        </w:rPr>
        <w:t xml:space="preserve">[jAbn05Vg]: </w:t>
      </w:r>
      <w:r>
        <w:t>Simple Horseman Kite Shield</w:t>
      </w:r>
    </w:p>
    <w:p>
      <w:r>
        <w:rPr>
          <w:b/>
        </w:rPr>
        <w:t xml:space="preserve">[jdOu5l5D]: </w:t>
      </w:r>
      <w:r>
        <w:t>Reinforced Leaf-Point Kite Shield</w:t>
      </w:r>
    </w:p>
    <w:p>
      <w:r>
        <w:rPr>
          <w:b/>
        </w:rPr>
        <w:t xml:space="preserve">[jqWBGBo7]: </w:t>
      </w:r>
      <w:r>
        <w:t>Reinforced Cavalry Small Shield</w:t>
      </w:r>
    </w:p>
    <w:p>
      <w:r>
        <w:rPr>
          <w:b/>
        </w:rPr>
        <w:t xml:space="preserve">[JzZJpbTB]: </w:t>
      </w:r>
      <w:r>
        <w:t>Reinforced Targe</w:t>
      </w:r>
    </w:p>
    <w:p>
      <w:r>
        <w:rPr>
          <w:b/>
        </w:rPr>
        <w:t xml:space="preserve">[kNDbSy6K]: </w:t>
      </w:r>
      <w:r>
        <w:t>Reinforced Cavalry Kite Shield</w:t>
      </w:r>
    </w:p>
    <w:p>
      <w:r>
        <w:rPr>
          <w:b/>
        </w:rPr>
        <w:t xml:space="preserve">[LOhfAMnh]: </w:t>
      </w:r>
      <w:r>
        <w:t>Small Cavalry Heater Shield</w:t>
      </w:r>
    </w:p>
    <w:p>
      <w:r>
        <w:rPr>
          <w:b/>
        </w:rPr>
        <w:t xml:space="preserve">[Mb1hQRyT]: </w:t>
      </w:r>
      <w:r>
        <w:t>Desert Oval Shield</w:t>
      </w:r>
    </w:p>
    <w:p>
      <w:r>
        <w:rPr>
          <w:b/>
        </w:rPr>
        <w:t xml:space="preserve">[MiUxU83P]: </w:t>
      </w:r>
      <w:r>
        <w:t>Simple Kite Shield</w:t>
      </w:r>
    </w:p>
    <w:p>
      <w:r>
        <w:rPr>
          <w:b/>
        </w:rPr>
        <w:t xml:space="preserve">[n3sz2k5j]: </w:t>
      </w:r>
      <w:r>
        <w:t>Knights Kite Shield</w:t>
      </w:r>
    </w:p>
    <w:p>
      <w:r>
        <w:rPr>
          <w:b/>
        </w:rPr>
        <w:t xml:space="preserve">[NFvuDpwG]: </w:t>
      </w:r>
      <w:r>
        <w:t>Fortified Kite Shield</w:t>
      </w:r>
    </w:p>
    <w:p>
      <w:r>
        <w:rPr>
          <w:b/>
        </w:rPr>
        <w:t xml:space="preserve">[nVAhoxcH]: </w:t>
      </w:r>
      <w:r>
        <w:t>Knights Shield</w:t>
      </w:r>
    </w:p>
    <w:p>
      <w:r>
        <w:rPr>
          <w:b/>
        </w:rPr>
        <w:t xml:space="preserve">[O3TTXEFe]: </w:t>
      </w:r>
      <w:r>
        <w:t>Light Cavalry Kite Shield</w:t>
      </w:r>
    </w:p>
    <w:p>
      <w:r>
        <w:rPr>
          <w:b/>
        </w:rPr>
        <w:t xml:space="preserve">[OIcwZGmC]: </w:t>
      </w:r>
      <w:r>
        <w:t>Reinforced Wicker Shield</w:t>
      </w:r>
    </w:p>
    <w:p>
      <w:r>
        <w:rPr>
          <w:b/>
        </w:rPr>
        <w:t xml:space="preserve">[OSHSIyhN]: </w:t>
      </w:r>
      <w:r>
        <w:t>Highland Round Shield</w:t>
      </w:r>
    </w:p>
    <w:p>
      <w:r>
        <w:rPr>
          <w:b/>
        </w:rPr>
        <w:t xml:space="preserve">[pmabPgC0]: </w:t>
      </w:r>
      <w:r>
        <w:t>Tribal Steppe Shield</w:t>
      </w:r>
    </w:p>
    <w:p>
      <w:r>
        <w:rPr>
          <w:b/>
        </w:rPr>
        <w:t xml:space="preserve">[przGGaVm]: </w:t>
      </w:r>
      <w:r>
        <w:t>Bronze Reinforced Highland Large Shield</w:t>
      </w:r>
    </w:p>
    <w:p>
      <w:r>
        <w:rPr>
          <w:b/>
        </w:rPr>
        <w:t xml:space="preserve">[QcKpipVr]: </w:t>
      </w:r>
      <w:r>
        <w:t>Adarga</w:t>
      </w:r>
    </w:p>
    <w:p>
      <w:r>
        <w:rPr>
          <w:b/>
        </w:rPr>
        <w:t xml:space="preserve">[QodawBSN]: </w:t>
      </w:r>
      <w:r>
        <w:t>Iron Round Shield</w:t>
      </w:r>
    </w:p>
    <w:p>
      <w:r>
        <w:rPr>
          <w:b/>
        </w:rPr>
        <w:t xml:space="preserve">[T3SFANYK]: </w:t>
      </w:r>
      <w:r>
        <w:t>Druzhinnik Kite Shield</w:t>
      </w:r>
    </w:p>
    <w:p>
      <w:r>
        <w:rPr>
          <w:b/>
        </w:rPr>
        <w:t xml:space="preserve">[txgUxMYw]: </w:t>
      </w:r>
      <w:r>
        <w:t>Heater Shield with Cutout</w:t>
      </w:r>
    </w:p>
    <w:p>
      <w:r>
        <w:rPr>
          <w:b/>
        </w:rPr>
        <w:t xml:space="preserve">[veI9RcR3]: </w:t>
      </w:r>
      <w:r>
        <w:t>Reinforced Kite Shield</w:t>
      </w:r>
    </w:p>
    <w:p>
      <w:r>
        <w:rPr>
          <w:b/>
        </w:rPr>
        <w:t xml:space="preserve">[vFqkSbGC]: </w:t>
      </w:r>
      <w:r>
        <w:t>Reinforced Desert Round Shield</w:t>
      </w:r>
    </w:p>
    <w:p>
      <w:r>
        <w:rPr>
          <w:b/>
        </w:rPr>
        <w:t xml:space="preserve">[vsI4M5oq]: </w:t>
      </w:r>
      <w:r>
        <w:t>Iron Reinforced Highland Large Shield</w:t>
      </w:r>
    </w:p>
    <w:p>
      <w:r>
        <w:rPr>
          <w:b/>
        </w:rPr>
        <w:t xml:space="preserve">[vXvuViMT]: </w:t>
      </w:r>
      <w:r>
        <w:t>Makeshift Kite Shield</w:t>
      </w:r>
    </w:p>
    <w:p>
      <w:r>
        <w:rPr>
          <w:b/>
        </w:rPr>
        <w:t xml:space="preserve">[wAcc9SX4]: </w:t>
      </w:r>
      <w:r>
        <w:t>Highland Large Shield</w:t>
      </w:r>
    </w:p>
    <w:p>
      <w:r>
        <w:rPr>
          <w:b/>
        </w:rPr>
        <w:t xml:space="preserve">[WpdmIlU5]: </w:t>
      </w:r>
      <w:r>
        <w:t>Iron Rimmed Kite Shield</w:t>
      </w:r>
    </w:p>
    <w:p>
      <w:r>
        <w:rPr>
          <w:b/>
        </w:rPr>
        <w:t xml:space="preserve">[WzAJJQjP]: </w:t>
      </w:r>
      <w:r>
        <w:t>Desert Round Shield</w:t>
      </w:r>
    </w:p>
    <w:p>
      <w:r>
        <w:rPr>
          <w:b/>
        </w:rPr>
        <w:t xml:space="preserve">[YRYJGzxw]: </w:t>
      </w:r>
      <w:r>
        <w:t>Ornate Adarga</w:t>
      </w:r>
    </w:p>
    <w:p>
      <w:r>
        <w:rPr>
          <w:b/>
        </w:rPr>
        <w:t xml:space="preserve">[z62uDlbh]: </w:t>
      </w:r>
      <w:r>
        <w:t>Norse Round Shield</w:t>
      </w:r>
    </w:p>
    <w:p>
      <w:r>
        <w:rPr>
          <w:b/>
        </w:rPr>
        <w:t xml:space="preserve">[1EhlbySK]: </w:t>
      </w:r>
      <w:r>
        <w:t>Short Cloak</w:t>
      </w:r>
    </w:p>
    <w:p>
      <w:r>
        <w:rPr>
          <w:b/>
        </w:rPr>
        <w:t xml:space="preserve">[27GO9o9K]: </w:t>
      </w:r>
      <w:r>
        <w:t>Iron Plate Pauldrons</w:t>
      </w:r>
    </w:p>
    <w:p>
      <w:r>
        <w:rPr>
          <w:b/>
        </w:rPr>
        <w:t xml:space="preserve">[3Xx3hg8s]: </w:t>
      </w:r>
      <w:r>
        <w:t>Decorated Scale Shoulder Guards</w:t>
      </w:r>
    </w:p>
    <w:p>
      <w:r>
        <w:rPr>
          <w:b/>
        </w:rPr>
        <w:t xml:space="preserve">[4ryhrb9p]: </w:t>
      </w:r>
      <w:r>
        <w:t>Reinforced Harness with Cape</w:t>
      </w:r>
    </w:p>
    <w:p>
      <w:r>
        <w:rPr>
          <w:b/>
        </w:rPr>
        <w:t xml:space="preserve">[567zyLq5]: </w:t>
      </w:r>
      <w:r>
        <w:t>Cured Studded Leather Shoulders</w:t>
      </w:r>
    </w:p>
    <w:p>
      <w:r>
        <w:rPr>
          <w:b/>
        </w:rPr>
        <w:t xml:space="preserve">[5gsp0xUN]: </w:t>
      </w:r>
      <w:r>
        <w:t>Ringmail Shoulder Guard</w:t>
      </w:r>
    </w:p>
    <w:p>
      <w:r>
        <w:rPr>
          <w:b/>
        </w:rPr>
        <w:t xml:space="preserve">[5uqExwWb]: </w:t>
      </w:r>
      <w:r>
        <w:t>Woodland Fur Cloak</w:t>
      </w:r>
    </w:p>
    <w:p>
      <w:r>
        <w:rPr>
          <w:b/>
        </w:rPr>
        <w:t xml:space="preserve">[9w40yGlZ]: </w:t>
      </w:r>
      <w:r>
        <w:t>Leather Shoulder Guard</w:t>
      </w:r>
    </w:p>
    <w:p>
      <w:r>
        <w:rPr>
          <w:b/>
        </w:rPr>
        <w:t xml:space="preserve">[aChUcrRt]: </w:t>
      </w:r>
      <w:r>
        <w:t>Scale Shoulderguards</w:t>
      </w:r>
    </w:p>
    <w:p>
      <w:r>
        <w:rPr>
          <w:b/>
        </w:rPr>
        <w:t xml:space="preserve">[AHQQp0O0]: </w:t>
      </w:r>
      <w:r>
        <w:t>Leather Lamellar Shoulder Guards</w:t>
      </w:r>
    </w:p>
    <w:p>
      <w:r>
        <w:rPr>
          <w:b/>
        </w:rPr>
        <w:t xml:space="preserve">[B58Ocaxw]: </w:t>
      </w:r>
      <w:r>
        <w:t>Chained Fur Cloak</w:t>
      </w:r>
    </w:p>
    <w:p>
      <w:r>
        <w:rPr>
          <w:b/>
        </w:rPr>
        <w:t xml:space="preserve">[beg6guIH]: </w:t>
      </w:r>
      <w:r>
        <w:t>Wolf Pelt Cape</w:t>
      </w:r>
    </w:p>
    <w:p>
      <w:r>
        <w:rPr>
          <w:b/>
        </w:rPr>
        <w:t xml:space="preserve">[C6f64ZyJ]: </w:t>
      </w:r>
      <w:r>
        <w:t>Reinforced Ornate Pauldrons over Scale</w:t>
      </w:r>
    </w:p>
    <w:p>
      <w:r>
        <w:rPr>
          <w:b/>
        </w:rPr>
        <w:t xml:space="preserve">[D2ZuOT3H]: </w:t>
      </w:r>
      <w:r>
        <w:t>Reinforced Bronze Lamellar Shoulder Guards</w:t>
      </w:r>
    </w:p>
    <w:p>
      <w:r>
        <w:rPr>
          <w:b/>
        </w:rPr>
        <w:t xml:space="preserve">[DbEzJcbD]: </w:t>
      </w:r>
      <w:r>
        <w:t>Lamellar Pauldrons</w:t>
      </w:r>
    </w:p>
    <w:p>
      <w:r>
        <w:rPr>
          <w:b/>
        </w:rPr>
        <w:t xml:space="preserve">[dIgaajLB]: </w:t>
      </w:r>
      <w:r>
        <w:t>Decorated Long Sleeve Bronze Scale Pauldrons</w:t>
      </w:r>
    </w:p>
    <w:p>
      <w:r>
        <w:rPr>
          <w:b/>
        </w:rPr>
        <w:t xml:space="preserve">[e6WOD7Ra]: </w:t>
      </w:r>
      <w:r>
        <w:t>Fringed Cape</w:t>
      </w:r>
    </w:p>
    <w:p>
      <w:r>
        <w:rPr>
          <w:b/>
        </w:rPr>
        <w:t xml:space="preserve">[ectdzWNx]: </w:t>
      </w:r>
      <w:r>
        <w:t>Heavy Tartan Scarf</w:t>
      </w:r>
    </w:p>
    <w:p>
      <w:r>
        <w:rPr>
          <w:b/>
        </w:rPr>
        <w:t xml:space="preserve">[EyQTfFS6]: </w:t>
      </w:r>
      <w:r>
        <w:t>Woven Shoulder Pad</w:t>
      </w:r>
    </w:p>
    <w:p>
      <w:r>
        <w:rPr>
          <w:b/>
        </w:rPr>
        <w:t xml:space="preserve">[FItBDuqh]: </w:t>
      </w:r>
      <w:r>
        <w:t>Cotton Hood</w:t>
      </w:r>
    </w:p>
    <w:p>
      <w:r>
        <w:rPr>
          <w:b/>
        </w:rPr>
        <w:t xml:space="preserve">[FQdTo5ay]: </w:t>
      </w:r>
      <w:r>
        <w:t>Scale Shoulder Guards</w:t>
      </w:r>
    </w:p>
    <w:p>
      <w:r>
        <w:rPr>
          <w:b/>
        </w:rPr>
        <w:t xml:space="preserve">[h1bcf5zn]: </w:t>
      </w:r>
      <w:r>
        <w:t>Shawl</w:t>
      </w:r>
    </w:p>
    <w:p>
      <w:r>
        <w:rPr>
          <w:b/>
        </w:rPr>
        <w:t xml:space="preserve">[HJdIkdm2]: </w:t>
      </w:r>
      <w:r>
        <w:t>Thick Scarf</w:t>
      </w:r>
    </w:p>
    <w:p>
      <w:r>
        <w:rPr>
          <w:b/>
        </w:rPr>
        <w:t xml:space="preserve">[hjYFbvcy]: </w:t>
      </w:r>
      <w:r>
        <w:t>Woodland Cape</w:t>
      </w:r>
    </w:p>
    <w:p>
      <w:r>
        <w:rPr>
          <w:b/>
        </w:rPr>
        <w:t xml:space="preserve">[Ie0EazLn]: </w:t>
      </w:r>
      <w:r>
        <w:t>Heavy Lamellar Pauldrons</w:t>
      </w:r>
    </w:p>
    <w:p>
      <w:r>
        <w:rPr>
          <w:b/>
        </w:rPr>
        <w:t xml:space="preserve">[imHoaCGi]: </w:t>
      </w:r>
      <w:r>
        <w:t>Bronze Scale Shoulder Guards</w:t>
      </w:r>
    </w:p>
    <w:p>
      <w:r>
        <w:rPr>
          <w:b/>
        </w:rPr>
        <w:t xml:space="preserve">[jQKVnVNR]: </w:t>
      </w:r>
      <w:r>
        <w:t>Bronze Pauldrons</w:t>
      </w:r>
    </w:p>
    <w:p>
      <w:r>
        <w:rPr>
          <w:b/>
        </w:rPr>
        <w:t xml:space="preserve">[k9ouZ59X]: </w:t>
      </w:r>
      <w:r>
        <w:t>Bronze Scale Pauldrons</w:t>
      </w:r>
    </w:p>
    <w:p>
      <w:r>
        <w:rPr>
          <w:b/>
        </w:rPr>
        <w:t xml:space="preserve">[kjzCaoMK]: </w:t>
      </w:r>
      <w:r>
        <w:t>Neckguard with Bronze Plate Pauldrons</w:t>
      </w:r>
    </w:p>
    <w:p>
      <w:r>
        <w:rPr>
          <w:b/>
        </w:rPr>
        <w:t xml:space="preserve">[KQ9h5eAe]: </w:t>
      </w:r>
      <w:r>
        <w:t>Heavy Cloak</w:t>
      </w:r>
    </w:p>
    <w:p>
      <w:r>
        <w:rPr>
          <w:b/>
        </w:rPr>
        <w:t xml:space="preserve">[KrzAIXgG]: </w:t>
      </w:r>
      <w:r>
        <w:t>Decorated Bronze Scale Pauldrons</w:t>
      </w:r>
    </w:p>
    <w:p>
      <w:r>
        <w:rPr>
          <w:b/>
        </w:rPr>
        <w:t xml:space="preserve">[LePDTpFD]: </w:t>
      </w:r>
      <w:r>
        <w:t>Reinforced Bronze Scale Shoulder Guards</w:t>
      </w:r>
    </w:p>
    <w:p>
      <w:r>
        <w:rPr>
          <w:b/>
        </w:rPr>
        <w:t xml:space="preserve">[NJSYumaV]: </w:t>
      </w:r>
      <w:r>
        <w:t>Ornate Pauldrons</w:t>
      </w:r>
    </w:p>
    <w:p>
      <w:r>
        <w:rPr>
          <w:b/>
        </w:rPr>
        <w:t xml:space="preserve">[NuWovN18]: </w:t>
      </w:r>
      <w:r>
        <w:t>Bronze Lamellar Shoulder Guards</w:t>
      </w:r>
    </w:p>
    <w:p>
      <w:r>
        <w:rPr>
          <w:b/>
        </w:rPr>
        <w:t xml:space="preserve">[NZjbiEXg]: </w:t>
      </w:r>
      <w:r>
        <w:t>Tartan Cloak</w:t>
      </w:r>
    </w:p>
    <w:p>
      <w:r>
        <w:rPr>
          <w:b/>
        </w:rPr>
        <w:t xml:space="preserve">[Oub0aVl3]: </w:t>
      </w:r>
      <w:r>
        <w:t>Cured Leather Pauldrons</w:t>
      </w:r>
    </w:p>
    <w:p>
      <w:r>
        <w:rPr>
          <w:b/>
        </w:rPr>
        <w:t xml:space="preserve">[P0FmQHgF]: </w:t>
      </w:r>
      <w:r>
        <w:t>Decorated Leather Harness over Mail</w:t>
      </w:r>
    </w:p>
    <w:p>
      <w:r>
        <w:rPr>
          <w:b/>
        </w:rPr>
        <w:t xml:space="preserve">[p0Xgt48l]: </w:t>
      </w:r>
      <w:r>
        <w:t>Large Fur Cloak With Round Plate</w:t>
      </w:r>
    </w:p>
    <w:p>
      <w:r>
        <w:rPr>
          <w:b/>
        </w:rPr>
        <w:t xml:space="preserve">[P96J2c61]: </w:t>
      </w:r>
      <w:r>
        <w:t>Bronze Plate Pauldrons</w:t>
      </w:r>
    </w:p>
    <w:p>
      <w:r>
        <w:rPr>
          <w:b/>
        </w:rPr>
        <w:t xml:space="preserve">[P9wiCrIU]: </w:t>
      </w:r>
      <w:r>
        <w:t>Reinforced Mail Shoulders</w:t>
      </w:r>
    </w:p>
    <w:p>
      <w:r>
        <w:rPr>
          <w:b/>
        </w:rPr>
        <w:t xml:space="preserve">[pGmYxauO]: </w:t>
      </w:r>
      <w:r>
        <w:t>Legionary Cape</w:t>
      </w:r>
    </w:p>
    <w:p>
      <w:r>
        <w:rPr>
          <w:b/>
        </w:rPr>
        <w:t xml:space="preserve">[Q19xluDy]: </w:t>
      </w:r>
      <w:r>
        <w:t>Reinforced Studded Neckguard</w:t>
      </w:r>
    </w:p>
    <w:p>
      <w:r>
        <w:rPr>
          <w:b/>
        </w:rPr>
        <w:t xml:space="preserve">[qGzZ78bM]: </w:t>
      </w:r>
      <w:r>
        <w:t>Bolted Leather Strips</w:t>
      </w:r>
    </w:p>
    <w:p>
      <w:r>
        <w:rPr>
          <w:b/>
        </w:rPr>
        <w:t xml:space="preserve">[QlpyR6uc]: </w:t>
      </w:r>
      <w:r>
        <w:t>Lamellar Shoulder Guards</w:t>
      </w:r>
    </w:p>
    <w:p>
      <w:r>
        <w:rPr>
          <w:b/>
        </w:rPr>
        <w:t xml:space="preserve">[re2oRFLW]: </w:t>
      </w:r>
      <w:r>
        <w:t>Pauldrons with Cape</w:t>
      </w:r>
    </w:p>
    <w:p>
      <w:r>
        <w:rPr>
          <w:b/>
        </w:rPr>
        <w:t xml:space="preserve">[RmPPVmgJ]: </w:t>
      </w:r>
      <w:r>
        <w:t>Bronze Lamellar Shoulder Pieces</w:t>
      </w:r>
    </w:p>
    <w:p>
      <w:r>
        <w:rPr>
          <w:b/>
        </w:rPr>
        <w:t xml:space="preserve">[s7siCSsh]: </w:t>
      </w:r>
      <w:r>
        <w:t>Legionary Reinforced Studded Harness</w:t>
      </w:r>
    </w:p>
    <w:p>
      <w:r>
        <w:rPr>
          <w:b/>
        </w:rPr>
        <w:t xml:space="preserve">[s7WRzaf2]: </w:t>
      </w:r>
      <w:r>
        <w:t>Bear Pelt</w:t>
      </w:r>
    </w:p>
    <w:p>
      <w:r>
        <w:rPr>
          <w:b/>
        </w:rPr>
        <w:t xml:space="preserve">[SRyvwNd1]: </w:t>
      </w:r>
      <w:r>
        <w:t>Ornate Pauldrons with Cape</w:t>
      </w:r>
    </w:p>
    <w:p>
      <w:r>
        <w:rPr>
          <w:b/>
        </w:rPr>
        <w:t xml:space="preserve">[t6pQ6Vxc]: </w:t>
      </w:r>
      <w:r>
        <w:t>Reinforced Studded Shoulder Guards</w:t>
      </w:r>
    </w:p>
    <w:p>
      <w:r>
        <w:rPr>
          <w:b/>
        </w:rPr>
        <w:t xml:space="preserve">[TS7NjgyH]: </w:t>
      </w:r>
      <w:r>
        <w:t>Legionary Studded Harness</w:t>
      </w:r>
    </w:p>
    <w:p>
      <w:r>
        <w:rPr>
          <w:b/>
        </w:rPr>
        <w:t xml:space="preserve">[U0zBG3F9]: </w:t>
      </w:r>
      <w:r>
        <w:t>Scale Pauldrons</w:t>
      </w:r>
    </w:p>
    <w:p>
      <w:r>
        <w:rPr>
          <w:b/>
        </w:rPr>
        <w:t xml:space="preserve">[uIov9Yo9]: </w:t>
      </w:r>
      <w:r>
        <w:t>Reinforced Suede Shoulder Guards</w:t>
      </w:r>
    </w:p>
    <w:p>
      <w:r>
        <w:rPr>
          <w:b/>
        </w:rPr>
        <w:t xml:space="preserve">[ujntvg7M]: </w:t>
      </w:r>
      <w:r>
        <w:t>Fur Cloak With Round Plate</w:t>
      </w:r>
    </w:p>
    <w:p>
      <w:r>
        <w:rPr>
          <w:b/>
        </w:rPr>
        <w:t xml:space="preserve">[Uo2t80GH]: </w:t>
      </w:r>
      <w:r>
        <w:t>Decorated Steel Lamellar Shoulder Pieces</w:t>
      </w:r>
    </w:p>
    <w:p>
      <w:r>
        <w:rPr>
          <w:b/>
        </w:rPr>
        <w:t xml:space="preserve">[URZVE5aK]: </w:t>
      </w:r>
      <w:r>
        <w:t>Bronze Pauldrons with Neck Guard</w:t>
      </w:r>
    </w:p>
    <w:p>
      <w:r>
        <w:rPr>
          <w:b/>
        </w:rPr>
        <w:t xml:space="preserve">[UTXWsY1Y]: </w:t>
      </w:r>
      <w:r>
        <w:t>Reinforced Leather Pauldrons</w:t>
      </w:r>
    </w:p>
    <w:p>
      <w:r>
        <w:rPr>
          <w:b/>
        </w:rPr>
        <w:t xml:space="preserve">[vo9kYKNQ]: </w:t>
      </w:r>
      <w:r>
        <w:t>Lamellar Shoulder Pieces</w:t>
      </w:r>
    </w:p>
    <w:p>
      <w:r>
        <w:rPr>
          <w:b/>
        </w:rPr>
        <w:t xml:space="preserve">[vRBg9ICF]: </w:t>
      </w:r>
      <w:r>
        <w:t>Tartan Shoulder Harness</w:t>
      </w:r>
    </w:p>
    <w:p>
      <w:r>
        <w:rPr>
          <w:b/>
        </w:rPr>
        <w:t xml:space="preserve">[W9bsRAfD]: </w:t>
      </w:r>
      <w:r>
        <w:t>Mail Shoulder Guards</w:t>
      </w:r>
    </w:p>
    <w:p>
      <w:r>
        <w:rPr>
          <w:b/>
        </w:rPr>
        <w:t xml:space="preserve">[WDNKhjca]: </w:t>
      </w:r>
      <w:r>
        <w:t>Legionary Padded Straps</w:t>
      </w:r>
    </w:p>
    <w:p>
      <w:r>
        <w:rPr>
          <w:b/>
        </w:rPr>
        <w:t xml:space="preserve">[wMsbMc2T]: </w:t>
      </w:r>
      <w:r>
        <w:t>Reinforced Ornate Pauldrons</w:t>
      </w:r>
    </w:p>
    <w:p>
      <w:r>
        <w:rPr>
          <w:b/>
        </w:rPr>
        <w:t xml:space="preserve">[XpzvP7hE]: </w:t>
      </w:r>
      <w:r>
        <w:t>Reinforced Lamellar Shoulder Guards</w:t>
      </w:r>
    </w:p>
    <w:p>
      <w:r>
        <w:rPr>
          <w:b/>
        </w:rPr>
        <w:t xml:space="preserve">[yrCoCgJf]: </w:t>
      </w:r>
      <w:r>
        <w:t>Heavy Warlord Pauldrons</w:t>
      </w:r>
    </w:p>
    <w:p>
      <w:r>
        <w:rPr>
          <w:b/>
        </w:rPr>
        <w:t xml:space="preserve">[z4nryDlp]: </w:t>
      </w:r>
      <w:r>
        <w:t>Long Sleeved Bronze Scale Shoulder Guards</w:t>
      </w:r>
    </w:p>
    <w:p>
      <w:r>
        <w:rPr>
          <w:b/>
        </w:rPr>
        <w:t xml:space="preserve">[zf2GUNfh]: </w:t>
      </w:r>
      <w:r>
        <w:t>Decorated Lamellar Leather Shoulder Guards</w:t>
      </w:r>
    </w:p>
    <w:p>
      <w:r>
        <w:rPr>
          <w:b/>
        </w:rPr>
        <w:t xml:space="preserve">[2Igdc86g]: </w:t>
      </w:r>
      <w:r>
        <w:t>Sparing Spatha</w:t>
      </w:r>
    </w:p>
    <w:p>
      <w:r>
        <w:rPr>
          <w:b/>
        </w:rPr>
        <w:t xml:space="preserve">[4Ea6pr5p]: </w:t>
      </w:r>
      <w:r>
        <w:t>Sparring Crossbow</w:t>
      </w:r>
    </w:p>
    <w:p>
      <w:r>
        <w:rPr>
          <w:b/>
        </w:rPr>
        <w:t xml:space="preserve">[5dQdBOTa]: </w:t>
      </w:r>
      <w:r>
        <w:t>Sparring Galloglaich Axe</w:t>
      </w:r>
    </w:p>
    <w:p>
      <w:r>
        <w:rPr>
          <w:b/>
        </w:rPr>
        <w:t xml:space="preserve">[89bCqb0Z]: </w:t>
      </w:r>
      <w:r>
        <w:t>Wicker Square Tournament Shield</w:t>
      </w:r>
    </w:p>
    <w:p>
      <w:r>
        <w:rPr>
          <w:b/>
        </w:rPr>
        <w:t xml:space="preserve">[8WlRREMh]: </w:t>
      </w:r>
      <w:r>
        <w:t>Sparring Bamboo Handled Axe</w:t>
      </w:r>
    </w:p>
    <w:p>
      <w:r>
        <w:rPr>
          <w:b/>
        </w:rPr>
        <w:t xml:space="preserve">[AB2lD2JQ]: </w:t>
      </w:r>
      <w:r>
        <w:t>Sparring Menavlion</w:t>
      </w:r>
    </w:p>
    <w:p>
      <w:r>
        <w:rPr>
          <w:b/>
        </w:rPr>
        <w:t xml:space="preserve">[APO9YcBv]: </w:t>
      </w:r>
      <w:r>
        <w:t>Sparring Two Handed Axe</w:t>
      </w:r>
    </w:p>
    <w:p>
      <w:r>
        <w:rPr>
          <w:b/>
        </w:rPr>
        <w:t xml:space="preserve">[B0E6Zfyk]: </w:t>
      </w:r>
      <w:r>
        <w:t>Sparring Javelin</w:t>
      </w:r>
    </w:p>
    <w:p>
      <w:r>
        <w:rPr>
          <w:b/>
        </w:rPr>
        <w:t xml:space="preserve">[BACi0kaM]: </w:t>
      </w:r>
      <w:r>
        <w:t>Sparring Jagged Spear</w:t>
      </w:r>
    </w:p>
    <w:p>
      <w:r>
        <w:rPr>
          <w:b/>
        </w:rPr>
        <w:t xml:space="preserve">[cG1g4T3t]: </w:t>
      </w:r>
      <w:r>
        <w:t>Sparring Flyssa</w:t>
      </w:r>
    </w:p>
    <w:p>
      <w:r>
        <w:rPr>
          <w:b/>
        </w:rPr>
        <w:t xml:space="preserve">[D1webCRZ]: </w:t>
      </w:r>
      <w:r>
        <w:t>Sparring Broadsword</w:t>
      </w:r>
    </w:p>
    <w:p>
      <w:r>
        <w:rPr>
          <w:b/>
        </w:rPr>
        <w:t xml:space="preserve">[EbWA5mcO]: </w:t>
      </w:r>
      <w:r>
        <w:t>Sparring Billhook</w:t>
      </w:r>
    </w:p>
    <w:p>
      <w:r>
        <w:rPr>
          <w:b/>
        </w:rPr>
        <w:t xml:space="preserve">[es77bJBa]: </w:t>
      </w:r>
      <w:r>
        <w:t>Sparring Throwing Dagger</w:t>
      </w:r>
    </w:p>
    <w:p>
      <w:r>
        <w:rPr>
          <w:b/>
        </w:rPr>
        <w:t xml:space="preserve">[faiiCbbS]: </w:t>
      </w:r>
      <w:r>
        <w:t>Sparring Round Shield</w:t>
      </w:r>
    </w:p>
    <w:p>
      <w:r>
        <w:rPr>
          <w:b/>
        </w:rPr>
        <w:t xml:space="preserve">[feMEjAIj]: </w:t>
      </w:r>
      <w:r>
        <w:t>Horseman Sparring Kite Shield</w:t>
      </w:r>
    </w:p>
    <w:p>
      <w:r>
        <w:rPr>
          <w:b/>
        </w:rPr>
        <w:t xml:space="preserve">[HIjSiX4E]: </w:t>
      </w:r>
      <w:r>
        <w:t>Sparring Spear</w:t>
      </w:r>
    </w:p>
    <w:p>
      <w:r>
        <w:rPr>
          <w:b/>
        </w:rPr>
        <w:t xml:space="preserve">[hyagO05b]: </w:t>
      </w:r>
      <w:r>
        <w:t>Sparring Targe</w:t>
      </w:r>
    </w:p>
    <w:p>
      <w:r>
        <w:rPr>
          <w:b/>
        </w:rPr>
        <w:t xml:space="preserve">[Kba6rxWK]: </w:t>
      </w:r>
      <w:r>
        <w:t>Sparring Scimitar</w:t>
      </w:r>
    </w:p>
    <w:p>
      <w:r>
        <w:rPr>
          <w:b/>
        </w:rPr>
        <w:t xml:space="preserve">[lGHrlYqQ]: </w:t>
      </w:r>
      <w:r>
        <w:t>Sparring Twohander</w:t>
      </w:r>
    </w:p>
    <w:p>
      <w:r>
        <w:rPr>
          <w:b/>
        </w:rPr>
        <w:t xml:space="preserve">[LLaFEt1m]: </w:t>
      </w:r>
      <w:r>
        <w:t>Sparring Arming Sword</w:t>
      </w:r>
    </w:p>
    <w:p>
      <w:r>
        <w:rPr>
          <w:b/>
        </w:rPr>
        <w:t xml:space="preserve">[LpN4YWb2]: </w:t>
      </w:r>
      <w:r>
        <w:t>Sparring Saber</w:t>
      </w:r>
    </w:p>
    <w:p>
      <w:r>
        <w:rPr>
          <w:b/>
        </w:rPr>
        <w:t xml:space="preserve">[lW3smDRu]: </w:t>
      </w:r>
      <w:r>
        <w:t>Kite Sparring Shield</w:t>
      </w:r>
    </w:p>
    <w:p>
      <w:r>
        <w:rPr>
          <w:b/>
        </w:rPr>
        <w:t xml:space="preserve">[M75Ybg6r]: </w:t>
      </w:r>
      <w:r>
        <w:t>Sparring Throwing Axe</w:t>
      </w:r>
    </w:p>
    <w:p>
      <w:r>
        <w:rPr>
          <w:b/>
        </w:rPr>
        <w:t xml:space="preserve">[pdtQybBM]: </w:t>
      </w:r>
      <w:r>
        <w:t>Desert Round Sparring Shield</w:t>
      </w:r>
    </w:p>
    <w:p>
      <w:r>
        <w:rPr>
          <w:b/>
        </w:rPr>
        <w:t xml:space="preserve">[Rwp23MLA]: </w:t>
      </w:r>
      <w:r>
        <w:t>Sparring Blade</w:t>
      </w:r>
    </w:p>
    <w:p>
      <w:r>
        <w:rPr>
          <w:b/>
        </w:rPr>
        <w:t xml:space="preserve">[tcN9Vyn7]: </w:t>
      </w:r>
      <w:r>
        <w:t>Sparring Blunt Javelin</w:t>
      </w:r>
    </w:p>
    <w:p>
      <w:r>
        <w:rPr>
          <w:b/>
        </w:rPr>
        <w:t xml:space="preserve">[XU0b0yiW]: </w:t>
      </w:r>
      <w:r>
        <w:t>Sparring Lance</w:t>
      </w:r>
    </w:p>
    <w:p>
      <w:r>
        <w:rPr>
          <w:b/>
        </w:rPr>
        <w:t xml:space="preserve">[YmoddWwb]: </w:t>
      </w:r>
      <w:r>
        <w:t>Sparring Seax</w:t>
      </w:r>
    </w:p>
    <w:p>
      <w:r>
        <w:rPr>
          <w:b/>
        </w:rPr>
        <w:t xml:space="preserve">[YQ9ybgmj]: </w:t>
      </w:r>
      <w:r>
        <w:t>Sparring Glaive</w:t>
      </w:r>
    </w:p>
    <w:p>
      <w:r>
        <w:rPr>
          <w:b/>
        </w:rPr>
        <w:t xml:space="preserve">[06Qoh8AO]: </w:t>
      </w:r>
      <w:r>
        <w:t>Gold Bound Short Warsword</w:t>
      </w:r>
    </w:p>
    <w:p>
      <w:r>
        <w:rPr>
          <w:b/>
        </w:rPr>
        <w:t xml:space="preserve">[0lNp3f76]: </w:t>
      </w:r>
      <w:r>
        <w:t>Engraved Angular Kaskara</w:t>
      </w:r>
    </w:p>
    <w:p>
      <w:r>
        <w:rPr>
          <w:b/>
        </w:rPr>
        <w:t xml:space="preserve">[0NLJnGfF]: </w:t>
      </w:r>
      <w:r>
        <w:t>Simple Javelin</w:t>
      </w:r>
    </w:p>
    <w:p>
      <w:r>
        <w:rPr>
          <w:b/>
        </w:rPr>
        <w:t xml:space="preserve">[0S8k9Hqa]: </w:t>
      </w:r>
      <w:r>
        <w:t>Light Peasant Crossbow</w:t>
      </w:r>
    </w:p>
    <w:p>
      <w:r>
        <w:rPr>
          <w:b/>
        </w:rPr>
        <w:t xml:space="preserve">[160aqzPm]: </w:t>
      </w:r>
      <w:r>
        <w:t>Warrazor</w:t>
      </w:r>
    </w:p>
    <w:p>
      <w:r>
        <w:rPr>
          <w:b/>
        </w:rPr>
        <w:t xml:space="preserve">[1bc4kTaz]: </w:t>
      </w:r>
      <w:r>
        <w:t>Thamaskene Steel Spathion</w:t>
      </w:r>
    </w:p>
    <w:p>
      <w:r>
        <w:rPr>
          <w:b/>
        </w:rPr>
        <w:t xml:space="preserve">[1CamO1P3]: </w:t>
      </w:r>
      <w:r>
        <w:t>Iron Spatha</w:t>
      </w:r>
    </w:p>
    <w:p>
      <w:r>
        <w:rPr>
          <w:b/>
        </w:rPr>
        <w:t xml:space="preserve">[1HWRwbwT]: </w:t>
      </w:r>
      <w:r>
        <w:t>Wooden Sword</w:t>
      </w:r>
    </w:p>
    <w:p>
      <w:r>
        <w:rPr>
          <w:b/>
        </w:rPr>
        <w:t xml:space="preserve">[1mCmYNl6]: </w:t>
      </w:r>
      <w:r>
        <w:t>Polesword</w:t>
      </w:r>
    </w:p>
    <w:p>
      <w:r>
        <w:rPr>
          <w:b/>
        </w:rPr>
        <w:t xml:space="preserve">[1oQWbXJw]: </w:t>
      </w:r>
      <w:r>
        <w:t>Fish Harpoon</w:t>
      </w:r>
    </w:p>
    <w:p>
      <w:r>
        <w:rPr>
          <w:b/>
        </w:rPr>
        <w:t xml:space="preserve">[1WxLaeQE]: </w:t>
      </w:r>
      <w:r>
        <w:t>Fine Steel Two Handed Sword</w:t>
      </w:r>
    </w:p>
    <w:p>
      <w:r>
        <w:rPr>
          <w:b/>
        </w:rPr>
        <w:t xml:space="preserve">[24MA4JLX]: </w:t>
      </w:r>
      <w:r>
        <w:t>Ridged Long Kaskara</w:t>
      </w:r>
    </w:p>
    <w:p>
      <w:r>
        <w:rPr>
          <w:b/>
        </w:rPr>
        <w:t xml:space="preserve">[2dJ5HB8a]: </w:t>
      </w:r>
      <w:r>
        <w:t>Black Heart</w:t>
      </w:r>
    </w:p>
    <w:p>
      <w:r>
        <w:rPr>
          <w:b/>
        </w:rPr>
        <w:t xml:space="preserve">[3daDQxwM]: </w:t>
      </w:r>
      <w:r>
        <w:t>Lowland Arrows</w:t>
      </w:r>
    </w:p>
    <w:p>
      <w:r>
        <w:rPr>
          <w:b/>
        </w:rPr>
        <w:t xml:space="preserve">[3Pv0SlYj]: </w:t>
      </w:r>
      <w:r>
        <w:t>Seax</w:t>
      </w:r>
    </w:p>
    <w:p>
      <w:r>
        <w:rPr>
          <w:b/>
        </w:rPr>
        <w:t xml:space="preserve">[3yh33obu]: </w:t>
      </w:r>
      <w:r>
        <w:t>Druzhinnik Lance</w:t>
      </w:r>
    </w:p>
    <w:p>
      <w:r>
        <w:rPr>
          <w:b/>
        </w:rPr>
        <w:t xml:space="preserve">[3YhwjpQ0]: </w:t>
      </w:r>
      <w:r>
        <w:t>Narrow Sword</w:t>
      </w:r>
    </w:p>
    <w:p>
      <w:r>
        <w:rPr>
          <w:b/>
        </w:rPr>
        <w:t xml:space="preserve">[4cMV1pY3]: </w:t>
      </w:r>
      <w:r>
        <w:t>Imperial Light Mace</w:t>
      </w:r>
    </w:p>
    <w:p>
      <w:r>
        <w:rPr>
          <w:b/>
        </w:rPr>
        <w:t xml:space="preserve">[4jmcs2Xm]: </w:t>
      </w:r>
      <w:r>
        <w:t>Tournament Bolts</w:t>
      </w:r>
    </w:p>
    <w:p>
      <w:r>
        <w:rPr>
          <w:b/>
        </w:rPr>
        <w:t xml:space="preserve">[4OaVIYuD]: </w:t>
      </w:r>
      <w:r>
        <w:t>Spatha With Narrow Fuller</w:t>
      </w:r>
    </w:p>
    <w:p>
      <w:r>
        <w:rPr>
          <w:b/>
        </w:rPr>
        <w:t xml:space="preserve">[4q69NwNy]: </w:t>
      </w:r>
      <w:r>
        <w:t>Crescent Guarded Arming Sword</w:t>
      </w:r>
    </w:p>
    <w:p>
      <w:r>
        <w:rPr>
          <w:b/>
        </w:rPr>
        <w:t xml:space="preserve">[4RTsybkx]: </w:t>
      </w:r>
      <w:r>
        <w:t>War Razor</w:t>
      </w:r>
    </w:p>
    <w:p>
      <w:r>
        <w:rPr>
          <w:b/>
        </w:rPr>
        <w:t xml:space="preserve">[4wQRk3f5]: </w:t>
      </w:r>
      <w:r>
        <w:t>Decorated Long Warsword</w:t>
      </w:r>
    </w:p>
    <w:p>
      <w:r>
        <w:rPr>
          <w:b/>
        </w:rPr>
        <w:t xml:space="preserve">[57jpWo7g]: </w:t>
      </w:r>
      <w:r>
        <w:t>Fine Steel Cavalry Broadsword</w:t>
      </w:r>
    </w:p>
    <w:p>
      <w:r>
        <w:rPr>
          <w:b/>
        </w:rPr>
        <w:t xml:space="preserve">[62nIvqbA]: </w:t>
      </w:r>
      <w:r>
        <w:t>Battanian Mountain Blade</w:t>
      </w:r>
    </w:p>
    <w:p>
      <w:r>
        <w:rPr>
          <w:b/>
        </w:rPr>
        <w:t xml:space="preserve">[6EWm09LY]: </w:t>
      </w:r>
      <w:r>
        <w:t>Morningstar</w:t>
      </w:r>
    </w:p>
    <w:p>
      <w:r>
        <w:rPr>
          <w:b/>
        </w:rPr>
        <w:t xml:space="preserve">[6jYzHJjB]: </w:t>
      </w:r>
      <w:r>
        <w:t>Shackle</w:t>
      </w:r>
    </w:p>
    <w:p>
      <w:r>
        <w:rPr>
          <w:b/>
        </w:rPr>
        <w:t xml:space="preserve">[6q0nmVtg]: </w:t>
      </w:r>
      <w:r>
        <w:t>Woodland Axe</w:t>
      </w:r>
    </w:p>
    <w:p>
      <w:r>
        <w:rPr>
          <w:b/>
        </w:rPr>
        <w:t xml:space="preserve">[6QI8X6CY]: </w:t>
      </w:r>
      <w:r>
        <w:t>Fullered Light Mace</w:t>
      </w:r>
    </w:p>
    <w:p>
      <w:r>
        <w:rPr>
          <w:b/>
        </w:rPr>
        <w:t xml:space="preserve">[6WcZ5Tr0]: </w:t>
      </w:r>
      <w:r>
        <w:t>Blacksmith Hammer</w:t>
      </w:r>
    </w:p>
    <w:p>
      <w:r>
        <w:rPr>
          <w:b/>
        </w:rPr>
        <w:t xml:space="preserve">[77GPT2B6]: </w:t>
      </w:r>
      <w:r>
        <w:t>War Flail</w:t>
      </w:r>
    </w:p>
    <w:p>
      <w:r>
        <w:rPr>
          <w:b/>
        </w:rPr>
        <w:t xml:space="preserve">[7jH0kuof]: </w:t>
      </w:r>
      <w:r>
        <w:t>Spiked Mace</w:t>
      </w:r>
    </w:p>
    <w:p>
      <w:r>
        <w:rPr>
          <w:b/>
        </w:rPr>
        <w:t xml:space="preserve">[7phSQw5i]: </w:t>
      </w:r>
      <w:r>
        <w:t>Hoe</w:t>
      </w:r>
    </w:p>
    <w:p>
      <w:r>
        <w:rPr>
          <w:b/>
        </w:rPr>
        <w:t xml:space="preserve">[89OWzLBb]: </w:t>
      </w:r>
      <w:r>
        <w:t>Bamboo Handled Ascia Axe</w:t>
      </w:r>
    </w:p>
    <w:p>
      <w:r>
        <w:rPr>
          <w:b/>
        </w:rPr>
        <w:t xml:space="preserve">[8fK5E68M]: </w:t>
      </w:r>
      <w:r>
        <w:t xml:space="preserve">Ridged Saber </w:t>
      </w:r>
    </w:p>
    <w:p>
      <w:r>
        <w:rPr>
          <w:b/>
        </w:rPr>
        <w:t xml:space="preserve">[8jEDX9J4]: </w:t>
      </w:r>
      <w:r>
        <w:t>Broadsword</w:t>
      </w:r>
    </w:p>
    <w:p>
      <w:r>
        <w:rPr>
          <w:b/>
        </w:rPr>
        <w:t xml:space="preserve">[8mpp8ZCL]: </w:t>
      </w:r>
      <w:r>
        <w:t>Knightly Arming Sword</w:t>
      </w:r>
    </w:p>
    <w:p>
      <w:r>
        <w:rPr>
          <w:b/>
        </w:rPr>
        <w:t xml:space="preserve">[8pnCvnFR]: </w:t>
      </w:r>
      <w:r>
        <w:t>Steel Shestopyor</w:t>
      </w:r>
    </w:p>
    <w:p>
      <w:r>
        <w:rPr>
          <w:b/>
        </w:rPr>
        <w:t xml:space="preserve">[93OHSnEV]: </w:t>
      </w:r>
      <w:r>
        <w:t>Decorated Long Scimitar</w:t>
      </w:r>
    </w:p>
    <w:p>
      <w:r>
        <w:rPr>
          <w:b/>
        </w:rPr>
        <w:t xml:space="preserve">[9EWN9SiT]: </w:t>
      </w:r>
      <w:r>
        <w:t>Light Shishpar Mace</w:t>
      </w:r>
    </w:p>
    <w:p>
      <w:r>
        <w:rPr>
          <w:b/>
        </w:rPr>
        <w:t xml:space="preserve">[9pD32UdV]: </w:t>
      </w:r>
      <w:r>
        <w:t>Highland Mace</w:t>
      </w:r>
    </w:p>
    <w:p>
      <w:r>
        <w:rPr>
          <w:b/>
        </w:rPr>
        <w:t xml:space="preserve">[9UB0LF8Z]: </w:t>
      </w:r>
      <w:r>
        <w:t>Northern Cavalry Spear</w:t>
      </w:r>
    </w:p>
    <w:p>
      <w:r>
        <w:rPr>
          <w:b/>
        </w:rPr>
        <w:t xml:space="preserve">[9YbFEaZ1]: </w:t>
      </w:r>
      <w:r>
        <w:t>Yew Bow</w:t>
      </w:r>
    </w:p>
    <w:p>
      <w:r>
        <w:rPr>
          <w:b/>
        </w:rPr>
        <w:t xml:space="preserve">[9ZiUK3JJ]: </w:t>
      </w:r>
      <w:r>
        <w:t>Wide Fullered Broad Two Hander</w:t>
      </w:r>
    </w:p>
    <w:p>
      <w:r>
        <w:rPr>
          <w:b/>
        </w:rPr>
        <w:t xml:space="preserve">[a10taTGb]: </w:t>
      </w:r>
      <w:r>
        <w:t>Lion Imprinted Saber</w:t>
      </w:r>
    </w:p>
    <w:p>
      <w:r>
        <w:rPr>
          <w:b/>
        </w:rPr>
        <w:t xml:space="preserve">[a3WNz6Ci]: </w:t>
      </w:r>
      <w:r>
        <w:t>Stone Sling Bullets</w:t>
      </w:r>
    </w:p>
    <w:p>
      <w:r>
        <w:rPr>
          <w:b/>
        </w:rPr>
        <w:t xml:space="preserve">[a47UTuL6]: </w:t>
      </w:r>
      <w:r>
        <w:t>Justicier</w:t>
      </w:r>
    </w:p>
    <w:p>
      <w:r>
        <w:rPr>
          <w:b/>
        </w:rPr>
        <w:t xml:space="preserve">[Ag6dujzl]: </w:t>
      </w:r>
      <w:r>
        <w:t>Tapered Blade</w:t>
      </w:r>
    </w:p>
    <w:p>
      <w:r>
        <w:rPr>
          <w:b/>
        </w:rPr>
        <w:t xml:space="preserve">[AMIdBVZb]: </w:t>
      </w:r>
      <w:r>
        <w:t>Fine Steel Spatha</w:t>
      </w:r>
    </w:p>
    <w:p>
      <w:r>
        <w:rPr>
          <w:b/>
        </w:rPr>
        <w:t xml:space="preserve">[arBdK7st]: </w:t>
      </w:r>
      <w:r>
        <w:t>Simple Bastard Sword</w:t>
      </w:r>
    </w:p>
    <w:p>
      <w:r>
        <w:rPr>
          <w:b/>
        </w:rPr>
        <w:t xml:space="preserve">[b88lWWOo]: </w:t>
      </w:r>
      <w:r>
        <w:t>Fine Steel Mace</w:t>
      </w:r>
    </w:p>
    <w:p>
      <w:r>
        <w:rPr>
          <w:b/>
        </w:rPr>
        <w:t xml:space="preserve">[b8AgXwbL]: </w:t>
      </w:r>
      <w:r>
        <w:t>Broad Arming Sword</w:t>
      </w:r>
    </w:p>
    <w:p>
      <w:r>
        <w:rPr>
          <w:b/>
        </w:rPr>
        <w:t xml:space="preserve">[bANXyotg]: </w:t>
      </w:r>
      <w:r>
        <w:t>Slightly Ridged Flyssa</w:t>
      </w:r>
    </w:p>
    <w:p>
      <w:r>
        <w:rPr>
          <w:b/>
        </w:rPr>
        <w:t xml:space="preserve">[BAsjzOiH]: </w:t>
      </w:r>
      <w:r>
        <w:t>Executioner Axe</w:t>
      </w:r>
    </w:p>
    <w:p>
      <w:r>
        <w:rPr>
          <w:b/>
        </w:rPr>
        <w:t xml:space="preserve">[bcjcw1o9]: </w:t>
      </w:r>
      <w:r>
        <w:t>Wood Splitter Axe</w:t>
      </w:r>
    </w:p>
    <w:p>
      <w:r>
        <w:rPr>
          <w:b/>
        </w:rPr>
        <w:t xml:space="preserve">[bdTQG99v]: </w:t>
      </w:r>
      <w:r>
        <w:t>Bamboo Handled Axe</w:t>
      </w:r>
    </w:p>
    <w:p>
      <w:r>
        <w:rPr>
          <w:b/>
        </w:rPr>
        <w:t xml:space="preserve">[beVFwINO]: </w:t>
      </w:r>
      <w:r>
        <w:t>Wooden Hammer</w:t>
      </w:r>
    </w:p>
    <w:p>
      <w:r>
        <w:rPr>
          <w:b/>
        </w:rPr>
        <w:t xml:space="preserve">[bhiVBSge]: </w:t>
      </w:r>
      <w:r>
        <w:t>Knife</w:t>
      </w:r>
    </w:p>
    <w:p>
      <w:r>
        <w:rPr>
          <w:b/>
        </w:rPr>
        <w:t xml:space="preserve">[Biq7t1xv]: </w:t>
      </w:r>
      <w:r>
        <w:t>Range Arrows</w:t>
      </w:r>
    </w:p>
    <w:p>
      <w:r>
        <w:rPr>
          <w:b/>
        </w:rPr>
        <w:t xml:space="preserve">[bK03bqdA]: </w:t>
      </w:r>
      <w:r>
        <w:t>Tournament Arrows</w:t>
      </w:r>
    </w:p>
    <w:p>
      <w:r>
        <w:rPr>
          <w:b/>
        </w:rPr>
        <w:t xml:space="preserve">[bNABNs8O]: </w:t>
      </w:r>
      <w:r>
        <w:t>Square Bit Two Handed Axe</w:t>
      </w:r>
    </w:p>
    <w:p>
      <w:r>
        <w:rPr>
          <w:b/>
        </w:rPr>
        <w:t xml:space="preserve">[bohbzGjg]: </w:t>
      </w:r>
      <w:r>
        <w:t>Decorated Scimitar with Wide Grip</w:t>
      </w:r>
    </w:p>
    <w:p>
      <w:r>
        <w:rPr>
          <w:b/>
        </w:rPr>
        <w:t xml:space="preserve">[BqAUrOpn]: </w:t>
      </w:r>
      <w:r>
        <w:t>Light Bodkin Arrows</w:t>
      </w:r>
    </w:p>
    <w:p>
      <w:r>
        <w:rPr>
          <w:b/>
        </w:rPr>
        <w:t xml:space="preserve">[bt0uFefo]: </w:t>
      </w:r>
      <w:r>
        <w:t>Wooden Twohander</w:t>
      </w:r>
    </w:p>
    <w:p>
      <w:r>
        <w:rPr>
          <w:b/>
        </w:rPr>
        <w:t xml:space="preserve">[bue69aD4]: </w:t>
      </w:r>
      <w:r>
        <w:t>Simple Short Spear</w:t>
      </w:r>
    </w:p>
    <w:p>
      <w:r>
        <w:rPr>
          <w:b/>
        </w:rPr>
        <w:t xml:space="preserve">[bwXACVOb]: </w:t>
      </w:r>
      <w:r>
        <w:t>Fine Steel Leaf Spear</w:t>
      </w:r>
    </w:p>
    <w:p>
      <w:r>
        <w:rPr>
          <w:b/>
        </w:rPr>
        <w:t xml:space="preserve">[BYPhysbH]: </w:t>
      </w:r>
      <w:r>
        <w:t>Knight's Fall</w:t>
      </w:r>
    </w:p>
    <w:p>
      <w:r>
        <w:rPr>
          <w:b/>
        </w:rPr>
        <w:t xml:space="preserve">[cKtkyroA]: </w:t>
      </w:r>
      <w:r>
        <w:t>Northlander Decorated Two Handed Axe</w:t>
      </w:r>
    </w:p>
    <w:p>
      <w:r>
        <w:rPr>
          <w:b/>
        </w:rPr>
        <w:t xml:space="preserve">[cmuMaYGR]: </w:t>
      </w:r>
      <w:r>
        <w:t>Practice Longbow</w:t>
      </w:r>
    </w:p>
    <w:p>
      <w:r>
        <w:rPr>
          <w:b/>
        </w:rPr>
        <w:t xml:space="preserve">[Cr5ak47X]: </w:t>
      </w:r>
      <w:r>
        <w:t>Decorated Broadsword</w:t>
      </w:r>
    </w:p>
    <w:p>
      <w:r>
        <w:rPr>
          <w:b/>
        </w:rPr>
        <w:t xml:space="preserve">[cRCkC36E]: </w:t>
      </w:r>
      <w:r>
        <w:t>Short Sword</w:t>
      </w:r>
    </w:p>
    <w:p>
      <w:r>
        <w:rPr>
          <w:b/>
        </w:rPr>
        <w:t xml:space="preserve">[DC0qJkVs]: </w:t>
      </w:r>
      <w:r>
        <w:t>Blunt Arrows</w:t>
      </w:r>
    </w:p>
    <w:p>
      <w:r>
        <w:rPr>
          <w:b/>
        </w:rPr>
        <w:t xml:space="preserve">[dCbrowBV]: </w:t>
      </w:r>
      <w:r>
        <w:t>Fine Steel Long Kaskara</w:t>
      </w:r>
    </w:p>
    <w:p>
      <w:r>
        <w:rPr>
          <w:b/>
        </w:rPr>
        <w:t xml:space="preserve">[DFcMeRdB]: </w:t>
      </w:r>
      <w:r>
        <w:t>Simple Raider Battle Axe</w:t>
      </w:r>
    </w:p>
    <w:p>
      <w:r>
        <w:rPr>
          <w:b/>
        </w:rPr>
        <w:t xml:space="preserve">[DI9P2HDG]: </w:t>
      </w:r>
      <w:r>
        <w:t>Stacked Bodkin Arrows</w:t>
      </w:r>
    </w:p>
    <w:p>
      <w:r>
        <w:rPr>
          <w:b/>
        </w:rPr>
        <w:t xml:space="preserve">[dkldfSqU]: </w:t>
      </w:r>
      <w:r>
        <w:t>Spiked Flail</w:t>
      </w:r>
    </w:p>
    <w:p>
      <w:r>
        <w:rPr>
          <w:b/>
        </w:rPr>
        <w:t xml:space="preserve">[dkuzrKJF]: </w:t>
      </w:r>
      <w:r>
        <w:t>Fine Pike</w:t>
      </w:r>
    </w:p>
    <w:p>
      <w:r>
        <w:rPr>
          <w:b/>
        </w:rPr>
        <w:t xml:space="preserve">[DQaV0i5W]: </w:t>
      </w:r>
      <w:r>
        <w:t>Iron Broadsword</w:t>
      </w:r>
    </w:p>
    <w:p>
      <w:r>
        <w:rPr>
          <w:b/>
        </w:rPr>
        <w:t xml:space="preserve">[dRWKmbaa]: </w:t>
      </w:r>
      <w:r>
        <w:t>Small Spurred Axe</w:t>
      </w:r>
    </w:p>
    <w:p>
      <w:r>
        <w:rPr>
          <w:b/>
        </w:rPr>
        <w:t xml:space="preserve">[dSTxsYsh]: </w:t>
      </w:r>
      <w:r>
        <w:t>Fullered Cavalry Mace</w:t>
      </w:r>
    </w:p>
    <w:p>
      <w:r>
        <w:rPr>
          <w:b/>
        </w:rPr>
        <w:t xml:space="preserve">[duIWCjdD]: </w:t>
      </w:r>
      <w:r>
        <w:t>Steel Tipped Hooked Spear</w:t>
      </w:r>
    </w:p>
    <w:p>
      <w:r>
        <w:rPr>
          <w:b/>
        </w:rPr>
        <w:t xml:space="preserve">[E7miRMw1]: </w:t>
      </w:r>
      <w:r>
        <w:t>Heavy Recurve Bow</w:t>
      </w:r>
    </w:p>
    <w:p>
      <w:r>
        <w:rPr>
          <w:b/>
        </w:rPr>
        <w:t xml:space="preserve">[e8amL6a1]: </w:t>
      </w:r>
      <w:r>
        <w:t>Broad Ild</w:t>
      </w:r>
    </w:p>
    <w:p>
      <w:r>
        <w:rPr>
          <w:b/>
        </w:rPr>
        <w:t xml:space="preserve">[eaALL6uO]: </w:t>
      </w:r>
      <w:r>
        <w:t>Long Saber</w:t>
      </w:r>
    </w:p>
    <w:p>
      <w:r>
        <w:rPr>
          <w:b/>
        </w:rPr>
        <w:t xml:space="preserve">[EadnjRjs]: </w:t>
      </w:r>
      <w:r>
        <w:t>Long Warsword</w:t>
      </w:r>
    </w:p>
    <w:p>
      <w:r>
        <w:rPr>
          <w:b/>
        </w:rPr>
        <w:t xml:space="preserve">[EBRG6qbv]: </w:t>
      </w:r>
      <w:r>
        <w:t>Noble Cavalry Lance</w:t>
      </w:r>
    </w:p>
    <w:p>
      <w:r>
        <w:rPr>
          <w:b/>
        </w:rPr>
        <w:t xml:space="preserve">[EgrNdBct]: </w:t>
      </w:r>
      <w:r>
        <w:t>Jagged Throwing Spear</w:t>
      </w:r>
    </w:p>
    <w:p>
      <w:r>
        <w:rPr>
          <w:b/>
        </w:rPr>
        <w:t xml:space="preserve">[ekUvh8Em]: </w:t>
      </w:r>
      <w:r>
        <w:t>Tapered Two-Hander</w:t>
      </w:r>
    </w:p>
    <w:p>
      <w:r>
        <w:rPr>
          <w:b/>
        </w:rPr>
        <w:t xml:space="preserve">[eND6ECxg]: </w:t>
      </w:r>
      <w:r>
        <w:t>Cataphract Lance</w:t>
      </w:r>
    </w:p>
    <w:p>
      <w:r>
        <w:rPr>
          <w:b/>
        </w:rPr>
        <w:t xml:space="preserve">[EO7pCu1b]: </w:t>
      </w:r>
      <w:r>
        <w:t>Noble Bow</w:t>
      </w:r>
    </w:p>
    <w:p>
      <w:r>
        <w:rPr>
          <w:b/>
        </w:rPr>
        <w:t xml:space="preserve">[ErOLa263]: </w:t>
      </w:r>
      <w:r>
        <w:t>Torch</w:t>
      </w:r>
    </w:p>
    <w:p>
      <w:r>
        <w:rPr>
          <w:b/>
        </w:rPr>
        <w:t xml:space="preserve">[FAzGPJn6]: </w:t>
      </w:r>
      <w:r>
        <w:t>Bamboo Axe</w:t>
      </w:r>
    </w:p>
    <w:p>
      <w:r>
        <w:rPr>
          <w:b/>
        </w:rPr>
        <w:t xml:space="preserve">[FbG3CW5p]: </w:t>
      </w:r>
      <w:r>
        <w:t>Military Fork</w:t>
      </w:r>
    </w:p>
    <w:p>
      <w:r>
        <w:rPr>
          <w:b/>
        </w:rPr>
        <w:t xml:space="preserve">[fcgDtZy7]: </w:t>
      </w:r>
      <w:r>
        <w:t>Eastern Heavy Mace</w:t>
      </w:r>
    </w:p>
    <w:p>
      <w:r>
        <w:rPr>
          <w:b/>
        </w:rPr>
        <w:t xml:space="preserve">[fHj6NbWy]: </w:t>
      </w:r>
      <w:r>
        <w:t>Iron Flyssa</w:t>
      </w:r>
    </w:p>
    <w:p>
      <w:r>
        <w:rPr>
          <w:b/>
        </w:rPr>
        <w:t xml:space="preserve">[finesteelbladeweapon]: </w:t>
      </w:r>
      <w:r>
        <w:t>Highland Fine Steel Blade</w:t>
      </w:r>
    </w:p>
    <w:p>
      <w:r>
        <w:rPr>
          <w:b/>
        </w:rPr>
        <w:t xml:space="preserve">[FJDCc3Y2]: </w:t>
      </w:r>
      <w:r>
        <w:t>Heavy Horsemans Mace</w:t>
      </w:r>
    </w:p>
    <w:p>
      <w:r>
        <w:rPr>
          <w:b/>
        </w:rPr>
        <w:t xml:space="preserve">[FQHaFsyQ]: </w:t>
      </w:r>
      <w:r>
        <w:t>Backsword</w:t>
      </w:r>
    </w:p>
    <w:p>
      <w:r>
        <w:rPr>
          <w:b/>
        </w:rPr>
        <w:t xml:space="preserve">[fuyj7s3F]: </w:t>
      </w:r>
      <w:r>
        <w:t>Long Fine Steel Scimitar</w:t>
      </w:r>
    </w:p>
    <w:p>
      <w:r>
        <w:rPr>
          <w:b/>
        </w:rPr>
        <w:t xml:space="preserve">[fz23ajFz]: </w:t>
      </w:r>
      <w:r>
        <w:t>Heavy Flanged Mace</w:t>
      </w:r>
    </w:p>
    <w:p>
      <w:r>
        <w:rPr>
          <w:b/>
        </w:rPr>
        <w:t xml:space="preserve">[g6IpxVat]: </w:t>
      </w:r>
      <w:r>
        <w:t>Northern Two Handed Mace</w:t>
      </w:r>
    </w:p>
    <w:p>
      <w:r>
        <w:rPr>
          <w:b/>
        </w:rPr>
        <w:t xml:space="preserve">[G7EbBKuA]: </w:t>
      </w:r>
      <w:r>
        <w:t>Narrow Long Headed Spear</w:t>
      </w:r>
    </w:p>
    <w:p>
      <w:r>
        <w:rPr>
          <w:b/>
        </w:rPr>
        <w:t xml:space="preserve">[g7vxJhiz]: </w:t>
      </w:r>
      <w:r>
        <w:t>Light Bolts</w:t>
      </w:r>
    </w:p>
    <w:p>
      <w:r>
        <w:rPr>
          <w:b/>
        </w:rPr>
        <w:t xml:space="preserve">[gadEbFyj]: </w:t>
      </w:r>
      <w:r>
        <w:t>Fine Steel Saber</w:t>
      </w:r>
    </w:p>
    <w:p>
      <w:r>
        <w:rPr>
          <w:b/>
        </w:rPr>
        <w:t xml:space="preserve">[gJPogg0J]: </w:t>
      </w:r>
      <w:r>
        <w:t>Simple Sparth Axe</w:t>
      </w:r>
    </w:p>
    <w:p>
      <w:r>
        <w:rPr>
          <w:b/>
        </w:rPr>
        <w:t xml:space="preserve">[GKzw7E8a]: </w:t>
      </w:r>
      <w:r>
        <w:t>Simple Pike</w:t>
      </w:r>
    </w:p>
    <w:p>
      <w:r>
        <w:rPr>
          <w:b/>
        </w:rPr>
        <w:t xml:space="preserve">[GrfnpDxu]: </w:t>
      </w:r>
      <w:r>
        <w:t>Highland Throwing Axe</w:t>
      </w:r>
    </w:p>
    <w:p>
      <w:r>
        <w:rPr>
          <w:b/>
        </w:rPr>
        <w:t xml:space="preserve">[gsGjXj8J]: </w:t>
      </w:r>
      <w:r>
        <w:t>Desert Long Sword</w:t>
      </w:r>
    </w:p>
    <w:p>
      <w:r>
        <w:rPr>
          <w:b/>
        </w:rPr>
        <w:t xml:space="preserve">[gYpNILVC]: </w:t>
      </w:r>
      <w:r>
        <w:t>Sledgehammer</w:t>
      </w:r>
    </w:p>
    <w:p>
      <w:r>
        <w:rPr>
          <w:b/>
        </w:rPr>
        <w:t xml:space="preserve">[GyYsQlVd]: </w:t>
      </w:r>
      <w:r>
        <w:t>Decorated Short Spatha</w:t>
      </w:r>
    </w:p>
    <w:p>
      <w:r>
        <w:rPr>
          <w:b/>
        </w:rPr>
        <w:t xml:space="preserve">[H9hzBJz3]: </w:t>
      </w:r>
      <w:r>
        <w:t>Practice Spear</w:t>
      </w:r>
    </w:p>
    <w:p>
      <w:r>
        <w:rPr>
          <w:b/>
        </w:rPr>
        <w:t xml:space="preserve">[ha3rVEzP]: </w:t>
      </w:r>
      <w:r>
        <w:t>Ridged Tipped Arming Sword</w:t>
      </w:r>
    </w:p>
    <w:p>
      <w:r>
        <w:rPr>
          <w:b/>
        </w:rPr>
        <w:t xml:space="preserve">[habJjtmv]: </w:t>
      </w:r>
      <w:r>
        <w:t>Ridged Iron Broadsword</w:t>
      </w:r>
    </w:p>
    <w:p>
      <w:r>
        <w:rPr>
          <w:b/>
        </w:rPr>
        <w:t xml:space="preserve">[HaK3y9yi]: </w:t>
      </w:r>
      <w:r>
        <w:t>Spiked Club</w:t>
      </w:r>
    </w:p>
    <w:p>
      <w:r>
        <w:rPr>
          <w:b/>
        </w:rPr>
        <w:t xml:space="preserve">[HclLXEaT]: </w:t>
      </w:r>
      <w:r>
        <w:t>Horse Whip</w:t>
      </w:r>
    </w:p>
    <w:p>
      <w:r>
        <w:rPr>
          <w:b/>
        </w:rPr>
        <w:t xml:space="preserve">[HECAP8QW]: </w:t>
      </w:r>
      <w:r>
        <w:t>Short Handled Bardiche</w:t>
      </w:r>
    </w:p>
    <w:p>
      <w:r>
        <w:rPr>
          <w:b/>
        </w:rPr>
        <w:t xml:space="preserve">[hN4wE2gG]: </w:t>
      </w:r>
      <w:r>
        <w:t>Heavy Quarrels</w:t>
      </w:r>
    </w:p>
    <w:p>
      <w:r>
        <w:rPr>
          <w:b/>
        </w:rPr>
        <w:t xml:space="preserve">[HpdJJO9g]: </w:t>
      </w:r>
      <w:r>
        <w:t>Spatha Blade with Ring Pommel</w:t>
      </w:r>
    </w:p>
    <w:p>
      <w:r>
        <w:rPr>
          <w:b/>
        </w:rPr>
        <w:t xml:space="preserve">[hQrLHkaU]: </w:t>
      </w:r>
      <w:r>
        <w:t>Galloglaich Axe</w:t>
      </w:r>
    </w:p>
    <w:p>
      <w:r>
        <w:rPr>
          <w:b/>
        </w:rPr>
        <w:t xml:space="preserve">[hsRwbHSk]: </w:t>
      </w:r>
      <w:r>
        <w:t>Mamluke Lance</w:t>
      </w:r>
    </w:p>
    <w:p>
      <w:r>
        <w:rPr>
          <w:b/>
        </w:rPr>
        <w:t xml:space="preserve">[hTPJXK1w]: </w:t>
      </w:r>
      <w:r>
        <w:t>Heavy Executioner Axe</w:t>
      </w:r>
    </w:p>
    <w:p>
      <w:r>
        <w:rPr>
          <w:b/>
        </w:rPr>
        <w:t xml:space="preserve">[HVcwvRMF]: </w:t>
      </w:r>
      <w:r>
        <w:t>Reinforced Highland Spear</w:t>
      </w:r>
    </w:p>
    <w:p>
      <w:r>
        <w:rPr>
          <w:b/>
        </w:rPr>
        <w:t xml:space="preserve">[HwO0AYul]: </w:t>
      </w:r>
      <w:r>
        <w:t>Broad Ridged Shortsword</w:t>
      </w:r>
    </w:p>
    <w:p>
      <w:r>
        <w:rPr>
          <w:b/>
        </w:rPr>
        <w:t xml:space="preserve">[hyq1zBg5]: </w:t>
      </w:r>
      <w:r>
        <w:t>Simple Commoner Spear</w:t>
      </w:r>
    </w:p>
    <w:p>
      <w:r>
        <w:rPr>
          <w:b/>
        </w:rPr>
        <w:t xml:space="preserve">[hz87PBsa]: </w:t>
      </w:r>
      <w:r>
        <w:t>Wide Leaf Spear</w:t>
      </w:r>
    </w:p>
    <w:p>
      <w:r>
        <w:rPr>
          <w:b/>
        </w:rPr>
        <w:t xml:space="preserve">[I1yTY2rx]: </w:t>
      </w:r>
      <w:r>
        <w:t>Fine Light Crossbow</w:t>
      </w:r>
    </w:p>
    <w:p>
      <w:r>
        <w:rPr>
          <w:b/>
        </w:rPr>
        <w:t xml:space="preserve">[I67Avuos]: </w:t>
      </w:r>
      <w:r>
        <w:t>Light Quarrels</w:t>
      </w:r>
    </w:p>
    <w:p>
      <w:r>
        <w:rPr>
          <w:b/>
        </w:rPr>
        <w:t xml:space="preserve">[IClH3Pus]: </w:t>
      </w:r>
      <w:r>
        <w:t>Avalanche</w:t>
      </w:r>
    </w:p>
    <w:p>
      <w:r>
        <w:rPr>
          <w:b/>
        </w:rPr>
        <w:t xml:space="preserve">[IDfl59yt]: </w:t>
      </w:r>
      <w:r>
        <w:t>Knob Headed Spear</w:t>
      </w:r>
    </w:p>
    <w:p>
      <w:r>
        <w:rPr>
          <w:b/>
        </w:rPr>
        <w:t xml:space="preserve">[iEbP2INp]: </w:t>
      </w:r>
      <w:r>
        <w:t>Decorated Kaskara</w:t>
      </w:r>
    </w:p>
    <w:p>
      <w:r>
        <w:rPr>
          <w:b/>
        </w:rPr>
        <w:t xml:space="preserve">[ifzgMcrK]: </w:t>
      </w:r>
      <w:r>
        <w:t>Nomad Bow</w:t>
      </w:r>
    </w:p>
    <w:p>
      <w:r>
        <w:rPr>
          <w:b/>
        </w:rPr>
        <w:t xml:space="preserve">[IK2Z9zWk]: </w:t>
      </w:r>
      <w:r>
        <w:t>Simple Scimitar</w:t>
      </w:r>
    </w:p>
    <w:p>
      <w:r>
        <w:rPr>
          <w:b/>
        </w:rPr>
        <w:t xml:space="preserve">[IM2SamZ8]: </w:t>
      </w:r>
      <w:r>
        <w:t>Falchion</w:t>
      </w:r>
    </w:p>
    <w:p>
      <w:r>
        <w:rPr>
          <w:b/>
        </w:rPr>
        <w:t xml:space="preserve">[J3erdO1b]: </w:t>
      </w:r>
      <w:r>
        <w:t>Dawnbreaker</w:t>
      </w:r>
    </w:p>
    <w:p>
      <w:r>
        <w:rPr>
          <w:b/>
        </w:rPr>
        <w:t xml:space="preserve">[j4XraSN6]: </w:t>
      </w:r>
      <w:r>
        <w:t>Light Lance</w:t>
      </w:r>
    </w:p>
    <w:p>
      <w:r>
        <w:rPr>
          <w:b/>
        </w:rPr>
        <w:t xml:space="preserve">[jcOJqWGA]: </w:t>
      </w:r>
      <w:r>
        <w:t>Fine Steel Spear</w:t>
      </w:r>
    </w:p>
    <w:p>
      <w:r>
        <w:rPr>
          <w:b/>
        </w:rPr>
        <w:t xml:space="preserve">[jfWzICId]: </w:t>
      </w:r>
      <w:r>
        <w:t>Fullered Long Warsword</w:t>
      </w:r>
    </w:p>
    <w:p>
      <w:r>
        <w:rPr>
          <w:b/>
        </w:rPr>
        <w:t xml:space="preserve">[jhFSLdve]: </w:t>
      </w:r>
      <w:r>
        <w:t>Drilled Two Handed Axe</w:t>
      </w:r>
    </w:p>
    <w:p>
      <w:r>
        <w:rPr>
          <w:b/>
        </w:rPr>
        <w:t xml:space="preserve">[Jkd2gmyj]: </w:t>
      </w:r>
      <w:r>
        <w:t>Triangular Headed Spear</w:t>
      </w:r>
    </w:p>
    <w:p>
      <w:r>
        <w:rPr>
          <w:b/>
        </w:rPr>
        <w:t xml:space="preserve">[JM8Mjfa0]: </w:t>
      </w:r>
      <w:r>
        <w:t>Spiralled Mace</w:t>
      </w:r>
    </w:p>
    <w:p>
      <w:r>
        <w:rPr>
          <w:b/>
        </w:rPr>
        <w:t xml:space="preserve">[JPByibJQ]: </w:t>
      </w:r>
      <w:r>
        <w:t>Iron Scimitar</w:t>
      </w:r>
    </w:p>
    <w:p>
      <w:r>
        <w:rPr>
          <w:b/>
        </w:rPr>
        <w:t xml:space="preserve">[jSspzlmR]: </w:t>
      </w:r>
      <w:r>
        <w:t>Straight Saber</w:t>
      </w:r>
    </w:p>
    <w:p>
      <w:r>
        <w:rPr>
          <w:b/>
        </w:rPr>
        <w:t xml:space="preserve">[JXSZelwE]: </w:t>
      </w:r>
      <w:r>
        <w:t>Tribesman Throwing Daggers</w:t>
      </w:r>
    </w:p>
    <w:p>
      <w:r>
        <w:rPr>
          <w:b/>
        </w:rPr>
        <w:t xml:space="preserve">[JxV66l02]: </w:t>
      </w:r>
      <w:r>
        <w:t>Long Glaive</w:t>
      </w:r>
    </w:p>
    <w:p>
      <w:r>
        <w:rPr>
          <w:b/>
        </w:rPr>
        <w:t xml:space="preserve">[K2Xtca1a]: </w:t>
      </w:r>
      <w:r>
        <w:t>Short Bill</w:t>
      </w:r>
    </w:p>
    <w:p>
      <w:r>
        <w:rPr>
          <w:b/>
        </w:rPr>
        <w:t xml:space="preserve">[K5XLb84w]: </w:t>
      </w:r>
      <w:r>
        <w:t>Imperial Arrows</w:t>
      </w:r>
    </w:p>
    <w:p>
      <w:r>
        <w:rPr>
          <w:b/>
        </w:rPr>
        <w:t xml:space="preserve">[k9bmPuTB]: </w:t>
      </w:r>
      <w:r>
        <w:t>Heavy Cavalry Lance</w:t>
      </w:r>
    </w:p>
    <w:p>
      <w:r>
        <w:rPr>
          <w:b/>
        </w:rPr>
        <w:t xml:space="preserve">[KanKBHcS]: </w:t>
      </w:r>
      <w:r>
        <w:t>Infantry Axe</w:t>
      </w:r>
    </w:p>
    <w:p>
      <w:r>
        <w:rPr>
          <w:b/>
        </w:rPr>
        <w:t xml:space="preserve">[kJzIZMBR]: </w:t>
      </w:r>
      <w:r>
        <w:t>Triangular Throwing Spear</w:t>
      </w:r>
    </w:p>
    <w:p>
      <w:r>
        <w:rPr>
          <w:b/>
        </w:rPr>
        <w:t xml:space="preserve">[knobbedclubweapon]: </w:t>
      </w:r>
      <w:r>
        <w:t>Knobbed Club</w:t>
      </w:r>
    </w:p>
    <w:p>
      <w:r>
        <w:rPr>
          <w:b/>
        </w:rPr>
        <w:t xml:space="preserve">[koOrDa9q]: </w:t>
      </w:r>
      <w:r>
        <w:t>Highland Throwing Dagger</w:t>
      </w:r>
    </w:p>
    <w:p>
      <w:r>
        <w:rPr>
          <w:b/>
        </w:rPr>
        <w:t xml:space="preserve">[kR1blV2k]: </w:t>
      </w:r>
      <w:r>
        <w:t>Notched Military Fork</w:t>
      </w:r>
    </w:p>
    <w:p>
      <w:r>
        <w:rPr>
          <w:b/>
        </w:rPr>
        <w:t xml:space="preserve">[KRhIG1cw]: </w:t>
      </w:r>
      <w:r>
        <w:t>Large Franziska Axe</w:t>
      </w:r>
    </w:p>
    <w:p>
      <w:r>
        <w:rPr>
          <w:b/>
        </w:rPr>
        <w:t xml:space="preserve">[KRuZuMFI]: </w:t>
      </w:r>
      <w:r>
        <w:t>Judgement</w:t>
      </w:r>
    </w:p>
    <w:p>
      <w:r>
        <w:rPr>
          <w:b/>
        </w:rPr>
        <w:t xml:space="preserve">[ksxylfU4]: </w:t>
      </w:r>
      <w:r>
        <w:t>Ridged Arming Sword</w:t>
      </w:r>
    </w:p>
    <w:p>
      <w:r>
        <w:rPr>
          <w:b/>
        </w:rPr>
        <w:t xml:space="preserve">[ktJ6crBs]: </w:t>
      </w:r>
      <w:r>
        <w:t>Broad Falchion</w:t>
      </w:r>
    </w:p>
    <w:p>
      <w:r>
        <w:rPr>
          <w:b/>
        </w:rPr>
        <w:t xml:space="preserve">[Kv4zAMIh]: </w:t>
      </w:r>
      <w:r>
        <w:t>Cataphract Mace</w:t>
      </w:r>
    </w:p>
    <w:p>
      <w:r>
        <w:rPr>
          <w:b/>
        </w:rPr>
        <w:t xml:space="preserve">[kxtSkGju]: </w:t>
      </w:r>
      <w:r>
        <w:t>The Ambassador</w:t>
      </w:r>
    </w:p>
    <w:p>
      <w:r>
        <w:rPr>
          <w:b/>
        </w:rPr>
        <w:t xml:space="preserve">[L5i5RgO0]: </w:t>
      </w:r>
      <w:r>
        <w:t>Wool Sling</w:t>
      </w:r>
    </w:p>
    <w:p>
      <w:r>
        <w:rPr>
          <w:b/>
        </w:rPr>
        <w:t xml:space="preserve">[l9kAJ1Xh]: </w:t>
      </w:r>
      <w:r>
        <w:t>Highland Broad Blade</w:t>
      </w:r>
    </w:p>
    <w:p>
      <w:r>
        <w:rPr>
          <w:b/>
        </w:rPr>
        <w:t xml:space="preserve">[LAEaH3zB]: </w:t>
      </w:r>
      <w:r>
        <w:t>Simple Light Crossbow</w:t>
      </w:r>
    </w:p>
    <w:p>
      <w:r>
        <w:rPr>
          <w:b/>
        </w:rPr>
        <w:t xml:space="preserve">[lbkaoPk6]: </w:t>
      </w:r>
      <w:r>
        <w:t>Sica</w:t>
      </w:r>
    </w:p>
    <w:p>
      <w:r>
        <w:rPr>
          <w:b/>
        </w:rPr>
        <w:t xml:space="preserve">[ljOwXClb]: </w:t>
      </w:r>
      <w:r>
        <w:t>Norse Hatchet</w:t>
      </w:r>
    </w:p>
    <w:p>
      <w:r>
        <w:rPr>
          <w:b/>
        </w:rPr>
        <w:t xml:space="preserve">[LVQworUy]: </w:t>
      </w:r>
      <w:r>
        <w:t>Broad Kaskara</w:t>
      </w:r>
    </w:p>
    <w:p>
      <w:r>
        <w:rPr>
          <w:b/>
        </w:rPr>
        <w:t xml:space="preserve">[lXwaLAYP]: </w:t>
      </w:r>
      <w:r>
        <w:t>Thamaskene Steel Warsword</w:t>
      </w:r>
    </w:p>
    <w:p>
      <w:r>
        <w:rPr>
          <w:b/>
        </w:rPr>
        <w:t xml:space="preserve">[LzqugHen]: </w:t>
      </w:r>
      <w:r>
        <w:t>Scalpel</w:t>
      </w:r>
    </w:p>
    <w:p>
      <w:r>
        <w:rPr>
          <w:b/>
        </w:rPr>
        <w:t xml:space="preserve">[Mb0CuONB]: </w:t>
      </w:r>
      <w:r>
        <w:t>Bearded Axe</w:t>
      </w:r>
    </w:p>
    <w:p>
      <w:r>
        <w:rPr>
          <w:b/>
        </w:rPr>
        <w:t xml:space="preserve">[mMtKWolp]: </w:t>
      </w:r>
      <w:r>
        <w:t>Ridged Great Saber</w:t>
      </w:r>
    </w:p>
    <w:p>
      <w:r>
        <w:rPr>
          <w:b/>
        </w:rPr>
        <w:t xml:space="preserve">[MRIdGqhA]: </w:t>
      </w:r>
      <w:r>
        <w:t>Pointy Warsword</w:t>
      </w:r>
    </w:p>
    <w:p>
      <w:r>
        <w:rPr>
          <w:b/>
        </w:rPr>
        <w:t xml:space="preserve">[mTWvG1xz]: </w:t>
      </w:r>
      <w:r>
        <w:t>Ranger Bow</w:t>
      </w:r>
    </w:p>
    <w:p>
      <w:r>
        <w:rPr>
          <w:b/>
        </w:rPr>
        <w:t xml:space="preserve">[mWxNSjSP]: </w:t>
      </w:r>
      <w:r>
        <w:t>Thin Fine Steel Hewing Spear</w:t>
      </w:r>
    </w:p>
    <w:p>
      <w:r>
        <w:rPr>
          <w:b/>
        </w:rPr>
        <w:t xml:space="preserve">[mzvtFPPi]: </w:t>
      </w:r>
      <w:r>
        <w:t>Bone Crusher</w:t>
      </w:r>
    </w:p>
    <w:p>
      <w:r>
        <w:rPr>
          <w:b/>
        </w:rPr>
        <w:t xml:space="preserve">[N0ErUFHS]: </w:t>
      </w:r>
      <w:r>
        <w:t>Jagged Javelin</w:t>
      </w:r>
    </w:p>
    <w:p>
      <w:r>
        <w:rPr>
          <w:b/>
        </w:rPr>
        <w:t xml:space="preserve">[N28bDEhh]: </w:t>
      </w:r>
      <w:r>
        <w:t>Fine Steel Hewing Spear</w:t>
      </w:r>
    </w:p>
    <w:p>
      <w:r>
        <w:rPr>
          <w:b/>
        </w:rPr>
        <w:t xml:space="preserve">[N8VJWdVY]: </w:t>
      </w:r>
      <w:r>
        <w:t>Steppe Light Mace</w:t>
      </w:r>
    </w:p>
    <w:p>
      <w:r>
        <w:rPr>
          <w:b/>
        </w:rPr>
        <w:t xml:space="preserve">[NaaM2O2g]: </w:t>
      </w:r>
      <w:r>
        <w:t>Northlander Wide Fullered Greatsword</w:t>
      </w:r>
    </w:p>
    <w:p>
      <w:r>
        <w:rPr>
          <w:b/>
        </w:rPr>
        <w:t xml:space="preserve">[NFT4sLva]: </w:t>
      </w:r>
      <w:r>
        <w:t>Tall Tipped Spear</w:t>
      </w:r>
    </w:p>
    <w:p>
      <w:r>
        <w:rPr>
          <w:b/>
        </w:rPr>
        <w:t xml:space="preserve">[NkV2c6YX]: </w:t>
      </w:r>
      <w:r>
        <w:t>Stacked Steppe Arrows</w:t>
      </w:r>
    </w:p>
    <w:p>
      <w:r>
        <w:rPr>
          <w:b/>
        </w:rPr>
        <w:t xml:space="preserve">[nq26Puio]: </w:t>
      </w:r>
      <w:r>
        <w:t>Heavy Peasant Crossbow</w:t>
      </w:r>
    </w:p>
    <w:p>
      <w:r>
        <w:rPr>
          <w:b/>
        </w:rPr>
        <w:t xml:space="preserve">[nTc20R1R]: </w:t>
      </w:r>
      <w:r>
        <w:t>Makeshift Sledgehammer</w:t>
      </w:r>
    </w:p>
    <w:p>
      <w:r>
        <w:rPr>
          <w:b/>
        </w:rPr>
        <w:t xml:space="preserve">[o5kKAbRu]: </w:t>
      </w:r>
      <w:r>
        <w:t>Knight Lance</w:t>
      </w:r>
    </w:p>
    <w:p>
      <w:r>
        <w:rPr>
          <w:b/>
        </w:rPr>
        <w:t xml:space="preserve">[ObGN145P]: </w:t>
      </w:r>
      <w:r>
        <w:t>Woodland Javelin</w:t>
      </w:r>
    </w:p>
    <w:p>
      <w:r>
        <w:rPr>
          <w:b/>
        </w:rPr>
        <w:t xml:space="preserve">[oFEzCTpW]: </w:t>
      </w:r>
      <w:r>
        <w:t>Iron Pitchfork</w:t>
      </w:r>
    </w:p>
    <w:p>
      <w:r>
        <w:rPr>
          <w:b/>
        </w:rPr>
        <w:t xml:space="preserve">[OjHwbgeY]: </w:t>
      </w:r>
      <w:r>
        <w:t>Strong Tribesman Bow</w:t>
      </w:r>
    </w:p>
    <w:p>
      <w:r>
        <w:rPr>
          <w:b/>
        </w:rPr>
        <w:t xml:space="preserve">[OLTUHPaD]: </w:t>
      </w:r>
      <w:r>
        <w:t>Fine Steel Paramerion</w:t>
      </w:r>
    </w:p>
    <w:p>
      <w:r>
        <w:rPr>
          <w:b/>
        </w:rPr>
        <w:t xml:space="preserve">[oQmUlQWp]: </w:t>
      </w:r>
      <w:r>
        <w:t xml:space="preserve">Simple Saber </w:t>
      </w:r>
    </w:p>
    <w:p>
      <w:r>
        <w:rPr>
          <w:b/>
        </w:rPr>
        <w:t xml:space="preserve">[oV5AhcDl]: </w:t>
      </w:r>
      <w:r>
        <w:t>Lowland Javelin</w:t>
      </w:r>
    </w:p>
    <w:p>
      <w:r>
        <w:rPr>
          <w:b/>
        </w:rPr>
        <w:t xml:space="preserve">[oXrbTRJo]: </w:t>
      </w:r>
      <w:r>
        <w:t>Reaper</w:t>
      </w:r>
    </w:p>
    <w:p>
      <w:r>
        <w:rPr>
          <w:b/>
        </w:rPr>
        <w:t xml:space="preserve">[P9FUrH8a]: </w:t>
      </w:r>
      <w:r>
        <w:t>Gold Engraved Arming Sword</w:t>
      </w:r>
    </w:p>
    <w:p>
      <w:r>
        <w:rPr>
          <w:b/>
        </w:rPr>
        <w:t xml:space="preserve">[P9PcIk4q]: </w:t>
      </w:r>
      <w:r>
        <w:t>Hooked Cavalry Axe</w:t>
      </w:r>
    </w:p>
    <w:p>
      <w:r>
        <w:rPr>
          <w:b/>
        </w:rPr>
        <w:t xml:space="preserve">[PBLsXDgP]: </w:t>
      </w:r>
      <w:r>
        <w:t>Light Mace</w:t>
      </w:r>
    </w:p>
    <w:p>
      <w:r>
        <w:rPr>
          <w:b/>
        </w:rPr>
        <w:t xml:space="preserve">[pjvwuVuc]: </w:t>
      </w:r>
      <w:r>
        <w:t>One Handed Bearded Axe</w:t>
      </w:r>
    </w:p>
    <w:p>
      <w:r>
        <w:rPr>
          <w:b/>
        </w:rPr>
        <w:t xml:space="preserve">[POhLMyat]: </w:t>
      </w:r>
      <w:r>
        <w:t>Broad Tzikourion</w:t>
      </w:r>
    </w:p>
    <w:p>
      <w:r>
        <w:rPr>
          <w:b/>
        </w:rPr>
        <w:t xml:space="preserve">[pP0GacSW]: </w:t>
      </w:r>
      <w:r>
        <w:t>Round Bitted Fine Steel Hatchet</w:t>
      </w:r>
    </w:p>
    <w:p>
      <w:r>
        <w:rPr>
          <w:b/>
        </w:rPr>
        <w:t xml:space="preserve">[ppiy9Cwl]: </w:t>
      </w:r>
      <w:r>
        <w:t>Broad Blade Javelin</w:t>
      </w:r>
    </w:p>
    <w:p>
      <w:r>
        <w:rPr>
          <w:b/>
        </w:rPr>
        <w:t xml:space="preserve">[QA3k2I4A]: </w:t>
      </w:r>
      <w:r>
        <w:t>Broad Bladed Throwing Knives</w:t>
      </w:r>
    </w:p>
    <w:p>
      <w:r>
        <w:rPr>
          <w:b/>
        </w:rPr>
        <w:t xml:space="preserve">[QA5zGCKf]: </w:t>
      </w:r>
      <w:r>
        <w:t>Decorated Fullered Sword</w:t>
      </w:r>
    </w:p>
    <w:p>
      <w:r>
        <w:rPr>
          <w:b/>
        </w:rPr>
        <w:t xml:space="preserve">[QjdyYS0m]: </w:t>
      </w:r>
      <w:r>
        <w:t>Iron Saber</w:t>
      </w:r>
    </w:p>
    <w:p>
      <w:r>
        <w:rPr>
          <w:b/>
        </w:rPr>
        <w:t xml:space="preserve">[QnyD1yWB]: </w:t>
      </w:r>
      <w:r>
        <w:t>Northlander Broad Axe</w:t>
      </w:r>
    </w:p>
    <w:p>
      <w:r>
        <w:rPr>
          <w:b/>
        </w:rPr>
        <w:t xml:space="preserve">[Qpl5aCb0]: </w:t>
      </w:r>
      <w:r>
        <w:t>Veteran Warrior Axe</w:t>
      </w:r>
    </w:p>
    <w:p>
      <w:r>
        <w:rPr>
          <w:b/>
        </w:rPr>
        <w:t xml:space="preserve">[qxYDHkKl]: </w:t>
      </w:r>
      <w:r>
        <w:t>Reinforced Sling</w:t>
      </w:r>
    </w:p>
    <w:p>
      <w:r>
        <w:rPr>
          <w:b/>
        </w:rPr>
        <w:t xml:space="preserve">[qZOpdQVx]: </w:t>
      </w:r>
      <w:r>
        <w:t>Star Falchion</w:t>
      </w:r>
    </w:p>
    <w:p>
      <w:r>
        <w:rPr>
          <w:b/>
        </w:rPr>
        <w:t xml:space="preserve">[Rcc0JW6H]: </w:t>
      </w:r>
      <w:r>
        <w:t>Thamaskene Steel Spatha</w:t>
      </w:r>
    </w:p>
    <w:p>
      <w:r>
        <w:rPr>
          <w:b/>
        </w:rPr>
        <w:t xml:space="preserve">[RcCtV0aS]: </w:t>
      </w:r>
      <w:r>
        <w:t>Woodland Yew Bow</w:t>
      </w:r>
    </w:p>
    <w:p>
      <w:r>
        <w:rPr>
          <w:b/>
        </w:rPr>
        <w:t xml:space="preserve">[rdKSIamN]: </w:t>
      </w:r>
      <w:r>
        <w:t>Piercing Arrows</w:t>
      </w:r>
    </w:p>
    <w:p>
      <w:r>
        <w:rPr>
          <w:b/>
        </w:rPr>
        <w:t xml:space="preserve">[rhWOdhjr]: </w:t>
      </w:r>
      <w:r>
        <w:t>Highland War Spear</w:t>
      </w:r>
    </w:p>
    <w:p>
      <w:r>
        <w:rPr>
          <w:b/>
        </w:rPr>
        <w:t xml:space="preserve">[rkqaCud5]: </w:t>
      </w:r>
      <w:r>
        <w:t>Pilum</w:t>
      </w:r>
    </w:p>
    <w:p>
      <w:r>
        <w:rPr>
          <w:b/>
        </w:rPr>
        <w:t xml:space="preserve">[rnzpyc0N]: </w:t>
      </w:r>
      <w:r>
        <w:t>Pernach</w:t>
      </w:r>
    </w:p>
    <w:p>
      <w:r>
        <w:rPr>
          <w:b/>
        </w:rPr>
        <w:t xml:space="preserve">[rtRGq1uU]: </w:t>
      </w:r>
      <w:r>
        <w:t>Broad Two Hander</w:t>
      </w:r>
    </w:p>
    <w:p>
      <w:r>
        <w:rPr>
          <w:b/>
        </w:rPr>
        <w:t xml:space="preserve">[RwpJFXxc]: </w:t>
      </w:r>
      <w:r>
        <w:t>Thamaskene Pike</w:t>
      </w:r>
    </w:p>
    <w:p>
      <w:r>
        <w:rPr>
          <w:b/>
        </w:rPr>
        <w:t xml:space="preserve">[RzLZHrYT]: </w:t>
      </w:r>
      <w:r>
        <w:t>Short Simple Raider Spear</w:t>
      </w:r>
    </w:p>
    <w:p>
      <w:r>
        <w:rPr>
          <w:b/>
        </w:rPr>
        <w:t xml:space="preserve">[s7jkSgba]: </w:t>
      </w:r>
      <w:r>
        <w:t>Barbed Arrows</w:t>
      </w:r>
    </w:p>
    <w:p>
      <w:r>
        <w:rPr>
          <w:b/>
        </w:rPr>
        <w:t xml:space="preserve">[SbARa2gU]: </w:t>
      </w:r>
      <w:r>
        <w:t>Bodkin Arrows</w:t>
      </w:r>
    </w:p>
    <w:p>
      <w:r>
        <w:rPr>
          <w:b/>
        </w:rPr>
        <w:t xml:space="preserve">[SDBvC0ON]: </w:t>
      </w:r>
      <w:r>
        <w:t>Spiked Battle Axe</w:t>
      </w:r>
    </w:p>
    <w:p>
      <w:r>
        <w:rPr>
          <w:b/>
        </w:rPr>
        <w:t xml:space="preserve">[SGdY9jmK]: </w:t>
      </w:r>
      <w:r>
        <w:t>Fullered Narrow Warsword</w:t>
      </w:r>
    </w:p>
    <w:p>
      <w:r>
        <w:rPr>
          <w:b/>
        </w:rPr>
        <w:t xml:space="preserve">[steppebowitem]: </w:t>
      </w:r>
      <w:r>
        <w:t>Steppe Bow</w:t>
      </w:r>
    </w:p>
    <w:p>
      <w:r>
        <w:rPr>
          <w:b/>
        </w:rPr>
        <w:t xml:space="preserve">[SUSbUAEl]: </w:t>
      </w:r>
      <w:r>
        <w:t>Practice Bow</w:t>
      </w:r>
    </w:p>
    <w:p>
      <w:r>
        <w:rPr>
          <w:b/>
        </w:rPr>
        <w:t xml:space="preserve">[sWUbsPty]: </w:t>
      </w:r>
      <w:r>
        <w:t>Heavy Knight Lance</w:t>
      </w:r>
    </w:p>
    <w:p>
      <w:r>
        <w:rPr>
          <w:b/>
        </w:rPr>
        <w:t xml:space="preserve">[t28VYqjP]: </w:t>
      </w:r>
      <w:r>
        <w:t>Long Fine Steel Spear</w:t>
      </w:r>
    </w:p>
    <w:p>
      <w:r>
        <w:rPr>
          <w:b/>
        </w:rPr>
        <w:t xml:space="preserve">[TbFLTHHm]: </w:t>
      </w:r>
      <w:r>
        <w:t>Tyrhung</w:t>
      </w:r>
    </w:p>
    <w:p>
      <w:r>
        <w:rPr>
          <w:b/>
        </w:rPr>
        <w:t xml:space="preserve">[TBW9E2ao]: </w:t>
      </w:r>
      <w:r>
        <w:t>Bound Crossbow</w:t>
      </w:r>
    </w:p>
    <w:p>
      <w:r>
        <w:rPr>
          <w:b/>
        </w:rPr>
        <w:t xml:space="preserve">[te48yHa8]: </w:t>
      </w:r>
      <w:r>
        <w:t>Leafblade Throwing Knife</w:t>
      </w:r>
    </w:p>
    <w:p>
      <w:r>
        <w:rPr>
          <w:b/>
        </w:rPr>
        <w:t xml:space="preserve">[Th4E7v2h]: </w:t>
      </w:r>
      <w:r>
        <w:t>Horseman Javelin</w:t>
      </w:r>
    </w:p>
    <w:p>
      <w:r>
        <w:rPr>
          <w:b/>
        </w:rPr>
        <w:t xml:space="preserve">[tpUzcdY6]: </w:t>
      </w:r>
      <w:r>
        <w:t>Tall Gripped Ild Sword</w:t>
      </w:r>
    </w:p>
    <w:p>
      <w:r>
        <w:rPr>
          <w:b/>
        </w:rPr>
        <w:t xml:space="preserve">[TQ1MVhIX]: </w:t>
      </w:r>
      <w:r>
        <w:t>Light Cavalry Lance</w:t>
      </w:r>
    </w:p>
    <w:p>
      <w:r>
        <w:rPr>
          <w:b/>
        </w:rPr>
        <w:t xml:space="preserve">[tQw4Zfwu]: </w:t>
      </w:r>
      <w:r>
        <w:t>Pointed Falchion</w:t>
      </w:r>
    </w:p>
    <w:p>
      <w:r>
        <w:rPr>
          <w:b/>
        </w:rPr>
        <w:t xml:space="preserve">[tsaSBPKu]: </w:t>
      </w:r>
      <w:r>
        <w:t>Tzikourion</w:t>
      </w:r>
    </w:p>
    <w:p>
      <w:r>
        <w:rPr>
          <w:b/>
        </w:rPr>
        <w:t xml:space="preserve">[tzoARfAm]: </w:t>
      </w:r>
      <w:r>
        <w:t>Heavy Druzhinnik Lance</w:t>
      </w:r>
    </w:p>
    <w:p>
      <w:r>
        <w:rPr>
          <w:b/>
        </w:rPr>
        <w:t xml:space="preserve">[UMX05EQF]: </w:t>
      </w:r>
      <w:r>
        <w:t>Light Royal Mace</w:t>
      </w:r>
    </w:p>
    <w:p>
      <w:r>
        <w:rPr>
          <w:b/>
        </w:rPr>
        <w:t xml:space="preserve">[Urv6mKxq]: </w:t>
      </w:r>
      <w:r>
        <w:t>Northern Reinforced Two Handed Mace</w:t>
      </w:r>
    </w:p>
    <w:p>
      <w:r>
        <w:rPr>
          <w:b/>
        </w:rPr>
        <w:t xml:space="preserve">[uSBxV2Ob]: </w:t>
      </w:r>
      <w:r>
        <w:t>Rectangular Bitted Axe</w:t>
      </w:r>
    </w:p>
    <w:p>
      <w:r>
        <w:rPr>
          <w:b/>
        </w:rPr>
        <w:t xml:space="preserve">[UunjXpgb]: </w:t>
      </w:r>
      <w:r>
        <w:t>Fine Steel Menavlion</w:t>
      </w:r>
    </w:p>
    <w:p>
      <w:r>
        <w:rPr>
          <w:b/>
        </w:rPr>
        <w:t xml:space="preserve">[UWvOndG0]: </w:t>
      </w:r>
      <w:r>
        <w:t>Light Steppe Rider Lance</w:t>
      </w:r>
    </w:p>
    <w:p>
      <w:r>
        <w:rPr>
          <w:b/>
        </w:rPr>
        <w:t xml:space="preserve">[V4b2ZRTH]: </w:t>
      </w:r>
      <w:r>
        <w:t>Rhomphaia</w:t>
      </w:r>
    </w:p>
    <w:p>
      <w:r>
        <w:rPr>
          <w:b/>
        </w:rPr>
        <w:t xml:space="preserve">[v7WQhge3]: </w:t>
      </w:r>
      <w:r>
        <w:t>Decorated Saber</w:t>
      </w:r>
    </w:p>
    <w:p>
      <w:r>
        <w:rPr>
          <w:b/>
        </w:rPr>
        <w:t xml:space="preserve">[VAcSEseI]: </w:t>
      </w:r>
      <w:r>
        <w:t>Wide Fullered Broad Arming Sword</w:t>
      </w:r>
    </w:p>
    <w:p>
      <w:r>
        <w:rPr>
          <w:b/>
        </w:rPr>
        <w:t xml:space="preserve">[VAO11FSu]: </w:t>
      </w:r>
      <w:r>
        <w:t>Thamaskene Steel Two Hander</w:t>
      </w:r>
    </w:p>
    <w:p>
      <w:r>
        <w:rPr>
          <w:b/>
        </w:rPr>
        <w:t xml:space="preserve">[vDfuEQ7M]: </w:t>
      </w:r>
      <w:r>
        <w:t>Sturgian Shortbow</w:t>
      </w:r>
    </w:p>
    <w:p>
      <w:r>
        <w:rPr>
          <w:b/>
        </w:rPr>
        <w:t xml:space="preserve">[vDvj5zkG]: </w:t>
      </w:r>
      <w:r>
        <w:t>Winds Fury</w:t>
      </w:r>
    </w:p>
    <w:p>
      <w:r>
        <w:rPr>
          <w:b/>
        </w:rPr>
        <w:t xml:space="preserve">[vmz4vfu5]: </w:t>
      </w:r>
      <w:r>
        <w:t>Hooked Javelin</w:t>
      </w:r>
    </w:p>
    <w:p>
      <w:r>
        <w:rPr>
          <w:b/>
        </w:rPr>
        <w:t xml:space="preserve">[VP74qdJ3]: </w:t>
      </w:r>
      <w:r>
        <w:t>Courser Lance</w:t>
      </w:r>
    </w:p>
    <w:p>
      <w:r>
        <w:rPr>
          <w:b/>
        </w:rPr>
        <w:t xml:space="preserve">[vPXWpJTP]: </w:t>
      </w:r>
      <w:r>
        <w:t>Highland Dagger</w:t>
      </w:r>
    </w:p>
    <w:p>
      <w:r>
        <w:rPr>
          <w:b/>
        </w:rPr>
        <w:t xml:space="preserve">[VucrovFw]: </w:t>
      </w:r>
      <w:r>
        <w:t>Engraved Backsword</w:t>
      </w:r>
    </w:p>
    <w:p>
      <w:r>
        <w:rPr>
          <w:b/>
        </w:rPr>
        <w:t xml:space="preserve">[VxRYaOc2]: </w:t>
      </w:r>
      <w:r>
        <w:t>Broad Skaen</w:t>
      </w:r>
    </w:p>
    <w:p>
      <w:r>
        <w:rPr>
          <w:b/>
        </w:rPr>
        <w:t xml:space="preserve">[vXYlLH6L]: </w:t>
      </w:r>
      <w:r>
        <w:t>Long Thamaskene Tipped Spear</w:t>
      </w:r>
    </w:p>
    <w:p>
      <w:r>
        <w:rPr>
          <w:b/>
        </w:rPr>
        <w:t xml:space="preserve">[Vyw5KNxR]: </w:t>
      </w:r>
      <w:r>
        <w:t>Short Militia Spear</w:t>
      </w:r>
    </w:p>
    <w:p>
      <w:r>
        <w:rPr>
          <w:b/>
        </w:rPr>
        <w:t xml:space="preserve">[w6EU77OH]: </w:t>
      </w:r>
      <w:r>
        <w:t>Steppe Recurve Bow</w:t>
      </w:r>
    </w:p>
    <w:p>
      <w:r>
        <w:rPr>
          <w:b/>
        </w:rPr>
        <w:t xml:space="preserve">[w9RLq82l]: </w:t>
      </w:r>
      <w:r>
        <w:t>Iron Arming Sword</w:t>
      </w:r>
    </w:p>
    <w:p>
      <w:r>
        <w:rPr>
          <w:b/>
        </w:rPr>
        <w:t xml:space="preserve">[WASZXuec]: </w:t>
      </w:r>
      <w:r>
        <w:t>Militia Pernach</w:t>
      </w:r>
    </w:p>
    <w:p>
      <w:r>
        <w:rPr>
          <w:b/>
        </w:rPr>
        <w:t xml:space="preserve">[wfhHGTbl]: </w:t>
      </w:r>
      <w:r>
        <w:t>Steppe War Bow</w:t>
      </w:r>
    </w:p>
    <w:p>
      <w:r>
        <w:rPr>
          <w:b/>
        </w:rPr>
        <w:t xml:space="preserve">[wi53b5PG]: </w:t>
      </w:r>
      <w:r>
        <w:t>Heavy Bolts</w:t>
      </w:r>
    </w:p>
    <w:p>
      <w:r>
        <w:rPr>
          <w:b/>
        </w:rPr>
        <w:t xml:space="preserve">[WQksMqMR]: </w:t>
      </w:r>
      <w:r>
        <w:t>Tall Tipped Long Spear</w:t>
      </w:r>
    </w:p>
    <w:p>
      <w:r>
        <w:rPr>
          <w:b/>
        </w:rPr>
        <w:t xml:space="preserve">[WRqYWspc]: </w:t>
      </w:r>
      <w:r>
        <w:t>Noble Long Bow</w:t>
      </w:r>
    </w:p>
    <w:p>
      <w:r>
        <w:rPr>
          <w:b/>
        </w:rPr>
        <w:t xml:space="preserve">[WUasz2kP]: </w:t>
      </w:r>
      <w:r>
        <w:t>Highland Fine Two Handed Sword</w:t>
      </w:r>
    </w:p>
    <w:p>
      <w:r>
        <w:rPr>
          <w:b/>
        </w:rPr>
        <w:t xml:space="preserve">[WWRKeqwD]: </w:t>
      </w:r>
      <w:r>
        <w:t>Raider Throwing Axe</w:t>
      </w:r>
    </w:p>
    <w:p>
      <w:r>
        <w:rPr>
          <w:b/>
        </w:rPr>
        <w:t xml:space="preserve">[wxL5TdDv]: </w:t>
      </w:r>
      <w:r>
        <w:t>Militia Mace</w:t>
      </w:r>
    </w:p>
    <w:p>
      <w:r>
        <w:rPr>
          <w:b/>
        </w:rPr>
        <w:t xml:space="preserve">[x0x1gIbT]: </w:t>
      </w:r>
      <w:r>
        <w:t>Early Retirement</w:t>
      </w:r>
    </w:p>
    <w:p>
      <w:r>
        <w:rPr>
          <w:b/>
        </w:rPr>
        <w:t xml:space="preserve">[X31qND4N]: </w:t>
      </w:r>
      <w:r>
        <w:t>Tribesman Throwing Axe</w:t>
      </w:r>
    </w:p>
    <w:p>
      <w:r>
        <w:rPr>
          <w:b/>
        </w:rPr>
        <w:t xml:space="preserve">[XbwDj80t]: </w:t>
      </w:r>
      <w:r>
        <w:t>Steppe Arrows</w:t>
      </w:r>
    </w:p>
    <w:p>
      <w:r>
        <w:rPr>
          <w:b/>
        </w:rPr>
        <w:t xml:space="preserve">[xgOuAWEE]: </w:t>
      </w:r>
      <w:r>
        <w:t>Commoner Axe</w:t>
      </w:r>
    </w:p>
    <w:p>
      <w:r>
        <w:rPr>
          <w:b/>
        </w:rPr>
        <w:t xml:space="preserve">[XIRtmaQt]: </w:t>
      </w:r>
      <w:r>
        <w:t>Sentinel</w:t>
      </w:r>
    </w:p>
    <w:p>
      <w:r>
        <w:rPr>
          <w:b/>
        </w:rPr>
        <w:t xml:space="preserve">[XRaPBg6d]: </w:t>
      </w:r>
      <w:r>
        <w:t>Small Bit Axe</w:t>
      </w:r>
    </w:p>
    <w:p>
      <w:r>
        <w:rPr>
          <w:b/>
        </w:rPr>
        <w:t xml:space="preserve">[XTGdfqVV]: </w:t>
      </w:r>
      <w:r>
        <w:t xml:space="preserve">Two-Handed Cleaver </w:t>
      </w:r>
    </w:p>
    <w:p>
      <w:r>
        <w:rPr>
          <w:b/>
        </w:rPr>
        <w:t xml:space="preserve">[xTyib5ms]: </w:t>
      </w:r>
      <w:r>
        <w:t>Broad Leaf Shaped Spear</w:t>
      </w:r>
    </w:p>
    <w:p>
      <w:r>
        <w:rPr>
          <w:b/>
        </w:rPr>
        <w:t xml:space="preserve">[Xv95gei9]: </w:t>
      </w:r>
      <w:r>
        <w:t>Southern Two Handed Mace</w:t>
      </w:r>
    </w:p>
    <w:p>
      <w:r>
        <w:rPr>
          <w:b/>
        </w:rPr>
        <w:t xml:space="preserve">[xWFW8jXw]: </w:t>
      </w:r>
      <w:r>
        <w:t>Battle Axe</w:t>
      </w:r>
    </w:p>
    <w:p>
      <w:r>
        <w:rPr>
          <w:b/>
        </w:rPr>
        <w:t xml:space="preserve">[xYk4953c]: </w:t>
      </w:r>
      <w:r>
        <w:t>Steel Mace</w:t>
      </w:r>
    </w:p>
    <w:p>
      <w:r>
        <w:rPr>
          <w:b/>
        </w:rPr>
        <w:t xml:space="preserve">[yCvBx27Z]: </w:t>
      </w:r>
      <w:r>
        <w:t>Jagged Spear</w:t>
      </w:r>
    </w:p>
    <w:p>
      <w:r>
        <w:rPr>
          <w:b/>
        </w:rPr>
        <w:t xml:space="preserve">[Yd4lmlQp]: </w:t>
      </w:r>
      <w:r>
        <w:t>Narrow Fine Steel Kaskara</w:t>
      </w:r>
    </w:p>
    <w:p>
      <w:r>
        <w:rPr>
          <w:b/>
        </w:rPr>
        <w:t xml:space="preserve">[yeQr4RiM]: </w:t>
      </w:r>
      <w:r>
        <w:t>Chiseled Sling Bullets</w:t>
      </w:r>
    </w:p>
    <w:p>
      <w:r>
        <w:rPr>
          <w:b/>
        </w:rPr>
        <w:t xml:space="preserve">[YGndAhTr]: </w:t>
      </w:r>
      <w:r>
        <w:t>Weighted Steppe Spear</w:t>
      </w:r>
    </w:p>
    <w:p>
      <w:r>
        <w:rPr>
          <w:b/>
        </w:rPr>
        <w:t xml:space="preserve">[YLplNGxb]: </w:t>
      </w:r>
      <w:r>
        <w:t>Calradic Mace</w:t>
      </w:r>
    </w:p>
    <w:p>
      <w:r>
        <w:rPr>
          <w:b/>
        </w:rPr>
        <w:t xml:space="preserve">[YPUDAJDH]: </w:t>
      </w:r>
      <w:r>
        <w:t>Harpoon</w:t>
      </w:r>
    </w:p>
    <w:p>
      <w:r>
        <w:rPr>
          <w:b/>
        </w:rPr>
        <w:t xml:space="preserve">[YrAVxmFn]: </w:t>
      </w:r>
      <w:r>
        <w:t>Highland Broadsword</w:t>
      </w:r>
    </w:p>
    <w:p>
      <w:r>
        <w:rPr>
          <w:b/>
        </w:rPr>
        <w:t xml:space="preserve">[z3brrzJ9]: </w:t>
      </w:r>
      <w:r>
        <w:t>Braided Sling</w:t>
      </w:r>
    </w:p>
    <w:p>
      <w:r>
        <w:rPr>
          <w:b/>
        </w:rPr>
        <w:t xml:space="preserve">[zBUT90xQ]: </w:t>
      </w:r>
      <w:r>
        <w:t>Thamaskene Steel Kaskara</w:t>
      </w:r>
    </w:p>
    <w:p>
      <w:r>
        <w:rPr>
          <w:b/>
        </w:rPr>
        <w:t xml:space="preserve">[Zcaucj4W]: </w:t>
      </w:r>
      <w:r>
        <w:t>Decorated Arming Sword</w:t>
      </w:r>
    </w:p>
    <w:p>
      <w:r>
        <w:rPr>
          <w:b/>
        </w:rPr>
        <w:t xml:space="preserve">[ZDZR5UzN]: </w:t>
      </w:r>
      <w:r>
        <w:t>Lead Sling Bullets</w:t>
      </w:r>
    </w:p>
    <w:p>
      <w:r>
        <w:rPr>
          <w:b/>
        </w:rPr>
        <w:t xml:space="preserve">[zH0QF7mE]: </w:t>
      </w:r>
      <w:r>
        <w:t>Knob Headed Spear with Frills</w:t>
      </w:r>
    </w:p>
    <w:p>
      <w:r>
        <w:rPr>
          <w:b/>
        </w:rPr>
        <w:t xml:space="preserve">[ZLpYFYXo]: </w:t>
      </w:r>
      <w:r>
        <w:t>Jagged Fine Steel Spear</w:t>
      </w:r>
    </w:p>
    <w:p>
      <w:r>
        <w:rPr>
          <w:b/>
        </w:rPr>
        <w:t xml:space="preserve">[ZQv5Bcl2]: </w:t>
      </w:r>
      <w:r>
        <w:t>Tribesman Bow</w:t>
      </w:r>
    </w:p>
    <w:p>
      <w:r>
        <w:rPr>
          <w:b/>
        </w:rPr>
        <w:t xml:space="preserve">[ZsaukY0N]: </w:t>
      </w:r>
      <w:r>
        <w:t>Arming Sword with Circle</w:t>
      </w:r>
    </w:p>
    <w:p>
      <w:r>
        <w:rPr>
          <w:b/>
        </w:rPr>
        <w:t xml:space="preserve">[zUFRE9y4]: </w:t>
      </w:r>
      <w:r>
        <w:t>Pickaxe</w:t>
      </w:r>
    </w:p>
    <w:p>
      <w:r>
        <w:rPr>
          <w:b/>
        </w:rPr>
        <w:t xml:space="preserve">[zvIax8Kt]: </w:t>
      </w:r>
      <w:r>
        <w:t>Lowland Throwing Knife</w:t>
      </w:r>
    </w:p>
    <w:p>
      <w:r>
        <w:br w:type="page"/>
      </w:r>
    </w:p>
    <w:p>
      <w:pPr>
        <w:pStyle w:val="Heading2"/>
      </w:pPr>
      <w:r>
        <w:t>File: std_spnpccharacters_xml.xml</w:t>
      </w:r>
    </w:p>
    <w:p>
      <w:r>
        <w:rPr>
          <w:b/>
        </w:rPr>
        <w:t xml:space="preserve">[0gi5Fp8c]: </w:t>
      </w:r>
      <w:r>
        <w:t>Veteran Sword Sister</w:t>
      </w:r>
    </w:p>
    <w:p>
      <w:r>
        <w:rPr>
          <w:b/>
        </w:rPr>
        <w:t xml:space="preserve">[0GkJB08d]: </w:t>
      </w:r>
      <w:r>
        <w:t>Sturgian Veteran Caravan Guard</w:t>
      </w:r>
    </w:p>
    <w:p>
      <w:r>
        <w:rPr>
          <w:b/>
        </w:rPr>
        <w:t xml:space="preserve">[1gAasy1t]: </w:t>
      </w:r>
      <w:r>
        <w:t>Lake Rat Veteran</w:t>
      </w:r>
    </w:p>
    <w:p>
      <w:r>
        <w:rPr>
          <w:b/>
        </w:rPr>
        <w:t xml:space="preserve">[1PsLlMaQ]: </w:t>
      </w:r>
      <w:r>
        <w:t>Imperial Equite</w:t>
      </w:r>
    </w:p>
    <w:p>
      <w:r>
        <w:rPr>
          <w:b/>
        </w:rPr>
        <w:t xml:space="preserve">[1WfDVpya]: </w:t>
      </w:r>
      <w:r>
        <w:t>Sturgian Archer</w:t>
      </w:r>
    </w:p>
    <w:p>
      <w:r>
        <w:rPr>
          <w:b/>
        </w:rPr>
        <w:t xml:space="preserve">[1zObCG2o]: </w:t>
      </w:r>
      <w:r>
        <w:t>Battanian Fian Champion</w:t>
      </w:r>
    </w:p>
    <w:p>
      <w:r>
        <w:rPr>
          <w:b/>
        </w:rPr>
        <w:t xml:space="preserve">[2gUjKT5H]: </w:t>
      </w:r>
      <w:r>
        <w:t>Battanian Horseman</w:t>
      </w:r>
    </w:p>
    <w:p>
      <w:r>
        <w:rPr>
          <w:b/>
        </w:rPr>
        <w:t xml:space="preserve">[2HDPaohZ]: </w:t>
      </w:r>
      <w:r>
        <w:t>Expert Forester</w:t>
      </w:r>
    </w:p>
    <w:p>
      <w:r>
        <w:rPr>
          <w:b/>
        </w:rPr>
        <w:t xml:space="preserve">[5b6KjY5b]: </w:t>
      </w:r>
      <w:r>
        <w:t>Vlandian Billman</w:t>
      </w:r>
    </w:p>
    <w:p>
      <w:r>
        <w:rPr>
          <w:b/>
        </w:rPr>
        <w:t xml:space="preserve">[5JFkQn5U]: </w:t>
      </w:r>
      <w:r>
        <w:t>Khuzait Militia Veteran Archer</w:t>
      </w:r>
    </w:p>
    <w:p>
      <w:r>
        <w:rPr>
          <w:b/>
        </w:rPr>
        <w:t xml:space="preserve">[5VBPoGYO]: </w:t>
      </w:r>
      <w:r>
        <w:t>Aserai Light Archer</w:t>
      </w:r>
    </w:p>
    <w:p>
      <w:r>
        <w:rPr>
          <w:b/>
        </w:rPr>
        <w:t xml:space="preserve">[6C3OMP1X]: </w:t>
      </w:r>
      <w:r>
        <w:t>Battanian Scout</w:t>
      </w:r>
    </w:p>
    <w:p>
      <w:r>
        <w:rPr>
          <w:b/>
        </w:rPr>
        <w:t xml:space="preserve">[6hhspFvz]: </w:t>
      </w:r>
      <w:r>
        <w:t>Khuzait Veteran Caravan Guard</w:t>
      </w:r>
    </w:p>
    <w:p>
      <w:r>
        <w:rPr>
          <w:b/>
        </w:rPr>
        <w:t xml:space="preserve">[6j9iJMRr]: </w:t>
      </w:r>
      <w:r>
        <w:t>Lake Rat Recruit</w:t>
      </w:r>
    </w:p>
    <w:p>
      <w:r>
        <w:rPr>
          <w:b/>
        </w:rPr>
        <w:t xml:space="preserve">[6oc7CXbI]: </w:t>
      </w:r>
      <w:r>
        <w:t>Aserai Veteran Faris</w:t>
      </w:r>
    </w:p>
    <w:p>
      <w:r>
        <w:rPr>
          <w:b/>
        </w:rPr>
        <w:t xml:space="preserve">[6UFEfIJV]: </w:t>
      </w:r>
      <w:r>
        <w:t>Khuzait Spear Infantry</w:t>
      </w:r>
    </w:p>
    <w:p>
      <w:r>
        <w:rPr>
          <w:b/>
        </w:rPr>
        <w:t xml:space="preserve">[7aRhhGAs]: </w:t>
      </w:r>
      <w:r>
        <w:t>Expert Thug</w:t>
      </w:r>
    </w:p>
    <w:p>
      <w:r>
        <w:rPr>
          <w:b/>
        </w:rPr>
        <w:t xml:space="preserve">[7EUhAv8b]: </w:t>
      </w:r>
      <w:r>
        <w:t>Ghulam</w:t>
      </w:r>
    </w:p>
    <w:p>
      <w:r>
        <w:rPr>
          <w:b/>
        </w:rPr>
        <w:t xml:space="preserve">[7WV17e5Q]: </w:t>
      </w:r>
      <w:r>
        <w:t>Hired Elite Pike</w:t>
      </w:r>
    </w:p>
    <w:p>
      <w:r>
        <w:rPr>
          <w:b/>
        </w:rPr>
        <w:t xml:space="preserve">[7WWUxI6y]: </w:t>
      </w:r>
      <w:r>
        <w:t>Sturgian Veteran Bowman</w:t>
      </w:r>
    </w:p>
    <w:p>
      <w:r>
        <w:rPr>
          <w:b/>
        </w:rPr>
        <w:t xml:space="preserve">[8bA4PvdG]: </w:t>
      </w:r>
      <w:r>
        <w:t>Imperial Veteran Archer</w:t>
      </w:r>
    </w:p>
    <w:p>
      <w:r>
        <w:rPr>
          <w:b/>
        </w:rPr>
        <w:t xml:space="preserve">[8Gh8q1PX]: </w:t>
      </w:r>
      <w:r>
        <w:t>Beni Zilal Royal Guard</w:t>
      </w:r>
    </w:p>
    <w:p>
      <w:r>
        <w:rPr>
          <w:b/>
        </w:rPr>
        <w:t xml:space="preserve">[8PLgCsiR]: </w:t>
      </w:r>
      <w:r>
        <w:t>Vlandian Vanguard</w:t>
      </w:r>
    </w:p>
    <w:p>
      <w:r>
        <w:rPr>
          <w:b/>
        </w:rPr>
        <w:t xml:space="preserve">[8TdbKFa9]: </w:t>
      </w:r>
      <w:r>
        <w:t>Aserai Armed Trader</w:t>
      </w:r>
    </w:p>
    <w:p>
      <w:r>
        <w:rPr>
          <w:b/>
        </w:rPr>
        <w:t xml:space="preserve">[96pj2wxH]: </w:t>
      </w:r>
      <w:r>
        <w:t>Sturgian Warrior</w:t>
      </w:r>
    </w:p>
    <w:p>
      <w:r>
        <w:rPr>
          <w:b/>
        </w:rPr>
        <w:t xml:space="preserve">[9Bw85Elg]: </w:t>
      </w:r>
      <w:r>
        <w:t>Boar Novice</w:t>
      </w:r>
    </w:p>
    <w:p>
      <w:r>
        <w:rPr>
          <w:b/>
        </w:rPr>
        <w:t xml:space="preserve">[9Ylw5Spz]: </w:t>
      </w:r>
      <w:r>
        <w:t>Boar Veteran</w:t>
      </w:r>
    </w:p>
    <w:p>
      <w:r>
        <w:rPr>
          <w:b/>
        </w:rPr>
        <w:t xml:space="preserve">[9zXXes9i]: </w:t>
      </w:r>
      <w:r>
        <w:t>Beni Zilal Soldier</w:t>
      </w:r>
    </w:p>
    <w:p>
      <w:r>
        <w:rPr>
          <w:b/>
        </w:rPr>
        <w:t xml:space="preserve">[abFIj4ZW]: </w:t>
      </w:r>
      <w:r>
        <w:t>Battanian Mounted Skirmisher</w:t>
      </w:r>
    </w:p>
    <w:p>
      <w:r>
        <w:rPr>
          <w:b/>
        </w:rPr>
        <w:t xml:space="preserve">[ac8MZYne]: </w:t>
      </w:r>
      <w:r>
        <w:t>Battanian Hero</w:t>
      </w:r>
    </w:p>
    <w:p>
      <w:r>
        <w:rPr>
          <w:b/>
        </w:rPr>
        <w:t xml:space="preserve">[acubGB3g]: </w:t>
      </w:r>
      <w:r>
        <w:t>Vlandian Hardened Crossbowman</w:t>
      </w:r>
    </w:p>
    <w:p>
      <w:r>
        <w:rPr>
          <w:b/>
        </w:rPr>
        <w:t xml:space="preserve">[Ah4XG5Fp]: </w:t>
      </w:r>
      <w:r>
        <w:t>Vlandian Militia Crossbowman</w:t>
      </w:r>
    </w:p>
    <w:p>
      <w:r>
        <w:rPr>
          <w:b/>
        </w:rPr>
        <w:t xml:space="preserve">[AlmaRAib]: </w:t>
      </w:r>
      <w:r>
        <w:t>Rural Notable Notary</w:t>
      </w:r>
    </w:p>
    <w:p>
      <w:r>
        <w:rPr>
          <w:b/>
        </w:rPr>
        <w:t xml:space="preserve">[AloMryIU]: </w:t>
      </w:r>
      <w:r>
        <w:t>Vlandian Light Cavalry</w:t>
      </w:r>
    </w:p>
    <w:p>
      <w:r>
        <w:rPr>
          <w:b/>
        </w:rPr>
        <w:t xml:space="preserve">[AoFZUbun]: </w:t>
      </w:r>
      <w:r>
        <w:t>Aserai Vanguard Faris</w:t>
      </w:r>
    </w:p>
    <w:p>
      <w:r>
        <w:rPr>
          <w:b/>
        </w:rPr>
        <w:t xml:space="preserve">[arb5nRri]: </w:t>
      </w:r>
      <w:r>
        <w:t>Aserai Tribesman</w:t>
      </w:r>
    </w:p>
    <w:p>
      <w:r>
        <w:rPr>
          <w:b/>
        </w:rPr>
        <w:t xml:space="preserve">[aseraipeasantwoman]: </w:t>
      </w:r>
      <w:r>
        <w:t>Aserai Peasant</w:t>
      </w:r>
    </w:p>
    <w:p>
      <w:r>
        <w:rPr>
          <w:b/>
        </w:rPr>
        <w:t xml:space="preserve">[aUHtqC9o]: </w:t>
      </w:r>
      <w:r>
        <w:t>Vlandian Militia Spearman</w:t>
      </w:r>
    </w:p>
    <w:p>
      <w:r>
        <w:rPr>
          <w:b/>
        </w:rPr>
        <w:t xml:space="preserve">[B4ls6R2b]: </w:t>
      </w:r>
      <w:r>
        <w:t>Aserai Master Archer</w:t>
      </w:r>
    </w:p>
    <w:p>
      <w:r>
        <w:rPr>
          <w:b/>
        </w:rPr>
        <w:t xml:space="preserve">[b4QPaEnA]: </w:t>
      </w:r>
      <w:r>
        <w:t>Battanian Militia Archer</w:t>
      </w:r>
    </w:p>
    <w:p>
      <w:r>
        <w:rPr>
          <w:b/>
        </w:rPr>
        <w:t xml:space="preserve">[B7oI7AZG]: </w:t>
      </w:r>
      <w:r>
        <w:t>Khuzait Khan's Guard</w:t>
      </w:r>
    </w:p>
    <w:p>
      <w:r>
        <w:rPr>
          <w:b/>
        </w:rPr>
        <w:t xml:space="preserve">[battaniapeasantwoman]: </w:t>
      </w:r>
      <w:r>
        <w:t>Battania Peasant</w:t>
      </w:r>
    </w:p>
    <w:p>
      <w:r>
        <w:rPr>
          <w:b/>
        </w:rPr>
        <w:t xml:space="preserve">[BBJKgKj2]: </w:t>
      </w:r>
      <w:r>
        <w:t>Sturgian Recruit</w:t>
      </w:r>
    </w:p>
    <w:p>
      <w:r>
        <w:rPr>
          <w:b/>
        </w:rPr>
        <w:t xml:space="preserve">[BblMuWZx]: </w:t>
      </w:r>
      <w:r>
        <w:t>Hidden Soldati</w:t>
      </w:r>
    </w:p>
    <w:p>
      <w:r>
        <w:rPr>
          <w:b/>
        </w:rPr>
        <w:t xml:space="preserve">[BC5YGna3]: </w:t>
      </w:r>
      <w:r>
        <w:t xml:space="preserve">Lake Rat Wrecker </w:t>
      </w:r>
    </w:p>
    <w:p>
      <w:r>
        <w:rPr>
          <w:b/>
        </w:rPr>
        <w:t xml:space="preserve">[bKBvFcVf]: </w:t>
      </w:r>
      <w:r>
        <w:t>Aserai Mamluke Axeman</w:t>
      </w:r>
    </w:p>
    <w:p>
      <w:r>
        <w:rPr>
          <w:b/>
        </w:rPr>
        <w:t xml:space="preserve">[bLMGbLF8]: </w:t>
      </w:r>
      <w:r>
        <w:t>Preacher Notary</w:t>
      </w:r>
    </w:p>
    <w:p>
      <w:r>
        <w:rPr>
          <w:b/>
        </w:rPr>
        <w:t xml:space="preserve">[bLq2HXMo]: </w:t>
      </w:r>
      <w:r>
        <w:t>Imperial Veteran Caravan Guard</w:t>
      </w:r>
    </w:p>
    <w:p>
      <w:r>
        <w:rPr>
          <w:b/>
        </w:rPr>
        <w:t xml:space="preserve">[BlZK3wDN]: </w:t>
      </w:r>
      <w:r>
        <w:t>Flame</w:t>
      </w:r>
    </w:p>
    <w:p>
      <w:r>
        <w:rPr>
          <w:b/>
        </w:rPr>
        <w:t xml:space="preserve">[bNZXcw3q]: </w:t>
      </w:r>
      <w:r>
        <w:t>Battanian Oathsworn</w:t>
      </w:r>
    </w:p>
    <w:p>
      <w:r>
        <w:rPr>
          <w:b/>
        </w:rPr>
        <w:t xml:space="preserve">[brlJJW5I]: </w:t>
      </w:r>
      <w:r>
        <w:t>Sturgian Soldier</w:t>
      </w:r>
    </w:p>
    <w:p>
      <w:r>
        <w:rPr>
          <w:b/>
        </w:rPr>
        <w:t xml:space="preserve">[bTApMxWr]: </w:t>
      </w:r>
      <w:r>
        <w:t>Vlandian Banner Knight</w:t>
      </w:r>
    </w:p>
    <w:p>
      <w:r>
        <w:rPr>
          <w:b/>
        </w:rPr>
        <w:t xml:space="preserve">[Btb7p3mD]: </w:t>
      </w:r>
      <w:r>
        <w:t>Battanian Fian</w:t>
      </w:r>
    </w:p>
    <w:p>
      <w:r>
        <w:rPr>
          <w:b/>
        </w:rPr>
        <w:t xml:space="preserve">[byPNCb5e]: </w:t>
      </w:r>
      <w:r>
        <w:t>Sturgian Heavy Spearman</w:t>
      </w:r>
    </w:p>
    <w:p>
      <w:r>
        <w:rPr>
          <w:b/>
        </w:rPr>
        <w:t xml:space="preserve">[c5rVdg75]: </w:t>
      </w:r>
      <w:r>
        <w:t>Imperial Militia Veteran Spearman</w:t>
      </w:r>
    </w:p>
    <w:p>
      <w:r>
        <w:rPr>
          <w:b/>
        </w:rPr>
        <w:t xml:space="preserve">[cDgsaaRB]: </w:t>
      </w:r>
      <w:r>
        <w:t>Karakhergit Nomad</w:t>
      </w:r>
    </w:p>
    <w:p>
      <w:r>
        <w:rPr>
          <w:b/>
        </w:rPr>
        <w:t xml:space="preserve">[CDUvlu4d]: </w:t>
      </w:r>
      <w:r>
        <w:t>Imperial Palatine Guard</w:t>
      </w:r>
    </w:p>
    <w:p>
      <w:r>
        <w:rPr>
          <w:b/>
        </w:rPr>
        <w:t xml:space="preserve">[cEKbOxRA]: </w:t>
      </w:r>
      <w:r>
        <w:t>Veteran Eleftheroi</w:t>
      </w:r>
    </w:p>
    <w:p>
      <w:r>
        <w:rPr>
          <w:b/>
        </w:rPr>
        <w:t xml:space="preserve">[CfO7eDsv]: </w:t>
      </w:r>
      <w:r>
        <w:t>Sturgian Spearman</w:t>
      </w:r>
    </w:p>
    <w:p>
      <w:r>
        <w:rPr>
          <w:b/>
        </w:rPr>
        <w:t xml:space="preserve">[CJxF6fky]: </w:t>
      </w:r>
      <w:r>
        <w:t>Sturgian Heroic Line Breaker</w:t>
      </w:r>
    </w:p>
    <w:p>
      <w:r>
        <w:rPr>
          <w:b/>
        </w:rPr>
        <w:t xml:space="preserve">[CKoq1wQa]: </w:t>
      </w:r>
      <w:r>
        <w:t>Khuzait Militia Archer</w:t>
      </w:r>
    </w:p>
    <w:p>
      <w:r>
        <w:rPr>
          <w:b/>
        </w:rPr>
        <w:t xml:space="preserve">[cOt1onbR]: </w:t>
      </w:r>
      <w:r>
        <w:t>Triarii</w:t>
      </w:r>
    </w:p>
    <w:p>
      <w:r>
        <w:rPr>
          <w:b/>
        </w:rPr>
        <w:t xml:space="preserve">[cP1bu5GK]: </w:t>
      </w:r>
      <w:r>
        <w:t>Khuzait Heavy Lancer</w:t>
      </w:r>
    </w:p>
    <w:p>
      <w:r>
        <w:rPr>
          <w:b/>
        </w:rPr>
        <w:t xml:space="preserve">[CPcJ2gRF]: </w:t>
      </w:r>
      <w:r>
        <w:t>Aserai Militia Archer</w:t>
      </w:r>
    </w:p>
    <w:p>
      <w:r>
        <w:rPr>
          <w:b/>
        </w:rPr>
        <w:t xml:space="preserve">[cPQx1RXt]: </w:t>
      </w:r>
      <w:r>
        <w:t>Sturgian Armed Trader</w:t>
      </w:r>
    </w:p>
    <w:p>
      <w:r>
        <w:rPr>
          <w:b/>
        </w:rPr>
        <w:t xml:space="preserve">[CRzrHomf]: </w:t>
      </w:r>
      <w:r>
        <w:t>Sturgian Druzhinnik</w:t>
      </w:r>
    </w:p>
    <w:p>
      <w:r>
        <w:rPr>
          <w:b/>
        </w:rPr>
        <w:t xml:space="preserve">[cSdSSXsO]: </w:t>
      </w:r>
      <w:r>
        <w:t>Boar Champion</w:t>
      </w:r>
    </w:p>
    <w:p>
      <w:r>
        <w:rPr>
          <w:b/>
        </w:rPr>
        <w:t xml:space="preserve">[cZms8Ivb]: </w:t>
      </w:r>
      <w:r>
        <w:t>Battanian Highborn Youth</w:t>
      </w:r>
    </w:p>
    <w:p>
      <w:r>
        <w:rPr>
          <w:b/>
        </w:rPr>
        <w:t xml:space="preserve">[dfv7E49q]: </w:t>
      </w:r>
      <w:r>
        <w:t>Aserai Tribal Horseman</w:t>
      </w:r>
    </w:p>
    <w:p>
      <w:r>
        <w:rPr>
          <w:b/>
        </w:rPr>
        <w:t xml:space="preserve">[DIt9SuMb]: </w:t>
      </w:r>
      <w:r>
        <w:t>Sprout</w:t>
      </w:r>
    </w:p>
    <w:p>
      <w:r>
        <w:rPr>
          <w:b/>
        </w:rPr>
        <w:t xml:space="preserve">[DlIU2vJB]: </w:t>
      </w:r>
      <w:r>
        <w:t>Khuzait Marksman</w:t>
      </w:r>
    </w:p>
    <w:p>
      <w:r>
        <w:rPr>
          <w:b/>
        </w:rPr>
        <w:t xml:space="preserve">[DNsbKR7B]: </w:t>
      </w:r>
      <w:r>
        <w:t>Battanian Wood Runner</w:t>
      </w:r>
    </w:p>
    <w:p>
      <w:r>
        <w:rPr>
          <w:b/>
        </w:rPr>
        <w:t xml:space="preserve">[DxtSIxyZ]: </w:t>
      </w:r>
      <w:r>
        <w:t>Elite Hired Crossbow</w:t>
      </w:r>
    </w:p>
    <w:p>
      <w:r>
        <w:rPr>
          <w:b/>
        </w:rPr>
        <w:t xml:space="preserve">[e8qbF7Ey]: </w:t>
      </w:r>
      <w:r>
        <w:t>Imperial Menavliaton</w:t>
      </w:r>
    </w:p>
    <w:p>
      <w:r>
        <w:rPr>
          <w:b/>
        </w:rPr>
        <w:t xml:space="preserve">[ehACDRBk]: </w:t>
      </w:r>
      <w:r>
        <w:t>Hidden Pawn</w:t>
      </w:r>
    </w:p>
    <w:p>
      <w:r>
        <w:rPr>
          <w:b/>
        </w:rPr>
        <w:t xml:space="preserve">[eHVgfyPH]: </w:t>
      </w:r>
      <w:r>
        <w:t>Khuzait Horse Archer</w:t>
      </w:r>
    </w:p>
    <w:p>
      <w:r>
        <w:rPr>
          <w:b/>
        </w:rPr>
        <w:t xml:space="preserve">[empirepeasantwoman]: </w:t>
      </w:r>
      <w:r>
        <w:t>Empire Peasant</w:t>
      </w:r>
    </w:p>
    <w:p>
      <w:r>
        <w:rPr>
          <w:b/>
        </w:rPr>
        <w:t xml:space="preserve">[eYIMQafj]: </w:t>
      </w:r>
      <w:r>
        <w:t>Imperial Heavy Horseman</w:t>
      </w:r>
    </w:p>
    <w:p>
      <w:r>
        <w:rPr>
          <w:b/>
        </w:rPr>
        <w:t xml:space="preserve">[f2a1fPca]: </w:t>
      </w:r>
      <w:r>
        <w:t>Khuzait Militia Veteran Spearman</w:t>
      </w:r>
    </w:p>
    <w:p>
      <w:r>
        <w:rPr>
          <w:b/>
        </w:rPr>
        <w:t xml:space="preserve">[fdaZ3tri]: </w:t>
      </w:r>
      <w:r>
        <w:t>Sturgian Woodsman</w:t>
      </w:r>
    </w:p>
    <w:p>
      <w:r>
        <w:rPr>
          <w:b/>
        </w:rPr>
        <w:t xml:space="preserve">[fHQ8ifKM]: </w:t>
      </w:r>
      <w:r>
        <w:t>Imperial Trained Archer</w:t>
      </w:r>
    </w:p>
    <w:p>
      <w:r>
        <w:rPr>
          <w:b/>
        </w:rPr>
        <w:t xml:space="preserve">[FrTTT0G1]: </w:t>
      </w:r>
      <w:r>
        <w:t>Sturgian Druzhinnik Champion</w:t>
      </w:r>
    </w:p>
    <w:p>
      <w:r>
        <w:rPr>
          <w:b/>
        </w:rPr>
        <w:t xml:space="preserve">[g1zvdEE3]: </w:t>
      </w:r>
      <w:r>
        <w:t>Aserai Veteran Infantry</w:t>
      </w:r>
    </w:p>
    <w:p>
      <w:r>
        <w:rPr>
          <w:b/>
        </w:rPr>
        <w:t xml:space="preserve">[G9ByT85b]: </w:t>
      </w:r>
      <w:r>
        <w:t>Hastati</w:t>
      </w:r>
    </w:p>
    <w:p>
      <w:r>
        <w:rPr>
          <w:b/>
        </w:rPr>
        <w:t xml:space="preserve">[Gd0y7SxJ]: </w:t>
      </w:r>
      <w:r>
        <w:t>Vlandian Spearman</w:t>
      </w:r>
    </w:p>
    <w:p>
      <w:r>
        <w:rPr>
          <w:b/>
        </w:rPr>
        <w:t xml:space="preserve">[GEnwDYp1]: </w:t>
      </w:r>
      <w:r>
        <w:t>Vlandian Recruit</w:t>
      </w:r>
    </w:p>
    <w:p>
      <w:r>
        <w:rPr>
          <w:b/>
        </w:rPr>
        <w:t xml:space="preserve">[ghilmanUnit]: </w:t>
      </w:r>
      <w:r>
        <w:t>Ghilman</w:t>
      </w:r>
    </w:p>
    <w:p>
      <w:r>
        <w:rPr>
          <w:b/>
        </w:rPr>
        <w:t xml:space="preserve">[GUQ3zfg2]: </w:t>
      </w:r>
      <w:r>
        <w:t>Battanian Volunteer</w:t>
      </w:r>
    </w:p>
    <w:p>
      <w:r>
        <w:rPr>
          <w:b/>
        </w:rPr>
        <w:t xml:space="preserve">[Gvy2b4fa]: </w:t>
      </w:r>
      <w:r>
        <w:t>Aserai Youth</w:t>
      </w:r>
    </w:p>
    <w:p>
      <w:r>
        <w:rPr>
          <w:b/>
        </w:rPr>
        <w:t xml:space="preserve">[Gwba5yPA]: </w:t>
      </w:r>
      <w:r>
        <w:t>Sturgian Heavy Axeman</w:t>
      </w:r>
    </w:p>
    <w:p>
      <w:r>
        <w:rPr>
          <w:b/>
        </w:rPr>
        <w:t xml:space="preserve">[gyvXsXs8]: </w:t>
      </w:r>
      <w:r>
        <w:t>Battanian Wildling</w:t>
      </w:r>
    </w:p>
    <w:p>
      <w:r>
        <w:rPr>
          <w:b/>
        </w:rPr>
        <w:t xml:space="preserve">[gZ4JeEw4]: </w:t>
      </w:r>
      <w:r>
        <w:t>Sturgian Militia Veteran Archer</w:t>
      </w:r>
    </w:p>
    <w:p>
      <w:r>
        <w:rPr>
          <w:b/>
        </w:rPr>
        <w:t xml:space="preserve">[H5HJUejD]: </w:t>
      </w:r>
      <w:r>
        <w:t>Aserai Recruit</w:t>
      </w:r>
    </w:p>
    <w:p>
      <w:r>
        <w:rPr>
          <w:b/>
        </w:rPr>
        <w:t xml:space="preserve">[h7nGFImt]: </w:t>
      </w:r>
      <w:r>
        <w:t>Recruit Forester</w:t>
      </w:r>
    </w:p>
    <w:p>
      <w:r>
        <w:rPr>
          <w:b/>
        </w:rPr>
        <w:t xml:space="preserve">[HMHzTNqJ]: </w:t>
      </w:r>
      <w:r>
        <w:t>Battanian Trained Warrior</w:t>
      </w:r>
    </w:p>
    <w:p>
      <w:r>
        <w:rPr>
          <w:b/>
        </w:rPr>
        <w:t xml:space="preserve">[HsboF2mR]: </w:t>
      </w:r>
      <w:r>
        <w:t>Imperial Militia Veteran Archer</w:t>
      </w:r>
    </w:p>
    <w:p>
      <w:r>
        <w:rPr>
          <w:b/>
        </w:rPr>
        <w:t xml:space="preserve">[HYx5NZSk]: </w:t>
      </w:r>
      <w:r>
        <w:t>Sturgian Otrok</w:t>
      </w:r>
    </w:p>
    <w:p>
      <w:r>
        <w:rPr>
          <w:b/>
        </w:rPr>
        <w:t xml:space="preserve">[i5DfUz6D]: </w:t>
      </w:r>
      <w:r>
        <w:t>Battanian Militia Veteran Archer</w:t>
      </w:r>
    </w:p>
    <w:p>
      <w:r>
        <w:rPr>
          <w:b/>
        </w:rPr>
        <w:t xml:space="preserve">[IfjWyWjc]: </w:t>
      </w:r>
      <w:r>
        <w:t>Imperial Infantryman</w:t>
      </w:r>
    </w:p>
    <w:p>
      <w:r>
        <w:rPr>
          <w:b/>
        </w:rPr>
        <w:t xml:space="preserve">[ifL3F7E2]: </w:t>
      </w:r>
      <w:r>
        <w:t>Gallant Sword Sister</w:t>
      </w:r>
    </w:p>
    <w:p>
      <w:r>
        <w:rPr>
          <w:b/>
        </w:rPr>
        <w:t xml:space="preserve">[IHczn7ti]: </w:t>
      </w:r>
      <w:r>
        <w:t>Battanian Highborn Warrior</w:t>
      </w:r>
    </w:p>
    <w:p>
      <w:r>
        <w:rPr>
          <w:b/>
        </w:rPr>
        <w:t xml:space="preserve">[IKvwsCaJ]: </w:t>
      </w:r>
      <w:r>
        <w:t>Battanian Raider</w:t>
      </w:r>
    </w:p>
    <w:p>
      <w:r>
        <w:rPr>
          <w:b/>
        </w:rPr>
        <w:t xml:space="preserve">[IxcCmtxz]: </w:t>
      </w:r>
      <w:r>
        <w:t>Battanian Militia Veteran Spearman</w:t>
      </w:r>
    </w:p>
    <w:p>
      <w:r>
        <w:rPr>
          <w:b/>
        </w:rPr>
        <w:t xml:space="preserve">[iXjMfCyp]: </w:t>
      </w:r>
      <w:r>
        <w:t>Khuzait Horseman</w:t>
      </w:r>
    </w:p>
    <w:p>
      <w:r>
        <w:rPr>
          <w:b/>
        </w:rPr>
        <w:t xml:space="preserve">[IZ8OmByJ]: </w:t>
      </w:r>
      <w:r>
        <w:t>Imperial Trained Infantryman</w:t>
      </w:r>
    </w:p>
    <w:p>
      <w:r>
        <w:rPr>
          <w:b/>
        </w:rPr>
        <w:t xml:space="preserve">[J4k9mg65]: </w:t>
      </w:r>
      <w:r>
        <w:t>Hired Spear</w:t>
      </w:r>
    </w:p>
    <w:p>
      <w:r>
        <w:rPr>
          <w:b/>
        </w:rPr>
        <w:t xml:space="preserve">[jaK1A7CI]: </w:t>
      </w:r>
      <w:r>
        <w:t>Aserai Faris</w:t>
      </w:r>
    </w:p>
    <w:p>
      <w:r>
        <w:rPr>
          <w:b/>
        </w:rPr>
        <w:t xml:space="preserve">[JGsUtBT3]: </w:t>
      </w:r>
      <w:r>
        <w:t>Imperial Legionary</w:t>
      </w:r>
    </w:p>
    <w:p>
      <w:r>
        <w:rPr>
          <w:b/>
        </w:rPr>
        <w:t xml:space="preserve">[jRFfRZv2]: </w:t>
      </w:r>
      <w:r>
        <w:t>Sturgian Militia Archer</w:t>
      </w:r>
    </w:p>
    <w:p>
      <w:r>
        <w:rPr>
          <w:b/>
        </w:rPr>
        <w:t xml:space="preserve">[juBPAThy]: </w:t>
      </w:r>
      <w:r>
        <w:t>Battanian Veteran Caravan Guard</w:t>
      </w:r>
    </w:p>
    <w:p>
      <w:r>
        <w:rPr>
          <w:b/>
        </w:rPr>
        <w:t xml:space="preserve">[KAJKOooN]: </w:t>
      </w:r>
      <w:r>
        <w:t>Khuzait Heavy Horse Archer</w:t>
      </w:r>
    </w:p>
    <w:p>
      <w:r>
        <w:rPr>
          <w:b/>
        </w:rPr>
        <w:t xml:space="preserve">[KbyRj9b3]: </w:t>
      </w:r>
      <w:r>
        <w:t>Karakhergit Elder</w:t>
      </w:r>
    </w:p>
    <w:p>
      <w:r>
        <w:rPr>
          <w:b/>
        </w:rPr>
        <w:t xml:space="preserve">[khuzaitpeasantwoman]: </w:t>
      </w:r>
      <w:r>
        <w:t>Khuzait Peasant</w:t>
      </w:r>
    </w:p>
    <w:p>
      <w:r>
        <w:rPr>
          <w:b/>
        </w:rPr>
        <w:t xml:space="preserve">[kih9DwL4]: </w:t>
      </w:r>
      <w:r>
        <w:t>Vlandian Crossbowman</w:t>
      </w:r>
    </w:p>
    <w:p>
      <w:r>
        <w:rPr>
          <w:b/>
        </w:rPr>
        <w:t xml:space="preserve">[KnhpjA7Y]: </w:t>
      </w:r>
      <w:r>
        <w:t>Koleman</w:t>
      </w:r>
    </w:p>
    <w:p>
      <w:r>
        <w:rPr>
          <w:b/>
        </w:rPr>
        <w:t xml:space="preserve">[kPCcelVX]: </w:t>
      </w:r>
      <w:r>
        <w:t xml:space="preserve">Trader </w:t>
      </w:r>
    </w:p>
    <w:p>
      <w:r>
        <w:rPr>
          <w:b/>
        </w:rPr>
        <w:t xml:space="preserve">[kppseK3N]: </w:t>
      </w:r>
      <w:r>
        <w:t>Khuzait Tribal Warrior</w:t>
      </w:r>
    </w:p>
    <w:p>
      <w:r>
        <w:rPr>
          <w:b/>
        </w:rPr>
        <w:t xml:space="preserve">[kyt087eN]: </w:t>
      </w:r>
      <w:r>
        <w:t>Veteran Outrider</w:t>
      </w:r>
    </w:p>
    <w:p>
      <w:r>
        <w:rPr>
          <w:b/>
        </w:rPr>
        <w:t xml:space="preserve">[L0cGAnWw]: </w:t>
      </w:r>
      <w:r>
        <w:t>Battanian Militia Spearman</w:t>
      </w:r>
    </w:p>
    <w:p>
      <w:r>
        <w:rPr>
          <w:b/>
        </w:rPr>
        <w:t xml:space="preserve">[l6NFOl8c]: </w:t>
      </w:r>
      <w:r>
        <w:t>Khuzait Armed Trader</w:t>
      </w:r>
    </w:p>
    <w:p>
      <w:r>
        <w:rPr>
          <w:b/>
        </w:rPr>
        <w:t xml:space="preserve">[LbjxH9yp]: </w:t>
      </w:r>
      <w:r>
        <w:t>Imperial Archer</w:t>
      </w:r>
    </w:p>
    <w:p>
      <w:r>
        <w:rPr>
          <w:b/>
        </w:rPr>
        <w:t xml:space="preserve">[LEJukldW]: </w:t>
      </w:r>
      <w:r>
        <w:t>Imperial Armed Trader</w:t>
      </w:r>
    </w:p>
    <w:p>
      <w:r>
        <w:rPr>
          <w:b/>
        </w:rPr>
        <w:t xml:space="preserve">[LKb8DXby]: </w:t>
      </w:r>
      <w:r>
        <w:t>Battanian Caravan Master</w:t>
      </w:r>
    </w:p>
    <w:p>
      <w:r>
        <w:rPr>
          <w:b/>
        </w:rPr>
        <w:t xml:space="preserve">[lkrV8jZa]: </w:t>
      </w:r>
      <w:r>
        <w:t>Khuzait Archer</w:t>
      </w:r>
    </w:p>
    <w:p>
      <w:r>
        <w:rPr>
          <w:b/>
        </w:rPr>
        <w:t xml:space="preserve">[Loc1XOIk]: </w:t>
      </w:r>
      <w:r>
        <w:t>Khuzait Hunter</w:t>
      </w:r>
    </w:p>
    <w:p>
      <w:r>
        <w:rPr>
          <w:b/>
        </w:rPr>
        <w:t xml:space="preserve">[LsHFY6p5]: </w:t>
      </w:r>
      <w:r>
        <w:t>Aserai Mamluke Regular</w:t>
      </w:r>
    </w:p>
    <w:p>
      <w:r>
        <w:rPr>
          <w:b/>
        </w:rPr>
        <w:t xml:space="preserve">[lumFaIud]: </w:t>
      </w:r>
      <w:r>
        <w:t>Khuzait Lancer</w:t>
      </w:r>
    </w:p>
    <w:p>
      <w:r>
        <w:rPr>
          <w:b/>
        </w:rPr>
        <w:t xml:space="preserve">[LVEU4se3]: </w:t>
      </w:r>
      <w:r>
        <w:t>Sturgian Militia Veteran Spearman</w:t>
      </w:r>
    </w:p>
    <w:p>
      <w:r>
        <w:rPr>
          <w:b/>
        </w:rPr>
        <w:t xml:space="preserve">[lxU4pWsS]: </w:t>
      </w:r>
      <w:r>
        <w:t>Battanian Veteran Skirmisher</w:t>
      </w:r>
    </w:p>
    <w:p>
      <w:r>
        <w:rPr>
          <w:b/>
        </w:rPr>
        <w:t xml:space="preserve">[LXybWXde]: </w:t>
      </w:r>
      <w:r>
        <w:t>Skolder Warrior Broda</w:t>
      </w:r>
    </w:p>
    <w:p>
      <w:r>
        <w:rPr>
          <w:b/>
        </w:rPr>
        <w:t xml:space="preserve">[Mcbjdntz]: </w:t>
      </w:r>
      <w:r>
        <w:t>Jawwal Camel Rider</w:t>
      </w:r>
    </w:p>
    <w:p>
      <w:r>
        <w:rPr>
          <w:b/>
        </w:rPr>
        <w:t xml:space="preserve">[MDIuyBHP]: </w:t>
      </w:r>
      <w:r>
        <w:t>Khuzait Militia Spearman</w:t>
      </w:r>
    </w:p>
    <w:p>
      <w:r>
        <w:rPr>
          <w:b/>
        </w:rPr>
        <w:t xml:space="preserve">[mrBbsiPN]: </w:t>
      </w:r>
      <w:r>
        <w:t>Young Wolf</w:t>
      </w:r>
    </w:p>
    <w:p>
      <w:r>
        <w:rPr>
          <w:b/>
        </w:rPr>
        <w:t xml:space="preserve">[MYwUFMsz]: </w:t>
      </w:r>
      <w:r>
        <w:t>Imperial Elite Cataphract</w:t>
      </w:r>
    </w:p>
    <w:p>
      <w:r>
        <w:rPr>
          <w:b/>
        </w:rPr>
        <w:t xml:space="preserve">[n41jlEa3]: </w:t>
      </w:r>
      <w:r>
        <w:t>Imperial Vigla Recruit</w:t>
      </w:r>
    </w:p>
    <w:p>
      <w:r>
        <w:rPr>
          <w:b/>
        </w:rPr>
        <w:t xml:space="preserve">[n89z19Dv]: </w:t>
      </w:r>
      <w:r>
        <w:t>Hired Pike</w:t>
      </w:r>
    </w:p>
    <w:p>
      <w:r>
        <w:rPr>
          <w:b/>
        </w:rPr>
        <w:t xml:space="preserve">[nDoENDqD]: </w:t>
      </w:r>
      <w:r>
        <w:t>Aserai Caravan Master</w:t>
      </w:r>
    </w:p>
    <w:p>
      <w:r>
        <w:rPr>
          <w:b/>
        </w:rPr>
        <w:t xml:space="preserve">[nPyqHxmf]: </w:t>
      </w:r>
      <w:r>
        <w:t>Vlandian Sergeant</w:t>
      </w:r>
    </w:p>
    <w:p>
      <w:r>
        <w:rPr>
          <w:b/>
        </w:rPr>
        <w:t xml:space="preserve">[NRvuCvMN]: </w:t>
      </w:r>
      <w:r>
        <w:t>Sellsword</w:t>
      </w:r>
    </w:p>
    <w:p>
      <w:r>
        <w:rPr>
          <w:b/>
        </w:rPr>
        <w:t xml:space="preserve">[o1jvmi9P]: </w:t>
      </w:r>
      <w:r>
        <w:t>Khuzait Raider</w:t>
      </w:r>
    </w:p>
    <w:p>
      <w:r>
        <w:rPr>
          <w:b/>
        </w:rPr>
        <w:t xml:space="preserve">[OQPDvtpk]: </w:t>
      </w:r>
      <w:r>
        <w:t>Vlandian Gallant</w:t>
      </w:r>
    </w:p>
    <w:p>
      <w:r>
        <w:rPr>
          <w:b/>
        </w:rPr>
        <w:t xml:space="preserve">[oseSwa56]: </w:t>
      </w:r>
      <w:r>
        <w:t>Vlandian Knight</w:t>
      </w:r>
    </w:p>
    <w:p>
      <w:r>
        <w:rPr>
          <w:b/>
        </w:rPr>
        <w:t xml:space="preserve">[P4lcbA0b]: </w:t>
      </w:r>
      <w:r>
        <w:t>Aserai Mamluke Heavy Cavalry</w:t>
      </w:r>
    </w:p>
    <w:p>
      <w:r>
        <w:rPr>
          <w:b/>
        </w:rPr>
        <w:t xml:space="preserve">[P8EATvn8]: </w:t>
      </w:r>
      <w:r>
        <w:t>Imperial Militia Archer</w:t>
      </w:r>
    </w:p>
    <w:p>
      <w:r>
        <w:rPr>
          <w:b/>
        </w:rPr>
        <w:t xml:space="preserve">[Pd9qAiOu]: </w:t>
      </w:r>
      <w:r>
        <w:t>Aserai Militia Veteran Spearman</w:t>
      </w:r>
    </w:p>
    <w:p>
      <w:r>
        <w:rPr>
          <w:b/>
        </w:rPr>
        <w:t xml:space="preserve">[PJNW1UWK]: </w:t>
      </w:r>
      <w:r>
        <w:t>Shop Keeper</w:t>
      </w:r>
    </w:p>
    <w:p>
      <w:r>
        <w:rPr>
          <w:b/>
        </w:rPr>
        <w:t xml:space="preserve">[pooybAKI]: </w:t>
      </w:r>
      <w:r>
        <w:t>Vlandian Swordsman</w:t>
      </w:r>
    </w:p>
    <w:p>
      <w:r>
        <w:rPr>
          <w:b/>
        </w:rPr>
        <w:t xml:space="preserve">[pRbbJHkU]: </w:t>
      </w:r>
      <w:r>
        <w:t>Imperial Bucellarii</w:t>
      </w:r>
    </w:p>
    <w:p>
      <w:r>
        <w:rPr>
          <w:b/>
        </w:rPr>
        <w:t xml:space="preserve">[PU2zIMu0]: </w:t>
      </w:r>
      <w:r>
        <w:t>Puppeteer</w:t>
      </w:r>
    </w:p>
    <w:p>
      <w:r>
        <w:rPr>
          <w:b/>
        </w:rPr>
        <w:t xml:space="preserve">[pzmgMODE]: </w:t>
      </w:r>
      <w:r>
        <w:t>Sturgian Caravan Guard</w:t>
      </w:r>
    </w:p>
    <w:p>
      <w:r>
        <w:rPr>
          <w:b/>
        </w:rPr>
        <w:t xml:space="preserve">[q7b4pQc9]: </w:t>
      </w:r>
      <w:r>
        <w:t>Seasoned Wolf</w:t>
      </w:r>
    </w:p>
    <w:p>
      <w:r>
        <w:rPr>
          <w:b/>
        </w:rPr>
        <w:t xml:space="preserve">[q7VeZazL]: </w:t>
      </w:r>
      <w:r>
        <w:t>Battanian Skirmisher</w:t>
      </w:r>
    </w:p>
    <w:p>
      <w:r>
        <w:rPr>
          <w:b/>
        </w:rPr>
        <w:t xml:space="preserve">[qAsnj7vU]: </w:t>
      </w:r>
      <w:r>
        <w:t>Imperial Elite Menavliaton</w:t>
      </w:r>
    </w:p>
    <w:p>
      <w:r>
        <w:rPr>
          <w:b/>
        </w:rPr>
        <w:t xml:space="preserve">[qAvxmnav]: </w:t>
      </w:r>
      <w:r>
        <w:t>Jawwal Bedouin</w:t>
      </w:r>
    </w:p>
    <w:p>
      <w:r>
        <w:rPr>
          <w:b/>
        </w:rPr>
        <w:t xml:space="preserve">[QbSjMefR]: </w:t>
      </w:r>
      <w:r>
        <w:t>Vlandian Caravan Master</w:t>
      </w:r>
    </w:p>
    <w:p>
      <w:r>
        <w:rPr>
          <w:b/>
        </w:rPr>
        <w:t xml:space="preserve">[qBVNIhme]: </w:t>
      </w:r>
      <w:r>
        <w:t>Expert Eleftheroi</w:t>
      </w:r>
    </w:p>
    <w:p>
      <w:r>
        <w:rPr>
          <w:b/>
        </w:rPr>
        <w:t xml:space="preserve">[qfaTMEBw]: </w:t>
      </w:r>
      <w:r>
        <w:t>Battanian Caravan Guard</w:t>
      </w:r>
    </w:p>
    <w:p>
      <w:r>
        <w:rPr>
          <w:b/>
        </w:rPr>
        <w:t xml:space="preserve">[QfVe3IVw]: </w:t>
      </w:r>
      <w:r>
        <w:t>Hired Crossbow</w:t>
      </w:r>
    </w:p>
    <w:p>
      <w:r>
        <w:rPr>
          <w:b/>
        </w:rPr>
        <w:t xml:space="preserve">[QGPAEtj7]: </w:t>
      </w:r>
      <w:r>
        <w:t>Varyag Veteran</w:t>
      </w:r>
    </w:p>
    <w:p>
      <w:r>
        <w:rPr>
          <w:b/>
        </w:rPr>
        <w:t xml:space="preserve">[QgQfYcSw]: </w:t>
      </w:r>
      <w:r>
        <w:t>Vlandian Cavalry</w:t>
      </w:r>
    </w:p>
    <w:p>
      <w:r>
        <w:rPr>
          <w:b/>
        </w:rPr>
        <w:t xml:space="preserve">[QhNpvW0Y]: </w:t>
      </w:r>
      <w:r>
        <w:t>Khuzait Torguud</w:t>
      </w:r>
    </w:p>
    <w:p>
      <w:r>
        <w:rPr>
          <w:b/>
        </w:rPr>
        <w:t xml:space="preserve">[QlVeZvbv]: </w:t>
      </w:r>
      <w:r>
        <w:t>Aserai Veteran Caravan Guard</w:t>
      </w:r>
    </w:p>
    <w:p>
      <w:r>
        <w:rPr>
          <w:b/>
        </w:rPr>
        <w:t xml:space="preserve">[qMYpZKWo]: </w:t>
      </w:r>
      <w:r>
        <w:t>Principes</w:t>
      </w:r>
    </w:p>
    <w:p>
      <w:r>
        <w:rPr>
          <w:b/>
        </w:rPr>
        <w:t xml:space="preserve">[QvSmhaAV]: </w:t>
      </w:r>
      <w:r>
        <w:t>Chosen Wolf</w:t>
      </w:r>
    </w:p>
    <w:p>
      <w:r>
        <w:rPr>
          <w:b/>
        </w:rPr>
        <w:t xml:space="preserve">[r8npO8hG]: </w:t>
      </w:r>
      <w:r>
        <w:t>Sisterhood Follower</w:t>
      </w:r>
    </w:p>
    <w:p>
      <w:r>
        <w:rPr>
          <w:b/>
        </w:rPr>
        <w:t xml:space="preserve">[rIqwYlSK]: </w:t>
      </w:r>
      <w:r>
        <w:t>Khuzait Nomad</w:t>
      </w:r>
    </w:p>
    <w:p>
      <w:r>
        <w:rPr>
          <w:b/>
        </w:rPr>
        <w:t xml:space="preserve">[riT39wKu]: </w:t>
      </w:r>
      <w:r>
        <w:t>Sapling</w:t>
      </w:r>
    </w:p>
    <w:p>
      <w:r>
        <w:rPr>
          <w:b/>
        </w:rPr>
        <w:t xml:space="preserve">[RJNNsaSP]: </w:t>
      </w:r>
      <w:r>
        <w:t>Sturgian Brigand</w:t>
      </w:r>
    </w:p>
    <w:p>
      <w:r>
        <w:rPr>
          <w:b/>
        </w:rPr>
        <w:t xml:space="preserve">[rQ0t0Wws]: </w:t>
      </w:r>
      <w:r>
        <w:t>Vlandian Caravan Guard</w:t>
      </w:r>
    </w:p>
    <w:p>
      <w:r>
        <w:rPr>
          <w:b/>
        </w:rPr>
        <w:t xml:space="preserve">[s3IJIFUw]: </w:t>
      </w:r>
      <w:r>
        <w:t>Imperial Recruit</w:t>
      </w:r>
    </w:p>
    <w:p>
      <w:r>
        <w:rPr>
          <w:b/>
        </w:rPr>
        <w:t xml:space="preserve">[S6BosJUq]: </w:t>
      </w:r>
      <w:r>
        <w:t>Recruit Eleftheroi</w:t>
      </w:r>
    </w:p>
    <w:p>
      <w:r>
        <w:rPr>
          <w:b/>
        </w:rPr>
        <w:t xml:space="preserve">[SAILNYbu]: </w:t>
      </w:r>
      <w:r>
        <w:t>Vlandian Infantry</w:t>
      </w:r>
    </w:p>
    <w:p>
      <w:r>
        <w:rPr>
          <w:b/>
        </w:rPr>
        <w:t xml:space="preserve">[Sc1d2lsH]: </w:t>
      </w:r>
      <w:r>
        <w:t>Sturgian Line Breaker</w:t>
      </w:r>
    </w:p>
    <w:p>
      <w:r>
        <w:rPr>
          <w:b/>
        </w:rPr>
        <w:t xml:space="preserve">[SDRIahK8]: </w:t>
      </w:r>
      <w:r>
        <w:t>Crazy Man</w:t>
      </w:r>
    </w:p>
    <w:p>
      <w:r>
        <w:rPr>
          <w:b/>
        </w:rPr>
        <w:t xml:space="preserve">[Si5ZCb1O]: </w:t>
      </w:r>
      <w:r>
        <w:t>Vlandian Pikeman</w:t>
      </w:r>
    </w:p>
    <w:p>
      <w:r>
        <w:rPr>
          <w:b/>
        </w:rPr>
        <w:t xml:space="preserve">[sNXtQchk]: </w:t>
      </w:r>
      <w:r>
        <w:t>Aserai Mamluke Soldier</w:t>
      </w:r>
    </w:p>
    <w:p>
      <w:r>
        <w:rPr>
          <w:b/>
        </w:rPr>
        <w:t xml:space="preserve">[strAI]: </w:t>
      </w:r>
      <w:r>
        <w:t>AI</w:t>
      </w:r>
    </w:p>
    <w:p>
      <w:r>
        <w:rPr>
          <w:b/>
        </w:rPr>
        <w:t xml:space="preserve">[sturgianhuntertroop]: </w:t>
      </w:r>
      <w:r>
        <w:t>Sturgian Hunter</w:t>
      </w:r>
    </w:p>
    <w:p>
      <w:r>
        <w:rPr>
          <w:b/>
        </w:rPr>
        <w:t xml:space="preserve">[sturgiapeasantwoman]: </w:t>
      </w:r>
      <w:r>
        <w:t>Sturgia Peasant</w:t>
      </w:r>
    </w:p>
    <w:p>
      <w:r>
        <w:rPr>
          <w:b/>
        </w:rPr>
        <w:t xml:space="preserve">[SvAADOwm]: </w:t>
      </w:r>
      <w:r>
        <w:t>Vlandian Levy Crossbowman</w:t>
      </w:r>
    </w:p>
    <w:p>
      <w:r>
        <w:rPr>
          <w:b/>
        </w:rPr>
        <w:t xml:space="preserve">[TbBnWiao]: </w:t>
      </w:r>
      <w:r>
        <w:t>Imperial Caravan Guard</w:t>
      </w:r>
    </w:p>
    <w:p>
      <w:r>
        <w:rPr>
          <w:b/>
        </w:rPr>
        <w:t xml:space="preserve">[TCuNAyPG]: </w:t>
      </w:r>
      <w:r>
        <w:t>Aserai Mamluke Cavalry</w:t>
      </w:r>
    </w:p>
    <w:p>
      <w:r>
        <w:rPr>
          <w:b/>
        </w:rPr>
        <w:t xml:space="preserve">[THOfB9DZ]: </w:t>
      </w:r>
      <w:r>
        <w:t>Khuzait Caravan Guard</w:t>
      </w:r>
    </w:p>
    <w:p>
      <w:r>
        <w:rPr>
          <w:b/>
        </w:rPr>
        <w:t xml:space="preserve">[THyv3q9f]: </w:t>
      </w:r>
      <w:r>
        <w:t>Imperial Sergeant Crossbowman</w:t>
      </w:r>
    </w:p>
    <w:p>
      <w:r>
        <w:rPr>
          <w:b/>
        </w:rPr>
        <w:t xml:space="preserve">[tIDOJvId]: </w:t>
      </w:r>
      <w:r>
        <w:t>Aserai Mamluke Guard</w:t>
      </w:r>
    </w:p>
    <w:p>
      <w:r>
        <w:rPr>
          <w:b/>
        </w:rPr>
        <w:t xml:space="preserve">[tke6VCV6]: </w:t>
      </w:r>
      <w:r>
        <w:t>Aserai Infantry</w:t>
      </w:r>
    </w:p>
    <w:p>
      <w:r>
        <w:rPr>
          <w:b/>
        </w:rPr>
        <w:t xml:space="preserve">[tL6aGah4]: </w:t>
      </w:r>
      <w:r>
        <w:t>Aserai Militia Veteran Archer</w:t>
      </w:r>
    </w:p>
    <w:p>
      <w:r>
        <w:rPr>
          <w:b/>
        </w:rPr>
        <w:t xml:space="preserve">[TpECDErA]: </w:t>
      </w:r>
      <w:r>
        <w:t>Imperial Caravan Master</w:t>
      </w:r>
    </w:p>
    <w:p>
      <w:r>
        <w:rPr>
          <w:b/>
        </w:rPr>
        <w:t xml:space="preserve">[tSc0mHy7]: </w:t>
      </w:r>
      <w:r>
        <w:t>Battanian Picked Warrior</w:t>
      </w:r>
    </w:p>
    <w:p>
      <w:r>
        <w:rPr>
          <w:b/>
        </w:rPr>
        <w:t xml:space="preserve">[u0UNwnw2]: </w:t>
      </w:r>
      <w:r>
        <w:t>Imperial Cataphract</w:t>
      </w:r>
    </w:p>
    <w:p>
      <w:r>
        <w:rPr>
          <w:b/>
        </w:rPr>
        <w:t xml:space="preserve">[u3K1SozQ]: </w:t>
      </w:r>
      <w:r>
        <w:t>Arboreal</w:t>
      </w:r>
    </w:p>
    <w:p>
      <w:r>
        <w:rPr>
          <w:b/>
        </w:rPr>
        <w:t xml:space="preserve">[UBHngTIf]: </w:t>
      </w:r>
      <w:r>
        <w:t>Mercenary Maceman</w:t>
      </w:r>
    </w:p>
    <w:p>
      <w:r>
        <w:rPr>
          <w:b/>
        </w:rPr>
        <w:t xml:space="preserve">[uca778lM]: </w:t>
      </w:r>
      <w:r>
        <w:t>Beni Zilal Recruit</w:t>
      </w:r>
    </w:p>
    <w:p>
      <w:r>
        <w:rPr>
          <w:b/>
        </w:rPr>
        <w:t xml:space="preserve">[uDseaKcb]: </w:t>
      </w:r>
      <w:r>
        <w:t>Sturgian Caravan Master</w:t>
      </w:r>
    </w:p>
    <w:p>
      <w:r>
        <w:rPr>
          <w:b/>
        </w:rPr>
        <w:t xml:space="preserve">[UdTc1PGo]: </w:t>
      </w:r>
      <w:r>
        <w:t>Imperial Crossbowman</w:t>
      </w:r>
    </w:p>
    <w:p>
      <w:r>
        <w:rPr>
          <w:b/>
        </w:rPr>
        <w:t xml:space="preserve">[ueasbGtd]: </w:t>
      </w:r>
      <w:r>
        <w:t>Veteran Forester</w:t>
      </w:r>
    </w:p>
    <w:p>
      <w:r>
        <w:rPr>
          <w:b/>
        </w:rPr>
        <w:t xml:space="preserve">[ULaNn3pp]: </w:t>
      </w:r>
      <w:r>
        <w:t>Aserai Militia Spearman</w:t>
      </w:r>
    </w:p>
    <w:p>
      <w:r>
        <w:rPr>
          <w:b/>
        </w:rPr>
        <w:t xml:space="preserve">[uPypJHlm]: </w:t>
      </w:r>
      <w:r>
        <w:t>Elite Mercenary Maceman</w:t>
      </w:r>
    </w:p>
    <w:p>
      <w:r>
        <w:rPr>
          <w:b/>
        </w:rPr>
        <w:t xml:space="preserve">[UrSjhs4x]: </w:t>
      </w:r>
      <w:r>
        <w:t>Vlandian Voulgier</w:t>
      </w:r>
    </w:p>
    <w:p>
      <w:r>
        <w:rPr>
          <w:b/>
        </w:rPr>
        <w:t xml:space="preserve">[UsvCnAS7]: </w:t>
      </w:r>
      <w:r>
        <w:t>Blaze</w:t>
      </w:r>
    </w:p>
    <w:p>
      <w:r>
        <w:rPr>
          <w:b/>
        </w:rPr>
        <w:t xml:space="preserve">[uViDMxLC]: </w:t>
      </w:r>
      <w:r>
        <w:t>Skolder Recruit</w:t>
      </w:r>
    </w:p>
    <w:p>
      <w:r>
        <w:rPr>
          <w:b/>
        </w:rPr>
        <w:t xml:space="preserve">[UvK3XaZ6]: </w:t>
      </w:r>
      <w:r>
        <w:t>Karakhergit Rider</w:t>
      </w:r>
    </w:p>
    <w:p>
      <w:r>
        <w:rPr>
          <w:b/>
        </w:rPr>
        <w:t xml:space="preserve">[UYPaQP2j]: </w:t>
      </w:r>
      <w:r>
        <w:t>Khuzait Qanqli</w:t>
      </w:r>
    </w:p>
    <w:p>
      <w:r>
        <w:rPr>
          <w:b/>
        </w:rPr>
        <w:t xml:space="preserve">[uzwfybTH]: </w:t>
      </w:r>
      <w:r>
        <w:t>Khuzait Footman</w:t>
      </w:r>
    </w:p>
    <w:p>
      <w:r>
        <w:rPr>
          <w:b/>
        </w:rPr>
        <w:t xml:space="preserve">[V1hoeBch]: </w:t>
      </w:r>
      <w:r>
        <w:t>Master Thug</w:t>
      </w:r>
    </w:p>
    <w:p>
      <w:r>
        <w:rPr>
          <w:b/>
        </w:rPr>
        <w:t xml:space="preserve">[v8hRrmY2]: </w:t>
      </w:r>
      <w:r>
        <w:t>Battanian Armed Trader</w:t>
      </w:r>
    </w:p>
    <w:p>
      <w:r>
        <w:rPr>
          <w:b/>
        </w:rPr>
        <w:t xml:space="preserve">[VbWtdAWn]: </w:t>
      </w:r>
      <w:r>
        <w:t>Sturgian Hardened Brigand</w:t>
      </w:r>
    </w:p>
    <w:p>
      <w:r>
        <w:rPr>
          <w:b/>
        </w:rPr>
        <w:t xml:space="preserve">[vGFdbjFC]: </w:t>
      </w:r>
      <w:r>
        <w:t>Vlandian Militia Veteran Spearman</w:t>
      </w:r>
    </w:p>
    <w:p>
      <w:r>
        <w:rPr>
          <w:b/>
        </w:rPr>
        <w:t xml:space="preserve">[vlandiapeasantwoman]: </w:t>
      </w:r>
      <w:r>
        <w:t>Vlandia Peasant</w:t>
      </w:r>
    </w:p>
    <w:p>
      <w:r>
        <w:rPr>
          <w:b/>
        </w:rPr>
        <w:t xml:space="preserve">[VqrQ096u]: </w:t>
      </w:r>
      <w:r>
        <w:t>Khuzait Kheshig</w:t>
      </w:r>
    </w:p>
    <w:p>
      <w:r>
        <w:rPr>
          <w:b/>
        </w:rPr>
        <w:t xml:space="preserve">[VtlvxEs7]: </w:t>
      </w:r>
      <w:r>
        <w:t>Battanian Clan Warrior</w:t>
      </w:r>
    </w:p>
    <w:p>
      <w:r>
        <w:rPr>
          <w:b/>
        </w:rPr>
        <w:t xml:space="preserve">[vxlAJIiU]: </w:t>
      </w:r>
      <w:r>
        <w:t>Jawwal Recruit</w:t>
      </w:r>
    </w:p>
    <w:p>
      <w:r>
        <w:rPr>
          <w:b/>
        </w:rPr>
        <w:t xml:space="preserve">[w6YwFaG7]: </w:t>
      </w:r>
      <w:r>
        <w:t>Khuzait Spearman</w:t>
      </w:r>
    </w:p>
    <w:p>
      <w:r>
        <w:rPr>
          <w:b/>
        </w:rPr>
        <w:t xml:space="preserve">[WEHDGbEE]: </w:t>
      </w:r>
      <w:r>
        <w:t>Khuzait Caravan Master</w:t>
      </w:r>
    </w:p>
    <w:p>
      <w:r>
        <w:rPr>
          <w:b/>
        </w:rPr>
        <w:t xml:space="preserve">[wrYJBc4g]: </w:t>
      </w:r>
      <w:r>
        <w:t>Aserai Mamluke Palace Guard</w:t>
      </w:r>
    </w:p>
    <w:p>
      <w:r>
        <w:rPr>
          <w:b/>
        </w:rPr>
        <w:t xml:space="preserve">[wtmCSMrC]: </w:t>
      </w:r>
      <w:r>
        <w:t>Aserai Footman</w:t>
      </w:r>
    </w:p>
    <w:p>
      <w:r>
        <w:rPr>
          <w:b/>
        </w:rPr>
        <w:t xml:space="preserve">[X12lazIs]: </w:t>
      </w:r>
      <w:r>
        <w:t>Vlandian Armed Trader</w:t>
      </w:r>
    </w:p>
    <w:p>
      <w:r>
        <w:rPr>
          <w:b/>
        </w:rPr>
        <w:t xml:space="preserve">[X4GvzDdW]: </w:t>
      </w:r>
      <w:r>
        <w:t>Battanian Falxman</w:t>
      </w:r>
    </w:p>
    <w:p>
      <w:r>
        <w:rPr>
          <w:b/>
        </w:rPr>
        <w:t xml:space="preserve">[X6CQ9CMZ]: </w:t>
      </w:r>
      <w:r>
        <w:t>Vlandian Sharpshooter</w:t>
      </w:r>
    </w:p>
    <w:p>
      <w:r>
        <w:rPr>
          <w:b/>
        </w:rPr>
        <w:t xml:space="preserve">[xJ4koSsx]: </w:t>
      </w:r>
      <w:r>
        <w:t>Spark</w:t>
      </w:r>
    </w:p>
    <w:p>
      <w:r>
        <w:rPr>
          <w:b/>
        </w:rPr>
        <w:t xml:space="preserve">[xl6QstMW]: </w:t>
      </w:r>
      <w:r>
        <w:t>Outrider</w:t>
      </w:r>
    </w:p>
    <w:p>
      <w:r>
        <w:rPr>
          <w:b/>
        </w:rPr>
        <w:t xml:space="preserve">[xnzpQbwQ]: </w:t>
      </w:r>
      <w:r>
        <w:t>Sturgian Horse Raider</w:t>
      </w:r>
    </w:p>
    <w:p>
      <w:r>
        <w:rPr>
          <w:b/>
        </w:rPr>
        <w:t xml:space="preserve">[XzDObEiH]: </w:t>
      </w:r>
      <w:r>
        <w:t>Vlandian Squire</w:t>
      </w:r>
    </w:p>
    <w:p>
      <w:r>
        <w:rPr>
          <w:b/>
        </w:rPr>
        <w:t xml:space="preserve">[YE4RGuzU]: </w:t>
      </w:r>
      <w:r>
        <w:t>Vlandian Veteran Caravan Guard</w:t>
      </w:r>
    </w:p>
    <w:p>
      <w:r>
        <w:rPr>
          <w:b/>
        </w:rPr>
        <w:t xml:space="preserve">[yG42k5GC]: </w:t>
      </w:r>
      <w:r>
        <w:t>Aserai Caravan Guard</w:t>
      </w:r>
    </w:p>
    <w:p>
      <w:r>
        <w:rPr>
          <w:b/>
        </w:rPr>
        <w:t xml:space="preserve">[YGexslSX]: </w:t>
      </w:r>
      <w:r>
        <w:t>Skolder Veteran Broda</w:t>
      </w:r>
    </w:p>
    <w:p>
      <w:r>
        <w:rPr>
          <w:b/>
        </w:rPr>
        <w:t xml:space="preserve">[yhBagy1Y]: </w:t>
      </w:r>
      <w:r>
        <w:t>Aserai Archer</w:t>
      </w:r>
    </w:p>
    <w:p>
      <w:r>
        <w:rPr>
          <w:b/>
        </w:rPr>
        <w:t xml:space="preserve">[yMqWnBfT]: </w:t>
      </w:r>
      <w:r>
        <w:t>Battanian Veteran Falxman</w:t>
      </w:r>
    </w:p>
    <w:p>
      <w:r>
        <w:rPr>
          <w:b/>
        </w:rPr>
        <w:t xml:space="preserve">[yPF32fbh]: </w:t>
      </w:r>
      <w:r>
        <w:t>Vlandian Footman</w:t>
      </w:r>
    </w:p>
    <w:p>
      <w:r>
        <w:rPr>
          <w:b/>
        </w:rPr>
        <w:t xml:space="preserve">[yrGYZsQ7]: </w:t>
      </w:r>
      <w:r>
        <w:t>Imperial Veteran Infantryman</w:t>
      </w:r>
    </w:p>
    <w:p>
      <w:r>
        <w:rPr>
          <w:b/>
        </w:rPr>
        <w:t xml:space="preserve">[ZhKoCVby]: </w:t>
      </w:r>
      <w:r>
        <w:t>Imperial Militia Spearman</w:t>
      </w:r>
    </w:p>
    <w:p>
      <w:r>
        <w:rPr>
          <w:b/>
        </w:rPr>
        <w:t xml:space="preserve">[ZK0GXYCx]: </w:t>
      </w:r>
      <w:r>
        <w:t>Sword Sister</w:t>
      </w:r>
    </w:p>
    <w:p>
      <w:r>
        <w:rPr>
          <w:b/>
        </w:rPr>
        <w:t xml:space="preserve">[ZKuabzhK]: </w:t>
      </w:r>
      <w:r>
        <w:t>Khuzait Noble's Son</w:t>
      </w:r>
    </w:p>
    <w:p>
      <w:r>
        <w:rPr>
          <w:b/>
        </w:rPr>
        <w:t xml:space="preserve">[Zmajp2o1]: </w:t>
      </w:r>
      <w:r>
        <w:t>Sturgian Militia Spearman</w:t>
      </w:r>
    </w:p>
    <w:p>
      <w:r>
        <w:rPr>
          <w:b/>
        </w:rPr>
        <w:t xml:space="preserve">[zqaGJBYZ]: </w:t>
      </w:r>
      <w:r>
        <w:t>Vlandian Militia Veteran Crossbowman</w:t>
      </w:r>
    </w:p>
    <w:p>
      <w:r>
        <w:rPr>
          <w:b/>
        </w:rPr>
        <w:t xml:space="preserve">[ZSU7sMYX]: </w:t>
      </w:r>
      <w:r>
        <w:t>Khuzait Darkhan</w:t>
      </w:r>
    </w:p>
    <w:p>
      <w:r>
        <w:br w:type="page"/>
      </w:r>
    </w:p>
    <w:p>
      <w:pPr>
        <w:pStyle w:val="Heading2"/>
      </w:pPr>
      <w:r>
        <w:t>File: std_spnpccharactertemplates_xml.xml</w:t>
      </w:r>
    </w:p>
    <w:p>
      <w:r>
        <w:rPr>
          <w:b/>
        </w:rPr>
        <w:t xml:space="preserve">[ansW4mx2]: </w:t>
      </w:r>
      <w:r>
        <w:t>Aserai Townswoman</w:t>
      </w:r>
    </w:p>
    <w:p>
      <w:r>
        <w:rPr>
          <w:b/>
        </w:rPr>
        <w:t xml:space="preserve">[aseraipeasantman]: </w:t>
      </w:r>
      <w:r>
        <w:t>Aserai Peasant</w:t>
      </w:r>
    </w:p>
    <w:p>
      <w:r>
        <w:rPr>
          <w:b/>
        </w:rPr>
        <w:t xml:space="preserve">[baAQDdE5]: </w:t>
      </w:r>
      <w:r>
        <w:t>Vlandia Townswoman</w:t>
      </w:r>
    </w:p>
    <w:p>
      <w:r>
        <w:rPr>
          <w:b/>
        </w:rPr>
        <w:t xml:space="preserve">[battaniapeasantman]: </w:t>
      </w:r>
      <w:r>
        <w:t>Battania Peasant</w:t>
      </w:r>
    </w:p>
    <w:p>
      <w:r>
        <w:rPr>
          <w:b/>
        </w:rPr>
        <w:t xml:space="preserve">[empirepeasantman]: </w:t>
      </w:r>
      <w:r>
        <w:t>Empire Peasant</w:t>
      </w:r>
    </w:p>
    <w:p>
      <w:r>
        <w:rPr>
          <w:b/>
        </w:rPr>
        <w:t xml:space="preserve">[khuzaitpeasantman]: </w:t>
      </w:r>
      <w:r>
        <w:t>Khuzait Peasant</w:t>
      </w:r>
    </w:p>
    <w:p>
      <w:r>
        <w:rPr>
          <w:b/>
        </w:rPr>
        <w:t xml:space="preserve">[Q7wFotYV]: </w:t>
      </w:r>
      <w:r>
        <w:t>Battania Townswoman</w:t>
      </w:r>
    </w:p>
    <w:p>
      <w:r>
        <w:rPr>
          <w:b/>
        </w:rPr>
        <w:t xml:space="preserve">[qMqRkvWu]: </w:t>
      </w:r>
      <w:r>
        <w:t>Sturgia Townswoman</w:t>
      </w:r>
    </w:p>
    <w:p>
      <w:r>
        <w:rPr>
          <w:b/>
        </w:rPr>
        <w:t xml:space="preserve">[sturgiapeasantman]: </w:t>
      </w:r>
      <w:r>
        <w:t>Sturgia Peasant</w:t>
      </w:r>
    </w:p>
    <w:p>
      <w:r>
        <w:rPr>
          <w:b/>
        </w:rPr>
        <w:t xml:space="preserve">[V8GrFH4B]: </w:t>
      </w:r>
      <w:r>
        <w:t>Khuzait Townswoman</w:t>
      </w:r>
    </w:p>
    <w:p>
      <w:r>
        <w:rPr>
          <w:b/>
        </w:rPr>
        <w:t xml:space="preserve">[vlandiapeasantman]: </w:t>
      </w:r>
      <w:r>
        <w:t>Vlandia Peasant</w:t>
      </w:r>
    </w:p>
    <w:p>
      <w:r>
        <w:rPr>
          <w:b/>
        </w:rPr>
        <w:t xml:space="preserve">[WbH2HS8j]: </w:t>
      </w:r>
      <w:r>
        <w:t>Empire Townswoman</w:t>
      </w:r>
    </w:p>
    <w:p>
      <w:r>
        <w:br w:type="page"/>
      </w:r>
    </w:p>
    <w:p>
      <w:pPr>
        <w:pStyle w:val="Heading1"/>
      </w:pPr>
      <w:r>
        <w:t>Module: CustomBattle</w:t>
      </w:r>
    </w:p>
    <w:p>
      <w:r>
        <w:t>String count: 260</w:t>
      </w:r>
    </w:p>
    <w:p>
      <w:pPr>
        <w:pStyle w:val="Heading2"/>
      </w:pPr>
      <w:r>
        <w:t>File: std_custombattlecharacters_xml.xml</w:t>
      </w:r>
    </w:p>
    <w:p>
      <w:r>
        <w:rPr>
          <w:b/>
        </w:rPr>
        <w:t xml:space="preserve">[CpLuMow4]: </w:t>
      </w:r>
      <w:r>
        <w:t>Gastond</w:t>
      </w:r>
    </w:p>
    <w:p>
      <w:r>
        <w:rPr>
          <w:b/>
        </w:rPr>
        <w:t xml:space="preserve">[NzbJtdPe]: </w:t>
      </w:r>
      <w:r>
        <w:t>Arentor</w:t>
      </w:r>
    </w:p>
    <w:p>
      <w:r>
        <w:rPr>
          <w:b/>
        </w:rPr>
        <w:t xml:space="preserve">[qGDbHbvl]: </w:t>
      </w:r>
      <w:r>
        <w:t>Nylia</w:t>
      </w:r>
    </w:p>
    <w:p>
      <w:r>
        <w:rPr>
          <w:b/>
        </w:rPr>
        <w:t xml:space="preserve">[UTm3ZfIw]: </w:t>
      </w:r>
      <w:r>
        <w:t>Belarn</w:t>
      </w:r>
    </w:p>
    <w:p>
      <w:r>
        <w:br w:type="page"/>
      </w:r>
    </w:p>
    <w:p>
      <w:pPr>
        <w:pStyle w:val="Heading2"/>
      </w:pPr>
      <w:r>
        <w:t>File: std_custom_battle_scenes_xml.xml</w:t>
      </w:r>
    </w:p>
    <w:p>
      <w:r>
        <w:rPr>
          <w:b/>
        </w:rPr>
        <w:t xml:space="preserve">[0BPeUfA9]: </w:t>
      </w:r>
      <w:r>
        <w:t>Dunglanys</w:t>
      </w:r>
    </w:p>
    <w:p>
      <w:r>
        <w:rPr>
          <w:b/>
        </w:rPr>
        <w:t xml:space="preserve">[0gGlpoDG]: </w:t>
      </w:r>
      <w:r>
        <w:t>Ain baliq</w:t>
      </w:r>
    </w:p>
    <w:p>
      <w:r>
        <w:rPr>
          <w:b/>
        </w:rPr>
        <w:t xml:space="preserve">[0gkY50ld]: </w:t>
      </w:r>
      <w:r>
        <w:t>Alision</w:t>
      </w:r>
    </w:p>
    <w:p>
      <w:r>
        <w:rPr>
          <w:b/>
        </w:rPr>
        <w:t xml:space="preserve">[0MbpibwT]: </w:t>
      </w:r>
      <w:r>
        <w:t>Neurval Valley (Plain)</w:t>
      </w:r>
    </w:p>
    <w:p>
      <w:r>
        <w:rPr>
          <w:b/>
        </w:rPr>
        <w:t xml:space="preserve">[0p1Xuz4D]: </w:t>
      </w:r>
      <w:r>
        <w:t>Lower Dryatic Mountain (Plain)</w:t>
      </w:r>
    </w:p>
    <w:p>
      <w:r>
        <w:rPr>
          <w:b/>
        </w:rPr>
        <w:t xml:space="preserve">[1hIKR8Sa]: </w:t>
      </w:r>
      <w:r>
        <w:t>Ocs Hall</w:t>
      </w:r>
    </w:p>
    <w:p>
      <w:r>
        <w:rPr>
          <w:b/>
        </w:rPr>
        <w:t xml:space="preserve">[1nWa3qgb]: </w:t>
      </w:r>
      <w:r>
        <w:t>Bog Beth Arch (Plain)</w:t>
      </w:r>
    </w:p>
    <w:p>
      <w:r>
        <w:rPr>
          <w:b/>
        </w:rPr>
        <w:t xml:space="preserve">[1rG1qcKN]: </w:t>
      </w:r>
      <w:r>
        <w:t>Medeni Coast (Desert)</w:t>
      </w:r>
    </w:p>
    <w:p>
      <w:r>
        <w:rPr>
          <w:b/>
        </w:rPr>
        <w:t xml:space="preserve">[2hIl3Pld]: </w:t>
      </w:r>
      <w:r>
        <w:t>Car Banseth</w:t>
      </w:r>
    </w:p>
    <w:p>
      <w:r>
        <w:rPr>
          <w:b/>
        </w:rPr>
        <w:t xml:space="preserve">[2JJHMZa8]: </w:t>
      </w:r>
      <w:r>
        <w:t>Ozu River (Steppe)</w:t>
      </w:r>
    </w:p>
    <w:p>
      <w:r>
        <w:rPr>
          <w:b/>
        </w:rPr>
        <w:t xml:space="preserve">[2ritKG4l]: </w:t>
      </w:r>
      <w:r>
        <w:t>Tiagys Riverbed (Steppe)</w:t>
      </w:r>
    </w:p>
    <w:p>
      <w:r>
        <w:rPr>
          <w:b/>
        </w:rPr>
        <w:t xml:space="preserve">[324mqAvm]: </w:t>
      </w:r>
      <w:r>
        <w:t>Argoron</w:t>
      </w:r>
    </w:p>
    <w:p>
      <w:r>
        <w:rPr>
          <w:b/>
        </w:rPr>
        <w:t xml:space="preserve">[3cBdEWg4]: </w:t>
      </w:r>
      <w:r>
        <w:t>Hakkun Castle</w:t>
      </w:r>
    </w:p>
    <w:p>
      <w:r>
        <w:rPr>
          <w:b/>
        </w:rPr>
        <w:t xml:space="preserve">[3hffTbxP]: </w:t>
      </w:r>
      <w:r>
        <w:t>Geunat Nal</w:t>
      </w:r>
    </w:p>
    <w:p>
      <w:r>
        <w:rPr>
          <w:b/>
        </w:rPr>
        <w:t xml:space="preserve">[3kni3h4a]: </w:t>
      </w:r>
      <w:r>
        <w:t>Dyopalis</w:t>
      </w:r>
    </w:p>
    <w:p>
      <w:r>
        <w:rPr>
          <w:b/>
        </w:rPr>
        <w:t xml:space="preserve">[3oKJwsxm]: </w:t>
      </w:r>
      <w:r>
        <w:t>Temea Creek (Plain)</w:t>
      </w:r>
    </w:p>
    <w:p>
      <w:r>
        <w:rPr>
          <w:b/>
        </w:rPr>
        <w:t xml:space="preserve">[3pAMEPX3]: </w:t>
      </w:r>
      <w:r>
        <w:t>Temea Forest (Plain)</w:t>
      </w:r>
    </w:p>
    <w:p>
      <w:r>
        <w:rPr>
          <w:b/>
        </w:rPr>
        <w:t xml:space="preserve">[3ujFSm58]: </w:t>
      </w:r>
      <w:r>
        <w:t>Tepes</w:t>
      </w:r>
    </w:p>
    <w:p>
      <w:r>
        <w:rPr>
          <w:b/>
        </w:rPr>
        <w:t xml:space="preserve">[3Uvpavg7]: </w:t>
      </w:r>
      <w:r>
        <w:t>Vladiv</w:t>
      </w:r>
    </w:p>
    <w:p>
      <w:r>
        <w:rPr>
          <w:b/>
        </w:rPr>
        <w:t xml:space="preserve">[45k7HhNO]: </w:t>
      </w:r>
      <w:r>
        <w:t>Ov Plains (Steppe)</w:t>
      </w:r>
    </w:p>
    <w:p>
      <w:r>
        <w:rPr>
          <w:b/>
        </w:rPr>
        <w:t xml:space="preserve">[4TNHQfwj]: </w:t>
      </w:r>
      <w:r>
        <w:t>Erithrys Foothill (Plain)</w:t>
      </w:r>
    </w:p>
    <w:p>
      <w:r>
        <w:rPr>
          <w:b/>
        </w:rPr>
        <w:t xml:space="preserve">[68hY2ikn]: </w:t>
      </w:r>
      <w:r>
        <w:t>Sibir</w:t>
      </w:r>
    </w:p>
    <w:p>
      <w:r>
        <w:rPr>
          <w:b/>
        </w:rPr>
        <w:t xml:space="preserve">[6eH3F48v]: </w:t>
      </w:r>
      <w:r>
        <w:t>Esme</w:t>
      </w:r>
    </w:p>
    <w:p>
      <w:r>
        <w:rPr>
          <w:b/>
        </w:rPr>
        <w:t xml:space="preserve">[6Ra8Qamo]: </w:t>
      </w:r>
      <w:r>
        <w:t>Skorin Plains (Plain)</w:t>
      </w:r>
    </w:p>
    <w:p>
      <w:r>
        <w:rPr>
          <w:b/>
        </w:rPr>
        <w:t xml:space="preserve">[6ZFSqsNv]: </w:t>
      </w:r>
      <w:r>
        <w:t>Morihig Woods (Plain)</w:t>
      </w:r>
    </w:p>
    <w:p>
      <w:r>
        <w:rPr>
          <w:b/>
        </w:rPr>
        <w:t xml:space="preserve">[73f3hn4j]: </w:t>
      </w:r>
      <w:r>
        <w:t>Simira Castle</w:t>
      </w:r>
    </w:p>
    <w:p>
      <w:r>
        <w:rPr>
          <w:b/>
        </w:rPr>
        <w:t xml:space="preserve">[7b44joze]: </w:t>
      </w:r>
      <w:r>
        <w:t>Halisvust</w:t>
      </w:r>
    </w:p>
    <w:p>
      <w:r>
        <w:rPr>
          <w:b/>
        </w:rPr>
        <w:t xml:space="preserve">[7hw1LcEO]: </w:t>
      </w:r>
      <w:r>
        <w:t>Epiric Mountain Pass (Plain)</w:t>
      </w:r>
    </w:p>
    <w:p>
      <w:r>
        <w:rPr>
          <w:b/>
        </w:rPr>
        <w:t xml:space="preserve">[7P8SuEYM]: </w:t>
      </w:r>
      <w:r>
        <w:t>Glenlithrig</w:t>
      </w:r>
    </w:p>
    <w:p>
      <w:r>
        <w:rPr>
          <w:b/>
        </w:rPr>
        <w:t xml:space="preserve">[7RZaNy5N]: </w:t>
      </w:r>
      <w:r>
        <w:t>Hoqqa</w:t>
      </w:r>
    </w:p>
    <w:p>
      <w:r>
        <w:rPr>
          <w:b/>
        </w:rPr>
        <w:t xml:space="preserve">[7t4rSHJF]: </w:t>
      </w:r>
      <w:r>
        <w:t>Upper Thrand River (Plain)</w:t>
      </w:r>
    </w:p>
    <w:p>
      <w:r>
        <w:rPr>
          <w:b/>
        </w:rPr>
        <w:t xml:space="preserve">[7vn2VRP0]: </w:t>
      </w:r>
      <w:r>
        <w:t>Mareiven</w:t>
      </w:r>
    </w:p>
    <w:p>
      <w:r>
        <w:rPr>
          <w:b/>
        </w:rPr>
        <w:t xml:space="preserve">[843GVedi]: </w:t>
      </w:r>
      <w:r>
        <w:t>Korsyas</w:t>
      </w:r>
    </w:p>
    <w:p>
      <w:r>
        <w:rPr>
          <w:b/>
        </w:rPr>
        <w:t xml:space="preserve">[8nAcLLnQ]: </w:t>
      </w:r>
      <w:r>
        <w:t>Vinela Coast (Plain)</w:t>
      </w:r>
    </w:p>
    <w:p>
      <w:r>
        <w:rPr>
          <w:b/>
        </w:rPr>
        <w:t xml:space="preserve">[8txiTiHl]: </w:t>
      </w:r>
      <w:r>
        <w:t>Fregian</w:t>
      </w:r>
    </w:p>
    <w:p>
      <w:r>
        <w:rPr>
          <w:b/>
        </w:rPr>
        <w:t xml:space="preserve">[8vI0Twwn]: </w:t>
      </w:r>
      <w:r>
        <w:t>Omor</w:t>
      </w:r>
    </w:p>
    <w:p>
      <w:r>
        <w:rPr>
          <w:b/>
        </w:rPr>
        <w:t xml:space="preserve">[990Fhxcw]: </w:t>
      </w:r>
      <w:r>
        <w:t>Pen Cannoc</w:t>
      </w:r>
    </w:p>
    <w:p>
      <w:r>
        <w:rPr>
          <w:b/>
        </w:rPr>
        <w:t xml:space="preserve">[9on9e5m7]: </w:t>
      </w:r>
      <w:r>
        <w:t>Thractorae Castle</w:t>
      </w:r>
    </w:p>
    <w:p>
      <w:r>
        <w:rPr>
          <w:b/>
        </w:rPr>
        <w:t xml:space="preserve">[9v0dObmN]: </w:t>
      </w:r>
      <w:r>
        <w:t>Tasheba</w:t>
      </w:r>
    </w:p>
    <w:p>
      <w:r>
        <w:rPr>
          <w:b/>
        </w:rPr>
        <w:t xml:space="preserve">[AC37qQMF]: </w:t>
      </w:r>
      <w:r>
        <w:t>Hongard</w:t>
      </w:r>
    </w:p>
    <w:p>
      <w:r>
        <w:rPr>
          <w:b/>
        </w:rPr>
        <w:t xml:space="preserve">[AD2SK3nm]: </w:t>
      </w:r>
      <w:r>
        <w:t>Usek</w:t>
      </w:r>
    </w:p>
    <w:p>
      <w:r>
        <w:rPr>
          <w:b/>
        </w:rPr>
        <w:t xml:space="preserve">[Ad995J9D]: </w:t>
      </w:r>
      <w:r>
        <w:t>Galcha Wastes (Plain)</w:t>
      </w:r>
    </w:p>
    <w:p>
      <w:r>
        <w:rPr>
          <w:b/>
        </w:rPr>
        <w:t xml:space="preserve">[aIPzzKgq]: </w:t>
      </w:r>
      <w:r>
        <w:t>Thorios</w:t>
      </w:r>
    </w:p>
    <w:p>
      <w:r>
        <w:rPr>
          <w:b/>
        </w:rPr>
        <w:t xml:space="preserve">[ajuEIe2m]: </w:t>
      </w:r>
      <w:r>
        <w:t>Sethys Woods (Plain)</w:t>
      </w:r>
    </w:p>
    <w:p>
      <w:r>
        <w:rPr>
          <w:b/>
        </w:rPr>
        <w:t xml:space="preserve">[aRPxOOCW]: </w:t>
      </w:r>
      <w:r>
        <w:t>Qasira</w:t>
      </w:r>
    </w:p>
    <w:p>
      <w:r>
        <w:rPr>
          <w:b/>
        </w:rPr>
        <w:t xml:space="preserve">[ArtPdp9q]: </w:t>
      </w:r>
      <w:r>
        <w:t>Amprela</w:t>
      </w:r>
    </w:p>
    <w:p>
      <w:r>
        <w:rPr>
          <w:b/>
        </w:rPr>
        <w:t xml:space="preserve">[aTEsacqP]: </w:t>
      </w:r>
      <w:r>
        <w:t>Phycaon</w:t>
      </w:r>
    </w:p>
    <w:p>
      <w:r>
        <w:rPr>
          <w:b/>
        </w:rPr>
        <w:t xml:space="preserve">[AtIlQijG]: </w:t>
      </w:r>
      <w:r>
        <w:t>Thractorae</w:t>
      </w:r>
    </w:p>
    <w:p>
      <w:r>
        <w:rPr>
          <w:b/>
        </w:rPr>
        <w:t xml:space="preserve">[awebxthZ]: </w:t>
      </w:r>
      <w:r>
        <w:t>Oritan River (Swamp)</w:t>
      </w:r>
    </w:p>
    <w:p>
      <w:r>
        <w:rPr>
          <w:b/>
        </w:rPr>
        <w:t xml:space="preserve">[b33aHvbC]: </w:t>
      </w:r>
      <w:r>
        <w:t>Jaculan</w:t>
      </w:r>
    </w:p>
    <w:p>
      <w:r>
        <w:rPr>
          <w:b/>
        </w:rPr>
        <w:t xml:space="preserve">[B6EMyA1v]: </w:t>
      </w:r>
      <w:r>
        <w:t>Marunath</w:t>
      </w:r>
    </w:p>
    <w:p>
      <w:r>
        <w:rPr>
          <w:b/>
        </w:rPr>
        <w:t xml:space="preserve">[b9maTDoe]: </w:t>
      </w:r>
      <w:r>
        <w:t>Vealos Basin (Plain)</w:t>
      </w:r>
    </w:p>
    <w:p>
      <w:r>
        <w:rPr>
          <w:b/>
        </w:rPr>
        <w:t xml:space="preserve">[bFXvvRDp]: </w:t>
      </w:r>
      <w:r>
        <w:t>Bir Seif Desert Pass (Desert)</w:t>
      </w:r>
    </w:p>
    <w:p>
      <w:r>
        <w:rPr>
          <w:b/>
        </w:rPr>
        <w:t xml:space="preserve">[bGvPtKc3]: </w:t>
      </w:r>
      <w:r>
        <w:t>Zestea</w:t>
      </w:r>
    </w:p>
    <w:p>
      <w:r>
        <w:rPr>
          <w:b/>
        </w:rPr>
        <w:t xml:space="preserve">[bQVkbPpU]: </w:t>
      </w:r>
      <w:r>
        <w:t>Jeracos</w:t>
      </w:r>
    </w:p>
    <w:p>
      <w:r>
        <w:rPr>
          <w:b/>
        </w:rPr>
        <w:t xml:space="preserve">[bskXLff6]: </w:t>
      </w:r>
      <w:r>
        <w:t>Diathma</w:t>
      </w:r>
    </w:p>
    <w:p>
      <w:r>
        <w:rPr>
          <w:b/>
        </w:rPr>
        <w:t xml:space="preserve">[buD5S2YV]: </w:t>
      </w:r>
      <w:r>
        <w:t>Canoros Forest (Plain)</w:t>
      </w:r>
    </w:p>
    <w:p>
      <w:r>
        <w:rPr>
          <w:b/>
        </w:rPr>
        <w:t xml:space="preserve">[bw647Ns0]: </w:t>
      </w:r>
      <w:r>
        <w:t>Diathma Meadows (Plain)</w:t>
      </w:r>
    </w:p>
    <w:p>
      <w:r>
        <w:rPr>
          <w:b/>
        </w:rPr>
        <w:t xml:space="preserve">[BWii0r6E]: </w:t>
      </w:r>
      <w:r>
        <w:t>Syronea</w:t>
      </w:r>
    </w:p>
    <w:p>
      <w:r>
        <w:rPr>
          <w:b/>
        </w:rPr>
        <w:t xml:space="preserve">[c8A1uisA]: </w:t>
      </w:r>
      <w:r>
        <w:t>Verecsand Castle</w:t>
      </w:r>
    </w:p>
    <w:p>
      <w:r>
        <w:rPr>
          <w:b/>
        </w:rPr>
        <w:t xml:space="preserve">[CD2aFnTf]: </w:t>
      </w:r>
      <w:r>
        <w:t>Aeoria</w:t>
      </w:r>
    </w:p>
    <w:p>
      <w:r>
        <w:rPr>
          <w:b/>
        </w:rPr>
        <w:t xml:space="preserve">[cNiWekai]: </w:t>
      </w:r>
      <w:r>
        <w:t>Lochana</w:t>
      </w:r>
    </w:p>
    <w:p>
      <w:r>
        <w:rPr>
          <w:b/>
        </w:rPr>
        <w:t xml:space="preserve">[cprzAUO2]: </w:t>
      </w:r>
      <w:r>
        <w:t>Dryatic Mountain Plains (Plain)</w:t>
      </w:r>
    </w:p>
    <w:p>
      <w:r>
        <w:rPr>
          <w:b/>
        </w:rPr>
        <w:t xml:space="preserve">[czzagO4q]: </w:t>
      </w:r>
      <w:r>
        <w:t>Yangutum</w:t>
      </w:r>
    </w:p>
    <w:p>
      <w:r>
        <w:rPr>
          <w:b/>
        </w:rPr>
        <w:t xml:space="preserve">[dah9IZxv]: </w:t>
      </w:r>
      <w:r>
        <w:t>Rodobas</w:t>
      </w:r>
    </w:p>
    <w:p>
      <w:r>
        <w:rPr>
          <w:b/>
        </w:rPr>
        <w:t xml:space="preserve">[dAqn04iR]: </w:t>
      </w:r>
      <w:r>
        <w:t>Avalyps</w:t>
      </w:r>
    </w:p>
    <w:p>
      <w:r>
        <w:rPr>
          <w:b/>
        </w:rPr>
        <w:t xml:space="preserve">[dBlbWtZR]: </w:t>
      </w:r>
      <w:r>
        <w:t>Bir seif</w:t>
      </w:r>
    </w:p>
    <w:p>
      <w:r>
        <w:rPr>
          <w:b/>
        </w:rPr>
        <w:t xml:space="preserve">[DDzuJuFC]: </w:t>
      </w:r>
      <w:r>
        <w:t>Jade Sea Coast (Desert)</w:t>
      </w:r>
    </w:p>
    <w:p>
      <w:r>
        <w:rPr>
          <w:b/>
        </w:rPr>
        <w:t xml:space="preserve">[Dga5nleS]: </w:t>
      </w:r>
      <w:r>
        <w:t>Samatha Valley (Plain)</w:t>
      </w:r>
    </w:p>
    <w:p>
      <w:r>
        <w:rPr>
          <w:b/>
        </w:rPr>
        <w:t xml:space="preserve">[diY4gxkG]: </w:t>
      </w:r>
      <w:r>
        <w:t>Verecsand</w:t>
      </w:r>
    </w:p>
    <w:p>
      <w:r>
        <w:rPr>
          <w:b/>
        </w:rPr>
        <w:t xml:space="preserve">[eEqUBFb3]: </w:t>
      </w:r>
      <w:r>
        <w:t>Epicrotea</w:t>
      </w:r>
    </w:p>
    <w:p>
      <w:r>
        <w:rPr>
          <w:b/>
        </w:rPr>
        <w:t xml:space="preserve">[eeSLHoF6]: </w:t>
      </w:r>
      <w:r>
        <w:t>Llanoc Hen Castle</w:t>
      </w:r>
    </w:p>
    <w:p>
      <w:r>
        <w:rPr>
          <w:b/>
        </w:rPr>
        <w:t xml:space="preserve">[EF64kAD9]: </w:t>
      </w:r>
      <w:r>
        <w:t>Fenon Tryn</w:t>
      </w:r>
    </w:p>
    <w:p>
      <w:r>
        <w:rPr>
          <w:b/>
        </w:rPr>
        <w:t xml:space="preserve">[F4SBmZ83]: </w:t>
      </w:r>
      <w:r>
        <w:t>Etirfurd</w:t>
      </w:r>
    </w:p>
    <w:p>
      <w:r>
        <w:rPr>
          <w:b/>
        </w:rPr>
        <w:t xml:space="preserve">[FhgEIFWb]: </w:t>
      </w:r>
      <w:r>
        <w:t>Makeb</w:t>
      </w:r>
    </w:p>
    <w:p>
      <w:r>
        <w:rPr>
          <w:b/>
        </w:rPr>
        <w:t xml:space="preserve">[fHiAAOmo]: </w:t>
      </w:r>
      <w:r>
        <w:t>Chertyg Mountain Pass (Plain)</w:t>
      </w:r>
    </w:p>
    <w:p>
      <w:r>
        <w:rPr>
          <w:b/>
        </w:rPr>
        <w:t xml:space="preserve">[fmjfc45Z]: </w:t>
      </w:r>
      <w:r>
        <w:t>Drapand</w:t>
      </w:r>
    </w:p>
    <w:p>
      <w:r>
        <w:rPr>
          <w:b/>
        </w:rPr>
        <w:t xml:space="preserve">[fphSzBHI]: </w:t>
      </w:r>
      <w:r>
        <w:t>Biscan Woods (Plain)</w:t>
      </w:r>
    </w:p>
    <w:p>
      <w:r>
        <w:rPr>
          <w:b/>
        </w:rPr>
        <w:t xml:space="preserve">[FQ0sIVLT]: </w:t>
      </w:r>
      <w:r>
        <w:t>Primessos</w:t>
      </w:r>
    </w:p>
    <w:p>
      <w:r>
        <w:rPr>
          <w:b/>
        </w:rPr>
        <w:t xml:space="preserve">[fQhG6WJA]: </w:t>
      </w:r>
      <w:r>
        <w:t>Ircara Edge Mountains (Plain)</w:t>
      </w:r>
    </w:p>
    <w:p>
      <w:r>
        <w:rPr>
          <w:b/>
        </w:rPr>
        <w:t xml:space="preserve">[FtAQwVpt]: </w:t>
      </w:r>
      <w:r>
        <w:t>Zestea Valley (Plain)</w:t>
      </w:r>
    </w:p>
    <w:p>
      <w:r>
        <w:rPr>
          <w:b/>
        </w:rPr>
        <w:t xml:space="preserve">[fXaZ3CG4]: </w:t>
      </w:r>
      <w:r>
        <w:t>Bars Dag Wastes (Steppe)</w:t>
      </w:r>
    </w:p>
    <w:p>
      <w:r>
        <w:rPr>
          <w:b/>
        </w:rPr>
        <w:t xml:space="preserve">[Fy68tN4M]: </w:t>
      </w:r>
      <w:r>
        <w:t>Asmait</w:t>
      </w:r>
    </w:p>
    <w:p>
      <w:r>
        <w:rPr>
          <w:b/>
        </w:rPr>
        <w:t xml:space="preserve">[FY9WBGWk]: </w:t>
      </w:r>
      <w:r>
        <w:t>Mazhadan</w:t>
      </w:r>
    </w:p>
    <w:p>
      <w:r>
        <w:rPr>
          <w:b/>
        </w:rPr>
        <w:t xml:space="preserve">[gdPguBbF]: </w:t>
      </w:r>
      <w:r>
        <w:t>Jarjara Lowlands (Desert)</w:t>
      </w:r>
    </w:p>
    <w:p>
      <w:r>
        <w:rPr>
          <w:b/>
        </w:rPr>
        <w:t xml:space="preserve">[gKHzk2U0]: </w:t>
      </w:r>
      <w:r>
        <w:t>Ath Cafal</w:t>
      </w:r>
    </w:p>
    <w:p>
      <w:r>
        <w:rPr>
          <w:b/>
        </w:rPr>
        <w:t xml:space="preserve">[glewzQmU]: </w:t>
      </w:r>
      <w:r>
        <w:t>Morenia</w:t>
      </w:r>
    </w:p>
    <w:p>
      <w:r>
        <w:rPr>
          <w:b/>
        </w:rPr>
        <w:t xml:space="preserve">[GnaHLFY1]: </w:t>
      </w:r>
      <w:r>
        <w:t>Iltan Swamp (Plain)</w:t>
      </w:r>
    </w:p>
    <w:p>
      <w:r>
        <w:rPr>
          <w:b/>
        </w:rPr>
        <w:t xml:space="preserve">[gPiWhghv]: </w:t>
      </w:r>
      <w:r>
        <w:t>Dryatic Mountain Pass (Plain)</w:t>
      </w:r>
    </w:p>
    <w:p>
      <w:r>
        <w:rPr>
          <w:b/>
        </w:rPr>
        <w:t xml:space="preserve">[GZYmOqZK]: </w:t>
      </w:r>
      <w:r>
        <w:t>Urikskala</w:t>
      </w:r>
    </w:p>
    <w:p>
      <w:r>
        <w:rPr>
          <w:b/>
        </w:rPr>
        <w:t xml:space="preserve">[HcX4VAOW]: </w:t>
      </w:r>
      <w:r>
        <w:t>Popsia</w:t>
      </w:r>
    </w:p>
    <w:p>
      <w:r>
        <w:rPr>
          <w:b/>
        </w:rPr>
        <w:t xml:space="preserve">[HfHfODCq]: </w:t>
      </w:r>
      <w:r>
        <w:t>Epinosa</w:t>
      </w:r>
    </w:p>
    <w:p>
      <w:r>
        <w:rPr>
          <w:b/>
        </w:rPr>
        <w:t xml:space="preserve">[hndY2L5P]: </w:t>
      </w:r>
      <w:r>
        <w:t>Wadar</w:t>
      </w:r>
    </w:p>
    <w:p>
      <w:r>
        <w:rPr>
          <w:b/>
        </w:rPr>
        <w:t xml:space="preserve">[ho6w9wbi]: </w:t>
      </w:r>
      <w:r>
        <w:t>West Jade Sea (Desert)</w:t>
      </w:r>
    </w:p>
    <w:p>
      <w:r>
        <w:rPr>
          <w:b/>
        </w:rPr>
        <w:t xml:space="preserve">[HOSVm9Av]: </w:t>
      </w:r>
      <w:r>
        <w:t>Miron River Basin (Plain)</w:t>
      </w:r>
    </w:p>
    <w:p>
      <w:r>
        <w:rPr>
          <w:b/>
        </w:rPr>
        <w:t xml:space="preserve">[HSanKfUO]: </w:t>
      </w:r>
      <w:r>
        <w:t>Gaos</w:t>
      </w:r>
    </w:p>
    <w:p>
      <w:r>
        <w:rPr>
          <w:b/>
        </w:rPr>
        <w:t xml:space="preserve">[I7QRokP0]: </w:t>
      </w:r>
      <w:r>
        <w:t>Crios</w:t>
      </w:r>
    </w:p>
    <w:p>
      <w:r>
        <w:rPr>
          <w:b/>
        </w:rPr>
        <w:t xml:space="preserve">[ihlDZZ9a]: </w:t>
      </w:r>
      <w:r>
        <w:t>Vealos</w:t>
      </w:r>
    </w:p>
    <w:p>
      <w:r>
        <w:rPr>
          <w:b/>
        </w:rPr>
        <w:t xml:space="preserve">[ijKTVdiS]: </w:t>
      </w:r>
      <w:r>
        <w:t>Gavys River (Plain)</w:t>
      </w:r>
    </w:p>
    <w:p>
      <w:r>
        <w:rPr>
          <w:b/>
        </w:rPr>
        <w:t xml:space="preserve">[IjRalhdI]: </w:t>
      </w:r>
      <w:r>
        <w:t>Uchalion Forest (Plain)</w:t>
      </w:r>
    </w:p>
    <w:p>
      <w:r>
        <w:rPr>
          <w:b/>
        </w:rPr>
        <w:t xml:space="preserve">[IMqEmnPb]: </w:t>
      </w:r>
      <w:r>
        <w:t>Miron Woods (Plain)</w:t>
      </w:r>
    </w:p>
    <w:p>
      <w:r>
        <w:rPr>
          <w:b/>
        </w:rPr>
        <w:t xml:space="preserve">[IPbMskbi]: </w:t>
      </w:r>
      <w:r>
        <w:t>Ustokol Castle</w:t>
      </w:r>
    </w:p>
    <w:p>
      <w:r>
        <w:rPr>
          <w:b/>
        </w:rPr>
        <w:t xml:space="preserve">[iRJx70Q7]: </w:t>
      </w:r>
      <w:r>
        <w:t>South Wastes (Desert)</w:t>
      </w:r>
    </w:p>
    <w:p>
      <w:r>
        <w:rPr>
          <w:b/>
        </w:rPr>
        <w:t xml:space="preserve">[IvJd7Nbr]: </w:t>
      </w:r>
      <w:r>
        <w:t>Bog Beth</w:t>
      </w:r>
    </w:p>
    <w:p>
      <w:r>
        <w:rPr>
          <w:b/>
        </w:rPr>
        <w:t xml:space="preserve">[IyuoDcuP]: </w:t>
      </w:r>
      <w:r>
        <w:t>Rhemtoil</w:t>
      </w:r>
    </w:p>
    <w:p>
      <w:r>
        <w:rPr>
          <w:b/>
        </w:rPr>
        <w:t xml:space="preserve">[IZ1b77Ma]: </w:t>
      </w:r>
      <w:r>
        <w:t>Amitatys</w:t>
      </w:r>
    </w:p>
    <w:p>
      <w:r>
        <w:rPr>
          <w:b/>
        </w:rPr>
        <w:t xml:space="preserve">[j04TBG56]: </w:t>
      </w:r>
      <w:r>
        <w:t>Akkalat</w:t>
      </w:r>
    </w:p>
    <w:p>
      <w:r>
        <w:rPr>
          <w:b/>
        </w:rPr>
        <w:t xml:space="preserve">[j3M2FUDQ]: </w:t>
      </w:r>
      <w:r>
        <w:t>Jarjara Desert Pass (Desert)</w:t>
      </w:r>
    </w:p>
    <w:p>
      <w:r>
        <w:rPr>
          <w:b/>
        </w:rPr>
        <w:t xml:space="preserve">[J5ofaQnM]: </w:t>
      </w:r>
      <w:r>
        <w:t>Karahan</w:t>
      </w:r>
    </w:p>
    <w:p>
      <w:r>
        <w:rPr>
          <w:b/>
        </w:rPr>
        <w:t xml:space="preserve">[JbFXhMJB]: </w:t>
      </w:r>
      <w:r>
        <w:t>Ophthys Forest (Plain)</w:t>
      </w:r>
    </w:p>
    <w:p>
      <w:r>
        <w:rPr>
          <w:b/>
        </w:rPr>
        <w:t xml:space="preserve">[jFy1l9iu]: </w:t>
      </w:r>
      <w:r>
        <w:t>Ostican</w:t>
      </w:r>
    </w:p>
    <w:p>
      <w:r>
        <w:rPr>
          <w:b/>
        </w:rPr>
        <w:t xml:space="preserve">[JGEWHtGL]: </w:t>
      </w:r>
      <w:r>
        <w:t>Asalig</w:t>
      </w:r>
    </w:p>
    <w:p>
      <w:r>
        <w:rPr>
          <w:b/>
        </w:rPr>
        <w:t xml:space="preserve">[jHEGCQ8y]: </w:t>
      </w:r>
      <w:r>
        <w:t>Charas</w:t>
      </w:r>
    </w:p>
    <w:p>
      <w:r>
        <w:rPr>
          <w:b/>
        </w:rPr>
        <w:t xml:space="preserve">[JnraGGd4]: </w:t>
      </w:r>
      <w:r>
        <w:t>Myzead Woods (Plain)</w:t>
      </w:r>
    </w:p>
    <w:p>
      <w:r>
        <w:rPr>
          <w:b/>
        </w:rPr>
        <w:t xml:space="preserve">[JNz2l5Xt]: </w:t>
      </w:r>
      <w:r>
        <w:t>Hertogea</w:t>
      </w:r>
    </w:p>
    <w:p>
      <w:r>
        <w:rPr>
          <w:b/>
        </w:rPr>
        <w:t xml:space="preserve">[jpqT9axa]: </w:t>
      </w:r>
      <w:r>
        <w:t>Syratos</w:t>
      </w:r>
    </w:p>
    <w:p>
      <w:r>
        <w:rPr>
          <w:b/>
        </w:rPr>
        <w:t xml:space="preserve">[JrgJjJtU]: </w:t>
      </w:r>
      <w:r>
        <w:t>Hertogea Jungle (Plain)</w:t>
      </w:r>
    </w:p>
    <w:p>
      <w:r>
        <w:rPr>
          <w:b/>
        </w:rPr>
        <w:t xml:space="preserve">[JRuVr22Q]: </w:t>
      </w:r>
      <w:r>
        <w:t>Tor Leiad Forest (Plain)</w:t>
      </w:r>
    </w:p>
    <w:p>
      <w:r>
        <w:rPr>
          <w:b/>
        </w:rPr>
        <w:t xml:space="preserve">[JwMfPrlm]: </w:t>
      </w:r>
      <w:r>
        <w:t>Rovalt</w:t>
      </w:r>
    </w:p>
    <w:p>
      <w:r>
        <w:rPr>
          <w:b/>
        </w:rPr>
        <w:t xml:space="preserve">[Jwo98TB7]: </w:t>
      </w:r>
      <w:r>
        <w:t>Forin</w:t>
      </w:r>
    </w:p>
    <w:p>
      <w:r>
        <w:rPr>
          <w:b/>
        </w:rPr>
        <w:t xml:space="preserve">[jZyyJMqF]: </w:t>
      </w:r>
      <w:r>
        <w:t>Mot</w:t>
      </w:r>
    </w:p>
    <w:p>
      <w:r>
        <w:rPr>
          <w:b/>
        </w:rPr>
        <w:t xml:space="preserve">[K0JCdjQd]: </w:t>
      </w:r>
      <w:r>
        <w:t>Poros</w:t>
      </w:r>
    </w:p>
    <w:p>
      <w:r>
        <w:rPr>
          <w:b/>
        </w:rPr>
        <w:t xml:space="preserve">[K2NeKiuO]: </w:t>
      </w:r>
      <w:r>
        <w:t>Ortysia</w:t>
      </w:r>
    </w:p>
    <w:p>
      <w:r>
        <w:rPr>
          <w:b/>
        </w:rPr>
        <w:t xml:space="preserve">[K5RYhaN1]: </w:t>
      </w:r>
      <w:r>
        <w:t>Melion</w:t>
      </w:r>
    </w:p>
    <w:p>
      <w:r>
        <w:rPr>
          <w:b/>
        </w:rPr>
        <w:t xml:space="preserve">[ka2XFasQ]: </w:t>
      </w:r>
      <w:r>
        <w:t>Bukits</w:t>
      </w:r>
    </w:p>
    <w:p>
      <w:r>
        <w:rPr>
          <w:b/>
        </w:rPr>
        <w:t xml:space="preserve">[KfHLVdry]: </w:t>
      </w:r>
      <w:r>
        <w:t>Iyakis</w:t>
      </w:r>
    </w:p>
    <w:p>
      <w:r>
        <w:rPr>
          <w:b/>
        </w:rPr>
        <w:t xml:space="preserve">[KirQzyQV]: </w:t>
      </w:r>
      <w:r>
        <w:t>Caleus Castle</w:t>
      </w:r>
    </w:p>
    <w:p>
      <w:r>
        <w:rPr>
          <w:b/>
        </w:rPr>
        <w:t xml:space="preserve">[Ku2aoyjk]: </w:t>
      </w:r>
      <w:r>
        <w:t>Bryn glas</w:t>
      </w:r>
    </w:p>
    <w:p>
      <w:r>
        <w:rPr>
          <w:b/>
        </w:rPr>
        <w:t xml:space="preserve">[kx9W7aUN]: </w:t>
      </w:r>
      <w:r>
        <w:t>Ornion Plateau (Plain)</w:t>
      </w:r>
    </w:p>
    <w:p>
      <w:r>
        <w:rPr>
          <w:b/>
        </w:rPr>
        <w:t xml:space="preserve">[kygtIpwm]: </w:t>
      </w:r>
      <w:r>
        <w:t>Pendraic Prairie (Plain)</w:t>
      </w:r>
    </w:p>
    <w:p>
      <w:r>
        <w:rPr>
          <w:b/>
        </w:rPr>
        <w:t xml:space="preserve">[Lac7Lb0P]: </w:t>
      </w:r>
      <w:r>
        <w:t>Uqba</w:t>
      </w:r>
    </w:p>
    <w:p>
      <w:r>
        <w:rPr>
          <w:b/>
        </w:rPr>
        <w:t xml:space="preserve">[LACC0MNV]: </w:t>
      </w:r>
      <w:r>
        <w:t>Aminys Bridges (Plain)</w:t>
      </w:r>
    </w:p>
    <w:p>
      <w:r>
        <w:rPr>
          <w:b/>
        </w:rPr>
        <w:t xml:space="preserve">[lfGlDXu2]: </w:t>
      </w:r>
      <w:r>
        <w:t>Goleryn</w:t>
      </w:r>
    </w:p>
    <w:p>
      <w:r>
        <w:rPr>
          <w:b/>
        </w:rPr>
        <w:t xml:space="preserve">[lmaUNOay]: </w:t>
      </w:r>
      <w:r>
        <w:t>Jabal Ashab Desert (Desert)</w:t>
      </w:r>
    </w:p>
    <w:p>
      <w:r>
        <w:rPr>
          <w:b/>
        </w:rPr>
        <w:t xml:space="preserve">[Luj9oWEl]: </w:t>
      </w:r>
      <w:r>
        <w:t>Lageta</w:t>
      </w:r>
    </w:p>
    <w:p>
      <w:r>
        <w:rPr>
          <w:b/>
        </w:rPr>
        <w:t xml:space="preserve">[LZPV5OV6]: </w:t>
      </w:r>
      <w:r>
        <w:t>Damar River (Steppe)</w:t>
      </w:r>
    </w:p>
    <w:p>
      <w:r>
        <w:rPr>
          <w:b/>
        </w:rPr>
        <w:t xml:space="preserve">[mJV8DyC1]: </w:t>
      </w:r>
      <w:r>
        <w:t>Nogrent</w:t>
      </w:r>
    </w:p>
    <w:p>
      <w:r>
        <w:rPr>
          <w:b/>
        </w:rPr>
        <w:t xml:space="preserve">[MQQy8Ufb]: </w:t>
      </w:r>
      <w:r>
        <w:t>Bay of Tirby Woods (Plain)</w:t>
      </w:r>
    </w:p>
    <w:p>
      <w:r>
        <w:rPr>
          <w:b/>
        </w:rPr>
        <w:t xml:space="preserve">[mVnh3kqF]: </w:t>
      </w:r>
      <w:r>
        <w:t>Devseg Plateau (Steppe)</w:t>
      </w:r>
    </w:p>
    <w:p>
      <w:r>
        <w:rPr>
          <w:b/>
        </w:rPr>
        <w:t xml:space="preserve">[MysnepcM]: </w:t>
      </w:r>
      <w:r>
        <w:t>Ircara Forest (Plain)</w:t>
      </w:r>
    </w:p>
    <w:p>
      <w:r>
        <w:rPr>
          <w:b/>
        </w:rPr>
        <w:t xml:space="preserve">[n1pZuP9U]: </w:t>
      </w:r>
      <w:r>
        <w:t>Tripotamia Valley (Plain)</w:t>
      </w:r>
    </w:p>
    <w:p>
      <w:r>
        <w:rPr>
          <w:b/>
        </w:rPr>
        <w:t xml:space="preserve">[N7tngupZ]: </w:t>
      </w:r>
      <w:r>
        <w:t>Swenryn Plains (Plain)</w:t>
      </w:r>
    </w:p>
    <w:p>
      <w:r>
        <w:rPr>
          <w:b/>
        </w:rPr>
        <w:t xml:space="preserve">[NlrfibI9]: </w:t>
      </w:r>
      <w:r>
        <w:t>Remental</w:t>
      </w:r>
    </w:p>
    <w:p>
      <w:r>
        <w:rPr>
          <w:b/>
        </w:rPr>
        <w:t xml:space="preserve">[NQKWCA6m]: </w:t>
      </w:r>
      <w:r>
        <w:t>Calsa Wastes (Plain)</w:t>
      </w:r>
    </w:p>
    <w:p>
      <w:r>
        <w:rPr>
          <w:b/>
        </w:rPr>
        <w:t xml:space="preserve">[NWDzoBvg]: </w:t>
      </w:r>
      <w:r>
        <w:t>Tasheba Coast (Steppe)</w:t>
      </w:r>
    </w:p>
    <w:p>
      <w:r>
        <w:rPr>
          <w:b/>
        </w:rPr>
        <w:t xml:space="preserve">[nx8dPxlY]: </w:t>
      </w:r>
      <w:r>
        <w:t>Chaikand</w:t>
      </w:r>
    </w:p>
    <w:p>
      <w:r>
        <w:rPr>
          <w:b/>
        </w:rPr>
        <w:t xml:space="preserve">[NzQVLsOH]: </w:t>
      </w:r>
      <w:r>
        <w:t>Calsa River (Plain)</w:t>
      </w:r>
    </w:p>
    <w:p>
      <w:r>
        <w:rPr>
          <w:b/>
        </w:rPr>
        <w:t xml:space="preserve">[O3GrNfIR]: </w:t>
      </w:r>
      <w:r>
        <w:t>Vesin Coast (Plain)</w:t>
      </w:r>
    </w:p>
    <w:p>
      <w:r>
        <w:rPr>
          <w:b/>
        </w:rPr>
        <w:t xml:space="preserve">[O6hUb0PH]: </w:t>
      </w:r>
      <w:r>
        <w:t>Laconis Shores (Plain)</w:t>
      </w:r>
    </w:p>
    <w:p>
      <w:r>
        <w:rPr>
          <w:b/>
        </w:rPr>
        <w:t xml:space="preserve">[OcQDxfnH]: </w:t>
      </w:r>
      <w:r>
        <w:t>Revyl</w:t>
      </w:r>
    </w:p>
    <w:p>
      <w:r>
        <w:rPr>
          <w:b/>
        </w:rPr>
        <w:t xml:space="preserve">[oifHnpLh]: </w:t>
      </w:r>
      <w:r>
        <w:t>Gamardan Forest (Plain)</w:t>
      </w:r>
    </w:p>
    <w:p>
      <w:r>
        <w:rPr>
          <w:b/>
        </w:rPr>
        <w:t xml:space="preserve">[OLrhkKUo]: </w:t>
      </w:r>
      <w:r>
        <w:t>Ain Baliq Castle</w:t>
      </w:r>
    </w:p>
    <w:p>
      <w:r>
        <w:rPr>
          <w:b/>
        </w:rPr>
        <w:t xml:space="preserve">[OSv0n6Eq]: </w:t>
      </w:r>
      <w:r>
        <w:t>Rhesos</w:t>
      </w:r>
    </w:p>
    <w:p>
      <w:r>
        <w:rPr>
          <w:b/>
        </w:rPr>
        <w:t xml:space="preserve">[ov9jrNqP]: </w:t>
      </w:r>
      <w:r>
        <w:t>Ormanfard</w:t>
      </w:r>
    </w:p>
    <w:p>
      <w:r>
        <w:rPr>
          <w:b/>
        </w:rPr>
        <w:t xml:space="preserve">[oxSVeo6J]: </w:t>
      </w:r>
      <w:r>
        <w:t>Seonon</w:t>
      </w:r>
    </w:p>
    <w:p>
      <w:r>
        <w:rPr>
          <w:b/>
        </w:rPr>
        <w:t xml:space="preserve">[p0tSofNV]: </w:t>
      </w:r>
      <w:r>
        <w:t>Palisont Valley (Plain)</w:t>
      </w:r>
    </w:p>
    <w:p>
      <w:r>
        <w:rPr>
          <w:b/>
        </w:rPr>
        <w:t xml:space="preserve">[P6TPNvWz]: </w:t>
      </w:r>
      <w:r>
        <w:t>Galend</w:t>
      </w:r>
    </w:p>
    <w:p>
      <w:r>
        <w:rPr>
          <w:b/>
        </w:rPr>
        <w:t xml:space="preserve">[p7X1aLIP]: </w:t>
      </w:r>
      <w:r>
        <w:t>Samatha</w:t>
      </w:r>
    </w:p>
    <w:p>
      <w:r>
        <w:rPr>
          <w:b/>
        </w:rPr>
        <w:t xml:space="preserve">[PF1ohppa]: </w:t>
      </w:r>
      <w:r>
        <w:t>Mazhadan Castle</w:t>
      </w:r>
    </w:p>
    <w:p>
      <w:r>
        <w:rPr>
          <w:b/>
        </w:rPr>
        <w:t xml:space="preserve">[PMf8vgt1]: </w:t>
      </w:r>
      <w:r>
        <w:t>Askar</w:t>
      </w:r>
    </w:p>
    <w:p>
      <w:r>
        <w:rPr>
          <w:b/>
        </w:rPr>
        <w:t xml:space="preserve">[PYggrg9m]: </w:t>
      </w:r>
      <w:r>
        <w:t>Palisont</w:t>
      </w:r>
    </w:p>
    <w:p>
      <w:r>
        <w:rPr>
          <w:b/>
        </w:rPr>
        <w:t xml:space="preserve">[q0JVAZjz]: </w:t>
      </w:r>
      <w:r>
        <w:t>Rhotae</w:t>
      </w:r>
    </w:p>
    <w:p>
      <w:r>
        <w:rPr>
          <w:b/>
        </w:rPr>
        <w:t xml:space="preserve">[Q1FSLwaw]: </w:t>
      </w:r>
      <w:r>
        <w:t>Vargornis</w:t>
      </w:r>
    </w:p>
    <w:p>
      <w:r>
        <w:rPr>
          <w:b/>
        </w:rPr>
        <w:t xml:space="preserve">[q8eVTV1M]: </w:t>
      </w:r>
      <w:r>
        <w:t>Aris Lowlands (Plain)</w:t>
      </w:r>
    </w:p>
    <w:p>
      <w:r>
        <w:rPr>
          <w:b/>
        </w:rPr>
        <w:t xml:space="preserve">[qaoM6HL6]: </w:t>
      </w:r>
      <w:r>
        <w:t>Tyal</w:t>
      </w:r>
    </w:p>
    <w:p>
      <w:r>
        <w:rPr>
          <w:b/>
        </w:rPr>
        <w:t xml:space="preserve">[QRioHPAs]: </w:t>
      </w:r>
      <w:r>
        <w:t>Bergum</w:t>
      </w:r>
    </w:p>
    <w:p>
      <w:r>
        <w:rPr>
          <w:b/>
        </w:rPr>
        <w:t xml:space="preserve">[Qtskr0Fg]: </w:t>
      </w:r>
      <w:r>
        <w:t>Shapeshte</w:t>
      </w:r>
    </w:p>
    <w:p>
      <w:r>
        <w:rPr>
          <w:b/>
        </w:rPr>
        <w:t xml:space="preserve">[QuLrXJoP]: </w:t>
      </w:r>
      <w:r>
        <w:t>Jogurys Castle</w:t>
      </w:r>
    </w:p>
    <w:p>
      <w:r>
        <w:rPr>
          <w:b/>
        </w:rPr>
        <w:t xml:space="preserve">[qumw7GQb]: </w:t>
      </w:r>
      <w:r>
        <w:t>Dinar</w:t>
      </w:r>
    </w:p>
    <w:p>
      <w:r>
        <w:rPr>
          <w:b/>
        </w:rPr>
        <w:t xml:space="preserve">[qxtk8aub]: </w:t>
      </w:r>
      <w:r>
        <w:t>Imlagh Forest (Plain)</w:t>
      </w:r>
    </w:p>
    <w:p>
      <w:r>
        <w:rPr>
          <w:b/>
        </w:rPr>
        <w:t xml:space="preserve">[r2cvi5pi]: </w:t>
      </w:r>
      <w:r>
        <w:t>Hongard Castle</w:t>
      </w:r>
    </w:p>
    <w:p>
      <w:r>
        <w:rPr>
          <w:b/>
        </w:rPr>
        <w:t xml:space="preserve">[RdMsvNec]: </w:t>
      </w:r>
      <w:r>
        <w:t>Tor Melina</w:t>
      </w:r>
    </w:p>
    <w:p>
      <w:r>
        <w:rPr>
          <w:b/>
        </w:rPr>
        <w:t xml:space="preserve">[RdWjsx6Y]: </w:t>
      </w:r>
      <w:r>
        <w:t>Ismilkorg Woods (Plain)</w:t>
      </w:r>
    </w:p>
    <w:p>
      <w:r>
        <w:rPr>
          <w:b/>
        </w:rPr>
        <w:t xml:space="preserve">[RgO750Ca]: </w:t>
      </w:r>
      <w:r>
        <w:t>Usanc Castle</w:t>
      </w:r>
    </w:p>
    <w:p>
      <w:r>
        <w:rPr>
          <w:b/>
        </w:rPr>
        <w:t xml:space="preserve">[rk7xneq9]: </w:t>
      </w:r>
      <w:r>
        <w:t>Razih</w:t>
      </w:r>
    </w:p>
    <w:p>
      <w:r>
        <w:rPr>
          <w:b/>
        </w:rPr>
        <w:t xml:space="preserve">[RKLVUpGR]: </w:t>
      </w:r>
      <w:r>
        <w:t>Kvol Woods (Plain)</w:t>
      </w:r>
    </w:p>
    <w:p>
      <w:r>
        <w:rPr>
          <w:b/>
        </w:rPr>
        <w:t xml:space="preserve">[RQ37o2Yu]: </w:t>
      </w:r>
      <w:r>
        <w:t>Baltakhand</w:t>
      </w:r>
    </w:p>
    <w:p>
      <w:r>
        <w:rPr>
          <w:b/>
        </w:rPr>
        <w:t xml:space="preserve">[rtiVr8Nm]: </w:t>
      </w:r>
      <w:r>
        <w:t>Sestadaim Castle</w:t>
      </w:r>
    </w:p>
    <w:p>
      <w:r>
        <w:rPr>
          <w:b/>
        </w:rPr>
        <w:t xml:space="preserve">[RY3L0QLA]: </w:t>
      </w:r>
      <w:r>
        <w:t>Tismil Wastes (Steppe)</w:t>
      </w:r>
    </w:p>
    <w:p>
      <w:r>
        <w:rPr>
          <w:b/>
        </w:rPr>
        <w:t xml:space="preserve">[S9xlDnPL]: </w:t>
      </w:r>
      <w:r>
        <w:t>Dalmengus Coast (Plain)</w:t>
      </w:r>
    </w:p>
    <w:p>
      <w:r>
        <w:rPr>
          <w:b/>
        </w:rPr>
        <w:t xml:space="preserve">[SdKNB1JO]: </w:t>
      </w:r>
      <w:r>
        <w:t>Sargot</w:t>
      </w:r>
    </w:p>
    <w:p>
      <w:r>
        <w:rPr>
          <w:b/>
        </w:rPr>
        <w:t xml:space="preserve">[SDoABuDm]: </w:t>
      </w:r>
      <w:r>
        <w:t>Ab Comer Castle</w:t>
      </w:r>
    </w:p>
    <w:p>
      <w:r>
        <w:rPr>
          <w:b/>
        </w:rPr>
        <w:t xml:space="preserve">[ShP2XUV7]: </w:t>
      </w:r>
      <w:r>
        <w:t>Varcheg</w:t>
      </w:r>
    </w:p>
    <w:p>
      <w:r>
        <w:rPr>
          <w:b/>
        </w:rPr>
        <w:t xml:space="preserve">[Sk1x6LZK]: </w:t>
      </w:r>
      <w:r>
        <w:t>Barihal Castle</w:t>
      </w:r>
    </w:p>
    <w:p>
      <w:r>
        <w:rPr>
          <w:b/>
        </w:rPr>
        <w:t xml:space="preserve">[Sm9T9Qwi]: </w:t>
      </w:r>
      <w:r>
        <w:t>Myzea</w:t>
      </w:r>
    </w:p>
    <w:p>
      <w:r>
        <w:rPr>
          <w:b/>
        </w:rPr>
        <w:t xml:space="preserve">[snbaIFOU]: </w:t>
      </w:r>
      <w:r>
        <w:t>Veron Castle</w:t>
      </w:r>
    </w:p>
    <w:p>
      <w:r>
        <w:rPr>
          <w:b/>
        </w:rPr>
        <w:t xml:space="preserve">[sVurp04I]: </w:t>
      </w:r>
      <w:r>
        <w:t>Potamis Woods (Plain)</w:t>
      </w:r>
    </w:p>
    <w:p>
      <w:r>
        <w:rPr>
          <w:b/>
        </w:rPr>
        <w:t xml:space="preserve">[SxGXPdms]: </w:t>
      </w:r>
      <w:r>
        <w:t>Tevea</w:t>
      </w:r>
    </w:p>
    <w:p>
      <w:r>
        <w:rPr>
          <w:b/>
        </w:rPr>
        <w:t xml:space="preserve">[SZ3fWeNn]: </w:t>
      </w:r>
      <w:r>
        <w:t>Gamardan</w:t>
      </w:r>
    </w:p>
    <w:p>
      <w:r>
        <w:rPr>
          <w:b/>
        </w:rPr>
        <w:t xml:space="preserve">[t3t5XL2b]: </w:t>
      </w:r>
      <w:r>
        <w:t>Chornobas</w:t>
      </w:r>
    </w:p>
    <w:p>
      <w:r>
        <w:rPr>
          <w:b/>
        </w:rPr>
        <w:t xml:space="preserve">[TapuitFC]: </w:t>
      </w:r>
      <w:r>
        <w:t>Onira</w:t>
      </w:r>
    </w:p>
    <w:p>
      <w:r>
        <w:rPr>
          <w:b/>
        </w:rPr>
        <w:t xml:space="preserve">[tBZ507q1]: </w:t>
      </w:r>
      <w:r>
        <w:t>Vladiv Forest (Plain)</w:t>
      </w:r>
    </w:p>
    <w:p>
      <w:r>
        <w:rPr>
          <w:b/>
        </w:rPr>
        <w:t xml:space="preserve">[tFkhbulg]: </w:t>
      </w:r>
      <w:r>
        <w:t>Akkan Hill Pass (Steppe)</w:t>
      </w:r>
    </w:p>
    <w:p>
      <w:r>
        <w:rPr>
          <w:b/>
        </w:rPr>
        <w:t xml:space="preserve">[TGPsNCI5]: </w:t>
      </w:r>
      <w:r>
        <w:t>Varnovapol</w:t>
      </w:r>
    </w:p>
    <w:p>
      <w:r>
        <w:rPr>
          <w:b/>
        </w:rPr>
        <w:t xml:space="preserve">[TiUvsxPP]: </w:t>
      </w:r>
      <w:r>
        <w:t>Abba Basin (Desert)</w:t>
      </w:r>
    </w:p>
    <w:p>
      <w:r>
        <w:rPr>
          <w:b/>
        </w:rPr>
        <w:t xml:space="preserve">[tJtC25tG]: </w:t>
      </w:r>
      <w:r>
        <w:t>Husn Fulq</w:t>
      </w:r>
    </w:p>
    <w:p>
      <w:r>
        <w:rPr>
          <w:b/>
        </w:rPr>
        <w:t xml:space="preserve">[tLLrL2po]: </w:t>
      </w:r>
      <w:r>
        <w:t>Kvol</w:t>
      </w:r>
    </w:p>
    <w:p>
      <w:r>
        <w:rPr>
          <w:b/>
        </w:rPr>
        <w:t xml:space="preserve">[tPS2xGZN]: </w:t>
      </w:r>
      <w:r>
        <w:t>Kuruluk</w:t>
      </w:r>
    </w:p>
    <w:p>
      <w:r>
        <w:rPr>
          <w:b/>
        </w:rPr>
        <w:t xml:space="preserve">[TufwCXsb]: </w:t>
      </w:r>
      <w:r>
        <w:t>East Dunglanys (Plain)</w:t>
      </w:r>
    </w:p>
    <w:p>
      <w:r>
        <w:rPr>
          <w:b/>
        </w:rPr>
        <w:t xml:space="preserve">[TWmYlcCZ]: </w:t>
      </w:r>
      <w:r>
        <w:t>Quyaz</w:t>
      </w:r>
    </w:p>
    <w:p>
      <w:r>
        <w:rPr>
          <w:b/>
        </w:rPr>
        <w:t xml:space="preserve">[txX7q3OL]: </w:t>
      </w:r>
      <w:r>
        <w:t>Talivel Castle</w:t>
      </w:r>
    </w:p>
    <w:p>
      <w:r>
        <w:rPr>
          <w:b/>
        </w:rPr>
        <w:t xml:space="preserve">[uADa8Bmy]: </w:t>
      </w:r>
      <w:r>
        <w:t>Lycaron</w:t>
      </w:r>
    </w:p>
    <w:p>
      <w:r>
        <w:rPr>
          <w:b/>
        </w:rPr>
        <w:t xml:space="preserve">[UBbTKSsa]: </w:t>
      </w:r>
      <w:r>
        <w:t>Zeonica</w:t>
      </w:r>
    </w:p>
    <w:p>
      <w:r>
        <w:rPr>
          <w:b/>
        </w:rPr>
        <w:t xml:space="preserve">[UcwyFba8]: </w:t>
      </w:r>
      <w:r>
        <w:t>Kiraz</w:t>
      </w:r>
    </w:p>
    <w:p>
      <w:r>
        <w:rPr>
          <w:b/>
        </w:rPr>
        <w:t xml:space="preserve">[udfsSBuj]: </w:t>
      </w:r>
      <w:r>
        <w:t>Kachyar Valley (Plain)</w:t>
      </w:r>
    </w:p>
    <w:p>
      <w:r>
        <w:rPr>
          <w:b/>
        </w:rPr>
        <w:t xml:space="preserve">[UL5Ebxfq]: </w:t>
      </w:r>
      <w:r>
        <w:t>Goleryn Basin (Plain)</w:t>
      </w:r>
    </w:p>
    <w:p>
      <w:r>
        <w:rPr>
          <w:b/>
        </w:rPr>
        <w:t xml:space="preserve">[umUUXGom]: </w:t>
      </w:r>
      <w:r>
        <w:t>Jabal Tamar Desert (Desert)</w:t>
      </w:r>
    </w:p>
    <w:p>
      <w:r>
        <w:rPr>
          <w:b/>
        </w:rPr>
        <w:t xml:space="preserve">[ur24SWTb]: </w:t>
      </w:r>
      <w:r>
        <w:t>Odokh</w:t>
      </w:r>
    </w:p>
    <w:p>
      <w:r>
        <w:rPr>
          <w:b/>
        </w:rPr>
        <w:t xml:space="preserve">[UYl1t6jl]: </w:t>
      </w:r>
      <w:r>
        <w:t>Wadar Desert (Desert)</w:t>
      </w:r>
    </w:p>
    <w:p>
      <w:r>
        <w:rPr>
          <w:b/>
        </w:rPr>
        <w:t xml:space="preserve">[v8anZHEq]: </w:t>
      </w:r>
      <w:r>
        <w:t>Erzenur</w:t>
      </w:r>
    </w:p>
    <w:p>
      <w:r>
        <w:rPr>
          <w:b/>
        </w:rPr>
        <w:t xml:space="preserve">[VA7hpaye]: </w:t>
      </w:r>
      <w:r>
        <w:t>Mossom</w:t>
      </w:r>
    </w:p>
    <w:p>
      <w:r>
        <w:rPr>
          <w:b/>
        </w:rPr>
        <w:t xml:space="preserve">[varCZlso]: </w:t>
      </w:r>
      <w:r>
        <w:t>Balgard</w:t>
      </w:r>
    </w:p>
    <w:p>
      <w:r>
        <w:rPr>
          <w:b/>
        </w:rPr>
        <w:t xml:space="preserve">[VARi169Z]: </w:t>
      </w:r>
      <w:r>
        <w:t>Trand River Valley (Plain)</w:t>
      </w:r>
    </w:p>
    <w:p>
      <w:r>
        <w:rPr>
          <w:b/>
        </w:rPr>
        <w:t xml:space="preserve">[vITP9z1Z]: </w:t>
      </w:r>
      <w:r>
        <w:t>Ortongard</w:t>
      </w:r>
    </w:p>
    <w:p>
      <w:r>
        <w:rPr>
          <w:b/>
        </w:rPr>
        <w:t xml:space="preserve">[vK8aRweu]: </w:t>
      </w:r>
      <w:r>
        <w:t>Jamayeh Castle</w:t>
      </w:r>
    </w:p>
    <w:p>
      <w:r>
        <w:rPr>
          <w:b/>
        </w:rPr>
        <w:t xml:space="preserve">[vN32HHek]: </w:t>
      </w:r>
      <w:r>
        <w:t>Hubyar</w:t>
      </w:r>
    </w:p>
    <w:p>
      <w:r>
        <w:rPr>
          <w:b/>
        </w:rPr>
        <w:t xml:space="preserve">[vXqCDtR6]: </w:t>
      </w:r>
      <w:r>
        <w:t>Vathea</w:t>
      </w:r>
    </w:p>
    <w:p>
      <w:r>
        <w:rPr>
          <w:b/>
        </w:rPr>
        <w:t xml:space="preserve">[VZJF1eXu]: </w:t>
      </w:r>
      <w:r>
        <w:t>Takor Castle</w:t>
      </w:r>
    </w:p>
    <w:p>
      <w:r>
        <w:rPr>
          <w:b/>
        </w:rPr>
        <w:t xml:space="preserve">[w7ImuzEs]: </w:t>
      </w:r>
      <w:r>
        <w:t>Pravend</w:t>
      </w:r>
    </w:p>
    <w:p>
      <w:r>
        <w:rPr>
          <w:b/>
        </w:rPr>
        <w:t xml:space="preserve">[wj01G6Mw]: </w:t>
      </w:r>
      <w:r>
        <w:t>Vesin</w:t>
      </w:r>
    </w:p>
    <w:p>
      <w:r>
        <w:rPr>
          <w:b/>
        </w:rPr>
        <w:t xml:space="preserve">[wKYM4OQY]: </w:t>
      </w:r>
      <w:r>
        <w:t>Nahr Al-Kals Plateau (Steppe)</w:t>
      </w:r>
    </w:p>
    <w:p>
      <w:r>
        <w:rPr>
          <w:b/>
        </w:rPr>
        <w:t xml:space="preserve">[wL4VPMJY]: </w:t>
      </w:r>
      <w:r>
        <w:t>Damar Bridge (Desert)</w:t>
      </w:r>
    </w:p>
    <w:p>
      <w:r>
        <w:rPr>
          <w:b/>
        </w:rPr>
        <w:t xml:space="preserve">[wwITudGq]: </w:t>
      </w:r>
      <w:r>
        <w:t>Agalmon</w:t>
      </w:r>
    </w:p>
    <w:p>
      <w:r>
        <w:rPr>
          <w:b/>
        </w:rPr>
        <w:t xml:space="preserve">[WxSfaOM1]: </w:t>
      </w:r>
      <w:r>
        <w:t>Medeni Castle</w:t>
      </w:r>
    </w:p>
    <w:p>
      <w:r>
        <w:rPr>
          <w:b/>
        </w:rPr>
        <w:t xml:space="preserve">[x4tYsDgI]: </w:t>
      </w:r>
      <w:r>
        <w:t>Nutyuk</w:t>
      </w:r>
    </w:p>
    <w:p>
      <w:r>
        <w:rPr>
          <w:b/>
        </w:rPr>
        <w:t xml:space="preserve">[xDOAD5f6]: </w:t>
      </w:r>
      <w:r>
        <w:t>Liwas Desert (Desert)</w:t>
      </w:r>
    </w:p>
    <w:p>
      <w:r>
        <w:rPr>
          <w:b/>
        </w:rPr>
        <w:t xml:space="preserve">[xdYXz0PY]: </w:t>
      </w:r>
      <w:r>
        <w:t>Jogurys</w:t>
      </w:r>
    </w:p>
    <w:p>
      <w:r>
        <w:rPr>
          <w:b/>
        </w:rPr>
        <w:t xml:space="preserve">[XI0Tct5W]: </w:t>
      </w:r>
      <w:r>
        <w:t>Tismil</w:t>
      </w:r>
    </w:p>
    <w:p>
      <w:r>
        <w:rPr>
          <w:b/>
        </w:rPr>
        <w:t xml:space="preserve">[XJAEaQHv]: </w:t>
      </w:r>
      <w:r>
        <w:t>Sulun Dag Wastes (Steppe)</w:t>
      </w:r>
    </w:p>
    <w:p>
      <w:r>
        <w:rPr>
          <w:b/>
        </w:rPr>
        <w:t xml:space="preserve">[XOj46kua]: </w:t>
      </w:r>
      <w:r>
        <w:t>Drapand Cliffs (Plain)</w:t>
      </w:r>
    </w:p>
    <w:p>
      <w:r>
        <w:rPr>
          <w:b/>
        </w:rPr>
        <w:t xml:space="preserve">[XOThK6JN]: </w:t>
      </w:r>
      <w:r>
        <w:t>Bay of West Vlandia (Plain)</w:t>
      </w:r>
    </w:p>
    <w:p>
      <w:r>
        <w:rPr>
          <w:b/>
        </w:rPr>
        <w:t xml:space="preserve">[XyYl7ito]: </w:t>
      </w:r>
      <w:r>
        <w:t>Upper Sethys River (Plain)</w:t>
      </w:r>
    </w:p>
    <w:p>
      <w:r>
        <w:rPr>
          <w:b/>
        </w:rPr>
        <w:t xml:space="preserve">[y0QUAVsw]: </w:t>
      </w:r>
      <w:r>
        <w:t>Gersegos</w:t>
      </w:r>
    </w:p>
    <w:p>
      <w:r>
        <w:rPr>
          <w:b/>
        </w:rPr>
        <w:t xml:space="preserve">[Y3Ava3iD]: </w:t>
      </w:r>
      <w:r>
        <w:t>Saneopa</w:t>
      </w:r>
    </w:p>
    <w:p>
      <w:r>
        <w:rPr>
          <w:b/>
        </w:rPr>
        <w:t xml:space="preserve">[y4pFeCFr]: </w:t>
      </w:r>
      <w:r>
        <w:t>Morihig</w:t>
      </w:r>
    </w:p>
    <w:p>
      <w:r>
        <w:rPr>
          <w:b/>
        </w:rPr>
        <w:t xml:space="preserve">[YbKvMKr3]: </w:t>
      </w:r>
      <w:r>
        <w:t>Leblenion</w:t>
      </w:r>
    </w:p>
    <w:p>
      <w:r>
        <w:rPr>
          <w:b/>
        </w:rPr>
        <w:t xml:space="preserve">[YeWZBSx8]: </w:t>
      </w:r>
      <w:r>
        <w:t>Jalmarys</w:t>
      </w:r>
    </w:p>
    <w:p>
      <w:r>
        <w:rPr>
          <w:b/>
        </w:rPr>
        <w:t xml:space="preserve">[YgQ7rtND]: </w:t>
      </w:r>
      <w:r>
        <w:t>Deir Hawa</w:t>
      </w:r>
    </w:p>
    <w:p>
      <w:r>
        <w:rPr>
          <w:b/>
        </w:rPr>
        <w:t xml:space="preserve">[YJpAgpco]: </w:t>
      </w:r>
      <w:r>
        <w:t>Nevys Valley (Steppe)</w:t>
      </w:r>
    </w:p>
    <w:p>
      <w:r>
        <w:rPr>
          <w:b/>
        </w:rPr>
        <w:t xml:space="preserve">[yKvr7MEB]: </w:t>
      </w:r>
      <w:r>
        <w:t>West Llyn Tywal (Plain)</w:t>
      </w:r>
    </w:p>
    <w:p>
      <w:r>
        <w:rPr>
          <w:b/>
        </w:rPr>
        <w:t xml:space="preserve">[ylK7UJp9]: </w:t>
      </w:r>
      <w:r>
        <w:t>Carphenion</w:t>
      </w:r>
    </w:p>
    <w:p>
      <w:r>
        <w:rPr>
          <w:b/>
        </w:rPr>
        <w:t xml:space="preserve">[YqnN2sbr]: </w:t>
      </w:r>
      <w:r>
        <w:t>Calsea Swamps (Plain)</w:t>
      </w:r>
    </w:p>
    <w:p>
      <w:r>
        <w:rPr>
          <w:b/>
        </w:rPr>
        <w:t xml:space="preserve">[zRbhAwyr]: </w:t>
      </w:r>
      <w:r>
        <w:t>Vostrum</w:t>
      </w:r>
    </w:p>
    <w:p>
      <w:r>
        <w:rPr>
          <w:b/>
        </w:rPr>
        <w:t xml:space="preserve">[zuYafrkj]: </w:t>
      </w:r>
      <w:r>
        <w:t>Visibrot</w:t>
      </w:r>
    </w:p>
    <w:p>
      <w:r>
        <w:rPr>
          <w:b/>
        </w:rPr>
        <w:t xml:space="preserve">[ZY5hwSyO]: </w:t>
      </w:r>
      <w:r>
        <w:t>Takor Mountains (Steppe)</w:t>
      </w:r>
    </w:p>
    <w:p>
      <w:r>
        <w:br w:type="page"/>
      </w:r>
    </w:p>
    <w:p>
      <w:pPr>
        <w:pStyle w:val="Heading2"/>
      </w:pPr>
      <w:r>
        <w:t>File: std_TaleWorlds_MountAndBlade_CustomBattle.xml</w:t>
      </w:r>
    </w:p>
    <w:p>
      <w:r>
        <w:rPr>
          <w:b/>
        </w:rPr>
        <w:t xml:space="preserve">[0s52GQJt]: </w:t>
      </w:r>
      <w:r>
        <w:t>Scene Level</w:t>
      </w:r>
    </w:p>
    <w:p>
      <w:r>
        <w:rPr>
          <w:b/>
        </w:rPr>
        <w:t xml:space="preserve">[AiNXIt5N]: </w:t>
      </w:r>
      <w:r>
        <w:t>Dual Breached</w:t>
      </w:r>
    </w:p>
    <w:p>
      <w:r>
        <w:rPr>
          <w:b/>
        </w:rPr>
        <w:t xml:space="preserve">[AmfIfeIc]: </w:t>
      </w:r>
      <w:r>
        <w:t>Choose Attacker Siege Machines</w:t>
      </w:r>
    </w:p>
    <w:p>
      <w:r>
        <w:rPr>
          <w:b/>
        </w:rPr>
        <w:t xml:space="preserve">[bKg8Mmwb]: </w:t>
      </w:r>
      <w:r>
        <w:t>Player Type</w:t>
      </w:r>
    </w:p>
    <w:p>
      <w:r>
        <w:rPr>
          <w:b/>
        </w:rPr>
        <w:t xml:space="preserve">[dsMeB3vi]: </w:t>
      </w:r>
      <w:r>
        <w:t>Solid</w:t>
      </w:r>
    </w:p>
    <w:p>
      <w:r>
        <w:rPr>
          <w:b/>
        </w:rPr>
        <w:t xml:space="preserve">[EcKMGoFv]: </w:t>
      </w:r>
      <w:r>
        <w:t>Sallyout</w:t>
      </w:r>
    </w:p>
    <w:p>
      <w:r>
        <w:rPr>
          <w:b/>
        </w:rPr>
        <w:t xml:space="preserve">[Kvxo2jzJ]: </w:t>
      </w:r>
      <w:r>
        <w:t>Single Breached</w:t>
      </w:r>
    </w:p>
    <w:p>
      <w:r>
        <w:rPr>
          <w:b/>
        </w:rPr>
        <w:t xml:space="preserve">[MVOWsP48]: </w:t>
      </w:r>
      <w:r>
        <w:t>Select a Melee Machine</w:t>
      </w:r>
    </w:p>
    <w:p>
      <w:r>
        <w:rPr>
          <w:b/>
        </w:rPr>
        <w:t xml:space="preserve">[RZyk1LZy]: </w:t>
      </w:r>
      <w:r>
        <w:t>Land Custom Battle</w:t>
      </w:r>
    </w:p>
    <w:p>
      <w:r>
        <w:rPr>
          <w:b/>
        </w:rPr>
        <w:t xml:space="preserve">[SLZzfNPr]: </w:t>
      </w:r>
      <w:r>
        <w:t>Select a Ranged Machine</w:t>
      </w:r>
    </w:p>
    <w:p>
      <w:r>
        <w:rPr>
          <w:b/>
        </w:rPr>
        <w:t xml:space="preserve">[UoiSWe87]: </w:t>
      </w:r>
      <w:r>
        <w:t>Choose Defender Siege Machines</w:t>
      </w:r>
    </w:p>
    <w:p>
      <w:r>
        <w:br w:type="page"/>
      </w:r>
    </w:p>
    <w:p>
      <w:pPr>
        <w:pStyle w:val="Heading1"/>
      </w:pPr>
      <w:r>
        <w:t>Module: SandBox</w:t>
      </w:r>
    </w:p>
    <w:p>
      <w:r>
        <w:t>String count: 10444</w:t>
      </w:r>
    </w:p>
    <w:p>
      <w:pPr>
        <w:pStyle w:val="Heading2"/>
      </w:pPr>
      <w:r>
        <w:t>File: std_action_strings_xml.xml</w:t>
      </w:r>
    </w:p>
    <w:p>
      <w:r>
        <w:rPr>
          <w:b/>
        </w:rPr>
        <w:t xml:space="preserve">[1B57e3WC]: </w:t>
      </w:r>
      <w:r>
        <w:t>{HERO} overruled the will of the council of {FACTION}</w:t>
      </w:r>
    </w:p>
    <w:p>
      <w:r>
        <w:rPr>
          <w:b/>
        </w:rPr>
        <w:t xml:space="preserve">[3aYSoETE]: </w:t>
      </w:r>
      <w:r>
        <w:t>{MOTHER.LINK} has given birth to a healthy baby.</w:t>
      </w:r>
    </w:p>
    <w:p>
      <w:r>
        <w:rPr>
          <w:b/>
        </w:rPr>
        <w:t xml:space="preserve">[6q9sb18u]: </w:t>
      </w:r>
      <w:r>
        <w:t>{HERO_2.LINK} is murdered.</w:t>
      </w:r>
    </w:p>
    <w:p>
      <w:r>
        <w:rPr>
          <w:b/>
        </w:rPr>
        <w:t xml:space="preserve">[7SHqWNzE]: </w:t>
      </w:r>
      <w:r>
        <w:t>{COMMON_AREA} in {SETTLEMENT} is now cleared of thugs.</w:t>
      </w:r>
    </w:p>
    <w:p>
      <w:r>
        <w:rPr>
          <w:b/>
        </w:rPr>
        <w:t xml:space="preserve">[7tx9sch3]: </w:t>
      </w:r>
      <w:r>
        <w:t>Hideout spotted</w:t>
      </w:r>
    </w:p>
    <w:p>
      <w:r>
        <w:rPr>
          <w:b/>
        </w:rPr>
        <w:t xml:space="preserve">[8Klpa7Xa]: </w:t>
      </w:r>
      <w:r>
        <w:t>{INSULTER.LINK} has sworn vengeance against {INSULTEE.LINK}.</w:t>
      </w:r>
    </w:p>
    <w:p>
      <w:r>
        <w:rPr>
          <w:b/>
        </w:rPr>
        <w:t xml:space="preserve">[8wlvxzuP]: </w:t>
      </w:r>
      <w:r>
        <w:t>{HERO_1.LINK} has met {HERO_2.LINK}.</w:t>
      </w:r>
    </w:p>
    <w:p>
      <w:r>
        <w:rPr>
          <w:b/>
        </w:rPr>
        <w:t xml:space="preserve">[a0qduLNq]: </w:t>
      </w:r>
      <w:r>
        <w:t>{SETTLEMENT} is safe now.</w:t>
      </w:r>
    </w:p>
    <w:p>
      <w:r>
        <w:rPr>
          <w:b/>
        </w:rPr>
        <w:t xml:space="preserve">[aheVbtmm]: </w:t>
      </w:r>
      <w:r>
        <w:t>{ITEM} at {FACTION}</w:t>
      </w:r>
    </w:p>
    <w:p>
      <w:r>
        <w:rPr>
          <w:b/>
        </w:rPr>
        <w:t xml:space="preserve">[aowJMil0]: </w:t>
      </w:r>
      <w:r>
        <w:t>{KINGDOM} has been destroyed.</w:t>
      </w:r>
    </w:p>
    <w:p>
      <w:r>
        <w:rPr>
          <w:b/>
        </w:rPr>
        <w:t xml:space="preserve">[AQK4ADS5]: </w:t>
      </w:r>
      <w:r>
        <w:t>{HERO_1.LINK} murdered {HERO_2.LINK}</w:t>
      </w:r>
    </w:p>
    <w:p>
      <w:r>
        <w:rPr>
          <w:b/>
        </w:rPr>
        <w:t xml:space="preserve">[AxMrFoea]: </w:t>
      </w:r>
      <w:r>
        <w:t>{TOWN_NAME} has been besieged by forces led by {LORD.LINK} of the {FACTION_NAME}!</w:t>
      </w:r>
    </w:p>
    <w:p>
      <w:r>
        <w:rPr>
          <w:b/>
        </w:rPr>
        <w:t xml:space="preserve">[bNAxWneP]: </w:t>
      </w:r>
      <w:r>
        <w:t>{INSULTER.LINK} says {INSULTEE.LINK} is extorting money from enterprises.</w:t>
      </w:r>
    </w:p>
    <w:p>
      <w:r>
        <w:rPr>
          <w:b/>
        </w:rPr>
        <w:t xml:space="preserve">[bNDUtygL]: </w:t>
      </w:r>
      <w:r>
        <w:t>{INSULTER.LINK} says {INSULTEE.LINK} hoards goods to drive up prices.</w:t>
      </w:r>
    </w:p>
    <w:p>
      <w:r>
        <w:rPr>
          <w:b/>
        </w:rPr>
        <w:t xml:space="preserve">[Bovy7D7s]: </w:t>
      </w:r>
      <w:r>
        <w:t>{MOTHER.LINK} has given birth, but the child was stillborn.</w:t>
      </w:r>
    </w:p>
    <w:p>
      <w:r>
        <w:rPr>
          <w:b/>
        </w:rPr>
        <w:t xml:space="preserve">[bZvmjYPE]: </w:t>
      </w:r>
      <w:r>
        <w:t>{PARTY} is defending {SETTLEMENT}.</w:t>
      </w:r>
    </w:p>
    <w:p>
      <w:r>
        <w:rPr>
          <w:b/>
        </w:rPr>
        <w:t xml:space="preserve">[Cae69FRp]: </w:t>
      </w:r>
      <w:r>
        <w:t>{SETTLEMENT} is being defended by {PARTY}.</w:t>
      </w:r>
    </w:p>
    <w:p>
      <w:r>
        <w:rPr>
          <w:b/>
        </w:rPr>
        <w:t xml:space="preserve">[cOnCiZeH]: </w:t>
      </w:r>
      <w:r>
        <w:t>{HERO1} attacked {HERO2}'s common area at {SETTLEMENT}{ADDITIONAL_INFO}</w:t>
      </w:r>
    </w:p>
    <w:p>
      <w:r>
        <w:rPr>
          <w:b/>
        </w:rPr>
        <w:t xml:space="preserve">[dfAE3liA]: </w:t>
      </w:r>
      <w:r>
        <w:t>The {CLAN_NAME} clan has joined the {FACTION}.</w:t>
      </w:r>
    </w:p>
    <w:p>
      <w:r>
        <w:rPr>
          <w:b/>
        </w:rPr>
        <w:t xml:space="preserve">[dmqy8OyY]: </w:t>
      </w:r>
      <w:r>
        <w:t>{INSULTER.LINK} says {INSULTEE.LINK} practices business dishonestly.</w:t>
      </w:r>
    </w:p>
    <w:p>
      <w:r>
        <w:rPr>
          <w:b/>
        </w:rPr>
        <w:t xml:space="preserve">[dzJOruIi]: </w:t>
      </w:r>
      <w:r>
        <w:t>{COMMON_AREA} in {SETTLEMENT} is lost to {HERO.LINK}.</w:t>
      </w:r>
    </w:p>
    <w:p>
      <w:r>
        <w:rPr>
          <w:b/>
        </w:rPr>
        <w:t xml:space="preserve">[EHFibjkM]: </w:t>
      </w:r>
      <w:r>
        <w:t>{TOWN_NAME} has been besieged by the army led by {LORD.LINK} of the {FACTION_NAME}!</w:t>
      </w:r>
    </w:p>
    <w:p>
      <w:r>
        <w:rPr>
          <w:b/>
        </w:rPr>
        <w:t xml:space="preserve">[ELFgdGJZ]: </w:t>
      </w:r>
      <w:r>
        <w:t>{MOTHER.LINK} is now pregnant.</w:t>
      </w:r>
    </w:p>
    <w:p>
      <w:r>
        <w:rPr>
          <w:b/>
        </w:rPr>
        <w:t xml:space="preserve">[eMRMptST]: </w:t>
      </w:r>
      <w:r>
        <w:t>{MOTHER.LINK} has given birth.</w:t>
      </w:r>
    </w:p>
    <w:p>
      <w:r>
        <w:rPr>
          <w:b/>
        </w:rPr>
        <w:t xml:space="preserve">[ExbVzTZA]: </w:t>
      </w:r>
      <w:r>
        <w:t>The {CLAN} have contracted to fight alongside the {KINGDOM}.</w:t>
      </w:r>
    </w:p>
    <w:p>
      <w:r>
        <w:rPr>
          <w:b/>
        </w:rPr>
        <w:t xml:space="preserve">[F3MPgmhR]: </w:t>
      </w:r>
      <w:r>
        <w:t>{CLAIMANT.LINK} says that {SETTLEMENT_NAME} should be owned by the {CLAIMANT_CLAN}, not the {CURRENT_OWNER_CLAN}.</w:t>
      </w:r>
    </w:p>
    <w:p>
      <w:r>
        <w:rPr>
          <w:b/>
        </w:rPr>
        <w:t xml:space="preserve">[FZdiWaBs]: </w:t>
      </w:r>
      <w:r>
        <w:t>{HERO}'s common area is captured.</w:t>
      </w:r>
    </w:p>
    <w:p>
      <w:r>
        <w:rPr>
          <w:b/>
        </w:rPr>
        <w:t xml:space="preserve">[h5rkbVu3]: </w:t>
      </w:r>
      <w:r>
        <w:t>New owner of {SETTLEMENT} is {LORD.LINK}.</w:t>
      </w:r>
    </w:p>
    <w:p>
      <w:r>
        <w:rPr>
          <w:b/>
        </w:rPr>
        <w:t xml:space="preserve">[h78oPYTs]: </w:t>
      </w:r>
      <w:r>
        <w:t>{INSULTER.LINK} says {INSULTEE.LINK} is a heretic.</w:t>
      </w:r>
    </w:p>
    <w:p>
      <w:r>
        <w:rPr>
          <w:b/>
        </w:rPr>
        <w:t xml:space="preserve">[hbWhfoWH]: </w:t>
      </w:r>
      <w:r>
        <w:t>{SETTLEMENT} is raided by {LORD.LINK} of the {FACTION_NAME}</w:t>
      </w:r>
    </w:p>
    <w:p>
      <w:r>
        <w:rPr>
          <w:b/>
        </w:rPr>
        <w:t xml:space="preserve">[hJFCi1zu]: </w:t>
      </w:r>
      <w:r>
        <w:t>The {FACTION1} and the {FACTION2} have made peace.</w:t>
      </w:r>
    </w:p>
    <w:p>
      <w:r>
        <w:rPr>
          <w:b/>
        </w:rPr>
        <w:t xml:space="preserve">[hopvV6Ch]: </w:t>
      </w:r>
      <w:r>
        <w:t>{RULER_NAME} of the {FACTION1_NAME} declares war on the {FACTION2_NAME}.</w:t>
      </w:r>
    </w:p>
    <w:p>
      <w:r>
        <w:rPr>
          <w:b/>
        </w:rPr>
        <w:t xml:space="preserve">[hP57Caab]: </w:t>
      </w:r>
      <w:r>
        <w:t>{VICTOR_PARTY} of the {VICTOR_FACTION} defeats {DEFEATED_PARTY} of the {DEFEATED_FACTION}.</w:t>
      </w:r>
    </w:p>
    <w:p>
      <w:r>
        <w:rPr>
          <w:b/>
        </w:rPr>
        <w:t xml:space="preserve">[Jo3Lux3w]: </w:t>
      </w:r>
      <w:r>
        <w:t>{HERO_1.LINK} is responsible for the death of {HERO_2.LINK}</w:t>
      </w:r>
    </w:p>
    <w:p>
      <w:r>
        <w:rPr>
          <w:b/>
        </w:rPr>
        <w:t xml:space="preserve">[jZcV4gI7]: </w:t>
      </w:r>
      <w:r>
        <w:t>{INSULTER.LINK} has said {INSULTEE.LINK} caused a battlefield setback by acting in a cowardly fashion.</w:t>
      </w:r>
    </w:p>
    <w:p>
      <w:r>
        <w:rPr>
          <w:b/>
        </w:rPr>
        <w:t xml:space="preserve">[KbakhGqB]: </w:t>
      </w:r>
      <w:r>
        <w:t>{HERO_1.LINK} has defeated {HERO_2.LINK}'s party.</w:t>
      </w:r>
    </w:p>
    <w:p>
      <w:r>
        <w:rPr>
          <w:b/>
        </w:rPr>
        <w:t xml:space="preserve">[kMwv4QJK]: </w:t>
      </w:r>
      <w:r>
        <w:t>{INSULTER.LINK} has quarrelled with {INSULTEE.LINK} over a courtship.</w:t>
      </w:r>
    </w:p>
    <w:p>
      <w:r>
        <w:rPr>
          <w:b/>
        </w:rPr>
        <w:t xml:space="preserve">[kqwNCCbZ]: </w:t>
      </w:r>
      <w:r>
        <w:t>{TOWN_NAME} has been besieged by army led by {LORD.LINK} of the {FACTION_NAME}!</w:t>
      </w:r>
    </w:p>
    <w:p>
      <w:r>
        <w:rPr>
          <w:b/>
        </w:rPr>
        <w:t xml:space="preserve">[ksr1bSTC]: </w:t>
      </w:r>
      <w:r>
        <w:t>{SETTLEMENT} is being assaulted by {PARTY}.</w:t>
      </w:r>
    </w:p>
    <w:p>
      <w:r>
        <w:rPr>
          <w:b/>
        </w:rPr>
        <w:t xml:space="preserve">[MoYYusXJ]: </w:t>
      </w:r>
      <w:r>
        <w:t>{INSULTER.LINK} has said {INSULTEE.LINK} caused a setback on the battlefield by failing to follow orders.</w:t>
      </w:r>
    </w:p>
    <w:p>
      <w:r>
        <w:rPr>
          <w:b/>
        </w:rPr>
        <w:t xml:space="preserve">[nbVW2cJ8]: </w:t>
      </w:r>
      <w:r>
        <w:t>{SETTLEMENT} is raided by the army led by {LORD.LINK} of the {FACTION_NAME}</w:t>
      </w:r>
    </w:p>
    <w:p>
      <w:r>
        <w:rPr>
          <w:b/>
        </w:rPr>
        <w:t xml:space="preserve">[nPF738Cb]: </w:t>
      </w:r>
      <w:r>
        <w:t>{INSULTER.LINK} has accused {INSULTEE.LINK} of stirring up trouble among the people.</w:t>
      </w:r>
    </w:p>
    <w:p>
      <w:r>
        <w:rPr>
          <w:b/>
        </w:rPr>
        <w:t xml:space="preserve">[orDGbYZE]: </w:t>
      </w:r>
      <w:r>
        <w:t>{INSULTER.LINK} has quarreled with {INSULTEE.LINK}.</w:t>
      </w:r>
    </w:p>
    <w:p>
      <w:r>
        <w:rPr>
          <w:b/>
        </w:rPr>
        <w:t xml:space="preserve">[P9RGAGFC]: </w:t>
      </w:r>
      <w:r>
        <w:t>{MOTHER.LINK} has died in childbirth.</w:t>
      </w:r>
    </w:p>
    <w:p>
      <w:r>
        <w:rPr>
          <w:b/>
        </w:rPr>
        <w:t xml:space="preserve">[pBMMXwVa]: </w:t>
      </w:r>
      <w:r>
        <w:t>{INSULTER.LINK} claims {INSULTEE.LINK} has been trying to fraudulently acquire land.</w:t>
      </w:r>
    </w:p>
    <w:p>
      <w:r>
        <w:rPr>
          <w:b/>
        </w:rPr>
        <w:t xml:space="preserve">[pHyqL3bw]: </w:t>
      </w:r>
      <w:r>
        <w:t>{HERO.LINK} has been born to {MOTHER.LINK} and {FATHER.LINK}.</w:t>
      </w:r>
    </w:p>
    <w:p>
      <w:r>
        <w:rPr>
          <w:b/>
        </w:rPr>
        <w:t xml:space="preserve">[PLiydbpQ]: </w:t>
      </w:r>
      <w:r>
        <w:t>{PARTY} started raiding {SETTLEMENT}.</w:t>
      </w:r>
    </w:p>
    <w:p>
      <w:r>
        <w:rPr>
          <w:b/>
        </w:rPr>
        <w:t xml:space="preserve">[PsU1ri42]: </w:t>
      </w:r>
      <w:r>
        <w:t>{PARTY1} has been in battle with {PARTY2}.</w:t>
      </w:r>
    </w:p>
    <w:p>
      <w:r>
        <w:rPr>
          <w:b/>
        </w:rPr>
        <w:t xml:space="preserve">[RpVrqXOU]: </w:t>
      </w:r>
      <w:r>
        <w:t>{INSULTER.LINK} has quarreled with {INSULTEE.LINK} over a fief.</w:t>
      </w:r>
    </w:p>
    <w:p>
      <w:r>
        <w:rPr>
          <w:b/>
        </w:rPr>
        <w:t xml:space="preserve">[S0oFKYfB]: </w:t>
      </w:r>
      <w:r>
        <w:t>The {CLAN} no longer serve the {KINGDOM}.</w:t>
      </w:r>
    </w:p>
    <w:p>
      <w:r>
        <w:rPr>
          <w:b/>
        </w:rPr>
        <w:t xml:space="preserve">[SLAkSrb5]: </w:t>
      </w:r>
      <w:r>
        <w:t>The {FACTION1_NAME} declares war on the {FACTION2_NAME}.</w:t>
      </w:r>
    </w:p>
    <w:p>
      <w:r>
        <w:rPr>
          <w:b/>
        </w:rPr>
        <w:t xml:space="preserve">[TsYCa2fZ]: </w:t>
      </w:r>
      <w:r>
        <w:t>The {FACTION1} and the {FACTION2} have made peace.</w:t>
      </w:r>
    </w:p>
    <w:p>
      <w:r>
        <w:rPr>
          <w:b/>
        </w:rPr>
        <w:t xml:space="preserve">[WiiRaLyK]: </w:t>
      </w:r>
      <w:r>
        <w:t>{INSULTER.LINK} has said {INSULTEE.LINK} caused a setback on the battlefield by behaving rashly.</w:t>
      </w:r>
    </w:p>
    <w:p>
      <w:r>
        <w:rPr>
          <w:b/>
        </w:rPr>
        <w:t xml:space="preserve">[WYHqMwwo]: </w:t>
      </w:r>
      <w:r>
        <w:t>{CLAN} has been eliminated.</w:t>
      </w:r>
    </w:p>
    <w:p>
      <w:r>
        <w:rPr>
          <w:b/>
        </w:rPr>
        <w:t xml:space="preserve">[XRTcnnR2]: </w:t>
      </w:r>
      <w:r>
        <w:t>{HERO.LINK} is fugitive.</w:t>
      </w:r>
    </w:p>
    <w:p>
      <w:r>
        <w:rPr>
          <w:b/>
        </w:rPr>
        <w:t xml:space="preserve">[yUaE3eeX]: </w:t>
      </w:r>
      <w:r>
        <w:t>{SETTLEMENT} is cleaned.</w:t>
      </w:r>
    </w:p>
    <w:p>
      <w:r>
        <w:rPr>
          <w:b/>
        </w:rPr>
        <w:t xml:space="preserve">[ZQ0bn7l7]: </w:t>
      </w:r>
      <w:r>
        <w:t>{HERO_1} is responsible for the death of {HERO_2}</w:t>
      </w:r>
    </w:p>
    <w:p>
      <w:r>
        <w:br w:type="page"/>
      </w:r>
    </w:p>
    <w:p>
      <w:pPr>
        <w:pStyle w:val="Heading2"/>
      </w:pPr>
      <w:r>
        <w:t>File: std_bandits_xml.xml</w:t>
      </w:r>
    </w:p>
    <w:p>
      <w:r>
        <w:rPr>
          <w:b/>
        </w:rPr>
        <w:t xml:space="preserve">[0Ikzzm71]: </w:t>
      </w:r>
      <w:r>
        <w:t>Sea Raider Chief</w:t>
      </w:r>
    </w:p>
    <w:p>
      <w:r>
        <w:rPr>
          <w:b/>
        </w:rPr>
        <w:t xml:space="preserve">[0qDNS83n]: </w:t>
      </w:r>
      <w:r>
        <w:t>Nomad Bandit</w:t>
      </w:r>
    </w:p>
    <w:p>
      <w:r>
        <w:rPr>
          <w:b/>
        </w:rPr>
        <w:t xml:space="preserve">[9laVlEH9]: </w:t>
      </w:r>
      <w:r>
        <w:t>Hillman</w:t>
      </w:r>
    </w:p>
    <w:p>
      <w:r>
        <w:rPr>
          <w:b/>
        </w:rPr>
        <w:t xml:space="preserve">[Bg63YFnh]: </w:t>
      </w:r>
      <w:r>
        <w:t>Steppe Bandit Boss</w:t>
      </w:r>
    </w:p>
    <w:p>
      <w:r>
        <w:rPr>
          <w:b/>
        </w:rPr>
        <w:t xml:space="preserve">[C1Fkzdvu]: </w:t>
      </w:r>
      <w:r>
        <w:t>Sea Raider Boss</w:t>
      </w:r>
    </w:p>
    <w:p>
      <w:r>
        <w:rPr>
          <w:b/>
        </w:rPr>
        <w:t xml:space="preserve">[C8DE6L73]: </w:t>
      </w:r>
      <w:r>
        <w:t>Deserter</w:t>
      </w:r>
    </w:p>
    <w:p>
      <w:r>
        <w:rPr>
          <w:b/>
        </w:rPr>
        <w:t xml:space="preserve">[C8hwcOdF]: </w:t>
      </w:r>
      <w:r>
        <w:t>Mounted Pillager</w:t>
      </w:r>
    </w:p>
    <w:p>
      <w:r>
        <w:rPr>
          <w:b/>
        </w:rPr>
        <w:t xml:space="preserve">[cdbSCr6G]: </w:t>
      </w:r>
      <w:r>
        <w:t>Harami</w:t>
      </w:r>
    </w:p>
    <w:p>
      <w:r>
        <w:rPr>
          <w:b/>
        </w:rPr>
        <w:t xml:space="preserve">[dc2qxanZ]: </w:t>
      </w:r>
      <w:r>
        <w:t>Forest Bandit Boss</w:t>
      </w:r>
    </w:p>
    <w:p>
      <w:r>
        <w:rPr>
          <w:b/>
        </w:rPr>
        <w:t xml:space="preserve">[dq2cP8h0]: </w:t>
      </w:r>
      <w:r>
        <w:t>Sea Raider</w:t>
      </w:r>
    </w:p>
    <w:p>
      <w:r>
        <w:rPr>
          <w:b/>
        </w:rPr>
        <w:t xml:space="preserve">[freebootertroop]: </w:t>
      </w:r>
      <w:r>
        <w:t>Freebooter</w:t>
      </w:r>
    </w:p>
    <w:p>
      <w:r>
        <w:rPr>
          <w:b/>
        </w:rPr>
        <w:t xml:space="preserve">[HadsURl8]: </w:t>
      </w:r>
      <w:r>
        <w:t>Bushwacker</w:t>
      </w:r>
    </w:p>
    <w:p>
      <w:r>
        <w:rPr>
          <w:b/>
        </w:rPr>
        <w:t xml:space="preserve">[J6Yksji5]: </w:t>
      </w:r>
      <w:r>
        <w:t>Mounted Ransacker</w:t>
      </w:r>
    </w:p>
    <w:p>
      <w:r>
        <w:rPr>
          <w:b/>
        </w:rPr>
        <w:t xml:space="preserve">[Nr8NkHXU]: </w:t>
      </w:r>
      <w:r>
        <w:t>Sea Raider Warrior</w:t>
      </w:r>
    </w:p>
    <w:p>
      <w:r>
        <w:rPr>
          <w:b/>
        </w:rPr>
        <w:t xml:space="preserve">[P6Md9DpR]: </w:t>
      </w:r>
      <w:r>
        <w:t>Highwayman</w:t>
      </w:r>
    </w:p>
    <w:p>
      <w:r>
        <w:rPr>
          <w:b/>
        </w:rPr>
        <w:t xml:space="preserve">[Q2V4uQrr]: </w:t>
      </w:r>
      <w:r>
        <w:t>Desert Bandit Boss</w:t>
      </w:r>
    </w:p>
    <w:p>
      <w:r>
        <w:rPr>
          <w:b/>
        </w:rPr>
        <w:t xml:space="preserve">[sFgODQ1q]: </w:t>
      </w:r>
      <w:r>
        <w:t>Forest Bandit</w:t>
      </w:r>
    </w:p>
    <w:p>
      <w:r>
        <w:rPr>
          <w:b/>
        </w:rPr>
        <w:t xml:space="preserve">[uOAnHN47]: </w:t>
      </w:r>
      <w:r>
        <w:t>Bedouin Rover</w:t>
      </w:r>
    </w:p>
    <w:p>
      <w:r>
        <w:rPr>
          <w:b/>
        </w:rPr>
        <w:t xml:space="preserve">[ZA4bgJ5V]: </w:t>
      </w:r>
      <w:r>
        <w:t>Steppe Bandit</w:t>
      </w:r>
    </w:p>
    <w:p>
      <w:r>
        <w:rPr>
          <w:b/>
        </w:rPr>
        <w:t xml:space="preserve">[ziOBJSzR]: </w:t>
      </w:r>
      <w:r>
        <w:t>Mountain Bandit Boss</w:t>
      </w:r>
    </w:p>
    <w:p>
      <w:r>
        <w:rPr>
          <w:b/>
        </w:rPr>
        <w:t xml:space="preserve">[ZKdiaaFo]: </w:t>
      </w:r>
      <w:r>
        <w:t>Brigand</w:t>
      </w:r>
    </w:p>
    <w:p>
      <w:r>
        <w:br w:type="page"/>
      </w:r>
    </w:p>
    <w:p>
      <w:pPr>
        <w:pStyle w:val="Heading2"/>
      </w:pPr>
      <w:r>
        <w:t>File: std_caravans_xml.xml</w:t>
      </w:r>
    </w:p>
    <w:p>
      <w:r>
        <w:rPr>
          <w:b/>
        </w:rPr>
        <w:t xml:space="preserve">[7bjyJDaK]: </w:t>
      </w:r>
      <w:r>
        <w:t>Player Faction Mercenaries Leader</w:t>
      </w:r>
    </w:p>
    <w:p>
      <w:r>
        <w:rPr>
          <w:b/>
        </w:rPr>
        <w:t xml:space="preserve">[EsJ3Drv7]: </w:t>
      </w:r>
      <w:r>
        <w:t>Sturgia Mercenaries Leader</w:t>
      </w:r>
    </w:p>
    <w:p>
      <w:r>
        <w:rPr>
          <w:b/>
        </w:rPr>
        <w:t xml:space="preserve">[GIRpmax8]: </w:t>
      </w:r>
      <w:r>
        <w:t>Aserai Mercenaries Leader</w:t>
      </w:r>
    </w:p>
    <w:p>
      <w:r>
        <w:rPr>
          <w:b/>
        </w:rPr>
        <w:t xml:space="preserve">[jHVTqyI4]: </w:t>
      </w:r>
      <w:r>
        <w:t>Empire Mercenaries Leader</w:t>
      </w:r>
    </w:p>
    <w:p>
      <w:r>
        <w:rPr>
          <w:b/>
        </w:rPr>
        <w:t xml:space="preserve">[ugbfHGZ3]: </w:t>
      </w:r>
      <w:r>
        <w:t>World Mercenaries Leader</w:t>
      </w:r>
    </w:p>
    <w:p>
      <w:r>
        <w:rPr>
          <w:b/>
        </w:rPr>
        <w:t xml:space="preserve">[VPis3atP]: </w:t>
      </w:r>
      <w:r>
        <w:t>Khuzait Mercenaries Leader</w:t>
      </w:r>
    </w:p>
    <w:p>
      <w:r>
        <w:rPr>
          <w:b/>
        </w:rPr>
        <w:t xml:space="preserve">[XhbgteUK]: </w:t>
      </w:r>
      <w:r>
        <w:t>Vlandia Mercenaries Leader</w:t>
      </w:r>
    </w:p>
    <w:p>
      <w:r>
        <w:rPr>
          <w:b/>
        </w:rPr>
        <w:t xml:space="preserve">[y6E1CTsv]: </w:t>
      </w:r>
      <w:r>
        <w:t>Battania Mercenaries Leader</w:t>
      </w:r>
    </w:p>
    <w:p>
      <w:r>
        <w:br w:type="page"/>
      </w:r>
    </w:p>
    <w:p>
      <w:pPr>
        <w:pStyle w:val="Heading2"/>
      </w:pPr>
      <w:r>
        <w:t>File: std_comment_on_action_strings_xml.xml</w:t>
      </w:r>
    </w:p>
    <w:p>
      <w:r>
        <w:rPr>
          <w:b/>
        </w:rPr>
        <w:t xml:space="preserve">[00fZGqbJ]: </w:t>
      </w:r>
      <w:r>
        <w:t>A hard day's work, taking {ENEMY_SETTLEMENT}. But worth it.</w:t>
      </w:r>
    </w:p>
    <w:p>
      <w:r>
        <w:rPr>
          <w:b/>
        </w:rPr>
        <w:t xml:space="preserve">[2AsFNABs]: </w:t>
      </w:r>
      <w:r>
        <w:t>Every time we run down another group of those bandits, I think, that could have been me, had fate worked out a bit different.</w:t>
      </w:r>
    </w:p>
    <w:p>
      <w:r>
        <w:rPr>
          <w:b/>
        </w:rPr>
        <w:t xml:space="preserve">[2R19RV70]: </w:t>
      </w:r>
      <w:r>
        <w:t>I hear you took {SETTLEMENT_NAME}.</w:t>
      </w:r>
    </w:p>
    <w:p>
      <w:r>
        <w:rPr>
          <w:b/>
        </w:rPr>
        <w:t xml:space="preserve">[2zjTq6N8]: </w:t>
      </w:r>
      <w:r>
        <w:t>I hear you defeated {DEFEATED_LEADER_RELATIONSHIP} in battle. I won't pretend that I grieved too much when I heard that.</w:t>
      </w:r>
    </w:p>
    <w:p>
      <w:r>
        <w:rPr>
          <w:b/>
        </w:rPr>
        <w:t xml:space="preserve">[3CKuk4Nj]: </w:t>
      </w:r>
      <w:r>
        <w:t>I heard that you renounced your allegiance to {TT_LIEGE.NAME}. Let us pray that we may not come to blows.</w:t>
      </w:r>
    </w:p>
    <w:p>
      <w:r>
        <w:rPr>
          <w:b/>
        </w:rPr>
        <w:t xml:space="preserve">[3Ksb1Hlu]: </w:t>
      </w:r>
      <w:r>
        <w:t>Well... Taking {ENEMY_SETTLEMENT}... That wasn't as bad as I'd feared.</w:t>
      </w:r>
    </w:p>
    <w:p>
      <w:r>
        <w:rPr>
          <w:b/>
        </w:rPr>
        <w:t xml:space="preserve">[3vO2C8hO]: </w:t>
      </w:r>
      <w:r>
        <w:t>My friend, I will never forget how we watered our last battlefield with the blood of {DEFEATED_PARTY_LEADER}'s men. I hope you have the stomach for more.</w:t>
      </w:r>
    </w:p>
    <w:p>
      <w:r>
        <w:rPr>
          <w:b/>
        </w:rPr>
        <w:t xml:space="preserve">[53MDeyby]: </w:t>
      </w:r>
      <w:r>
        <w:t xml:space="preserve">Well... Those bandits back there didn't give us too much trouble. </w:t>
      </w:r>
    </w:p>
    <w:p>
      <w:r>
        <w:rPr>
          <w:b/>
        </w:rPr>
        <w:t xml:space="preserve">[5OKXtEW6]: </w:t>
      </w:r>
      <w:r>
        <w:t>It was most generous and noble of you to secure my freedom.</w:t>
      </w:r>
    </w:p>
    <w:p>
      <w:r>
        <w:rPr>
          <w:b/>
        </w:rPr>
        <w:t xml:space="preserve">[6KMf8lNE]: </w:t>
      </w:r>
      <w:r>
        <w:t>I remember our victory over {DEFEATED_PARTY_LEADER}. I will not forget your bravery in that battle.</w:t>
      </w:r>
    </w:p>
    <w:p>
      <w:r>
        <w:rPr>
          <w:b/>
        </w:rPr>
        <w:t xml:space="preserve">[7vcCSGEN]: </w:t>
      </w:r>
      <w:r>
        <w:t>I heard you defeated {DEFEATED_PARTY_LEADER}, even though he had you outnumbered. Most impressive.</w:t>
      </w:r>
    </w:p>
    <w:p>
      <w:r>
        <w:rPr>
          <w:b/>
        </w:rPr>
        <w:t xml:space="preserve">[8qkWFWTa]: </w:t>
      </w:r>
      <w:r>
        <w:t>When last we met, {PLAYER.LINK}, you had the better of me. If we ever meet in battle again, perhaps things will go differently.</w:t>
      </w:r>
    </w:p>
    <w:p>
      <w:r>
        <w:rPr>
          <w:b/>
        </w:rPr>
        <w:t xml:space="preserve">[952DmRsV]: </w:t>
      </w:r>
      <w:r>
        <w:t>I heard that you have pledged allegiance to {?TT_LIEGE.GENDER}the lady{?}lord{\?} {TT_LIEGE.NAME}. Well, I can't say that I would have trusted you, but perhaps you deserve the benefit of the doubt.</w:t>
      </w:r>
    </w:p>
    <w:p>
      <w:r>
        <w:rPr>
          <w:b/>
        </w:rPr>
        <w:t xml:space="preserve">[9aS4em4L]: </w:t>
      </w:r>
      <w:r>
        <w:t>I hear you recently caught some bandits around here. I say 'good work,' and I think other merchants around here will agree. Cleanse the roads of those vermin, so that trade can flow.</w:t>
      </w:r>
    </w:p>
    <w:p>
      <w:r>
        <w:rPr>
          <w:b/>
        </w:rPr>
        <w:t xml:space="preserve">[9DDmAvXD]: </w:t>
      </w:r>
      <w:r>
        <w:t>Apparently my family believes that we might make a good match.</w:t>
      </w:r>
    </w:p>
    <w:p>
      <w:r>
        <w:rPr>
          <w:b/>
        </w:rPr>
        <w:t xml:space="preserve">[9HvWdW77]: </w:t>
      </w:r>
      <w:r>
        <w:t>I hear you've been trying to take the credit for our victory over {DEFEATED_PARTY_LEADER}. I was on the battlefield too, you may remember.</w:t>
      </w:r>
    </w:p>
    <w:p>
      <w:r>
        <w:rPr>
          <w:b/>
        </w:rPr>
        <w:t xml:space="preserve">[9VBbSF33]: </w:t>
      </w:r>
      <w:r>
        <w:t>I remember our last battle. You should know better than to cross paths with me again.</w:t>
      </w:r>
    </w:p>
    <w:p>
      <w:r>
        <w:rPr>
          <w:b/>
        </w:rPr>
        <w:t xml:space="preserve">[A7iiTdng]: </w:t>
      </w:r>
      <w:r>
        <w:t>I hear {ENEMY_TERM} beat you, but you put up a hard fight.</w:t>
      </w:r>
    </w:p>
    <w:p>
      <w:r>
        <w:rPr>
          <w:b/>
        </w:rPr>
        <w:t xml:space="preserve">[A7nmHKBr]: </w:t>
      </w:r>
      <w:r>
        <w:t>I hear you took {SETTLEMENT_NAME}. I hope the cost in lives was not too high..</w:t>
      </w:r>
    </w:p>
    <w:p>
      <w:r>
        <w:rPr>
          <w:b/>
        </w:rPr>
        <w:t xml:space="preserve">[ADCkcVUn]: </w:t>
      </w:r>
      <w:r>
        <w:t>I heard that you have pledged allegiance to {?TT_LIEGE.GENDER}the lady{?}lord{\?} {TT_LIEGE.NAME}. Good {?PLAYER.GENDER}woman{?}man{\?}! Our {?TT_LIEGE.GENDER}lady{?}lord{\?} is a noble soul, and rewards loyalty and valor with kindness and generosity.</w:t>
      </w:r>
    </w:p>
    <w:p>
      <w:r>
        <w:rPr>
          <w:b/>
        </w:rPr>
        <w:t xml:space="preserve">[AiamDgVH]: </w:t>
      </w:r>
      <w:r>
        <w:t>I watched your people come over our walls... I suppose I am grateful that they spared my life.</w:t>
      </w:r>
    </w:p>
    <w:p>
      <w:r>
        <w:rPr>
          <w:b/>
        </w:rPr>
        <w:t xml:space="preserve">[al0vHv5D]: </w:t>
      </w:r>
      <w:r>
        <w:t>I insulted {SIDE2TROOP}.</w:t>
      </w:r>
    </w:p>
    <w:p>
      <w:r>
        <w:rPr>
          <w:b/>
        </w:rPr>
        <w:t xml:space="preserve">[ALIAwlgz]: </w:t>
      </w:r>
      <w:r>
        <w:t>I heard that you fought and defeated {DEFEATED_PARTY_LEADER}. I wish you joy of your victory, my friend!</w:t>
      </w:r>
    </w:p>
    <w:p>
      <w:r>
        <w:rPr>
          <w:b/>
        </w:rPr>
        <w:t xml:space="preserve">[alO2F63A]: </w:t>
      </w:r>
      <w:r>
        <w:t>I hear you fought bravely against {VICTORIOUS_PARTY_LEADER} and made the {ENEMY_TERM} pay heavily for their victory. I salute your courage and your men's sacrifice.</w:t>
      </w:r>
    </w:p>
    <w:p>
      <w:r>
        <w:rPr>
          <w:b/>
        </w:rPr>
        <w:t xml:space="preserve">[AtbVSdJi]: </w:t>
      </w:r>
      <w:r>
        <w:t>I heard that you have pledged allegiance to {?TT_LIEGE.GENDER}the lady{?}lord{\?} {TT_LIEGE.NAME}. No doubt you will soon betray him, and I will have the pleasure of watching you die a traitor's death.</w:t>
      </w:r>
    </w:p>
    <w:p>
      <w:r>
        <w:rPr>
          <w:b/>
        </w:rPr>
        <w:t xml:space="preserve">[b55tdDVs]: </w:t>
      </w:r>
      <w:r>
        <w:t>So, you've signed up to fight alongside us. I'm glad that you're on our side.</w:t>
      </w:r>
    </w:p>
    <w:p>
      <w:r>
        <w:rPr>
          <w:b/>
        </w:rPr>
        <w:t xml:space="preserve">[B8Kb89jk]: </w:t>
      </w:r>
      <w:r>
        <w:t>That battle against {ENEMY_TERM}. You failed, and we both paid the price.</w:t>
      </w:r>
    </w:p>
    <w:p>
      <w:r>
        <w:rPr>
          <w:b/>
        </w:rPr>
        <w:t xml:space="preserve">[bb8AxGwc]: </w:t>
      </w:r>
      <w:r>
        <w:t>I heard that you fought and defeated {DEFEATED_PARTY_LEADER}. A blow well struck!</w:t>
      </w:r>
    </w:p>
    <w:p>
      <w:r>
        <w:rPr>
          <w:b/>
        </w:rPr>
        <w:t xml:space="preserve">[BCNRS2ml]: </w:t>
      </w:r>
      <w:r>
        <w:t>I hear you defeated {DEFEATED_LEADER_RELATIONSHIP} in battle. Well, I always knew you'd be a dangerous enemy.</w:t>
      </w:r>
    </w:p>
    <w:p>
      <w:r>
        <w:rPr>
          <w:b/>
        </w:rPr>
        <w:t xml:space="preserve">[bI2XZrAk]: </w:t>
      </w:r>
      <w:r>
        <w:t>I hear you came to blows with {VICTORIOUS_PARTY_LEADER}, and he gave you the thrashing you deserved.</w:t>
      </w:r>
    </w:p>
    <w:p>
      <w:r>
        <w:rPr>
          <w:b/>
        </w:rPr>
        <w:t xml:space="preserve">[bOKqn4dN]: </w:t>
      </w:r>
      <w:r>
        <w:t>Spare my caravans next time and find the courage to attack me directly.</w:t>
      </w:r>
    </w:p>
    <w:p>
      <w:r>
        <w:rPr>
          <w:b/>
        </w:rPr>
        <w:t xml:space="preserve">[BYZXoAly]: </w:t>
      </w:r>
      <w:r>
        <w:t>I remember our victory over {DEFEATED_PARTY_LEADER}. I am grateful for the aid. But if you think you can call upon that favor, you are mistaken.</w:t>
      </w:r>
    </w:p>
    <w:p>
      <w:r>
        <w:rPr>
          <w:b/>
        </w:rPr>
        <w:t xml:space="preserve">[C6iJs2Ih]: </w:t>
      </w:r>
      <w:r>
        <w:t>So.. You married {FIRST_NAME}. No doubt you'll both be very happy.</w:t>
      </w:r>
    </w:p>
    <w:p>
      <w:r>
        <w:rPr>
          <w:b/>
        </w:rPr>
        <w:t xml:space="preserve">[CfYJZXok]: </w:t>
      </w:r>
      <w:r>
        <w:t>You rebelled against {TT_LIEGE.NAME}. Look, I know you well. I'm sure you had your reasons. But you shouldn't have done that.</w:t>
      </w:r>
    </w:p>
    <w:p>
      <w:r>
        <w:rPr>
          <w:b/>
        </w:rPr>
        <w:t xml:space="preserve">[cQbIMImo]: </w:t>
      </w:r>
      <w:r>
        <w:t>I will not forget our victory over {DEFEATED_PARTY_LEADER}.</w:t>
      </w:r>
    </w:p>
    <w:p>
      <w:r>
        <w:rPr>
          <w:b/>
        </w:rPr>
        <w:t xml:space="preserve">[cVgKHCqa]: </w:t>
      </w:r>
      <w:r>
        <w:t>I remember when my allies and I last faced you. It was a good fight.</w:t>
      </w:r>
    </w:p>
    <w:p>
      <w:r>
        <w:rPr>
          <w:b/>
        </w:rPr>
        <w:t xml:space="preserve">[CwJonOjV]: </w:t>
      </w:r>
      <w:r>
        <w:t>You're a rebel and a traitor, {PLAYER.LINK}, but somehow I still can't bring myself to hate you.</w:t>
      </w:r>
    </w:p>
    <w:p>
      <w:r>
        <w:rPr>
          <w:b/>
        </w:rPr>
        <w:t xml:space="preserve">[cWRudt73]: </w:t>
      </w:r>
      <w:r>
        <w:t>I heard that you have pledged allegiance to {?TT_LIEGE.GENDER}the lady{?}lord{\?} {TT_LIEGE.NAME}. Fight against our foes with valor, but also with honour and compassion. A good name is as valuable as a sharp sword or a swift horse in affairs of arms.</w:t>
      </w:r>
    </w:p>
    <w:p>
      <w:r>
        <w:rPr>
          <w:b/>
        </w:rPr>
        <w:t xml:space="preserve">[CXbZjUzR]: </w:t>
      </w:r>
      <w:r>
        <w:t>I was here when your people came took our city... It was not as bad as we had feared. If you ordered them to spare us, well, I suppose I should thank you for that mercy.</w:t>
      </w:r>
    </w:p>
    <w:p>
      <w:r>
        <w:rPr>
          <w:b/>
        </w:rPr>
        <w:t xml:space="preserve">[DcRDdH6d]: </w:t>
      </w:r>
      <w:r>
        <w:t>I hear {VICTORIOUS_PARTY_LEADER} ran you down and gave you the thrashing you deserve.</w:t>
      </w:r>
    </w:p>
    <w:p>
      <w:r>
        <w:rPr>
          <w:b/>
        </w:rPr>
        <w:t xml:space="preserve">[ddUxQwOX]: </w:t>
      </w:r>
      <w:r>
        <w:t>I heard you defeated {DEFEATED_PARTY_LEADER}, even though he had you outnumbered. I salute you, {?PLAYER.GENDER}madame{?}sir{\?}!</w:t>
      </w:r>
    </w:p>
    <w:p>
      <w:r>
        <w:rPr>
          <w:b/>
        </w:rPr>
        <w:t xml:space="preserve">[dJMfIABx]: </w:t>
      </w:r>
      <w:r>
        <w:t>I hear you defeated our enemy {DEFEATED_PARTY_LEADER} in battle.</w:t>
      </w:r>
    </w:p>
    <w:p>
      <w:r>
        <w:rPr>
          <w:b/>
        </w:rPr>
        <w:t xml:space="preserve">[dkuhmSPi]: </w:t>
      </w:r>
      <w:r>
        <w:t>So! What a wedding... I look forward to a happy married life with you.</w:t>
      </w:r>
    </w:p>
    <w:p>
      <w:r>
        <w:rPr>
          <w:b/>
        </w:rPr>
        <w:t xml:space="preserve">[dlfG8Bdx]: </w:t>
      </w:r>
      <w:r>
        <w:t>{SIDE1TROOP} and {SIDE2TROOP} quarreled over their love for {SUBJECT}.</w:t>
      </w:r>
    </w:p>
    <w:p>
      <w:r>
        <w:rPr>
          <w:b/>
        </w:rPr>
        <w:t xml:space="preserve">[dNNcebar]: </w:t>
      </w:r>
      <w:r>
        <w:t>So perhaps now you're regretting renouncing your allegiance to {TT_LIEGE.NAME}?</w:t>
      </w:r>
    </w:p>
    <w:p>
      <w:r>
        <w:rPr>
          <w:b/>
        </w:rPr>
        <w:t xml:space="preserve">[dpaagbUb]: </w:t>
      </w:r>
      <w:r>
        <w:t>So {DEFEATED_PARTY_LEADER} came at you with a great big host and you whipped him anyway. Heh. Good work.</w:t>
      </w:r>
    </w:p>
    <w:p>
      <w:r>
        <w:rPr>
          <w:b/>
        </w:rPr>
        <w:t xml:space="preserve">[dtaIcOa0]: </w:t>
      </w:r>
      <w:r>
        <w:t>You won last time we fought. I look forward to a chance to even the score.</w:t>
      </w:r>
    </w:p>
    <w:p>
      <w:r>
        <w:rPr>
          <w:b/>
        </w:rPr>
        <w:t xml:space="preserve">[DzpcTVWI]: </w:t>
      </w:r>
      <w:r>
        <w:t>I heard that you have pledged allegiance to {?TT_LIEGE.GENDER}the lady{?}lord{\?} {TT_LIEGE.NAME}. I look forward to fighting alongside you against our foes.</w:t>
      </w:r>
    </w:p>
    <w:p>
      <w:r>
        <w:rPr>
          <w:b/>
        </w:rPr>
        <w:t xml:space="preserve">[e0WSVhxu]: </w:t>
      </w:r>
      <w:r>
        <w:t>I hear you'll be joining us in the service of {TT_LIEGE.NAME}. Well... Do yourself a favor, and stay out of my way.</w:t>
      </w:r>
    </w:p>
    <w:p>
      <w:r>
        <w:rPr>
          <w:b/>
        </w:rPr>
        <w:t xml:space="preserve">[e5viS3jv]: </w:t>
      </w:r>
      <w:r>
        <w:t>{SIDE1TROOP} insulted me.</w:t>
      </w:r>
    </w:p>
    <w:p>
      <w:r>
        <w:rPr>
          <w:b/>
        </w:rPr>
        <w:t xml:space="preserve">[e8Lec4g2]: </w:t>
      </w:r>
      <w:r>
        <w:t>I heard that you have pledged allegiance to {?TT_LIEGE.GENDER}the lady{?}lord{\?} {TT_LIEGE.NAME}. I do not pretend to be happy about his decision, but perhaps it is better to have you inside our tent pissing out, than the other way around.</w:t>
      </w:r>
    </w:p>
    <w:p>
      <w:r>
        <w:rPr>
          <w:b/>
        </w:rPr>
        <w:t xml:space="preserve">[f0TZ7BRb]: </w:t>
      </w:r>
      <w:r>
        <w:t>I hear you defeated {DEFEATED_LEADER_RELATIONSHIP} in battle.</w:t>
      </w:r>
    </w:p>
    <w:p>
      <w:r>
        <w:rPr>
          <w:b/>
        </w:rPr>
        <w:t xml:space="preserve">[FaQ02Yet]: </w:t>
      </w:r>
      <w:r>
        <w:t>I'm not going to forget {ENEMY_SETTLEMENT}... A hard fight, but a glorious one.</w:t>
      </w:r>
    </w:p>
    <w:p>
      <w:r>
        <w:rPr>
          <w:b/>
        </w:rPr>
        <w:t xml:space="preserve">[fjthM3fE]: </w:t>
      </w:r>
      <w:r>
        <w:t>I heard that you have pledged allegiance to {?TT_LIEGE.GENDER}the lady{?}lord{\?} {TT_LIEGE.NAME}. Excellent... I am sure that you and I will become very good friends. But remember -- if you betray us, it will be the biggest mistake you will ever make.</w:t>
      </w:r>
    </w:p>
    <w:p>
      <w:r>
        <w:rPr>
          <w:b/>
        </w:rPr>
        <w:t xml:space="preserve">[FxTlch69]: </w:t>
      </w:r>
      <w:r>
        <w:t>You must think me a truely weathly man to raid my caravans and expect that I would not notice. I'll assume your actions were meant as a compliment, and that you'll find other means of income.</w:t>
      </w:r>
    </w:p>
    <w:p>
      <w:r>
        <w:rPr>
          <w:b/>
        </w:rPr>
        <w:t xml:space="preserve">[g3a9dmzu]: </w:t>
      </w:r>
      <w:r>
        <w:t>Those bandits never give us much trouble, but it is good practice I suppose.</w:t>
      </w:r>
    </w:p>
    <w:p>
      <w:r>
        <w:rPr>
          <w:b/>
        </w:rPr>
        <w:t xml:space="preserve">[gaHeS3qu]: </w:t>
      </w:r>
      <w:r>
        <w:t>I will not forget our victory over {DEFEATED_PARTY_LEADER}. Let us once again give thanks to heaven, and pray that we not grow too proud.</w:t>
      </w:r>
    </w:p>
    <w:p>
      <w:r>
        <w:rPr>
          <w:b/>
        </w:rPr>
        <w:t xml:space="preserve">[gQcyHNVT]: </w:t>
      </w:r>
      <w:r>
        <w:t>I hear you took the fortress of {SETTLEMENT_NAME}. No doubt you found some traitor to let you through the gates.</w:t>
      </w:r>
    </w:p>
    <w:p>
      <w:r>
        <w:rPr>
          <w:b/>
        </w:rPr>
        <w:t xml:space="preserve">[GXR9KGBn]: </w:t>
      </w:r>
      <w:r>
        <w:t>Chasing down bandits like that... I suppose it has to be done.</w:t>
      </w:r>
    </w:p>
    <w:p>
      <w:r>
        <w:rPr>
          <w:b/>
        </w:rPr>
        <w:t xml:space="preserve">[H1t6YIMv]: </w:t>
      </w:r>
      <w:r>
        <w:t>I will always cherish the memory of our battle against {DEFEATED_PARTY_LEADER}. May all our battles be equally glorious.</w:t>
      </w:r>
    </w:p>
    <w:p>
      <w:r>
        <w:rPr>
          <w:b/>
        </w:rPr>
        <w:t xml:space="preserve">[hjcjbEYn]: </w:t>
      </w:r>
      <w:r>
        <w:t>I hear you took {SETTLEMENT_NAME}. I hope you made them bleed for what they did to us.</w:t>
      </w:r>
    </w:p>
    <w:p>
      <w:r>
        <w:rPr>
          <w:b/>
        </w:rPr>
        <w:t xml:space="preserve">[hl1AFy3m]: </w:t>
      </w:r>
      <w:r>
        <w:t>I hear you defeated {DEFEATED_LEADER_RELATIONSHIP}. Hah! It would have amused me to see {?GENDER}her{?}him{\?} cower before you.</w:t>
      </w:r>
    </w:p>
    <w:p>
      <w:r>
        <w:rPr>
          <w:b/>
        </w:rPr>
        <w:t xml:space="preserve">[iEaXFpUF]: </w:t>
      </w:r>
      <w:r>
        <w:t>I don't know what treachery you used to defeat {DEFEATED_LEADER_RELATIONSHIP}, but it will not work against me.</w:t>
      </w:r>
    </w:p>
    <w:p>
      <w:r>
        <w:rPr>
          <w:b/>
        </w:rPr>
        <w:t xml:space="preserve">[ifNalTNK]: </w:t>
      </w:r>
      <w:r>
        <w:t>Well, that's one fewer group of bandits preying on travellers. But there will be more. There always are.</w:t>
      </w:r>
    </w:p>
    <w:p>
      <w:r>
        <w:rPr>
          <w:b/>
        </w:rPr>
        <w:t xml:space="preserve">[iNYL0cJ5]: </w:t>
      </w:r>
      <w:r>
        <w:t>I hear you took {SETTLEMENT_NAME}. Good work.</w:t>
      </w:r>
    </w:p>
    <w:p>
      <w:r>
        <w:rPr>
          <w:b/>
        </w:rPr>
        <w:t xml:space="preserve">[Iz9jimvM]: </w:t>
      </w:r>
      <w:r>
        <w:t>I will not forget the taking of {ENEMY_SETTLEMENT}... All sieges are terrible, even victories.</w:t>
      </w:r>
    </w:p>
    <w:p>
      <w:r>
        <w:rPr>
          <w:b/>
        </w:rPr>
        <w:t xml:space="preserve">[j9CHWmr5]: </w:t>
      </w:r>
      <w:r>
        <w:t>Thank you for paying my ransom.</w:t>
      </w:r>
    </w:p>
    <w:p>
      <w:r>
        <w:rPr>
          <w:b/>
        </w:rPr>
        <w:t xml:space="preserve">[JCzju3in]: </w:t>
      </w:r>
      <w:r>
        <w:t>I heard {ENEMY_TERM} beat you, but it cost them a lot of men. Good.</w:t>
      </w:r>
    </w:p>
    <w:p>
      <w:r>
        <w:rPr>
          <w:b/>
        </w:rPr>
        <w:t xml:space="preserve">[jH77WXL2]: </w:t>
      </w:r>
      <w:r>
        <w:t>There's a great deal of talk about you - how you beat {DEFEATED_PARTY_LEADER} even though you were outnumbered. Is that really what happened? Somehow I doubt it.</w:t>
      </w:r>
    </w:p>
    <w:p>
      <w:r>
        <w:rPr>
          <w:b/>
        </w:rPr>
        <w:t xml:space="preserve">[jhnPucu3]: </w:t>
      </w:r>
      <w:r>
        <w:t>So... We're both courting the fair {FIRST_NAME}.</w:t>
      </w:r>
    </w:p>
    <w:p>
      <w:r>
        <w:rPr>
          <w:b/>
        </w:rPr>
        <w:t xml:space="preserve">[JNub3xzU]: </w:t>
      </w:r>
      <w:r>
        <w:t>It was hard going back there against {ENEMY_TERM}. I'm glad we all made it out alive.</w:t>
      </w:r>
    </w:p>
    <w:p>
      <w:r>
        <w:rPr>
          <w:b/>
        </w:rPr>
        <w:t xml:space="preserve">[jqOmOSQZ]: </w:t>
      </w:r>
      <w:r>
        <w:t>Amongst war and death, trade alone keeps this great land together. If you insist on raiding my caravans and further undermining this world's prosperity, than I must defeat you.</w:t>
      </w:r>
    </w:p>
    <w:p>
      <w:r>
        <w:rPr>
          <w:b/>
        </w:rPr>
        <w:t xml:space="preserve">[k4MKDRJH]: </w:t>
      </w:r>
      <w:r>
        <w:t>You have taken {SETTLEMENT_NAME}. So be it. I would have done the same, in your shoes. But I shall retake it.</w:t>
      </w:r>
    </w:p>
    <w:p>
      <w:r>
        <w:rPr>
          <w:b/>
        </w:rPr>
        <w:t xml:space="preserve">[keJgUALH]: </w:t>
      </w:r>
      <w:r>
        <w:t>Well... I can forgive many things, but it is hard to forgive treason.</w:t>
      </w:r>
    </w:p>
    <w:p>
      <w:r>
        <w:rPr>
          <w:b/>
        </w:rPr>
        <w:t xml:space="preserve">[Kf45xPSd]: </w:t>
      </w:r>
      <w:r>
        <w:t>You may have won last time we met, but that won't happen again.</w:t>
      </w:r>
    </w:p>
    <w:p>
      <w:r>
        <w:rPr>
          <w:b/>
        </w:rPr>
        <w:t xml:space="preserve">[Kn0sd9dR]: </w:t>
      </w:r>
      <w:r>
        <w:t>I was here when your people come over our walls. I do not know why they spared me. So many were not so lucky.</w:t>
      </w:r>
    </w:p>
    <w:p>
      <w:r>
        <w:rPr>
          <w:b/>
        </w:rPr>
        <w:t xml:space="preserve">[kWGF47Mc]: </w:t>
      </w:r>
      <w:r>
        <w:t>You won our last battle. That won't happen again.</w:t>
      </w:r>
    </w:p>
    <w:p>
      <w:r>
        <w:rPr>
          <w:b/>
        </w:rPr>
        <w:t xml:space="preserve">[LaBhR4Vm]: </w:t>
      </w:r>
      <w:r>
        <w:t>I hear {VICTORIOUS_PARTY_LEADER} defeated you. Fear not, we will give them back double.</w:t>
      </w:r>
    </w:p>
    <w:p>
      <w:r>
        <w:rPr>
          <w:b/>
        </w:rPr>
        <w:t xml:space="preserve">[LaPJJMCD]: </w:t>
      </w:r>
      <w:r>
        <w:t>I heard that you fought and defeated {DEFEATED_PARTY_LEADER}. Every dog has its day, I suppose.</w:t>
      </w:r>
    </w:p>
    <w:p>
      <w:r>
        <w:rPr>
          <w:b/>
        </w:rPr>
        <w:t xml:space="preserve">[lMFCQOJL]: </w:t>
      </w:r>
      <w:r>
        <w:t>You rebelled and broke your oath of fealty to me, {PLAYER.LINK}. Expect no mercy.</w:t>
      </w:r>
    </w:p>
    <w:p>
      <w:r>
        <w:rPr>
          <w:b/>
        </w:rPr>
        <w:t xml:space="preserve">[lsgsuRva]: </w:t>
      </w:r>
      <w:r>
        <w:t>I heard that you renounced your allegiance to {TT_LIEGE.NAME}. Well, we're better off without you.</w:t>
      </w:r>
    </w:p>
    <w:p>
      <w:r>
        <w:rPr>
          <w:b/>
        </w:rPr>
        <w:t xml:space="preserve">[LXMcIObA]: </w:t>
      </w:r>
      <w:r>
        <w:t>My peasants tell me a man bearing your description looted their goods and coin. I suppose I should be grateful you didn't burn the buildings to ground.</w:t>
      </w:r>
    </w:p>
    <w:p>
      <w:r>
        <w:rPr>
          <w:b/>
        </w:rPr>
        <w:t xml:space="preserve">[LZlTOKIH]: </w:t>
      </w:r>
      <w:r>
        <w:t>I hear you recently caught some bandits around here. Well, as a merchant, I appreciate that it will make the roads safer. Hopefully other desperate men will be deterred from going into a life of crime and villainy.</w:t>
      </w:r>
    </w:p>
    <w:p>
      <w:r>
        <w:rPr>
          <w:b/>
        </w:rPr>
        <w:t xml:space="preserve">[lzQYayR0]: </w:t>
      </w:r>
      <w:r>
        <w:t>I remember our last battle. It was a good fight. Have you come for another?</w:t>
      </w:r>
    </w:p>
    <w:p>
      <w:r>
        <w:rPr>
          <w:b/>
        </w:rPr>
        <w:t xml:space="preserve">[M43kLIaa]: </w:t>
      </w:r>
      <w:r>
        <w:t>We may have fought together against {DEFEATED_PARTY_LEADER}, but even that cannot make up for everything else you've done.</w:t>
      </w:r>
    </w:p>
    <w:p>
      <w:r>
        <w:rPr>
          <w:b/>
        </w:rPr>
        <w:t xml:space="preserve">[mabEK2R8]: </w:t>
      </w:r>
      <w:r>
        <w:t>I hear you recently caught some bandits. Speaking as a merchant, we appreciate any efforts to make the roads safer.</w:t>
      </w:r>
    </w:p>
    <w:p>
      <w:r>
        <w:rPr>
          <w:b/>
        </w:rPr>
        <w:t xml:space="preserve">[mwF92doJ]: </w:t>
      </w:r>
      <w:r>
        <w:t>I remember our last battle. It was a good fight.</w:t>
      </w:r>
    </w:p>
    <w:p>
      <w:r>
        <w:rPr>
          <w:b/>
        </w:rPr>
        <w:t xml:space="preserve">[n0SpScdp]: </w:t>
      </w:r>
      <w:r>
        <w:t>So apparently you're a tough bite to swallow. I hear {VICTORIOUS_PARTY_LEADER} paid heavily in blood to defeat you.</w:t>
      </w:r>
    </w:p>
    <w:p>
      <w:r>
        <w:rPr>
          <w:b/>
        </w:rPr>
        <w:t xml:space="preserve">[ndagvVPz]: </w:t>
      </w:r>
      <w:r>
        <w:t>I hear you defeated {DEFEATED_LEADER_RELATIONSHIP} in battle. But don't think that I will fall so easily for your tricks.</w:t>
      </w:r>
    </w:p>
    <w:p>
      <w:r>
        <w:rPr>
          <w:b/>
        </w:rPr>
        <w:t xml:space="preserve">[ndQo81VN]: </w:t>
      </w:r>
      <w:r>
        <w:t>I heard that you have pledged allegiance to {?TT_LIEGE.GENDER}the lady{?}lord{\?} {TT_LIEGE.NAME}. That is good. The more skilled fighters we have with us in these troubled times, the better. I shall be watching your progress.</w:t>
      </w:r>
    </w:p>
    <w:p>
      <w:r>
        <w:rPr>
          <w:b/>
        </w:rPr>
        <w:t xml:space="preserve">[Nnqgix3X]: </w:t>
      </w:r>
      <w:r>
        <w:t>I am glad that you look after your men well.</w:t>
      </w:r>
    </w:p>
    <w:p>
      <w:r>
        <w:rPr>
          <w:b/>
        </w:rPr>
        <w:t xml:space="preserve">[O0acjJR9]: </w:t>
      </w:r>
      <w:r>
        <w:t>I heard that you have pledged allegiance to {?TT_LIEGE.GENDER}the lady{?}lord{\?} {TT_LIEGE.NAME}. Alas, from what I know of you I fear that you will disgrace us, but I will be happy if you prove me wrong.</w:t>
      </w:r>
    </w:p>
    <w:p>
      <w:r>
        <w:rPr>
          <w:b/>
        </w:rPr>
        <w:t xml:space="preserve">[obydBl7I]: </w:t>
      </w:r>
      <w:r>
        <w:t>I heard that you beat {DEFEATED_PARTY_LEADER}... This is good.</w:t>
      </w:r>
    </w:p>
    <w:p>
      <w:r>
        <w:rPr>
          <w:b/>
        </w:rPr>
        <w:t xml:space="preserve">[Pf44U15I]: </w:t>
      </w:r>
      <w:r>
        <w:t>I heard that you have pledged allegiance to {?TT_LIEGE.GENDER}the lady{?}lord{\?} {TT_LIEGE.NAME}. Pray do not disgrace us by behaving in a cowardly fashion.</w:t>
      </w:r>
    </w:p>
    <w:p>
      <w:r>
        <w:rPr>
          <w:b/>
        </w:rPr>
        <w:t xml:space="preserve">[pJtkSopk]: </w:t>
      </w:r>
      <w:r>
        <w:t>I hear you defeated {DEFEATED_LEADER_RELATIONSHIP} in battle. I'm here to even the score.</w:t>
      </w:r>
    </w:p>
    <w:p>
      <w:r>
        <w:rPr>
          <w:b/>
        </w:rPr>
        <w:t xml:space="preserve">[pmw8vTs8]: </w:t>
      </w:r>
      <w:r>
        <w:t>Let's see if you're worth what we're paying for you.</w:t>
      </w:r>
    </w:p>
    <w:p>
      <w:r>
        <w:rPr>
          <w:b/>
        </w:rPr>
        <w:t xml:space="preserve">[pT6QqtTB]: </w:t>
      </w:r>
      <w:r>
        <w:t>I heard that you have besieged and taken {SETTLEMENT_NAME}.</w:t>
      </w:r>
    </w:p>
    <w:p>
      <w:r>
        <w:rPr>
          <w:b/>
        </w:rPr>
        <w:t xml:space="preserve">[pWQwULg1]: </w:t>
      </w:r>
      <w:r>
        <w:t>How much did you need to pay to free me? It's not coming out of my share of the loot, what?</w:t>
      </w:r>
    </w:p>
    <w:p>
      <w:r>
        <w:rPr>
          <w:b/>
        </w:rPr>
        <w:t xml:space="preserve">[PzBfkDIF]: </w:t>
      </w:r>
      <w:r>
        <w:t>You looted a caravan under my protection. Look, it's war, we all do things... But was there really a need for that?</w:t>
      </w:r>
    </w:p>
    <w:p>
      <w:r>
        <w:rPr>
          <w:b/>
        </w:rPr>
        <w:t xml:space="preserve">[Q5eT72ba]: </w:t>
      </w:r>
      <w:r>
        <w:t>Your rebellion against {TT_LIEGE.NAME} makes us enemies. But to be honest, I rather prefer things that way. Better to have the serpent outside your tent rather than in, wouldn't you say?</w:t>
      </w:r>
    </w:p>
    <w:p>
      <w:r>
        <w:rPr>
          <w:b/>
        </w:rPr>
        <w:t xml:space="preserve">[q5SZRgUR]: </w:t>
      </w:r>
      <w:r>
        <w:t>I hear you came to blows with {VICTORIOUS_PARTY_LEADER}, and you were driven from the field.</w:t>
      </w:r>
    </w:p>
    <w:p>
      <w:r>
        <w:rPr>
          <w:b/>
        </w:rPr>
        <w:t xml:space="preserve">[QbXjHb7y]: </w:t>
      </w:r>
      <w:r>
        <w:t>You won last time we met. I hope you enjoyed your little victory. You won't have another one. Your tricks won't work twice.</w:t>
      </w:r>
    </w:p>
    <w:p>
      <w:r>
        <w:rPr>
          <w:b/>
        </w:rPr>
        <w:t xml:space="preserve">[QD7wWIdW]: </w:t>
      </w:r>
      <w:r>
        <w:t>Do you remember when we left the fields red with your men's blood? I do.</w:t>
      </w:r>
    </w:p>
    <w:p>
      <w:r>
        <w:rPr>
          <w:b/>
        </w:rPr>
        <w:t xml:space="preserve">[qdMJ3HN3]: </w:t>
      </w:r>
      <w:r>
        <w:t>So, we've taken you on as a mercenary. I'm not sure I'd trust you.</w:t>
      </w:r>
    </w:p>
    <w:p>
      <w:r>
        <w:rPr>
          <w:b/>
        </w:rPr>
        <w:t xml:space="preserve">[qEZR7adT]: </w:t>
      </w:r>
      <w:r>
        <w:t>I can't stand idle while you disrupt my trade routes and raid my caravans, you must be brought to justice.</w:t>
      </w:r>
    </w:p>
    <w:p>
      <w:r>
        <w:rPr>
          <w:b/>
        </w:rPr>
        <w:t xml:space="preserve">[QXrxVZHJ]: </w:t>
      </w:r>
      <w:r>
        <w:t>I hear you defeated {DEFEATED_LEADER_RELATIONSHIP}. Well, I won't comment on {?GENDER}her{?}his{\?} standard of generalship, but that can't have been too difficult.</w:t>
      </w:r>
    </w:p>
    <w:p>
      <w:r>
        <w:rPr>
          <w:b/>
        </w:rPr>
        <w:t xml:space="preserve">[r7yWwaY3]: </w:t>
      </w:r>
      <w:r>
        <w:t>I hear you fought bravely against {VICTORIOUS_PARTY_LEADER} until you were finally overwhelmed by superior numbers.</w:t>
      </w:r>
    </w:p>
    <w:p>
      <w:r>
        <w:rPr>
          <w:b/>
        </w:rPr>
        <w:t xml:space="preserve">[RGNIuSCM]: </w:t>
      </w:r>
      <w:r>
        <w:t>I hear you defeated {DEFEATED_LEADER_RELATIONSHIP} in battle. I appreciate a worthy adversary.</w:t>
      </w:r>
    </w:p>
    <w:p>
      <w:r>
        <w:rPr>
          <w:b/>
        </w:rPr>
        <w:t xml:space="preserve">[rINfrA70]: </w:t>
      </w:r>
      <w:r>
        <w:t>You rebelled against {TT_LIEGE.NAME}. Now, expect the punishment due traitors.</w:t>
      </w:r>
    </w:p>
    <w:p>
      <w:r>
        <w:rPr>
          <w:b/>
        </w:rPr>
        <w:t xml:space="preserve">[rlLqbDCQ]: </w:t>
      </w:r>
      <w:r>
        <w:t>You cost me a great sum of coin when you raided my caravan. I wonder if I could regain it through the sale of your organs.</w:t>
      </w:r>
    </w:p>
    <w:p>
      <w:r>
        <w:rPr>
          <w:b/>
        </w:rPr>
        <w:t xml:space="preserve">[rUda85FW]: </w:t>
      </w:r>
      <w:r>
        <w:t>You took {SETTLEMENT_NAME} from us. We will not forget this.</w:t>
      </w:r>
    </w:p>
    <w:p>
      <w:r>
        <w:rPr>
          <w:b/>
        </w:rPr>
        <w:t xml:space="preserve">[S28aK0oF]: </w:t>
      </w:r>
      <w:r>
        <w:t>I ask, for the sake of your honor, that you not raid anymore of my caravans.</w:t>
      </w:r>
    </w:p>
    <w:p>
      <w:r>
        <w:rPr>
          <w:b/>
        </w:rPr>
        <w:t xml:space="preserve">[SCvFN6Ap]: </w:t>
      </w:r>
      <w:r>
        <w:t>Your rebellion against {TT_LIEGE.NAME} was an act of treason.</w:t>
      </w:r>
    </w:p>
    <w:p>
      <w:r>
        <w:rPr>
          <w:b/>
        </w:rPr>
        <w:t xml:space="preserve">[SM16wIcc]: </w:t>
      </w:r>
      <w:r>
        <w:t>So, you crossed swords with that rascal they call {DEFEATED_PARTY_LEADER}, and emerged victorious. Good work.</w:t>
      </w:r>
    </w:p>
    <w:p>
      <w:r>
        <w:rPr>
          <w:b/>
        </w:rPr>
        <w:t xml:space="preserve">[SoCaUHhH]: </w:t>
      </w:r>
      <w:r>
        <w:t>There's something I can't stay silent about... You broke your word to {COMMENT_REFERENCE_HERO}. This is hard for me to accept.</w:t>
      </w:r>
    </w:p>
    <w:p>
      <w:r>
        <w:rPr>
          <w:b/>
        </w:rPr>
        <w:t xml:space="preserve">[Sxga9UOp]: </w:t>
      </w:r>
      <w:r>
        <w:t>It's good to have you fighting alongside us.</w:t>
      </w:r>
    </w:p>
    <w:p>
      <w:r>
        <w:rPr>
          <w:b/>
        </w:rPr>
        <w:t xml:space="preserve">[tciR9VSr]: </w:t>
      </w:r>
      <w:r>
        <w:t>I hear you fought {DEFEATED_LEADER}, and won. {?GENDER}Her{?}His{\?} mistake cost us the lives of many brave men.</w:t>
      </w:r>
    </w:p>
    <w:p>
      <w:r>
        <w:rPr>
          <w:b/>
        </w:rPr>
        <w:t xml:space="preserve">[tMET9a0Q]: </w:t>
      </w:r>
      <w:r>
        <w:t>I see you have helped yourself to one of my caravans... I am not kind to thieves. Perhaps I shall take your hands and eyes as compensation.</w:t>
      </w:r>
    </w:p>
    <w:p>
      <w:r>
        <w:rPr>
          <w:b/>
        </w:rPr>
        <w:t xml:space="preserve">[TN5hbc7f]: </w:t>
      </w:r>
      <w:r>
        <w:t>It's good to be out of captivity.</w:t>
      </w:r>
    </w:p>
    <w:p>
      <w:r>
        <w:rPr>
          <w:b/>
        </w:rPr>
        <w:t xml:space="preserve">[tUc0CIs4]: </w:t>
      </w:r>
      <w:r>
        <w:t>I will never forget how we came over the battlements of {ENEMY_SETTLEMENT} and put its defenders to the sword.</w:t>
      </w:r>
    </w:p>
    <w:p>
      <w:r>
        <w:rPr>
          <w:b/>
        </w:rPr>
        <w:t xml:space="preserve">[ucKrwFCj]: </w:t>
      </w:r>
      <w:r>
        <w:t>I heard that you renounced your allegiance to {TT_LIEGE.NAME}. Well, that is your decision.</w:t>
      </w:r>
    </w:p>
    <w:p>
      <w:r>
        <w:rPr>
          <w:b/>
        </w:rPr>
        <w:t xml:space="preserve">[udMxMICB]: </w:t>
      </w:r>
      <w:r>
        <w:t>I hear you looted a caravan under my protection. I'm going to assume that this was a misunderstanding.</w:t>
      </w:r>
    </w:p>
    <w:p>
      <w:r>
        <w:rPr>
          <w:b/>
        </w:rPr>
        <w:t xml:space="preserve">[UKTXefOD]: </w:t>
      </w:r>
      <w:r>
        <w:t>I heard that you have pledged allegiance to {?TT_LIEGE.GENDER}the lady{?}lord{\?} {TT_LIEGE.NAME}. Fight hard against our foes, respect your betters, and don't cross me, and we'll get along fine.</w:t>
      </w:r>
    </w:p>
    <w:p>
      <w:r>
        <w:rPr>
          <w:b/>
        </w:rPr>
        <w:t xml:space="preserve">[VcXpFIrT]: </w:t>
      </w:r>
      <w:r>
        <w:t>Remember how we whipped {DEFEATED_PARTY_LEADER}, and made of his men a feast for the crows? That's a sweet memory.</w:t>
      </w:r>
    </w:p>
    <w:p>
      <w:r>
        <w:rPr>
          <w:b/>
        </w:rPr>
        <w:t xml:space="preserve">[VSyOVMge]: </w:t>
      </w:r>
      <w:r>
        <w:t>Rather than brand you a traitor, I will assume that you were too base and foolish to recognize that it was MY caravan you were attacking and not an enemies.</w:t>
      </w:r>
    </w:p>
    <w:p>
      <w:r>
        <w:rPr>
          <w:b/>
        </w:rPr>
        <w:t xml:space="preserve">[vxkoCCuc]: </w:t>
      </w:r>
      <w:r>
        <w:t>I hear you'll be joining us in the service of {TT_LIEGE.NAME}.</w:t>
      </w:r>
    </w:p>
    <w:p>
      <w:r>
        <w:rPr>
          <w:b/>
        </w:rPr>
        <w:t xml:space="preserve">[W3F2HgTN]: </w:t>
      </w:r>
      <w:r>
        <w:t>I hear you took the fortress of {SETTLEMENT_NAME}. A blow well struck!</w:t>
      </w:r>
    </w:p>
    <w:p>
      <w:r>
        <w:rPr>
          <w:b/>
        </w:rPr>
        <w:t xml:space="preserve">[WobMdST8]: </w:t>
      </w:r>
      <w:r>
        <w:t>I remember when we last met. Your side put up a good fight.</w:t>
      </w:r>
    </w:p>
    <w:p>
      <w:r>
        <w:rPr>
          <w:b/>
        </w:rPr>
        <w:t xml:space="preserve">[WROObSl4]: </w:t>
      </w:r>
      <w:r>
        <w:t>{SIDE1TROOP} insulted {SIDE2TROOP}.</w:t>
      </w:r>
    </w:p>
    <w:p>
      <w:r>
        <w:rPr>
          <w:b/>
        </w:rPr>
        <w:t xml:space="preserve">[WZ2K83Z4]: </w:t>
      </w:r>
      <w:r>
        <w:t>You rebelled and broke your oath of fealty to me, {PLAYER.LINK}, but now the Heavens have delivered you to me.</w:t>
      </w:r>
    </w:p>
    <w:p>
      <w:r>
        <w:rPr>
          <w:b/>
        </w:rPr>
        <w:t xml:space="preserve">[WzMjUSGv]: </w:t>
      </w:r>
      <w:r>
        <w:t>I hear you defeated {DEFEATED_LEADER_RELATIONSHIP}. You're a wily foe, but I've run you to ground and now I shall finish you off.</w:t>
      </w:r>
    </w:p>
    <w:p>
      <w:r>
        <w:rPr>
          <w:b/>
        </w:rPr>
        <w:t xml:space="preserve">[x8WJb01D]: </w:t>
      </w:r>
      <w:r>
        <w:t>I don't begrudge you your victory, the last time we met. I'm glad we no longer have to fight.</w:t>
      </w:r>
    </w:p>
    <w:p>
      <w:r>
        <w:rPr>
          <w:b/>
        </w:rPr>
        <w:t xml:space="preserve">[XLqklKR5]: </w:t>
      </w:r>
      <w:r>
        <w:t>I hear {VICTORIOUS_PARTY_LEADER} ran you down. Some speak of heroic last stands, but I say a defeat is a defeat.</w:t>
      </w:r>
    </w:p>
    <w:p>
      <w:r>
        <w:rPr>
          <w:b/>
        </w:rPr>
        <w:t xml:space="preserve">[Xt1V4D6X]: </w:t>
      </w:r>
      <w:r>
        <w:t>You emerged victorious from our last contest of arms. I congratulate you, and look forward to a chance to even the score.</w:t>
      </w:r>
    </w:p>
    <w:p>
      <w:r>
        <w:rPr>
          <w:b/>
        </w:rPr>
        <w:t xml:space="preserve">[YEoEaMRJ]: </w:t>
      </w:r>
      <w:r>
        <w:t>You stay away from {FIRST_NAME}.</w:t>
      </w:r>
    </w:p>
    <w:p>
      <w:r>
        <w:rPr>
          <w:b/>
        </w:rPr>
        <w:t xml:space="preserve">[yjDRCuQx]: </w:t>
      </w:r>
      <w:r>
        <w:t>I am glad we were true to our word with {COMMENT_REFERENCE_HERO}.</w:t>
      </w:r>
    </w:p>
    <w:p>
      <w:r>
        <w:rPr>
          <w:b/>
        </w:rPr>
        <w:t xml:space="preserve">[YsUq0lPJ]: </w:t>
      </w:r>
      <w:r>
        <w:t>Whatever comes next, I will not forget how we once fought together against {DEFEATED_PARTY_LEADER}.</w:t>
      </w:r>
    </w:p>
    <w:p>
      <w:r>
        <w:rPr>
          <w:b/>
        </w:rPr>
        <w:t xml:space="preserve">[yzxJBMJd]: </w:t>
      </w:r>
      <w:r>
        <w:t>I hear you looted a caravan under my protection. I am not pleased.</w:t>
      </w:r>
    </w:p>
    <w:p>
      <w:r>
        <w:rPr>
          <w:b/>
        </w:rPr>
        <w:t xml:space="preserve">[yZZx1WVQ]: </w:t>
      </w:r>
      <w:r>
        <w:t>I heard that you have pledged allegiance to {?TT_LIEGE.GENDER}the lady{?}lord{\?} {TT_LIEGE.NAME}. Fight bravely and you will be well-rewarded. Betray us, and we shall make of you the kind of example that will not soon be forgotten.</w:t>
      </w:r>
    </w:p>
    <w:p>
      <w:r>
        <w:rPr>
          <w:b/>
        </w:rPr>
        <w:t xml:space="preserve">[Z6XSaq8b]: </w:t>
      </w:r>
      <w:r>
        <w:t>When last we met, you had the better of me. But I assure you that it will not happen again!</w:t>
      </w:r>
    </w:p>
    <w:p>
      <w:r>
        <w:rPr>
          <w:b/>
        </w:rPr>
        <w:t xml:space="preserve">[z76zznAS]: </w:t>
      </w:r>
      <w:r>
        <w:t>Congratulations to you and {FIRST_NAME} on your marriage.</w:t>
      </w:r>
    </w:p>
    <w:p>
      <w:r>
        <w:rPr>
          <w:b/>
        </w:rPr>
        <w:t xml:space="preserve">[zFfRLbxK]: </w:t>
      </w:r>
      <w:r>
        <w:t>Don't think I have forgotten our little battle. Now I know your tricks. If ever we are at war again, well, things will go differently.</w:t>
      </w:r>
    </w:p>
    <w:p>
      <w:r>
        <w:rPr>
          <w:b/>
        </w:rPr>
        <w:t xml:space="preserve">[zTNNxMzz]: </w:t>
      </w:r>
      <w:r>
        <w:t>I heard that you have pledged allegiance to {?TT_LIEGE.GENDER}the lady{?}lord{\?} {TT_LIEGE.NAME}. If I were he, I would not trust you to clean the sculleries.</w:t>
      </w:r>
    </w:p>
    <w:p>
      <w:r>
        <w:br w:type="page"/>
      </w:r>
    </w:p>
    <w:p>
      <w:pPr>
        <w:pStyle w:val="Heading2"/>
      </w:pPr>
      <w:r>
        <w:t>File: std_comment_strings_xml.xml</w:t>
      </w:r>
    </w:p>
    <w:p>
      <w:r>
        <w:rPr>
          <w:b/>
        </w:rPr>
        <w:t xml:space="preserve">[02FaqhzI]: </w:t>
      </w:r>
      <w:r>
        <w:t>I've heard of you. They say good things about you. Let's talk, from time to time. A friendship with someone like me can be quite profitable for someone like you.</w:t>
      </w:r>
    </w:p>
    <w:p>
      <w:r>
        <w:rPr>
          <w:b/>
        </w:rPr>
        <w:t xml:space="preserve">[0etg1Q9l]: </w:t>
      </w:r>
      <w:r>
        <w:t>I have asked many sacrifices of my men in {FIRST_NAME}'s service. I will not hear it said that their loyalty was misplaced.</w:t>
      </w:r>
    </w:p>
    <w:p>
      <w:r>
        <w:rPr>
          <w:b/>
        </w:rPr>
        <w:t xml:space="preserve">[1bxTLLAk]: </w:t>
      </w:r>
      <w:r>
        <w:t>You raided my village at {SETTLEMENT_NAME}. Do you think me weak? Do you think you can steal from my villagers and not pay a price in blood?</w:t>
      </w:r>
    </w:p>
    <w:p>
      <w:r>
        <w:rPr>
          <w:b/>
        </w:rPr>
        <w:t xml:space="preserve">[1JgKFOw8]: </w:t>
      </w:r>
      <w:r>
        <w:t>You have my allegiance.</w:t>
      </w:r>
    </w:p>
    <w:p>
      <w:r>
        <w:rPr>
          <w:b/>
        </w:rPr>
        <w:t xml:space="preserve">[1jUa8olQ]: </w:t>
      </w:r>
      <w:r>
        <w:t>I don't expect you to surrender, but I'll give you the chance to do so.[ib:warrior][if:convo_stern]</w:t>
      </w:r>
    </w:p>
    <w:p>
      <w:r>
        <w:rPr>
          <w:b/>
        </w:rPr>
        <w:t xml:space="preserve">[1MPxKtue]: </w:t>
      </w:r>
      <w:r>
        <w:t>Is this important? I'm rather busy right now.</w:t>
      </w:r>
    </w:p>
    <w:p>
      <w:r>
        <w:rPr>
          <w:b/>
        </w:rPr>
        <w:t xml:space="preserve">[1Rht7WZI]: </w:t>
      </w:r>
      <w:r>
        <w:t>I think I have heard your name. I believe you caused some trouble for us.</w:t>
      </w:r>
    </w:p>
    <w:p>
      <w:r>
        <w:rPr>
          <w:b/>
        </w:rPr>
        <w:t xml:space="preserve">[267ch9fZ]: </w:t>
      </w:r>
      <w:r>
        <w:t>That raid on {VILLAGE_NAME}... Hard on the farmers there. Well, anyway, I'm sure the {ENEMY_NAME} would have done the same to us.</w:t>
      </w:r>
    </w:p>
    <w:p>
      <w:r>
        <w:rPr>
          <w:b/>
        </w:rPr>
        <w:t xml:space="preserve">[27KUtWGA]: </w:t>
      </w:r>
      <w:r>
        <w:t>You came through on that task I gave you. I thank you.</w:t>
      </w:r>
    </w:p>
    <w:p>
      <w:r>
        <w:rPr>
          <w:b/>
        </w:rPr>
        <w:t xml:space="preserve">[2FWBCCw0]: </w:t>
      </w:r>
      <w:r>
        <w:t>Sister</w:t>
      </w:r>
    </w:p>
    <w:p>
      <w:r>
        <w:rPr>
          <w:b/>
        </w:rPr>
        <w:t xml:space="preserve">[2VkCAuiu]: </w:t>
      </w:r>
      <w:r>
        <w:t>Yes... I believe I may have heard your name.</w:t>
      </w:r>
    </w:p>
    <w:p>
      <w:r>
        <w:rPr>
          <w:b/>
        </w:rPr>
        <w:t xml:space="preserve">[2vMNJl7F]: </w:t>
      </w:r>
      <w:r>
        <w:t>Very well. It is settled, then.</w:t>
      </w:r>
    </w:p>
    <w:p>
      <w:r>
        <w:rPr>
          <w:b/>
        </w:rPr>
        <w:t xml:space="preserve">[3L7Rkswm]: </w:t>
      </w:r>
      <w:r>
        <w:t>You can surrender, but I hope you don't. I'd enjoy sticking a blade into you until you squeal.[ib:warrior][if:convo_mocking_revenge]</w:t>
      </w:r>
    </w:p>
    <w:p>
      <w:r>
        <w:rPr>
          <w:b/>
        </w:rPr>
        <w:t xml:space="preserve">[3PsQTf0z]: </w:t>
      </w:r>
      <w:r>
        <w:t>I've got you cornered. Yield, or we shall attack.[ib:warrior][if:convo_aggressive]</w:t>
      </w:r>
    </w:p>
    <w:p>
      <w:r>
        <w:rPr>
          <w:b/>
        </w:rPr>
        <w:t xml:space="preserve">[3TGug4Vb]: </w:t>
      </w:r>
      <w:r>
        <w:t>I know your name. They say you are a most valiant warrior. I can only hope that your honour and mercy matches your valor.</w:t>
      </w:r>
    </w:p>
    <w:p>
      <w:r>
        <w:rPr>
          <w:b/>
        </w:rPr>
        <w:t xml:space="preserve">[3UucAOBW]: </w:t>
      </w:r>
      <w:r>
        <w:t>I am {CONVERSATION_CHARACTER.LINK} of the {CLAN_NAME}.</w:t>
      </w:r>
    </w:p>
    <w:p>
      <w:r>
        <w:rPr>
          <w:b/>
        </w:rPr>
        <w:t xml:space="preserve">[48g7K7Zi]: </w:t>
      </w:r>
      <w:r>
        <w:t>When you walk these roads, my friend, know that nothing escapes the notice of the Hidden Hand. Lords and emperors come and go, but we remain.</w:t>
      </w:r>
    </w:p>
    <w:p>
      <w:r>
        <w:rPr>
          <w:b/>
        </w:rPr>
        <w:t xml:space="preserve">[49sxmwcX]: </w:t>
      </w:r>
      <w:r>
        <w:t>Still your tongue! You'll have need of it shortly, to beg for mercy</w:t>
      </w:r>
    </w:p>
    <w:p>
      <w:r>
        <w:rPr>
          <w:b/>
        </w:rPr>
        <w:t xml:space="preserve">[4Jo8JMZm]: </w:t>
      </w:r>
      <w:r>
        <w:t>My lady</w:t>
      </w:r>
    </w:p>
    <w:p>
      <w:r>
        <w:rPr>
          <w:b/>
        </w:rPr>
        <w:t xml:space="preserve">[4Uagj1LN]: </w:t>
      </w:r>
      <w:r>
        <w:t>Actually, I think I will keep you in captivity, as my prisoner.</w:t>
      </w:r>
    </w:p>
    <w:p>
      <w:r>
        <w:rPr>
          <w:b/>
        </w:rPr>
        <w:t xml:space="preserve">[5DCMLfp8]: </w:t>
      </w:r>
      <w:r>
        <w:t>I have heard of you. I am not in a mood for banter, so let us dispense with the courtesies.</w:t>
      </w:r>
    </w:p>
    <w:p>
      <w:r>
        <w:rPr>
          <w:b/>
        </w:rPr>
        <w:t xml:space="preserve">[5Fa0uDJn]: </w:t>
      </w:r>
      <w:r>
        <w:t>sultana of the Aserai</w:t>
      </w:r>
    </w:p>
    <w:p>
      <w:r>
        <w:rPr>
          <w:b/>
        </w:rPr>
        <w:t xml:space="preserve">[5ZfjV7hS]: </w:t>
      </w:r>
      <w:r>
        <w:t>Enough! You win today, you dog! Ach, the shame of it![if:convo_angry]</w:t>
      </w:r>
    </w:p>
    <w:p>
      <w:r>
        <w:rPr>
          <w:b/>
        </w:rPr>
        <w:t xml:space="preserve">[62vceTar]: </w:t>
      </w:r>
      <w:r>
        <w:t>I am {CONVERSATION_CHARACTER.LINK}, of the {CLAN_NAME}.</w:t>
      </w:r>
    </w:p>
    <w:p>
      <w:r>
        <w:rPr>
          <w:b/>
        </w:rPr>
        <w:t xml:space="preserve">[6acfbHiE]: </w:t>
      </w:r>
      <w:r>
        <w:t>I shall mark down your name. But you shall have to earn my trust, stranger, for the world is a treacherous place, and these are treacherous times.</w:t>
      </w:r>
    </w:p>
    <w:p>
      <w:r>
        <w:rPr>
          <w:b/>
        </w:rPr>
        <w:t xml:space="preserve">[6l8ty6Dr]: </w:t>
      </w:r>
      <w:r>
        <w:t>Pleasure to meet you.</w:t>
      </w:r>
    </w:p>
    <w:p>
      <w:r>
        <w:rPr>
          <w:b/>
        </w:rPr>
        <w:t xml:space="preserve">[6LlDlGSb]: </w:t>
      </w:r>
      <w:r>
        <w:t>high queen of the Battanians</w:t>
      </w:r>
    </w:p>
    <w:p>
      <w:r>
        <w:rPr>
          <w:b/>
        </w:rPr>
        <w:t xml:space="preserve">[6UBdsXlo]: </w:t>
      </w:r>
      <w:r>
        <w:t>Perhaps one day we shall see each other on a battlefield. You shall know the Ghilman by the splendor of our steeds and the shimmer of our steel. If we are on your side, you may rejoice. If we are your enemy, you may save yourself a great deal of trouble by running away before the fighting starts.</w:t>
      </w:r>
    </w:p>
    <w:p>
      <w:r>
        <w:rPr>
          <w:b/>
        </w:rPr>
        <w:t xml:space="preserve">[6YUFDgGb]: </w:t>
      </w:r>
      <w:r>
        <w:t>It is a momentous step that I am about to take, and this makes it easier.</w:t>
      </w:r>
    </w:p>
    <w:p>
      <w:r>
        <w:rPr>
          <w:b/>
        </w:rPr>
        <w:t xml:space="preserve">[7ErxFkCB]: </w:t>
      </w:r>
      <w:r>
        <w:t>I doubt the {VILLAGE_FACTION} will like what we did back there in {VILLAGE_NAME}...</w:t>
      </w:r>
    </w:p>
    <w:p>
      <w:r>
        <w:rPr>
          <w:b/>
        </w:rPr>
        <w:t xml:space="preserve">[7lWtkqHv]: </w:t>
      </w:r>
      <w:r>
        <w:t>I'll remember your name.</w:t>
      </w:r>
    </w:p>
    <w:p>
      <w:r>
        <w:rPr>
          <w:b/>
        </w:rPr>
        <w:t xml:space="preserve">[7pQ3y21E]: </w:t>
      </w:r>
      <w:r>
        <w:t>Thank you again for all your help.</w:t>
      </w:r>
    </w:p>
    <w:p>
      <w:r>
        <w:rPr>
          <w:b/>
        </w:rPr>
        <w:t xml:space="preserve">[80C0gWJ4]: </w:t>
      </w:r>
      <w:r>
        <w:t>king of the Vlandians</w:t>
      </w:r>
    </w:p>
    <w:p>
      <w:r>
        <w:rPr>
          <w:b/>
        </w:rPr>
        <w:t xml:space="preserve">[86aQkXpV]: </w:t>
      </w:r>
      <w:r>
        <w:t>Very well - I shall put your courage to the test!</w:t>
      </w:r>
    </w:p>
    <w:p>
      <w:r>
        <w:rPr>
          <w:b/>
        </w:rPr>
        <w:t xml:space="preserve">[8eLXNZ7U]: </w:t>
      </w:r>
      <w:r>
        <w:t>It is good to know who one fights.</w:t>
      </w:r>
    </w:p>
    <w:p>
      <w:r>
        <w:rPr>
          <w:b/>
        </w:rPr>
        <w:t xml:space="preserve">[8GDgJCB4]: </w:t>
      </w:r>
      <w:r>
        <w:t>If you're ever looking for stout warriors, friend, you should think about hiring the Company of the Boar. The stoutest lads in Vlandia flock to our banner. Because if you don't hire us, your enemy might.</w:t>
      </w:r>
    </w:p>
    <w:p>
      <w:r>
        <w:rPr>
          <w:b/>
        </w:rPr>
        <w:t xml:space="preserve">[8WLSZRZc]: </w:t>
      </w:r>
      <w:r>
        <w:t>Very well. What do you propose?</w:t>
      </w:r>
    </w:p>
    <w:p>
      <w:r>
        <w:rPr>
          <w:b/>
        </w:rPr>
        <w:t xml:space="preserve">[8x8kVUGX]: </w:t>
      </w:r>
      <w:r>
        <w:t>Uphold the rights of the poor and the meek, of the widow and the orphan, and the Heavens will take note.</w:t>
      </w:r>
    </w:p>
    <w:p>
      <w:r>
        <w:rPr>
          <w:b/>
        </w:rPr>
        <w:t xml:space="preserve">[99gE1ZoY]: </w:t>
      </w:r>
      <w:r>
        <w:t>I am {CONVERSATION_CHARACTER.LINK}, of the {FACTION}.</w:t>
      </w:r>
    </w:p>
    <w:p>
      <w:r>
        <w:rPr>
          <w:b/>
        </w:rPr>
        <w:t xml:space="preserve">[9LwkLxo7]: </w:t>
      </w:r>
      <w:r>
        <w:t>You may be of humble birth, but you seem like the type who will rise in the world. Suppose you were to come to a position of power and responsibility. How would you use it?</w:t>
      </w:r>
    </w:p>
    <w:p>
      <w:r>
        <w:rPr>
          <w:b/>
        </w:rPr>
        <w:t xml:space="preserve">[9uH1NdsT]: </w:t>
      </w:r>
      <w:r>
        <w:t>You're a handsome devil, aren't you? Bet you're a load of trouble, though.</w:t>
      </w:r>
    </w:p>
    <w:p>
      <w:r>
        <w:rPr>
          <w:b/>
        </w:rPr>
        <w:t xml:space="preserve">[9ZHhYooG]: </w:t>
      </w:r>
      <w:r>
        <w:t>Remember how I beat you, one-on-one? Are you back for more?</w:t>
      </w:r>
    </w:p>
    <w:p>
      <w:r>
        <w:rPr>
          <w:b/>
        </w:rPr>
        <w:t xml:space="preserve">[A40Z3egp]: </w:t>
      </w:r>
      <w:r>
        <w:t>That job you did for me... Nice work.</w:t>
      </w:r>
    </w:p>
    <w:p>
      <w:r>
        <w:rPr>
          <w:b/>
        </w:rPr>
        <w:t xml:space="preserve">[a55SAS18]: </w:t>
      </w:r>
      <w:r>
        <w:t>We have the advantage of you. Yield, and you will be well-treated.[ib:warrior][if:convo_stern]</w:t>
      </w:r>
    </w:p>
    <w:p>
      <w:r>
        <w:rPr>
          <w:b/>
        </w:rPr>
        <w:t xml:space="preserve">[a5LChqbr]: </w:t>
      </w:r>
      <w:r>
        <w:t>The common folk of these lands need someone looking after them. That's where our Brotherhood comes in. You'll hear us called bandits or robbers. Don't believe a word of it.</w:t>
      </w:r>
    </w:p>
    <w:p>
      <w:r>
        <w:rPr>
          <w:b/>
        </w:rPr>
        <w:t xml:space="preserve">[a6EBXT6C]: </w:t>
      </w:r>
      <w:r>
        <w:t>Yes... We were both at that tournament here, right? So disappointing... Here's hoping that scoundrel {WINNER_NAME} loses the prize in a game of dice.</w:t>
      </w:r>
    </w:p>
    <w:p>
      <w:r>
        <w:rPr>
          <w:b/>
        </w:rPr>
        <w:t xml:space="preserve">[a8584KD0]: </w:t>
      </w:r>
      <w:r>
        <w:t>I am {CONVERSATION_CHARACTER.LINK}, of the {CLAN_NAME}. I am sure you have heard the name of our clan in the epics of the steppe. We carry the name of one the 12 sons of the great she-wolf, mother of the Khuzaits.</w:t>
      </w:r>
    </w:p>
    <w:p>
      <w:r>
        <w:rPr>
          <w:b/>
        </w:rPr>
        <w:t xml:space="preserve">[aaadHoIb]: </w:t>
      </w:r>
      <w:r>
        <w:t>May {?GENDER}she{?}he{\?} crush all {?GENDER}her{?}his{\?} foes!</w:t>
      </w:r>
    </w:p>
    <w:p>
      <w:r>
        <w:rPr>
          <w:b/>
        </w:rPr>
        <w:t xml:space="preserve">[aagGt8pX]: </w:t>
      </w:r>
      <w:r>
        <w:t>Your lordship</w:t>
      </w:r>
    </w:p>
    <w:p>
      <w:r>
        <w:rPr>
          <w:b/>
        </w:rPr>
        <w:t xml:space="preserve">[aFbkjgVe]: </w:t>
      </w:r>
      <w:r>
        <w:t>So, you weren't able to complete that task... Well, sometimes these things are out of our hands... and sometimes not. But let us not dwell on this.</w:t>
      </w:r>
    </w:p>
    <w:p>
      <w:r>
        <w:rPr>
          <w:b/>
        </w:rPr>
        <w:t xml:space="preserve">[agKiYTCE]: </w:t>
      </w:r>
      <w:r>
        <w:t>Ah yes. I believe I have heard your name. It is indeed a pleasure to meet face to face.</w:t>
      </w:r>
    </w:p>
    <w:p>
      <w:r>
        <w:rPr>
          <w:b/>
        </w:rPr>
        <w:t xml:space="preserve">[aIimfZZe]: </w:t>
      </w:r>
      <w:r>
        <w:t>I've heard of you. They spoke of you as an impressive warrior. They had not mentioned that you were so, em, charming.</w:t>
      </w:r>
    </w:p>
    <w:p>
      <w:r>
        <w:rPr>
          <w:b/>
        </w:rPr>
        <w:t xml:space="preserve">[aKD9kfTI]: </w:t>
      </w:r>
      <w:r>
        <w:t>I'm sure you remember how {TOURNAMENT_WINNER} won that tournament in {TOURNAMENT_TOWN}... A more undeserved victory I never saw....</w:t>
      </w:r>
    </w:p>
    <w:p>
      <w:r>
        <w:rPr>
          <w:b/>
        </w:rPr>
        <w:t xml:space="preserve">[atHFPCcK]: </w:t>
      </w:r>
      <w:r>
        <w:t>It is good to meet you. Remember, there is no currency in this world more valuable than the weight of your word, so speak truthfully with me, and I shall do the same with you.</w:t>
      </w:r>
    </w:p>
    <w:p>
      <w:r>
        <w:rPr>
          <w:b/>
        </w:rPr>
        <w:t xml:space="preserve">[auVAWUJ3]: </w:t>
      </w:r>
      <w:r>
        <w:t>Know that if you ever cross me, you'll wind up as food for the ravens.</w:t>
      </w:r>
    </w:p>
    <w:p>
      <w:r>
        <w:rPr>
          <w:b/>
        </w:rPr>
        <w:t xml:space="preserve">[AZf7kPgr]: </w:t>
      </w:r>
      <w:r>
        <w:t>You are outmatched today. Give up  if not for your own sake, then think of your men![ib:warrior][if:convo_thinking]</w:t>
      </w:r>
    </w:p>
    <w:p>
      <w:r>
        <w:rPr>
          <w:b/>
        </w:rPr>
        <w:t xml:space="preserve">[bAir72Sf]: </w:t>
      </w:r>
      <w:r>
        <w:t>Stop! I yield![if:convo_beaten]</w:t>
      </w:r>
    </w:p>
    <w:p>
      <w:r>
        <w:rPr>
          <w:b/>
        </w:rPr>
        <w:t xml:space="preserve">[bbjLFWhP]: </w:t>
      </w:r>
      <w:r>
        <w:t>I won our last duel, but you fought well. I wouldn't blame you if you wished for a rematch.</w:t>
      </w:r>
    </w:p>
    <w:p>
      <w:r>
        <w:rPr>
          <w:b/>
        </w:rPr>
        <w:t xml:space="preserve">[BbVpiTdi]: </w:t>
      </w:r>
      <w:r>
        <w:t>You are, I hear, a man of the world, as they say. Tell me a bit about your journeys.</w:t>
      </w:r>
    </w:p>
    <w:p>
      <w:r>
        <w:rPr>
          <w:b/>
        </w:rPr>
        <w:t xml:space="preserve">[BCfeuAX5]: </w:t>
      </w:r>
      <w:r>
        <w:t>Am I? So refined is your cruelty, that you would rather see me free and humiliated, than in chains. Enjoy your triumph![if:convo_contemptuous]</w:t>
      </w:r>
    </w:p>
    <w:p>
      <w:r>
        <w:rPr>
          <w:b/>
        </w:rPr>
        <w:t xml:space="preserve">[bDarsOFR]: </w:t>
      </w:r>
      <w:r>
        <w:t>I am {CONVERSATION_CHARACTER.LINK} of the house of {CLAN_NAME}.</w:t>
      </w:r>
    </w:p>
    <w:p>
      <w:r>
        <w:rPr>
          <w:b/>
        </w:rPr>
        <w:t xml:space="preserve">[bdiuV4qb]: </w:t>
      </w:r>
      <w:r>
        <w:t>I know your name. They say you are a {?PLAYER.GENDER}woman{?}man{\?} of valor. If fate ever decrees that we cross swords, it would be an honor.</w:t>
      </w:r>
    </w:p>
    <w:p>
      <w:r>
        <w:rPr>
          <w:b/>
        </w:rPr>
        <w:t xml:space="preserve">[BMc3VJcf]: </w:t>
      </w:r>
      <w:r>
        <w:t>I don't know your name. But no matter. Some say there is greater honor to found a great lineage than to be born with one.</w:t>
      </w:r>
    </w:p>
    <w:p>
      <w:r>
        <w:rPr>
          <w:b/>
        </w:rPr>
        <w:t xml:space="preserve">[bNReoRmt]: </w:t>
      </w:r>
      <w:r>
        <w:t>If you ever find yourself in a position to hire warriors, you should consider the Legion of the Betrayed. We know what it means to honor your word and contract, as we have seen the price of breaking faith.</w:t>
      </w:r>
    </w:p>
    <w:p>
      <w:r>
        <w:rPr>
          <w:b/>
        </w:rPr>
        <w:t xml:space="preserve">[brGfaXyo]: </w:t>
      </w:r>
      <w:r>
        <w:t>I'm not sure what to make of you, except you're either very brave or very rash, or both.</w:t>
      </w:r>
    </w:p>
    <w:p>
      <w:r>
        <w:rPr>
          <w:b/>
        </w:rPr>
        <w:t xml:space="preserve">[BRMngn5i]: </w:t>
      </w:r>
      <w:r>
        <w:t>Enough! I am your prisoner. I can pay a ransom. I am worth more to you alive than dead.[if:convo_thinking]</w:t>
      </w:r>
    </w:p>
    <w:p>
      <w:r>
        <w:rPr>
          <w:b/>
        </w:rPr>
        <w:t xml:space="preserve">[C5JaFsDZ]: </w:t>
      </w:r>
      <w:r>
        <w:t>{FIRST_NAME} is my liege. That's all there is to say.</w:t>
      </w:r>
    </w:p>
    <w:p>
      <w:r>
        <w:rPr>
          <w:b/>
        </w:rPr>
        <w:t xml:space="preserve">[c7hrnOUE]: </w:t>
      </w:r>
      <w:r>
        <w:t>I guess that task I gave you didn't work out.</w:t>
      </w:r>
    </w:p>
    <w:p>
      <w:r>
        <w:rPr>
          <w:b/>
        </w:rPr>
        <w:t xml:space="preserve">[caKCwoPM]: </w:t>
      </w:r>
      <w:r>
        <w:t>The Beni Zilal are the keepers of the secret. We watch from the shadows. Make foes of us at your peril.</w:t>
      </w:r>
    </w:p>
    <w:p>
      <w:r>
        <w:rPr>
          <w:b/>
        </w:rPr>
        <w:t xml:space="preserve">[cFiSjbf4]: </w:t>
      </w:r>
      <w:r>
        <w:t>Hah! I want to fight with you</w:t>
      </w:r>
    </w:p>
    <w:p>
      <w:r>
        <w:rPr>
          <w:b/>
        </w:rPr>
        <w:t xml:space="preserve">[cGuzIVlk]: </w:t>
      </w:r>
      <w:r>
        <w:t>They say you have travelled quite widely. Tell me a bit about your journeys...</w:t>
      </w:r>
    </w:p>
    <w:p>
      <w:r>
        <w:rPr>
          <w:b/>
        </w:rPr>
        <w:t xml:space="preserve">[cMO9JXvk]: </w:t>
      </w:r>
      <w:r>
        <w:t>I am {CONVERSATION_CHARACTER.LINK}, of the {CLAN_NAME}. We hold our lands in fief to {LIEGE_TITLE}, and we honor our oaths of fealty.</w:t>
      </w:r>
    </w:p>
    <w:p>
      <w:r>
        <w:rPr>
          <w:b/>
        </w:rPr>
        <w:t xml:space="preserve">[CN20EFDE]: </w:t>
      </w:r>
      <w:r>
        <w:t>Unfortunately, at these odds, it would be rather foolish of me not to attack you.</w:t>
      </w:r>
    </w:p>
    <w:p>
      <w:r>
        <w:rPr>
          <w:b/>
        </w:rPr>
        <w:t xml:space="preserve">[CPWbB47d]: </w:t>
      </w:r>
      <w:r>
        <w:t>I've heard of you! I have long wanted to make your acquaintance.</w:t>
      </w:r>
    </w:p>
    <w:p>
      <w:r>
        <w:rPr>
          <w:b/>
        </w:rPr>
        <w:t xml:space="preserve">[csxzwd17]: </w:t>
      </w:r>
      <w:r>
        <w:t>So, you won that tournament... Well, luck always plays a part in these things, that's for sure.</w:t>
      </w:r>
    </w:p>
    <w:p>
      <w:r>
        <w:rPr>
          <w:b/>
        </w:rPr>
        <w:t xml:space="preserve">[CUfZXlOd]: </w:t>
      </w:r>
      <w:r>
        <w:t>I shall remember your name.</w:t>
      </w:r>
    </w:p>
    <w:p>
      <w:r>
        <w:rPr>
          <w:b/>
        </w:rPr>
        <w:t xml:space="preserve">[d2QGFdRJ]: </w:t>
      </w:r>
      <w:r>
        <w:t>You've got no chance. Surrender or I'll gut you like a fish.[ib:warrior][if:convo_angry]</w:t>
      </w:r>
    </w:p>
    <w:p>
      <w:r>
        <w:rPr>
          <w:b/>
        </w:rPr>
        <w:t xml:space="preserve">[D5SIBhjl]: </w:t>
      </w:r>
      <w:r>
        <w:t>I'm sure you remember how {TOURNAMENT_WINNER} won that tournament here... A more undeserved victory I never saw....</w:t>
      </w:r>
    </w:p>
    <w:p>
      <w:r>
        <w:rPr>
          <w:b/>
        </w:rPr>
        <w:t xml:space="preserve">[dC8acIya]: </w:t>
      </w:r>
      <w:r>
        <w:t>I am {CONVERSATION_CHARACTER.LINK} of the {CLAN_NAME}.</w:t>
      </w:r>
    </w:p>
    <w:p>
      <w:r>
        <w:rPr>
          <w:b/>
        </w:rPr>
        <w:t xml:space="preserve">[dD6hNymL]: </w:t>
      </w:r>
      <w:r>
        <w:t>My lads and I... Whatever you've heard, we respect authority. We hope we can be of service.</w:t>
      </w:r>
    </w:p>
    <w:p>
      <w:r>
        <w:rPr>
          <w:b/>
        </w:rPr>
        <w:t xml:space="preserve">[dD93WVhO]: </w:t>
      </w:r>
      <w:r>
        <w:t>The one thing about me you should know, is that I make a very good friend and you absolutely do not want me as an enemy.</w:t>
      </w:r>
    </w:p>
    <w:p>
      <w:r>
        <w:rPr>
          <w:b/>
        </w:rPr>
        <w:t xml:space="preserve">[dhwnbgoz]: </w:t>
      </w:r>
      <w:r>
        <w:t>No. That doesn't work.</w:t>
      </w:r>
    </w:p>
    <w:p>
      <w:r>
        <w:rPr>
          <w:b/>
        </w:rPr>
        <w:t xml:space="preserve">[DIjtFVu8]: </w:t>
      </w:r>
      <w:r>
        <w:t>Your last drop of blood? I guess I'll just have to spill it, then.</w:t>
      </w:r>
    </w:p>
    <w:p>
      <w:r>
        <w:rPr>
          <w:b/>
        </w:rPr>
        <w:t xml:space="preserve">[dKmAktt7]: </w:t>
      </w:r>
      <w:r>
        <w:t>You cannot defeat me, and I'll teach you a painful lesson if you try. Yield![ib:warrior][if:convo_angry]</w:t>
      </w:r>
    </w:p>
    <w:p>
      <w:r>
        <w:rPr>
          <w:b/>
        </w:rPr>
        <w:t xml:space="preserve">[dLHsoh3f]: </w:t>
      </w:r>
      <w:r>
        <w:t>I have heard of you. Your name strikes fear in men's hearts. That is the best kind of reputation to have. Perhaps we may have interests in common.</w:t>
      </w:r>
    </w:p>
    <w:p>
      <w:r>
        <w:rPr>
          <w:b/>
        </w:rPr>
        <w:t xml:space="preserve">[dlkg2jQf]: </w:t>
      </w:r>
      <w:r>
        <w:t>I am {CONVERSATION_CHARACTER.LINK}, of the {CLAN_NAME}, one of the ancient lineages of the Sturgians.</w:t>
      </w:r>
    </w:p>
    <w:p>
      <w:r>
        <w:rPr>
          <w:b/>
        </w:rPr>
        <w:t xml:space="preserve">[DLV6F3ob]: </w:t>
      </w:r>
      <w:r>
        <w:t>Maybe you have not heard of the Karakhergit. We do venture much into the sewn lands, the corrupt lands. We bow to no Khan. We sew no grain. We keep to the old ways, out amid the great grasses.</w:t>
      </w:r>
    </w:p>
    <w:p>
      <w:r>
        <w:rPr>
          <w:b/>
        </w:rPr>
        <w:t xml:space="preserve">[dniQq29H]: </w:t>
      </w:r>
      <w:r>
        <w:t>I shall put this bluntly. You are not from a good family. Some would say you are setting your sights too high. But suppose you were to rise in the world. What would you do?</w:t>
      </w:r>
    </w:p>
    <w:p>
      <w:r>
        <w:rPr>
          <w:b/>
        </w:rPr>
        <w:t xml:space="preserve">[DRzsgjsD]: </w:t>
      </w:r>
      <w:r>
        <w:t>I am {CONVERSATION_CHARACTER.LINK}, of the house of {CLAN_NAME}, one of the most illustrious families in the annals of the Empire.</w:t>
      </w:r>
    </w:p>
    <w:p>
      <w:r>
        <w:rPr>
          <w:b/>
        </w:rPr>
        <w:t xml:space="preserve">[dvpbyoAQ]: </w:t>
      </w:r>
      <w:r>
        <w:t>I've heard of you. At last we meet. You sound like a good {?PLAYER.GENDER}woman{?}man{\?} to know. Let us speak together, from time to time.</w:t>
      </w:r>
    </w:p>
    <w:p>
      <w:r>
        <w:rPr>
          <w:b/>
        </w:rPr>
        <w:t xml:space="preserve">[DxuuarNT]: </w:t>
      </w:r>
      <w:r>
        <w:t>I know your name -- and from what they say about you, I'd say that many a grieving widow knows too. But that is no concern of mine.</w:t>
      </w:r>
    </w:p>
    <w:p>
      <w:r>
        <w:rPr>
          <w:b/>
        </w:rPr>
        <w:t xml:space="preserve">[E9B7Vrbx]: </w:t>
      </w:r>
      <w:r>
        <w:t>You raided my village at {SETTLEMENT_NAME}. Now I've brought you to battle. Defend yourself!</w:t>
      </w:r>
    </w:p>
    <w:p>
      <w:r>
        <w:rPr>
          <w:b/>
        </w:rPr>
        <w:t xml:space="preserve">[eHuiRxC4]: </w:t>
      </w:r>
      <w:r>
        <w:t>How about that tournament here, eh? And to imagine those contestants thought they had a chance against me</w:t>
      </w:r>
    </w:p>
    <w:p>
      <w:r>
        <w:rPr>
          <w:b/>
        </w:rPr>
        <w:t xml:space="preserve">[EIThhVgG]: </w:t>
      </w:r>
      <w:r>
        <w:t>I know your name. It's good to meet.</w:t>
      </w:r>
    </w:p>
    <w:p>
      <w:r>
        <w:rPr>
          <w:b/>
        </w:rPr>
        <w:t xml:space="preserve">[ELtT9ctL]: </w:t>
      </w:r>
      <w:r>
        <w:t>You may know of the Skolderbroda. On the battlefield, we are second to none. We expect to be paid according to our worth, and that is not cheap, but if we take your coin, you will have our oath to honor the terms of the contract, to our death if necessary.</w:t>
      </w:r>
    </w:p>
    <w:p>
      <w:r>
        <w:rPr>
          <w:b/>
        </w:rPr>
        <w:t xml:space="preserve">[ETxtYU6C]: </w:t>
      </w:r>
      <w:r>
        <w:t>So... You've made quite a name for yourself...</w:t>
      </w:r>
    </w:p>
    <w:p>
      <w:r>
        <w:rPr>
          <w:b/>
        </w:rPr>
        <w:t xml:space="preserve">[eu6O20oJ]: </w:t>
      </w:r>
      <w:r>
        <w:t>Ah, look, I'd be happy to shed my blood for your cause. But I have to look out for my kin, and for those who look to me for protection. I need more from you.</w:t>
      </w:r>
    </w:p>
    <w:p>
      <w:r>
        <w:rPr>
          <w:b/>
        </w:rPr>
        <w:t xml:space="preserve">[EXgm5Utx]: </w:t>
      </w:r>
      <w:r>
        <w:t>Long may {?GENDER}she{?}he{\?} live!</w:t>
      </w:r>
    </w:p>
    <w:p>
      <w:r>
        <w:rPr>
          <w:b/>
        </w:rPr>
        <w:t xml:space="preserve">[eyxfHmCU]: </w:t>
      </w:r>
      <w:r>
        <w:t>I am {CONVERSATION_CHARACTER.LINK}, of the {CLAN_NAME}. Our family has served the kings of the Vlandians for generations.</w:t>
      </w:r>
    </w:p>
    <w:p>
      <w:r>
        <w:rPr>
          <w:b/>
        </w:rPr>
        <w:t xml:space="preserve">[eZh2qzeR]: </w:t>
      </w:r>
      <w:r>
        <w:t>How about that tournament in {TOURNAMENT_TOWN}, eh? And to imagine those contestants thought they had a chance against me</w:t>
      </w:r>
    </w:p>
    <w:p>
      <w:r>
        <w:rPr>
          <w:b/>
        </w:rPr>
        <w:t xml:space="preserve">[f2eZL7w5]: </w:t>
      </w:r>
      <w:r>
        <w:t>Oh, I suppose I'm obligated to give you a chance to grovel for your life. Will you surrender, then?[ib:warrior][if:convo_mocking_revenge]</w:t>
      </w:r>
    </w:p>
    <w:p>
      <w:r>
        <w:rPr>
          <w:b/>
        </w:rPr>
        <w:t xml:space="preserve">[f3X79aDs]: </w:t>
      </w:r>
      <w:r>
        <w:t>So... I've heard you've travelled around a fair bit. No doubt you've seen a lot of strange and awful things. Maybe you've done a few strange and awful things. Go on, tell me a bit about your journeys. I promise not to be shocked.</w:t>
      </w:r>
    </w:p>
    <w:p>
      <w:r>
        <w:rPr>
          <w:b/>
        </w:rPr>
        <w:t xml:space="preserve">[Fb7JxGKM]: </w:t>
      </w:r>
      <w:r>
        <w:t>Yeah... I know your name. Right. I'm not one for chat, so let's skip the soup and go straight to the meat.</w:t>
      </w:r>
    </w:p>
    <w:p>
      <w:r>
        <w:rPr>
          <w:b/>
        </w:rPr>
        <w:t xml:space="preserve">[fbArcLAA]: </w:t>
      </w:r>
      <w:r>
        <w:t>My lady, if you are skilled as arms as you are fair in countenance, then your enemies should indeed fear you!</w:t>
      </w:r>
    </w:p>
    <w:p>
      <w:r>
        <w:rPr>
          <w:b/>
        </w:rPr>
        <w:t xml:space="preserve">[FbstpIYj]: </w:t>
      </w:r>
      <w:r>
        <w:t>Don't say I didn't give you a chance.</w:t>
      </w:r>
    </w:p>
    <w:p>
      <w:r>
        <w:rPr>
          <w:b/>
        </w:rPr>
        <w:t xml:space="preserve">[FFXqPFwl]: </w:t>
      </w:r>
      <w:r>
        <w:t>I am {CONVERSATION_CHARACTER.LINK}, of the {CLAN_NAME}, one of the most illustrious families in the annals of the Vlandian kingdom.</w:t>
      </w:r>
    </w:p>
    <w:p>
      <w:r>
        <w:rPr>
          <w:b/>
        </w:rPr>
        <w:t xml:space="preserve">[fHFpgitO]: </w:t>
      </w:r>
      <w:r>
        <w:t>It is good to meet you. Always remember that while courage is commendable, compassion is the greatest of virtues.</w:t>
      </w:r>
    </w:p>
    <w:p>
      <w:r>
        <w:rPr>
          <w:b/>
        </w:rPr>
        <w:t xml:space="preserve">[FpD4Y9cX]: </w:t>
      </w:r>
      <w:r>
        <w:t>Thank you. I must remain your enemy, but I am grateful nonetheless.[if:convo_relaxed_happy]</w:t>
      </w:r>
    </w:p>
    <w:p>
      <w:r>
        <w:rPr>
          <w:b/>
        </w:rPr>
        <w:t xml:space="preserve">[FYLmd2ch]: </w:t>
      </w:r>
      <w:r>
        <w:t>You raided my tenants at {SETTLEMENT_NAME}. Needless to say, I am not pleased with this.</w:t>
      </w:r>
    </w:p>
    <w:p>
      <w:r>
        <w:rPr>
          <w:b/>
        </w:rPr>
        <w:t xml:space="preserve">[g3oFsCtd]: </w:t>
      </w:r>
      <w:r>
        <w:t>You asked for a parley. I will trust you will honor the customs of war and attempt no tricks.</w:t>
      </w:r>
    </w:p>
    <w:p>
      <w:r>
        <w:rPr>
          <w:b/>
        </w:rPr>
        <w:t xml:space="preserve">[G8ol9sG3]: </w:t>
      </w:r>
      <w:r>
        <w:t>It grieves me to fight you, but I must. Unless of course you wish to surrender.[ib:warrior][if:convo_stern]</w:t>
      </w:r>
    </w:p>
    <w:p>
      <w:r>
        <w:rPr>
          <w:b/>
        </w:rPr>
        <w:t xml:space="preserve">[gBRBdsIe]: </w:t>
      </w:r>
      <w:r>
        <w:t>I am sure someone with your reputation knows that nothing in this world is as valuable as the weight of your word. Speak truthfully with me, and I shall do the same with you.</w:t>
      </w:r>
    </w:p>
    <w:p>
      <w:r>
        <w:rPr>
          <w:b/>
        </w:rPr>
        <w:t xml:space="preserve">[gggmhjd7]: </w:t>
      </w:r>
      <w:r>
        <w:t>I'm not sure that you can offer me anything that I would not do better simply to take.</w:t>
      </w:r>
    </w:p>
    <w:p>
      <w:r>
        <w:rPr>
          <w:b/>
        </w:rPr>
        <w:t xml:space="preserve">[ghawrJRK]: </w:t>
      </w:r>
      <w:r>
        <w:t>I heard you raided {SETTLEMENT_NAME}. That's my property, you cretin. You think you can make me look weak? You'll die for this.</w:t>
      </w:r>
    </w:p>
    <w:p>
      <w:r>
        <w:rPr>
          <w:b/>
        </w:rPr>
        <w:t xml:space="preserve">[GO47mubj]: </w:t>
      </w:r>
      <w:r>
        <w:t>What exactly are you proposing?</w:t>
      </w:r>
    </w:p>
    <w:p>
      <w:r>
        <w:rPr>
          <w:b/>
        </w:rPr>
        <w:t xml:space="preserve">[Gp3l5fjI]: </w:t>
      </w:r>
      <w:r>
        <w:t>So, about that task I gave you... Well, I can only hope that you gave it your best try, and you'd said you would.</w:t>
      </w:r>
    </w:p>
    <w:p>
      <w:r>
        <w:rPr>
          <w:b/>
        </w:rPr>
        <w:t xml:space="preserve">[gxV3M6HH]: </w:t>
      </w:r>
      <w:r>
        <w:t>Naturally, I wish {?GENDER}her{?}him{\?} a long life and victory over all {?GENDER}her{?}his{\?} foes. To say anything else would be treason, as I'm sure you know.</w:t>
      </w:r>
    </w:p>
    <w:p>
      <w:r>
        <w:rPr>
          <w:b/>
        </w:rPr>
        <w:t xml:space="preserve">[gyCA2mZP]: </w:t>
      </w:r>
      <w:r>
        <w:t>As I see it, we have nothing to discuss.</w:t>
      </w:r>
    </w:p>
    <w:p>
      <w:r>
        <w:rPr>
          <w:b/>
        </w:rPr>
        <w:t xml:space="preserve">[HaHZss32]: </w:t>
      </w:r>
      <w:r>
        <w:t>I am {CONVERSATION_CHARACTER.LINK}, a loyal servant of {LIEGE_TITLE}.</w:t>
      </w:r>
    </w:p>
    <w:p>
      <w:r>
        <w:rPr>
          <w:b/>
        </w:rPr>
        <w:t xml:space="preserve">[HbVsATfi]: </w:t>
      </w:r>
      <w:r>
        <w:t>I know your name. Men praise your valor. But remember that honor and compassion are also worth cultivating.</w:t>
      </w:r>
    </w:p>
    <w:p>
      <w:r>
        <w:rPr>
          <w:b/>
        </w:rPr>
        <w:t xml:space="preserve">[heKSWVJk]: </w:t>
      </w:r>
      <w:r>
        <w:t>Oh, I suppose I'm obligated to give you a chance to surrender, but I hope you don't. I'm rather looking forward to seeing how well attached your head is to your neck.[ib:warrior][if:convo_mocking_aristocratic]</w:t>
      </w:r>
    </w:p>
    <w:p>
      <w:r>
        <w:rPr>
          <w:b/>
        </w:rPr>
        <w:t xml:space="preserve">[hfftfRcq]: </w:t>
      </w:r>
      <w:r>
        <w:t>Alas, I guess we simply don't see eye-to-eye on this.</w:t>
      </w:r>
    </w:p>
    <w:p>
      <w:r>
        <w:rPr>
          <w:b/>
        </w:rPr>
        <w:t xml:space="preserve">[hP35jSyk]: </w:t>
      </w:r>
      <w:r>
        <w:t>I am {CONVERSATION_CHARACTER.LINK}, of the house of {CLAN_NAME}.</w:t>
      </w:r>
    </w:p>
    <w:p>
      <w:r>
        <w:rPr>
          <w:b/>
        </w:rPr>
        <w:t xml:space="preserve">[hQlpbksp]: </w:t>
      </w:r>
      <w:r>
        <w:t>Yes... We were both at that tournament in {TOURNAMENT_TOWN}, right? So disappointing... Here's hoping that scoundrel {WINNER_NAME} loses the prize in a game of dice.</w:t>
      </w:r>
    </w:p>
    <w:p>
      <w:r>
        <w:rPr>
          <w:b/>
        </w:rPr>
        <w:t xml:space="preserve">[hQsjeTix]: </w:t>
      </w:r>
      <w:r>
        <w:t>I yield! Grant me the honors of war, and do yourself credit![if:convo_thinking]</w:t>
      </w:r>
    </w:p>
    <w:p>
      <w:r>
        <w:rPr>
          <w:b/>
        </w:rPr>
        <w:t xml:space="preserve">[HwhUEZPE]: </w:t>
      </w:r>
      <w:r>
        <w:t>Yeah... I know your name. I've got nothing against you, friend. Stay out of my business, and I'll stay out of yours.</w:t>
      </w:r>
    </w:p>
    <w:p>
      <w:r>
        <w:rPr>
          <w:b/>
        </w:rPr>
        <w:t xml:space="preserve">[HwsshsMz]: </w:t>
      </w:r>
      <w:r>
        <w:t>I'm glad that we could come to an understanding on that recent matter.</w:t>
      </w:r>
    </w:p>
    <w:p>
      <w:r>
        <w:rPr>
          <w:b/>
        </w:rPr>
        <w:t xml:space="preserve">[i1RXpQxR]: </w:t>
      </w:r>
      <w:r>
        <w:t>Remember our duel? It was a good fight. But with the advantage I have now, I'm afraid I can't afford to be so sporting.</w:t>
      </w:r>
    </w:p>
    <w:p>
      <w:r>
        <w:rPr>
          <w:b/>
        </w:rPr>
        <w:t xml:space="preserve">[I67MlgYp]: </w:t>
      </w:r>
      <w:r>
        <w:t>No... Unless you can give me more, I can't do it.</w:t>
      </w:r>
    </w:p>
    <w:p>
      <w:r>
        <w:rPr>
          <w:b/>
        </w:rPr>
        <w:t xml:space="preserve">[iAKHTPlP]: </w:t>
      </w:r>
      <w:r>
        <w:t>It was an honor to compete against you in that tournament here.</w:t>
      </w:r>
    </w:p>
    <w:p>
      <w:r>
        <w:rPr>
          <w:b/>
        </w:rPr>
        <w:t xml:space="preserve">[iepWkkfA]: </w:t>
      </w:r>
      <w:r>
        <w:t>Your ladyship</w:t>
      </w:r>
    </w:p>
    <w:p>
      <w:r>
        <w:rPr>
          <w:b/>
        </w:rPr>
        <w:t xml:space="preserve">[ieVRr359]: </w:t>
      </w:r>
      <w:r>
        <w:t>I'll mark your name.</w:t>
      </w:r>
    </w:p>
    <w:p>
      <w:r>
        <w:rPr>
          <w:b/>
        </w:rPr>
        <w:t xml:space="preserve">[iM76GPzK]: </w:t>
      </w:r>
      <w:r>
        <w:t>I will always listen to a {?PLAYER.GENDER}woman{?}man{\?} of integrity. On the other hand, if you lack that, please do not plague me with your company.</w:t>
      </w:r>
    </w:p>
    <w:p>
      <w:r>
        <w:rPr>
          <w:b/>
        </w:rPr>
        <w:t xml:space="preserve">[iOnsulPb]: </w:t>
      </w:r>
      <w:r>
        <w:t>You may have heard of us. Men call us the Embers of the Flame. Generations ago, Heaven instructed us to prepare for a great cleansing of the land. Until that day, we smolder in silence. But when that day comes, our righteous wrath shall burn forth.</w:t>
      </w:r>
    </w:p>
    <w:p>
      <w:r>
        <w:rPr>
          <w:b/>
        </w:rPr>
        <w:t xml:space="preserve">[itfE84jd]: </w:t>
      </w:r>
      <w:r>
        <w:t>You're outnumbered. Give up. Or don't. Death in battle is a fine thing.[ib:warrior][if:convo_bored]</w:t>
      </w:r>
    </w:p>
    <w:p>
      <w:r>
        <w:rPr>
          <w:b/>
        </w:rPr>
        <w:t xml:space="preserve">[IuSH0tcp]: </w:t>
      </w:r>
      <w:r>
        <w:t>{FIRST_NAME} has always fulfilled {?GENDER}her{?}his{\?} duty to me, and I intend to do the same.</w:t>
      </w:r>
    </w:p>
    <w:p>
      <w:r>
        <w:rPr>
          <w:b/>
        </w:rPr>
        <w:t xml:space="preserve">[J0wLOV3u]: </w:t>
      </w:r>
      <w:r>
        <w:t>I know that the task I gave you was not easy... Well, let's not speak of that anymore.</w:t>
      </w:r>
    </w:p>
    <w:p>
      <w:r>
        <w:rPr>
          <w:b/>
        </w:rPr>
        <w:t xml:space="preserve">[JBZcBg9h]: </w:t>
      </w:r>
      <w:r>
        <w:t>It's good to meet you.</w:t>
      </w:r>
    </w:p>
    <w:p>
      <w:r>
        <w:rPr>
          <w:b/>
        </w:rPr>
        <w:t xml:space="preserve">[JcdmntiC]: </w:t>
      </w:r>
      <w:r>
        <w:t>Ah, yes. From what they said of you, I had imagined someone whose blade was still dripping with the blood of her enemies, not someone with your grace and charms.</w:t>
      </w:r>
    </w:p>
    <w:p>
      <w:r>
        <w:rPr>
          <w:b/>
        </w:rPr>
        <w:t xml:space="preserve">[JJAWbuNT]: </w:t>
      </w:r>
      <w:r>
        <w:t>I am {CONVERSATION_CHARACTER.LINK}, of the {CLAN_NAME}. They say our ancestor was among those who came in the golden ships that came to this land from the West, in the Time of the Heroes. Of course, if you believe that everyone said to be on those boats was on those boats, they'd have capsized from the weight.</w:t>
      </w:r>
    </w:p>
    <w:p>
      <w:r>
        <w:rPr>
          <w:b/>
        </w:rPr>
        <w:t xml:space="preserve">[JkHvOVlo]: </w:t>
      </w:r>
      <w:r>
        <w:t>I shall mark down your name. Now, do not take it amiss if I do not immediately extend my hand in friendship, for the world is a treacherous place, and I have learned to be wary.</w:t>
      </w:r>
    </w:p>
    <w:p>
      <w:r>
        <w:rPr>
          <w:b/>
        </w:rPr>
        <w:t xml:space="preserve">[JNb6l91E]: </w:t>
      </w:r>
      <w:r>
        <w:t>If you ever want a chance for glory, you might want to consider fighting for me. One day you can tell your grandchildren that you served under my command.</w:t>
      </w:r>
    </w:p>
    <w:p>
      <w:r>
        <w:rPr>
          <w:b/>
        </w:rPr>
        <w:t xml:space="preserve">[jr0XszmA]: </w:t>
      </w:r>
      <w:r>
        <w:t>I can't say that I've heard the name, but it's good to make your acquaintance.</w:t>
      </w:r>
    </w:p>
    <w:p>
      <w:r>
        <w:rPr>
          <w:b/>
        </w:rPr>
        <w:t xml:space="preserve">[jrG4UPBr]: </w:t>
      </w:r>
      <w:r>
        <w:t>For every house of mine that you burned when your raided {SETTLEMENT_NAME}, I'm going to carve another piece from your body.</w:t>
      </w:r>
    </w:p>
    <w:p>
      <w:r>
        <w:rPr>
          <w:b/>
        </w:rPr>
        <w:t xml:space="preserve">[JS5hKW6p]: </w:t>
      </w:r>
      <w:r>
        <w:t>I'm not one of those who loves war for its own sake. But I still need reliable warriors who are true to their word. I will keep faith with all those who keep faith with me.</w:t>
      </w:r>
    </w:p>
    <w:p>
      <w:r>
        <w:rPr>
          <w:b/>
        </w:rPr>
        <w:t xml:space="preserve">[jxduaTUc]: </w:t>
      </w:r>
      <w:r>
        <w:t>I've heard of talk of you -- the woman who knows how to fight like a man.</w:t>
      </w:r>
    </w:p>
    <w:p>
      <w:r>
        <w:rPr>
          <w:b/>
        </w:rPr>
        <w:t xml:space="preserve">[k50ZjzZ7]: </w:t>
      </w:r>
      <w:r>
        <w:t>I have not seen you since that tournament in {TOURNAMENT_TOWN}. Perhaps one of us shall have better luck next time.</w:t>
      </w:r>
    </w:p>
    <w:p>
      <w:r>
        <w:rPr>
          <w:b/>
        </w:rPr>
        <w:t xml:space="preserve">[K5Fvv504]: </w:t>
      </w:r>
      <w:r>
        <w:t>I am {CONVERSATION_CHARACTER.LINK} of the house of {CLAN_NAME}, my {?PLAYER.GENDER}lady{?}lord{\?}, and I am honored to serve you.</w:t>
      </w:r>
    </w:p>
    <w:p>
      <w:r>
        <w:rPr>
          <w:b/>
        </w:rPr>
        <w:t xml:space="preserve">[k6TABWrF]: </w:t>
      </w:r>
      <w:r>
        <w:t>We have heard of your cruel deeds when you raided my village at {SETTLEMENT_NAME}. I am responsible to protect my tenants, and if I cannot protect them, to avenge them.</w:t>
      </w:r>
    </w:p>
    <w:p>
      <w:r>
        <w:rPr>
          <w:b/>
        </w:rPr>
        <w:t xml:space="preserve">[kaEUZ8NA]: </w:t>
      </w:r>
      <w:r>
        <w:t>My son</w:t>
      </w:r>
    </w:p>
    <w:p>
      <w:r>
        <w:rPr>
          <w:b/>
        </w:rPr>
        <w:t xml:space="preserve">[kBcfMYzE]: </w:t>
      </w:r>
      <w:r>
        <w:t>It was an honor to compete against you in that tournament in {TOURNAMENT_TOWN}.</w:t>
      </w:r>
    </w:p>
    <w:p>
      <w:r>
        <w:rPr>
          <w:b/>
        </w:rPr>
        <w:t xml:space="preserve">[KC7PxI8c]: </w:t>
      </w:r>
      <w:r>
        <w:t>You are an enemy, and therefore you will remain a prisoner.</w:t>
      </w:r>
    </w:p>
    <w:p>
      <w:r>
        <w:rPr>
          <w:b/>
        </w:rPr>
        <w:t xml:space="preserve">[kil3bT75]: </w:t>
      </w:r>
      <w:r>
        <w:t>One thing you should know: If you cross me, you'll regret it.</w:t>
      </w:r>
    </w:p>
    <w:p>
      <w:r>
        <w:rPr>
          <w:b/>
        </w:rPr>
        <w:t xml:space="preserve">[kkOYSCSz]: </w:t>
      </w:r>
      <w:r>
        <w:t>Brave words are easy. We'll see what happens.</w:t>
      </w:r>
    </w:p>
    <w:p>
      <w:r>
        <w:rPr>
          <w:b/>
        </w:rPr>
        <w:t xml:space="preserve">[KkWNSw9p]: </w:t>
      </w:r>
      <w:r>
        <w:t>I know your name. It strikes fear in men's hearts. That is good. Perhaps we should speak together, some time.</w:t>
      </w:r>
    </w:p>
    <w:p>
      <w:r>
        <w:rPr>
          <w:b/>
        </w:rPr>
        <w:t xml:space="preserve">[KlQlzYdS]: </w:t>
      </w:r>
      <w:r>
        <w:t>It's Fortune's idea of a good joke to make old friends fight. Shall we dance to her tune, or do you want to give up?[ib:warrior][if:convo_nonchalant]</w:t>
      </w:r>
    </w:p>
    <w:p>
      <w:r>
        <w:rPr>
          <w:b/>
        </w:rPr>
        <w:t xml:space="preserve">[KMygMFj2]: </w:t>
      </w:r>
      <w:r>
        <w:t>It is my duty to fight you</w:t>
      </w:r>
    </w:p>
    <w:p>
      <w:r>
        <w:rPr>
          <w:b/>
        </w:rPr>
        <w:t xml:space="preserve">[L2GbDVja]: </w:t>
      </w:r>
      <w:r>
        <w:t>I am {CONVERSATION_CHARACTER.LINK} of the {CLAN_NAME}, my {?PLAYER.GENDER}lady{?}lord{\?}, and I am honored to serve you.</w:t>
      </w:r>
    </w:p>
    <w:p>
      <w:r>
        <w:rPr>
          <w:b/>
        </w:rPr>
        <w:t xml:space="preserve">[l2nEIZV5]: </w:t>
      </w:r>
      <w:r>
        <w:t>I am {CONVERSATION_CHARACTER.LINK} of the {CLAN_NAME}.</w:t>
      </w:r>
    </w:p>
    <w:p>
      <w:r>
        <w:rPr>
          <w:b/>
        </w:rPr>
        <w:t xml:space="preserve">[L2PFxbD3]: </w:t>
      </w:r>
      <w:r>
        <w:t>So... Not long ago, you betrayed my trust. Do we really have anything to discuss?</w:t>
      </w:r>
    </w:p>
    <w:p>
      <w:r>
        <w:rPr>
          <w:b/>
        </w:rPr>
        <w:t xml:space="preserve">[L6FSmeIv]: </w:t>
      </w:r>
      <w:r>
        <w:t>They say you've travelled widely. Such terrible times we live in, so much hardship. What do you think of what you've seen?</w:t>
      </w:r>
    </w:p>
    <w:p>
      <w:r>
        <w:rPr>
          <w:b/>
        </w:rPr>
        <w:t xml:space="preserve">[l9CJa1Do]: </w:t>
      </w:r>
      <w:r>
        <w:t>No. That's not enough, for what you're asking me to do.</w:t>
      </w:r>
    </w:p>
    <w:p>
      <w:r>
        <w:rPr>
          <w:b/>
        </w:rPr>
        <w:t xml:space="preserve">[LBb7YgXU]: </w:t>
      </w:r>
      <w:r>
        <w:t>rightful emperor of the Calradians</w:t>
      </w:r>
    </w:p>
    <w:p>
      <w:r>
        <w:rPr>
          <w:b/>
        </w:rPr>
        <w:t xml:space="preserve">[LbpdzoRd]: </w:t>
      </w:r>
      <w:r>
        <w:t>I am {CONVERSATION_CHARACTER.LINK}, of the house of {CLAN_NAME}. Our family has stood in the Senate and discharged its duties honorably since the first days of the Empire.</w:t>
      </w:r>
    </w:p>
    <w:p>
      <w:r>
        <w:rPr>
          <w:b/>
        </w:rPr>
        <w:t xml:space="preserve">[lcPeNFTN]: </w:t>
      </w:r>
      <w:r>
        <w:t>I am glad to meet you.</w:t>
      </w:r>
    </w:p>
    <w:p>
      <w:r>
        <w:rPr>
          <w:b/>
        </w:rPr>
        <w:t xml:space="preserve">[LEZKgNEm]: </w:t>
      </w:r>
      <w:r>
        <w:t>I've never heard of you. No doubt another vulture come to this land to grow fat on the leftovers of war.</w:t>
      </w:r>
    </w:p>
    <w:p>
      <w:r>
        <w:rPr>
          <w:b/>
        </w:rPr>
        <w:t xml:space="preserve">[lI8rPjEd]: </w:t>
      </w:r>
      <w:r>
        <w:t>What do you take me for? A plotter? Whatever you suggest had best be honorable.</w:t>
      </w:r>
    </w:p>
    <w:p>
      <w:r>
        <w:rPr>
          <w:b/>
        </w:rPr>
        <w:t xml:space="preserve">[LkVCTVMx]: </w:t>
      </w:r>
      <w:r>
        <w:t>I thank you for what you did for me. You kept your word. Not everyone is so dependable these days.</w:t>
      </w:r>
    </w:p>
    <w:p>
      <w:r>
        <w:rPr>
          <w:b/>
        </w:rPr>
        <w:t xml:space="preserve">[LYUqmf6P]: </w:t>
      </w:r>
      <w:r>
        <w:t>I will hear you. I shall assume that you will not suggest anything dishonorable.</w:t>
      </w:r>
    </w:p>
    <w:p>
      <w:r>
        <w:rPr>
          <w:b/>
        </w:rPr>
        <w:t xml:space="preserve">[mHP7PtrJ]: </w:t>
      </w:r>
      <w:r>
        <w:t>Eh. Good enough.</w:t>
      </w:r>
    </w:p>
    <w:p>
      <w:r>
        <w:rPr>
          <w:b/>
        </w:rPr>
        <w:t xml:space="preserve">[Mlpy0SQo]: </w:t>
      </w:r>
      <w:r>
        <w:t>I give up! You fought well. There is no call for further bloodshed.[if:convo_thinking]</w:t>
      </w:r>
    </w:p>
    <w:p>
      <w:r>
        <w:rPr>
          <w:b/>
        </w:rPr>
        <w:t xml:space="preserve">[MSiuWF7V]: </w:t>
      </w:r>
      <w:r>
        <w:t>We can take no more! We have raised the standard of rebellion, and will fight the people's enemies until our just demands are met.</w:t>
      </w:r>
    </w:p>
    <w:p>
      <w:r>
        <w:rPr>
          <w:b/>
        </w:rPr>
        <w:t xml:space="preserve">[mUa4sDgF]: </w:t>
      </w:r>
      <w:r>
        <w:t>You raided my village at {SETTLEMENT_NAME}. Well, I'm here now to pay back what I owe you.</w:t>
      </w:r>
    </w:p>
    <w:p>
      <w:r>
        <w:rPr>
          <w:b/>
        </w:rPr>
        <w:t xml:space="preserve">[MUHdZHFw]: </w:t>
      </w:r>
      <w:r>
        <w:t>I have heard much about you. They say that you are the equal of even the bravest of men in your prowess at arms. Perhaps one day I shall try my valor against yours, either in a tournament or on the battlefield!</w:t>
      </w:r>
    </w:p>
    <w:p>
      <w:r>
        <w:rPr>
          <w:b/>
        </w:rPr>
        <w:t xml:space="preserve">[MUuNmr6C]: </w:t>
      </w:r>
      <w:r>
        <w:t>The odds are not in your favor today. You may fight us, but there is also no shame if you yield now.[ib:warrior][if:convo_thinking]</w:t>
      </w:r>
    </w:p>
    <w:p>
      <w:r>
        <w:rPr>
          <w:b/>
        </w:rPr>
        <w:t xml:space="preserve">[MzKWlFTv]: </w:t>
      </w:r>
      <w:r>
        <w:t>A pity you and I have to fight. Do you want to give up?[ib:warrior][if:convo_stern]</w:t>
      </w:r>
    </w:p>
    <w:p>
      <w:r>
        <w:rPr>
          <w:b/>
        </w:rPr>
        <w:t xml:space="preserve">[N5pglyyU]: </w:t>
      </w:r>
      <w:r>
        <w:t>Have it your way.</w:t>
      </w:r>
    </w:p>
    <w:p>
      <w:r>
        <w:rPr>
          <w:b/>
        </w:rPr>
        <w:t xml:space="preserve">[NeUilOqh]: </w:t>
      </w:r>
      <w:r>
        <w:t>We welcome strangers into our lands. The woods are wide, and there is game to be hunted and food to be gathered, enough for all. But there are some who come here to steal from us, to enslave us, or to tax us. Every spring, the bodies of those thieves are discovered in the thaw.</w:t>
      </w:r>
    </w:p>
    <w:p>
      <w:r>
        <w:rPr>
          <w:b/>
        </w:rPr>
        <w:t xml:space="preserve">[nJgp2MoR]: </w:t>
      </w:r>
      <w:r>
        <w:t>I know your name -- and from what I hear, I'll warrant that many a grieving widow knows too. But that is no concern of mine.</w:t>
      </w:r>
    </w:p>
    <w:p>
      <w:r>
        <w:rPr>
          <w:b/>
        </w:rPr>
        <w:t xml:space="preserve">[nLbQ8rpF]: </w:t>
      </w:r>
      <w:r>
        <w:t>Your proposal is most acceptable.</w:t>
      </w:r>
    </w:p>
    <w:p>
      <w:r>
        <w:rPr>
          <w:b/>
        </w:rPr>
        <w:t xml:space="preserve">[NmlauVxB]: </w:t>
      </w:r>
      <w:r>
        <w:t>Mm. Go on.</w:t>
      </w:r>
    </w:p>
    <w:p>
      <w:r>
        <w:rPr>
          <w:b/>
        </w:rPr>
        <w:t xml:space="preserve">[Nq2dyiO1]: </w:t>
      </w:r>
      <w:r>
        <w:t>I am {CONVERSATION_CHARACTER.LINK}, of the {CLAN_NAME}, a name you will have heard many times in the sagas of the Sturgians.</w:t>
      </w:r>
    </w:p>
    <w:p>
      <w:r>
        <w:rPr>
          <w:b/>
        </w:rPr>
        <w:t xml:space="preserve">[nRnbBnFq]: </w:t>
      </w:r>
      <w:r>
        <w:t>I am? Well... I am grateful.[if:convo_relaxed_happy]</w:t>
      </w:r>
    </w:p>
    <w:p>
      <w:r>
        <w:rPr>
          <w:b/>
        </w:rPr>
        <w:t xml:space="preserve">[NW1n9k45]: </w:t>
      </w:r>
      <w:r>
        <w:t>Cousin</w:t>
      </w:r>
    </w:p>
    <w:p>
      <w:r>
        <w:rPr>
          <w:b/>
        </w:rPr>
        <w:t xml:space="preserve">[o2aKr8JD]: </w:t>
      </w:r>
      <w:r>
        <w:t>I've heard your name.</w:t>
      </w:r>
    </w:p>
    <w:p>
      <w:r>
        <w:rPr>
          <w:b/>
        </w:rPr>
        <w:t xml:space="preserve">[o4talwN5]: </w:t>
      </w:r>
      <w:r>
        <w:t>Thanks again for agreeing to handle that matter for me.</w:t>
      </w:r>
    </w:p>
    <w:p>
      <w:r>
        <w:rPr>
          <w:b/>
        </w:rPr>
        <w:t xml:space="preserve">[O8wTipT2]: </w:t>
      </w:r>
      <w:r>
        <w:t>Thank you. When you are finally defeated, I will request that your death be swift and merciful. Unless, that is, you care to join us... Good bye, for now.[if:convo_nonchalant]</w:t>
      </w:r>
    </w:p>
    <w:p>
      <w:r>
        <w:rPr>
          <w:b/>
        </w:rPr>
        <w:t xml:space="preserve">[ODa9Eikp]: </w:t>
      </w:r>
      <w:r>
        <w:t>That raid on {VILLAGE_NAME}... Well, the poor suffer for their lords' mistakes, so they say.</w:t>
      </w:r>
    </w:p>
    <w:p>
      <w:r>
        <w:rPr>
          <w:b/>
        </w:rPr>
        <w:t xml:space="preserve">[OgzAlCkk]: </w:t>
      </w:r>
      <w:r>
        <w:t>I am still recovering from the bruises you gave me.</w:t>
      </w:r>
    </w:p>
    <w:p>
      <w:r>
        <w:rPr>
          <w:b/>
        </w:rPr>
        <w:t xml:space="preserve">[oIrz5050]: </w:t>
      </w:r>
      <w:r>
        <w:t>Your highness</w:t>
      </w:r>
    </w:p>
    <w:p>
      <w:r>
        <w:rPr>
          <w:b/>
        </w:rPr>
        <w:t xml:space="preserve">[oW51mkNE]: </w:t>
      </w:r>
      <w:r>
        <w:t>You may fight us, but many of your men will be killed, and you will probably lose. Yield, and spare us both the unnecessary bloodshed.[ib:warrior][if:convo_stern]</w:t>
      </w:r>
    </w:p>
    <w:p>
      <w:r>
        <w:rPr>
          <w:b/>
        </w:rPr>
        <w:t xml:space="preserve">[oxMlxVqd]: </w:t>
      </w:r>
      <w:r>
        <w:t>You raided my village at {SETTLEMENT_NAME}. You'll die for that!</w:t>
      </w:r>
    </w:p>
    <w:p>
      <w:r>
        <w:rPr>
          <w:b/>
        </w:rPr>
        <w:t xml:space="preserve">[oZnVxkp0]: </w:t>
      </w:r>
      <w:r>
        <w:t>What happened at {VILLAGE_NAME}... I do not like attacking innocent villagers like that. I wish such things were not necessary.</w:t>
      </w:r>
    </w:p>
    <w:p>
      <w:r>
        <w:rPr>
          <w:b/>
        </w:rPr>
        <w:t xml:space="preserve">[PBgLvyOa]: </w:t>
      </w:r>
      <w:r>
        <w:t>I am {CONVERSATION_CHARACTER.LINK}, of the {CLAN_NAME}. Our ancestors were among those who came from the far north to take the princes' denar and swear an oath to defend these lands, and we have held true to that oath.</w:t>
      </w:r>
    </w:p>
    <w:p>
      <w:r>
        <w:rPr>
          <w:b/>
        </w:rPr>
        <w:t xml:space="preserve">[pDN7Wafo]: </w:t>
      </w:r>
      <w:r>
        <w:t>khan of the Khuzaits</w:t>
      </w:r>
    </w:p>
    <w:p>
      <w:r>
        <w:rPr>
          <w:b/>
        </w:rPr>
        <w:t xml:space="preserve">[PFgGnk7z]: </w:t>
      </w:r>
      <w:r>
        <w:t>It goes without saying that you have my allegiance.</w:t>
      </w:r>
    </w:p>
    <w:p>
      <w:r>
        <w:rPr>
          <w:b/>
        </w:rPr>
        <w:t xml:space="preserve">[Pg8vccKF]: </w:t>
      </w:r>
      <w:r>
        <w:t>Never heard of you. Doubt you'll give me much trouble.</w:t>
      </w:r>
    </w:p>
    <w:p>
      <w:r>
        <w:rPr>
          <w:b/>
        </w:rPr>
        <w:t xml:space="preserve">[pgIaAnBt]: </w:t>
      </w:r>
      <w:r>
        <w:t>So that problem I asked you to take care of... Didn't go so well, I hear.</w:t>
      </w:r>
    </w:p>
    <w:p>
      <w:r>
        <w:rPr>
          <w:b/>
        </w:rPr>
        <w:t xml:space="preserve">[PhTv43ve]: </w:t>
      </w:r>
      <w:r>
        <w:t>Ah, yes. At last we meet. You sound like a good woman to know. Let us speak together, from time to time.</w:t>
      </w:r>
    </w:p>
    <w:p>
      <w:r>
        <w:rPr>
          <w:b/>
        </w:rPr>
        <w:t xml:space="preserve">[PKzNW9do]: </w:t>
      </w:r>
      <w:r>
        <w:t>It was a hard thing you did, when you raided my village at {SETTLEMENT_NAME}. War is cruel, but don't make it more cruel than necessary.</w:t>
      </w:r>
    </w:p>
    <w:p>
      <w:r>
        <w:rPr>
          <w:b/>
        </w:rPr>
        <w:t xml:space="preserve">[pn79h0aj]: </w:t>
      </w:r>
      <w:r>
        <w:t>I am {CONVERSATION_CHARACTER.LINK}, of the {CLAN_NAME}. We received our title from the Emperor Vortios himself. Not that he had much choice about it, as he was held captive in one of our raiding ships at the time, but I'm sure he recognized the nobility of our blood.</w:t>
      </w:r>
    </w:p>
    <w:p>
      <w:r>
        <w:rPr>
          <w:b/>
        </w:rPr>
        <w:t xml:space="preserve">[pQkiu5qf]: </w:t>
      </w:r>
      <w:r>
        <w:t>Would you like me to give you another task, so that you can betray me again?</w:t>
      </w:r>
    </w:p>
    <w:p>
      <w:r>
        <w:rPr>
          <w:b/>
        </w:rPr>
        <w:t xml:space="preserve">[PQZfXcU1]: </w:t>
      </w:r>
      <w:r>
        <w:t>I have heard your name. People speak of your deeds. It is good to finally meet you.</w:t>
      </w:r>
    </w:p>
    <w:p>
      <w:r>
        <w:rPr>
          <w:b/>
        </w:rPr>
        <w:t xml:space="preserve">[pXULuzaq]: </w:t>
      </w:r>
      <w:r>
        <w:t>I yield! You have won. Cursed be this day![if:convo_angry]</w:t>
      </w:r>
    </w:p>
    <w:p>
      <w:r>
        <w:rPr>
          <w:b/>
        </w:rPr>
        <w:t xml:space="preserve">[pZj9C1yA]: </w:t>
      </w:r>
      <w:r>
        <w:t>The Heavens will shall be done. But those who smooth the path shall be rewarded.</w:t>
      </w:r>
    </w:p>
    <w:p>
      <w:r>
        <w:rPr>
          <w:b/>
        </w:rPr>
        <w:t xml:space="preserve">[q5nQGimE]: </w:t>
      </w:r>
      <w:r>
        <w:t>I am {CONVERSATION_CHARACTER.LINK}, of the house of {CLAN_NAME}. Though one should not be too proud of one's lineage, I am glad to say that we have always taken seriously our duty to protect the common folk of the Empire.</w:t>
      </w:r>
    </w:p>
    <w:p>
      <w:r>
        <w:rPr>
          <w:b/>
        </w:rPr>
        <w:t xml:space="preserve">[qa2xUjcT]: </w:t>
      </w:r>
      <w:r>
        <w:t>I know your name. I can only hope that what I have heard is not true.</w:t>
      </w:r>
    </w:p>
    <w:p>
      <w:r>
        <w:rPr>
          <w:b/>
        </w:rPr>
        <w:t xml:space="preserve">[qB3wfM1f]: </w:t>
      </w:r>
      <w:r>
        <w:t>I'm glad that you and I could reach an agreement, earlier.</w:t>
      </w:r>
    </w:p>
    <w:p>
      <w:r>
        <w:rPr>
          <w:b/>
        </w:rPr>
        <w:t xml:space="preserve">[Qb4tlTEj]: </w:t>
      </w:r>
      <w:r>
        <w:t>But enough talking. Yield or fight![ib:warrior][if:convo_angry]</w:t>
      </w:r>
    </w:p>
    <w:p>
      <w:r>
        <w:rPr>
          <w:b/>
        </w:rPr>
        <w:t xml:space="preserve">[QhkM71ap]: </w:t>
      </w:r>
      <w:r>
        <w:t>It's an honor to meet you, good sir.</w:t>
      </w:r>
    </w:p>
    <w:p>
      <w:r>
        <w:rPr>
          <w:b/>
        </w:rPr>
        <w:t xml:space="preserve">[QpBmbygb]: </w:t>
      </w:r>
      <w:r>
        <w:t>You may have heard of us - the Eleftheroi. Our fathers were thieves and runaways and troublemakers - we won't deny it. We came here because they didn't want us anywhere else. But I'll tell you this - if the empire survives, it'll be thanks to men like us, doing the hard bloody work out here in the wild fields, not those who sleep comfortably in their beds.</w:t>
      </w:r>
    </w:p>
    <w:p>
      <w:r>
        <w:rPr>
          <w:b/>
        </w:rPr>
        <w:t xml:space="preserve">[qRW6JkXM]: </w:t>
      </w:r>
      <w:r>
        <w:t>I hear you're the one who raided my village of {SETTLEMENT_NAME} and lifted the crops and livestock. I suspect your men must have been hungry, but so are my tenants. Shall we battle for what's left?</w:t>
      </w:r>
    </w:p>
    <w:p>
      <w:r>
        <w:rPr>
          <w:b/>
        </w:rPr>
        <w:t xml:space="preserve">[qSF2z6Wa]: </w:t>
      </w:r>
      <w:r>
        <w:t>I have not heard of you, but you have the look of a {?PLAYER.GENDER}woman{?}man{\?} who might make something of {?PLAYER.GENDER}herself{?}himself{\?}, some day.</w:t>
      </w:r>
    </w:p>
    <w:p>
      <w:r>
        <w:rPr>
          <w:b/>
        </w:rPr>
        <w:t xml:space="preserve">[qvwfev22]: </w:t>
      </w:r>
      <w:r>
        <w:t>I've got you cornered. Yield or die.[ib:warrior][if:convo_aggressive]</w:t>
      </w:r>
    </w:p>
    <w:p>
      <w:r>
        <w:rPr>
          <w:b/>
        </w:rPr>
        <w:t xml:space="preserve">[R6sTYEaz]: </w:t>
      </w:r>
      <w:r>
        <w:t>You can't talk your way out of this.</w:t>
      </w:r>
    </w:p>
    <w:p>
      <w:r>
        <w:rPr>
          <w:b/>
        </w:rPr>
        <w:t xml:space="preserve">[ra7YMN8S]: </w:t>
      </w:r>
      <w:r>
        <w:t>You have my allegiance. If I hear a word spoken against you, I'll cut that person's tongue out.</w:t>
      </w:r>
    </w:p>
    <w:p>
      <w:r>
        <w:rPr>
          <w:b/>
        </w:rPr>
        <w:t xml:space="preserve">[RajD4RC1]: </w:t>
      </w:r>
      <w:r>
        <w:t>Never heard of you.</w:t>
      </w:r>
    </w:p>
    <w:p>
      <w:r>
        <w:rPr>
          <w:b/>
        </w:rPr>
        <w:t xml:space="preserve">[rCNUXFTN]: </w:t>
      </w:r>
      <w:r>
        <w:t>I yield! Congratulations on your victory.[if:convo_beaten]</w:t>
      </w:r>
    </w:p>
    <w:p>
      <w:r>
        <w:rPr>
          <w:b/>
        </w:rPr>
        <w:t xml:space="preserve">[reg1AUxr]: </w:t>
      </w:r>
      <w:r>
        <w:t>My child</w:t>
      </w:r>
    </w:p>
    <w:p>
      <w:r>
        <w:rPr>
          <w:b/>
        </w:rPr>
        <w:t xml:space="preserve">[rhTUDKhJ]: </w:t>
      </w:r>
      <w:r>
        <w:t>I am {CONVERSATION_CHARACTER.LINK}, of the {CLAN_NAME}. There's not a clan of the Battanians who hasn't contributed the skull of one of their champions to our collection of drinking cups.</w:t>
      </w:r>
    </w:p>
    <w:p>
      <w:r>
        <w:rPr>
          <w:b/>
        </w:rPr>
        <w:t xml:space="preserve">[rK2dayAa]: </w:t>
      </w:r>
      <w:r>
        <w:t>Very well. I am ready to do this.</w:t>
      </w:r>
    </w:p>
    <w:p>
      <w:r>
        <w:rPr>
          <w:b/>
        </w:rPr>
        <w:t xml:space="preserve">[rndbZI9I]: </w:t>
      </w:r>
      <w:r>
        <w:t>Now don't take this the wrong way, but some would say that you're aiming a bit beyond your station. But lets say your rise in the world. What would you do?</w:t>
      </w:r>
    </w:p>
    <w:p>
      <w:r>
        <w:rPr>
          <w:b/>
        </w:rPr>
        <w:t xml:space="preserve">[RNZ9LOxc]: </w:t>
      </w:r>
      <w:r>
        <w:t>My friend</w:t>
      </w:r>
    </w:p>
    <w:p>
      <w:r>
        <w:rPr>
          <w:b/>
        </w:rPr>
        <w:t xml:space="preserve">[rPrBa7gK]: </w:t>
      </w:r>
      <w:r>
        <w:t>My husband</w:t>
      </w:r>
    </w:p>
    <w:p>
      <w:r>
        <w:rPr>
          <w:b/>
        </w:rPr>
        <w:t xml:space="preserve">[Rs0aUNlQ]: </w:t>
      </w:r>
      <w:r>
        <w:t>The villagers at {VILLAGE_NAME} will remember us for a long time.</w:t>
      </w:r>
    </w:p>
    <w:p>
      <w:r>
        <w:rPr>
          <w:b/>
        </w:rPr>
        <w:t xml:space="preserve">[rUzbs0Zr]: </w:t>
      </w:r>
      <w:r>
        <w:t>khatun of the Khuzaits</w:t>
      </w:r>
    </w:p>
    <w:p>
      <w:r>
        <w:rPr>
          <w:b/>
        </w:rPr>
        <w:t xml:space="preserve">[ry1ycxNY]: </w:t>
      </w:r>
      <w:r>
        <w:t>I wish it hadn't come to this.</w:t>
      </w:r>
    </w:p>
    <w:p>
      <w:r>
        <w:rPr>
          <w:b/>
        </w:rPr>
        <w:t xml:space="preserve">[s1FVPS5D]: </w:t>
      </w:r>
      <w:r>
        <w:t>I am {CONVERSATION_CHARACTER.LINK}, of the house of {CLAN_NAME}. Our family has served the Empire for generations.</w:t>
      </w:r>
    </w:p>
    <w:p>
      <w:r>
        <w:rPr>
          <w:b/>
        </w:rPr>
        <w:t xml:space="preserve">[S1vGzr8z]: </w:t>
      </w:r>
      <w:r>
        <w:t>I am {CONVERSATION_CHARACTER.LINK}, of the {CLAN_NAME}, a clan of the Aserai.</w:t>
      </w:r>
    </w:p>
    <w:p>
      <w:r>
        <w:rPr>
          <w:b/>
        </w:rPr>
        <w:t xml:space="preserve">[s6xlGuTH]: </w:t>
      </w:r>
      <w:r>
        <w:t>I will honor the terms of the parley if you do likewise.</w:t>
      </w:r>
    </w:p>
    <w:p>
      <w:r>
        <w:rPr>
          <w:b/>
        </w:rPr>
        <w:t xml:space="preserve">[sax2tF9L]: </w:t>
      </w:r>
      <w:r>
        <w:t>You are indeed a {?PLAYER.GENDER}woman{?}man{\?} of honor, {?PLAYER.GENDER}madame{?}sir{\?}. I shall not forget this.[if:convo_relaxed_happy]</w:t>
      </w:r>
    </w:p>
    <w:p>
      <w:r>
        <w:rPr>
          <w:b/>
        </w:rPr>
        <w:t xml:space="preserve">[sEfAuErj]: </w:t>
      </w:r>
      <w:r>
        <w:t>Some people say you will go far... Suppose you were to rise to a position of power. What would you do?</w:t>
      </w:r>
    </w:p>
    <w:p>
      <w:r>
        <w:rPr>
          <w:b/>
        </w:rPr>
        <w:t xml:space="preserve">[SJ3bpDxC]: </w:t>
      </w:r>
      <w:r>
        <w:t>I do not recognize your banner, but clearly you are a lady of rank. Please consider me your most humble servant.</w:t>
      </w:r>
    </w:p>
    <w:p>
      <w:r>
        <w:rPr>
          <w:b/>
        </w:rPr>
        <w:t xml:space="preserve">[sJNrVlXa]: </w:t>
      </w:r>
      <w:r>
        <w:t>Heard you get around quite a bit... So... Tell me a bit about your travels, then.</w:t>
      </w:r>
    </w:p>
    <w:p>
      <w:r>
        <w:rPr>
          <w:b/>
        </w:rPr>
        <w:t xml:space="preserve">[SSuL62NZ]: </w:t>
      </w:r>
      <w:r>
        <w:t>I'm loyal to {FIRST_NAME}. No one better say otherwise.</w:t>
      </w:r>
    </w:p>
    <w:p>
      <w:r>
        <w:rPr>
          <w:b/>
        </w:rPr>
        <w:t xml:space="preserve">[sswCmQZ2]: </w:t>
      </w:r>
      <w:r>
        <w:t>They call us the Lake Rats, but we prefer to be known as the free people of the marshes. No prince or boyar can make us bow our heads and scrape our knees. Know that, and we can probably get along fine.</w:t>
      </w:r>
    </w:p>
    <w:p>
      <w:r>
        <w:rPr>
          <w:b/>
        </w:rPr>
        <w:t xml:space="preserve">[T0Cdfsx2]: </w:t>
      </w:r>
      <w:r>
        <w:t>You asked for a parley. If you're tempted to try any tricks, do know I have some archers standing by to keep you honest.</w:t>
      </w:r>
    </w:p>
    <w:p>
      <w:r>
        <w:rPr>
          <w:b/>
        </w:rPr>
        <w:t xml:space="preserve">[t3FQbYU6]: </w:t>
      </w:r>
      <w:r>
        <w:t>Your tournament victory in {TOURNAMENT_TOWN}... Well, luck always plays a part in these things, that's for sure.</w:t>
      </w:r>
    </w:p>
    <w:p>
      <w:r>
        <w:rPr>
          <w:b/>
        </w:rPr>
        <w:t xml:space="preserve">[t6sRVI5C]: </w:t>
      </w:r>
      <w:r>
        <w:t>My wife</w:t>
      </w:r>
    </w:p>
    <w:p>
      <w:r>
        <w:rPr>
          <w:b/>
        </w:rPr>
        <w:t xml:space="preserve">[T8kAgaPd]: </w:t>
      </w:r>
      <w:r>
        <w:t>No -- I need more than that to be sure that I am not leading my followers to their deaths.</w:t>
      </w:r>
    </w:p>
    <w:p>
      <w:r>
        <w:rPr>
          <w:b/>
        </w:rPr>
        <w:t xml:space="preserve">[tA4wDLt2]: </w:t>
      </w:r>
      <w:r>
        <w:t>I shall have my scribes make a note of your name.</w:t>
      </w:r>
    </w:p>
    <w:p>
      <w:r>
        <w:rPr>
          <w:b/>
        </w:rPr>
        <w:t xml:space="preserve">[te2DSMtg]: </w:t>
      </w:r>
      <w:r>
        <w:t>We're not putting up with it any more. We will spill the blood of the oppressors and anyone who stands in the way of our just wrath.</w:t>
      </w:r>
    </w:p>
    <w:p>
      <w:r>
        <w:rPr>
          <w:b/>
        </w:rPr>
        <w:t xml:space="preserve">[tOanKs9o]: </w:t>
      </w:r>
      <w:r>
        <w:t>I am {LIEGE_TITLE}.</w:t>
      </w:r>
    </w:p>
    <w:p>
      <w:r>
        <w:rPr>
          <w:b/>
        </w:rPr>
        <w:t xml:space="preserve">[tRSD2C3k]: </w:t>
      </w:r>
      <w:r>
        <w:t>That task you took on for me. Very nicely done.</w:t>
      </w:r>
    </w:p>
    <w:p>
      <w:r>
        <w:rPr>
          <w:b/>
        </w:rPr>
        <w:t xml:space="preserve">[tUa5WBpp]: </w:t>
      </w:r>
      <w:r>
        <w:t>rightful empress of the Calradians</w:t>
      </w:r>
    </w:p>
    <w:p>
      <w:r>
        <w:rPr>
          <w:b/>
        </w:rPr>
        <w:t xml:space="preserve">[TUwY7IKc]: </w:t>
      </w:r>
      <w:r>
        <w:t>So... You really did me over. Not sure we have much to talk about now, after that.</w:t>
      </w:r>
    </w:p>
    <w:p>
      <w:r>
        <w:rPr>
          <w:b/>
        </w:rPr>
        <w:t xml:space="preserve">[TvqjhDaQ]: </w:t>
      </w:r>
      <w:r>
        <w:t>So, my young lion. You have the look of someone who may go far, if they don't wind up dead.</w:t>
      </w:r>
    </w:p>
    <w:p>
      <w:r>
        <w:rPr>
          <w:b/>
        </w:rPr>
        <w:t xml:space="preserve">[Tvy4UvJC]: </w:t>
      </w:r>
      <w:r>
        <w:t>queen of the Vlandians</w:t>
      </w:r>
    </w:p>
    <w:p>
      <w:r>
        <w:rPr>
          <w:b/>
        </w:rPr>
        <w:t xml:space="preserve">[tXnSN2ey]: </w:t>
      </w:r>
      <w:r>
        <w:t>I guess we don't have a deal.</w:t>
      </w:r>
    </w:p>
    <w:p>
      <w:r>
        <w:rPr>
          <w:b/>
        </w:rPr>
        <w:t xml:space="preserve">[TzPC5L5X]: </w:t>
      </w:r>
      <w:r>
        <w:t>I'm always looking for good fighters. If you ask about me, I suspect you'll be told that I take good care of my men.</w:t>
      </w:r>
    </w:p>
    <w:p>
      <w:r>
        <w:rPr>
          <w:b/>
        </w:rPr>
        <w:t xml:space="preserve">[U4p70l9B]: </w:t>
      </w:r>
      <w:r>
        <w:t>I am {CONVERSATION_CHARACTER.LINK} of the {CLAN_NAME}.</w:t>
      </w:r>
    </w:p>
    <w:p>
      <w:r>
        <w:rPr>
          <w:b/>
        </w:rPr>
        <w:t xml:space="preserve">[u5b8UKaa]: </w:t>
      </w:r>
      <w:r>
        <w:t>That raid on {VILLAGE_NAME}... Harsh, but let's hope it brings the war to a faster end.</w:t>
      </w:r>
    </w:p>
    <w:p>
      <w:r>
        <w:rPr>
          <w:b/>
        </w:rPr>
        <w:t xml:space="preserve">[U770Bvy8]: </w:t>
      </w:r>
      <w:r>
        <w:t>I am {CONVERSATION_CHARACTER.LINK}, of the {CLAN_NAME}. The fame of our family is second to none in the songs of the Battanians.</w:t>
      </w:r>
    </w:p>
    <w:p>
      <w:r>
        <w:rPr>
          <w:b/>
        </w:rPr>
        <w:t xml:space="preserve">[U9u8Qeu4]: </w:t>
      </w:r>
      <w:r>
        <w:t>Perhaps you've heard of the Wolfskins, traveller. We are beasts. Know that so long as we eat no cooked meat, wear no woven cloth, and sleep under no roof, we cannot be touched by the laws of men. So tread carefully with us.</w:t>
      </w:r>
    </w:p>
    <w:p>
      <w:r>
        <w:rPr>
          <w:b/>
        </w:rPr>
        <w:t xml:space="preserve">[Ua0T0A7t]: </w:t>
      </w:r>
      <w:r>
        <w:t>I am {CONVERSATION_CHARACTER.LINK}, of the {CLAN_NAME}, one of the ancient lineages of the Battanians.</w:t>
      </w:r>
    </w:p>
    <w:p>
      <w:r>
        <w:rPr>
          <w:b/>
        </w:rPr>
        <w:t xml:space="preserve">[UBtWqLDS]: </w:t>
      </w:r>
      <w:r>
        <w:t xml:space="preserve">I hear your men raided the poor villagers of {SETTLEMENT_NAME}. You should know that they're under my protection. Next time you raid a village, try not to get caught by it's owner... </w:t>
      </w:r>
    </w:p>
    <w:p>
      <w:r>
        <w:rPr>
          <w:b/>
        </w:rPr>
        <w:t xml:space="preserve">[UehvSvLD]: </w:t>
      </w:r>
      <w:r>
        <w:t>That job I gave you... I'd say you let me down.</w:t>
      </w:r>
    </w:p>
    <w:p>
      <w:r>
        <w:rPr>
          <w:b/>
        </w:rPr>
        <w:t xml:space="preserve">[ufa20b2l]: </w:t>
      </w:r>
      <w:r>
        <w:t>I'll deal with those who keep their oaths. If you're one of those who don't value their word, don't waste my time.</w:t>
      </w:r>
    </w:p>
    <w:p>
      <w:r>
        <w:rPr>
          <w:b/>
        </w:rPr>
        <w:t xml:space="preserve">[Ufn3916B]: </w:t>
      </w:r>
      <w:r>
        <w:t>I've heard about you. So now we meet. I'm not one for talk, so if you have anything to tell me, say it.</w:t>
      </w:r>
    </w:p>
    <w:p>
      <w:r>
        <w:rPr>
          <w:b/>
        </w:rPr>
        <w:t xml:space="preserve">[UyIuz9dt]: </w:t>
      </w:r>
      <w:r>
        <w:t>What happened at {VILLAGE_NAME}... Well, war is cruel.</w:t>
      </w:r>
    </w:p>
    <w:p>
      <w:r>
        <w:rPr>
          <w:b/>
        </w:rPr>
        <w:t xml:space="preserve">[v4nyY62z]: </w:t>
      </w:r>
      <w:r>
        <w:t>queen of the Sturgians</w:t>
      </w:r>
    </w:p>
    <w:p>
      <w:r>
        <w:rPr>
          <w:b/>
        </w:rPr>
        <w:t xml:space="preserve">[VB5R2lAb]: </w:t>
      </w:r>
      <w:r>
        <w:t>Right. So that wraps up our little arrangement then.</w:t>
      </w:r>
    </w:p>
    <w:p>
      <w:r>
        <w:rPr>
          <w:b/>
        </w:rPr>
        <w:t xml:space="preserve">[ve7pKxrc]: </w:t>
      </w:r>
      <w:r>
        <w:t>The villagers back there at {VILLAGE_NAME}... Those could have been my people...</w:t>
      </w:r>
    </w:p>
    <w:p>
      <w:r>
        <w:rPr>
          <w:b/>
        </w:rPr>
        <w:t xml:space="preserve">[vN4spwD1]: </w:t>
      </w:r>
      <w:r>
        <w:t>Know that if you ever cross me, you'll wind up as food for the jackals.</w:t>
      </w:r>
    </w:p>
    <w:p>
      <w:r>
        <w:rPr>
          <w:b/>
        </w:rPr>
        <w:t xml:space="preserve">[vNnMHR84]: </w:t>
      </w:r>
      <w:r>
        <w:t>You do yourself credit, {?PLAYER.GENDER}madame{?}sir{\?}. I shall not forget this..[if:convo_relaxed_happy]</w:t>
      </w:r>
    </w:p>
    <w:p>
      <w:r>
        <w:rPr>
          <w:b/>
        </w:rPr>
        <w:t xml:space="preserve">[VOExVZtX]: </w:t>
      </w:r>
      <w:r>
        <w:t>I'm sorry. I don't relish bloodshed, but I can't let you ride away to fight another day.</w:t>
      </w:r>
    </w:p>
    <w:p>
      <w:r>
        <w:rPr>
          <w:b/>
        </w:rPr>
        <w:t xml:space="preserve">[VUn8mQ5n]: </w:t>
      </w:r>
      <w:r>
        <w:t>high king of the Battanians</w:t>
      </w:r>
    </w:p>
    <w:p>
      <w:r>
        <w:rPr>
          <w:b/>
        </w:rPr>
        <w:t xml:space="preserve">[w1BKhf5F]: </w:t>
      </w:r>
      <w:r>
        <w:t>You took my property when you raided {VILLAGE_NAME}, so I'm going to take your head and mount it to the first building we rebuild.</w:t>
      </w:r>
    </w:p>
    <w:p>
      <w:r>
        <w:rPr>
          <w:b/>
        </w:rPr>
        <w:t xml:space="preserve">[w6CzYbRH]: </w:t>
      </w:r>
      <w:r>
        <w:t>I have not seen you since that tournament here. Perhaps one of us shall have better luck next time.</w:t>
      </w:r>
    </w:p>
    <w:p>
      <w:r>
        <w:rPr>
          <w:b/>
        </w:rPr>
        <w:t xml:space="preserve">[w7EY8rbd]: </w:t>
      </w:r>
      <w:r>
        <w:t>Let's change the subject.</w:t>
      </w:r>
    </w:p>
    <w:p>
      <w:r>
        <w:rPr>
          <w:b/>
        </w:rPr>
        <w:t xml:space="preserve">[WbAAkcbw]: </w:t>
      </w:r>
      <w:r>
        <w:t>It's an honor to meet you, my lady.</w:t>
      </w:r>
    </w:p>
    <w:p>
      <w:r>
        <w:rPr>
          <w:b/>
        </w:rPr>
        <w:t xml:space="preserve">[Wec8VlAQ]: </w:t>
      </w:r>
      <w:r>
        <w:t>Congratulations on your victory in that tournament in {TOURNAMENT_TOWN}.</w:t>
      </w:r>
    </w:p>
    <w:p>
      <w:r>
        <w:rPr>
          <w:b/>
        </w:rPr>
        <w:t xml:space="preserve">[WFwoWAic]: </w:t>
      </w:r>
      <w:r>
        <w:t>I give up! I give up! Call back your dogs![if:convo_angry]</w:t>
      </w:r>
    </w:p>
    <w:p>
      <w:r>
        <w:rPr>
          <w:b/>
        </w:rPr>
        <w:t xml:space="preserve">[WH8P3Y5F]: </w:t>
      </w:r>
      <w:r>
        <w:t>I am {CONVERSATION_CHARACTER.LINK} of the {CLAN_NAME}.</w:t>
      </w:r>
    </w:p>
    <w:p>
      <w:r>
        <w:rPr>
          <w:b/>
        </w:rPr>
        <w:t xml:space="preserve">[wkZzavDk]: </w:t>
      </w:r>
      <w:r>
        <w:t>So it looks like we don't have a deal But come up with a better proposal later, and I will listen.</w:t>
      </w:r>
    </w:p>
    <w:p>
      <w:r>
        <w:rPr>
          <w:b/>
        </w:rPr>
        <w:t xml:space="preserve">[WnxA6JQl]: </w:t>
      </w:r>
      <w:r>
        <w:t>Good to meet you. Look, one thing I value is that people keep their word, so deal straight with me and I'll deal straight with you.</w:t>
      </w:r>
    </w:p>
    <w:p>
      <w:r>
        <w:rPr>
          <w:b/>
        </w:rPr>
        <w:t xml:space="preserve">[wrIYDx9V]: </w:t>
      </w:r>
      <w:r>
        <w:t>I'm free? Well... Good bye, then.[if:convo_nonchalant]</w:t>
      </w:r>
    </w:p>
    <w:p>
      <w:r>
        <w:rPr>
          <w:b/>
        </w:rPr>
        <w:t xml:space="preserve">[Wt4iJPcd]: </w:t>
      </w:r>
      <w:r>
        <w:t>I've heard of you! It's very good to finally make your acquaintance.</w:t>
      </w:r>
    </w:p>
    <w:p>
      <w:r>
        <w:rPr>
          <w:b/>
        </w:rPr>
        <w:t xml:space="preserve">[WVeS3Lsb]: </w:t>
      </w:r>
      <w:r>
        <w:t>Seek not the things of this world, but thirst after the divine truth.</w:t>
      </w:r>
    </w:p>
    <w:p>
      <w:r>
        <w:rPr>
          <w:b/>
        </w:rPr>
        <w:t xml:space="preserve">[wWwoTzpG]: </w:t>
      </w:r>
      <w:r>
        <w:t>Brother</w:t>
      </w:r>
    </w:p>
    <w:p>
      <w:r>
        <w:rPr>
          <w:b/>
        </w:rPr>
        <w:t xml:space="preserve">[x3EZDo5k]: </w:t>
      </w:r>
      <w:r>
        <w:t>I hear you have a habit of attacking helpless villagers, like my tenants at {VILLAGE_NAME}. I think you'll find my men a tougher morsel to chew.</w:t>
      </w:r>
    </w:p>
    <w:p>
      <w:r>
        <w:rPr>
          <w:b/>
        </w:rPr>
        <w:t xml:space="preserve">[xb5RGe0W]: </w:t>
      </w:r>
      <w:r>
        <w:t>Thanks again for taking on that little matter for me. Best of luck.</w:t>
      </w:r>
    </w:p>
    <w:p>
      <w:r>
        <w:rPr>
          <w:b/>
        </w:rPr>
        <w:t xml:space="preserve">[XBbdhx4M]: </w:t>
      </w:r>
      <w:r>
        <w:t>Again, I'm glad to have your assistance.</w:t>
      </w:r>
    </w:p>
    <w:p>
      <w:r>
        <w:rPr>
          <w:b/>
        </w:rPr>
        <w:t xml:space="preserve">[xH4KJEBP]: </w:t>
      </w:r>
      <w:r>
        <w:t>I'm sworn to {?GENDER}her{?}his{\?} service. That is all there is to say.</w:t>
      </w:r>
    </w:p>
    <w:p>
      <w:r>
        <w:rPr>
          <w:b/>
        </w:rPr>
        <w:t xml:space="preserve">[xHjVl9gR]: </w:t>
      </w:r>
      <w:r>
        <w:t>I've heard of you. At last we meet. You sound like a good {?PLAYER.GENDER}woman{?}man{\?} to know. Let us speak together, from time to time. We may be able to find arrangements that benefit us both.</w:t>
      </w:r>
    </w:p>
    <w:p>
      <w:r>
        <w:rPr>
          <w:b/>
        </w:rPr>
        <w:t xml:space="preserve">[xJ1LJ3mH]: </w:t>
      </w:r>
      <w:r>
        <w:t>We are at your mercy.[if:convo_beaten]</w:t>
      </w:r>
    </w:p>
    <w:p>
      <w:r>
        <w:rPr>
          <w:b/>
        </w:rPr>
        <w:t xml:space="preserve">[Xk2rNuxQ]: </w:t>
      </w:r>
      <w:r>
        <w:t>sultan of the Aserai</w:t>
      </w:r>
    </w:p>
    <w:p>
      <w:r>
        <w:rPr>
          <w:b/>
        </w:rPr>
        <w:t xml:space="preserve">[Xl25HtPL]: </w:t>
      </w:r>
      <w:r>
        <w:t>It is good to know your name. If I see you at a feast, I'll know how to greet you, and if I see you in a shield wall, I'll know whom I slay.</w:t>
      </w:r>
    </w:p>
    <w:p>
      <w:r>
        <w:rPr>
          <w:b/>
        </w:rPr>
        <w:t xml:space="preserve">[xsaOxeHV]: </w:t>
      </w:r>
      <w:r>
        <w:t>I have heard much about you. Some men may fear a woman who is versed in the art of war, but I for one will not turn away hands that can grip a sword, should their owner be brave and loyal.</w:t>
      </w:r>
    </w:p>
    <w:p>
      <w:r>
        <w:rPr>
          <w:b/>
        </w:rPr>
        <w:t xml:space="preserve">[xUOhJEJS]: </w:t>
      </w:r>
      <w:r>
        <w:t>It is good to meet you. I am always looking for warriors who value courage, glory and a good name.</w:t>
      </w:r>
    </w:p>
    <w:p>
      <w:r>
        <w:rPr>
          <w:b/>
        </w:rPr>
        <w:t xml:space="preserve">[Y8rYJaOa]: </w:t>
      </w:r>
      <w:r>
        <w:t>I am {CONVERSATION_CHARACTER.LINK}, of the house of {CLAN_NAME}, one of the most illustrious families in the annals of the Empire. The barbarians we have slain, and the glory we have won, is second to none.</w:t>
      </w:r>
    </w:p>
    <w:p>
      <w:r>
        <w:rPr>
          <w:b/>
        </w:rPr>
        <w:t xml:space="preserve">[y9bafYom]: </w:t>
      </w:r>
      <w:r>
        <w:t>Congratulations on your victory in that tournament.</w:t>
      </w:r>
    </w:p>
    <w:p>
      <w:r>
        <w:rPr>
          <w:b/>
        </w:rPr>
        <w:t xml:space="preserve">[YayEAKaI]: </w:t>
      </w:r>
      <w:r>
        <w:t>Perhaps you have not heard of the Jawwal. Well, when you cross the desert, far from oasis and spring, in a land that others scorn, with thorns fit only for goats and camels, then you are in our domain.</w:t>
      </w:r>
    </w:p>
    <w:p>
      <w:r>
        <w:rPr>
          <w:b/>
        </w:rPr>
        <w:t xml:space="preserve">[YDjLPgi3]: </w:t>
      </w:r>
      <w:r>
        <w:t>Hmm. You have piqued my interest. What do you have to say?</w:t>
      </w:r>
    </w:p>
    <w:p>
      <w:r>
        <w:rPr>
          <w:b/>
        </w:rPr>
        <w:t xml:space="preserve">[ygP56lXC]: </w:t>
      </w:r>
      <w:r>
        <w:t>The Heavens have blessed us with their commandments, which we must uphold and ensure others uphold.</w:t>
      </w:r>
    </w:p>
    <w:p>
      <w:r>
        <w:rPr>
          <w:b/>
        </w:rPr>
        <w:t xml:space="preserve">[yRlINUML]: </w:t>
      </w:r>
      <w:r>
        <w:t>Hah! I'll see you beg for mercy.</w:t>
      </w:r>
    </w:p>
    <w:p>
      <w:r>
        <w:rPr>
          <w:b/>
        </w:rPr>
        <w:t xml:space="preserve">[yUkG588C]: </w:t>
      </w:r>
      <w:r>
        <w:t>This is good. I'm glad that we could make this work.</w:t>
      </w:r>
    </w:p>
    <w:p>
      <w:r>
        <w:rPr>
          <w:b/>
        </w:rPr>
        <w:t xml:space="preserve">[YWOSDu1W]: </w:t>
      </w:r>
      <w:r>
        <w:t>Enough! I choose to live to fight another day. I trust you will respect the custom of war, and allow me to pay a fair ransom.[if:convo_thinking]</w:t>
      </w:r>
    </w:p>
    <w:p>
      <w:r>
        <w:rPr>
          <w:b/>
        </w:rPr>
        <w:t xml:space="preserve">[z1s1qOma]: </w:t>
      </w:r>
      <w:r>
        <w:t>I think I know what you're saying. Honor precludes me from even considering it.</w:t>
      </w:r>
    </w:p>
    <w:p>
      <w:r>
        <w:rPr>
          <w:b/>
        </w:rPr>
        <w:t xml:space="preserve">[z2yr4mc6]: </w:t>
      </w:r>
      <w:r>
        <w:t>I am {CONVERSATION_CHARACTER.LINK}, of the {CLAN_NAME}. Our clan has loyally served the Khuzait Khanate for generations.</w:t>
      </w:r>
    </w:p>
    <w:p>
      <w:r>
        <w:rPr>
          <w:b/>
        </w:rPr>
        <w:t xml:space="preserve">[Z3E8MDaB]: </w:t>
      </w:r>
      <w:r>
        <w:t>You attacked my village at {SETTLEMENT_NAME}. Oh, I won't pretend that my men would also have had a bit of fun if it was me paying a visit to your village. But as my tenants' protector, I have a certain obligation to avenge them a bit. Please don't take this personally.</w:t>
      </w:r>
    </w:p>
    <w:p>
      <w:r>
        <w:rPr>
          <w:b/>
        </w:rPr>
        <w:t xml:space="preserve">[ZH04pkV6]: </w:t>
      </w:r>
      <w:r>
        <w:t>king of the Sturgians</w:t>
      </w:r>
    </w:p>
    <w:p>
      <w:r>
        <w:rPr>
          <w:b/>
        </w:rPr>
        <w:t xml:space="preserve">[ZlA0uc8z]: </w:t>
      </w:r>
      <w:r>
        <w:t>Thank you again for agreeing to handle that problem of mine. Best of luck with it.</w:t>
      </w:r>
    </w:p>
    <w:p>
      <w:r>
        <w:rPr>
          <w:b/>
        </w:rPr>
        <w:t xml:space="preserve">[zPbQs8Zt]: </w:t>
      </w:r>
      <w:r>
        <w:t>I can offer you a glorious death in battle, or the hospitality of my dungeons.[ib:warrior][if:convo_mocking_teasing]</w:t>
      </w:r>
    </w:p>
    <w:p>
      <w:r>
        <w:rPr>
          <w:b/>
        </w:rPr>
        <w:t xml:space="preserve">[zwRbpQJ0]: </w:t>
      </w:r>
      <w:r>
        <w:t>I've heard of you! A pity we should meet like this.</w:t>
      </w:r>
    </w:p>
    <w:p>
      <w:r>
        <w:rPr>
          <w:b/>
        </w:rPr>
        <w:t xml:space="preserve">[zZ9FQJRI]: </w:t>
      </w:r>
      <w:r>
        <w:t>I am {CONVERSATION_CHARACTER.LINK}, of the {CLAN_NAME}, the most ancient and noble of the Aserai lineages.</w:t>
      </w:r>
    </w:p>
    <w:p>
      <w:r>
        <w:br w:type="page"/>
      </w:r>
    </w:p>
    <w:p>
      <w:pPr>
        <w:pStyle w:val="Heading2"/>
      </w:pPr>
      <w:r>
        <w:t>File: std_common_strings_xml.xml</w:t>
      </w:r>
    </w:p>
    <w:p>
      <w:r>
        <w:rPr>
          <w:b/>
        </w:rPr>
        <w:t xml:space="preserve">[18NtjryL]: </w:t>
      </w:r>
      <w:r>
        <w:t>Not yet, but I will soon.</w:t>
      </w:r>
    </w:p>
    <w:p>
      <w:r>
        <w:rPr>
          <w:b/>
        </w:rPr>
        <w:t xml:space="preserve">[1ELK1UbN]: </w:t>
      </w:r>
      <w:r>
        <w:t>{HERO.NAME} is currently sailing.</w:t>
      </w:r>
    </w:p>
    <w:p>
      <w:r>
        <w:rPr>
          <w:b/>
        </w:rPr>
        <w:t xml:space="preserve">[6P1ruzsC]: </w:t>
      </w:r>
      <w:r>
        <w:t>Maybe...</w:t>
      </w:r>
    </w:p>
    <w:p>
      <w:r>
        <w:rPr>
          <w:b/>
        </w:rPr>
        <w:t xml:space="preserve">[6QoSHiWC]: </w:t>
      </w:r>
      <w:r>
        <w:t>An alley without a leader</w:t>
      </w:r>
    </w:p>
    <w:p>
      <w:r>
        <w:rPr>
          <w:b/>
        </w:rPr>
        <w:t xml:space="preserve">[9ACJsI6S]: </w:t>
      </w:r>
      <w:r>
        <w:t>Blocked</w:t>
      </w:r>
    </w:p>
    <w:p>
      <w:r>
        <w:rPr>
          <w:b/>
        </w:rPr>
        <w:t xml:space="preserve">[9NuttOBC]: </w:t>
      </w:r>
      <w:r>
        <w:t>Load</w:t>
      </w:r>
    </w:p>
    <w:p>
      <w:r>
        <w:rPr>
          <w:b/>
        </w:rPr>
        <w:t xml:space="preserve">[9y0zpKUF]: </w:t>
      </w:r>
      <w:r>
        <w:t>You need to be the owner of this settlement!</w:t>
      </w:r>
    </w:p>
    <w:p>
      <w:r>
        <w:rPr>
          <w:b/>
        </w:rPr>
        <w:t xml:space="preserve">[akHsjtPh]: </w:t>
      </w:r>
      <w:r>
        <w:t>You haven't met this hero yet.</w:t>
      </w:r>
    </w:p>
    <w:p>
      <w:r>
        <w:rPr>
          <w:b/>
        </w:rPr>
        <w:t xml:space="preserve">[aN85Kfnq]: </w:t>
      </w:r>
      <w:r>
        <w:t>{SETTLEMENT} was raided. Your agreement with {QUEST_GIVER.LINK} is canceled.</w:t>
      </w:r>
    </w:p>
    <w:p>
      <w:r>
        <w:rPr>
          <w:b/>
        </w:rPr>
        <w:t xml:space="preserve">[averageWealthStatus]: </w:t>
      </w:r>
      <w:r>
        <w:t>Average</w:t>
      </w:r>
    </w:p>
    <w:p>
      <w:r>
        <w:rPr>
          <w:b/>
        </w:rPr>
        <w:t xml:space="preserve">[awjomtnJ]: </w:t>
      </w:r>
      <w:r>
        <w:t>Are you sure?</w:t>
      </w:r>
    </w:p>
    <w:p>
      <w:r>
        <w:rPr>
          <w:b/>
        </w:rPr>
        <w:t xml:space="preserve">[bqeWVVEE]: </w:t>
      </w:r>
      <w:r>
        <w:t>Your actions have started a war with {QUEST_GIVER.LINK}'s faction. {?QUEST_GIVER.GENDER}She{?}He{\?} cancels your agreement and the quest is a failure.</w:t>
      </w:r>
    </w:p>
    <w:p>
      <w:r>
        <w:rPr>
          <w:b/>
        </w:rPr>
        <w:t xml:space="preserve">[bSo9hKwr]: </w:t>
      </w:r>
      <w:r>
        <w:t>{PERSUASION_OPTION_LINE} {SUCCESS_CHANCE}</w:t>
      </w:r>
    </w:p>
    <w:p>
      <w:r>
        <w:rPr>
          <w:b/>
        </w:rPr>
        <w:t xml:space="preserve">[cc1d7mkq]: </w:t>
      </w:r>
      <w:r>
        <w:t>Tier</w:t>
      </w:r>
    </w:p>
    <w:p>
      <w:r>
        <w:rPr>
          <w:b/>
        </w:rPr>
        <w:t xml:space="preserve">[CDXUehf0]: </w:t>
      </w:r>
      <w:r>
        <w:t>Good, good.</w:t>
      </w:r>
    </w:p>
    <w:p>
      <w:r>
        <w:rPr>
          <w:b/>
        </w:rPr>
        <w:t xml:space="preserve">[CH7b5LaX]: </w:t>
      </w:r>
      <w:r>
        <w:t>I have changed my mind.</w:t>
      </w:r>
    </w:p>
    <w:p>
      <w:r>
        <w:rPr>
          <w:b/>
        </w:rPr>
        <w:t xml:space="preserve">[cKz1cyuM]: </w:t>
      </w:r>
      <w:r>
        <w:t>Your clan is now at war with {QUEST_GIVER_SETTLEMENT_FACTION}. Quest is canceled.</w:t>
      </w:r>
    </w:p>
    <w:p>
      <w:r>
        <w:rPr>
          <w:b/>
        </w:rPr>
        <w:t xml:space="preserve">[D0xDRqvm]: </w:t>
      </w:r>
      <w:r>
        <w:t>{PERSUASION_REACTION}</w:t>
      </w:r>
    </w:p>
    <w:p>
      <w:r>
        <w:rPr>
          <w:b/>
        </w:rPr>
        <w:t xml:space="preserve">[ddEu5IFQ]: </w:t>
      </w:r>
      <w:r>
        <w:t>I hope so.</w:t>
      </w:r>
    </w:p>
    <w:p>
      <w:r>
        <w:rPr>
          <w:b/>
        </w:rPr>
        <w:t xml:space="preserve">[dQBArrqh]: </w:t>
      </w:r>
      <w:r>
        <w:t>Manage Alley</w:t>
      </w:r>
    </w:p>
    <w:p>
      <w:r>
        <w:rPr>
          <w:b/>
        </w:rPr>
        <w:t xml:space="preserve">[ds294zxi]: </w:t>
      </w:r>
      <w:r>
        <w:t>Anything else?</w:t>
      </w:r>
    </w:p>
    <w:p>
      <w:r>
        <w:rPr>
          <w:b/>
        </w:rPr>
        <w:t xml:space="preserve">[dzXaXKaC]: </w:t>
      </w:r>
      <w:r>
        <w:t>Very well.</w:t>
      </w:r>
    </w:p>
    <w:p>
      <w:r>
        <w:rPr>
          <w:b/>
        </w:rPr>
        <w:t xml:space="preserve">[FdzsOvDq]: </w:t>
      </w:r>
      <w:r>
        <w:t>This action is disabled while in a mission</w:t>
      </w:r>
    </w:p>
    <w:p>
      <w:r>
        <w:rPr>
          <w:b/>
        </w:rPr>
        <w:t xml:space="preserve">[g8qb3Ame]: </w:t>
      </w:r>
      <w:r>
        <w:t>Thank you.</w:t>
      </w:r>
    </w:p>
    <w:p>
      <w:r>
        <w:rPr>
          <w:b/>
        </w:rPr>
        <w:t xml:space="preserve">[GEvP9i5f]: </w:t>
      </w:r>
      <w:r>
        <w:t>You will play on as {HEIR.NAME}.</w:t>
      </w:r>
    </w:p>
    <w:p>
      <w:r>
        <w:rPr>
          <w:b/>
        </w:rPr>
        <w:t xml:space="preserve">[gJG0xmAq]: </w:t>
      </w:r>
      <w:r>
        <w:t>{QUEST_GIVER.LINK}'s village {QUEST_SETTLEMENT} was raided. Your agreement with {QUEST_GIVER.LINK} is canceled.</w:t>
      </w:r>
    </w:p>
    <w:p>
      <w:r>
        <w:rPr>
          <w:b/>
        </w:rPr>
        <w:t xml:space="preserve">[hCavIm4G]: </w:t>
      </w:r>
      <w:r>
        <w:t>You will pay {AMOUNT}{GOLD_ICON} denars.</w:t>
      </w:r>
    </w:p>
    <w:p>
      <w:r>
        <w:rPr>
          <w:b/>
        </w:rPr>
        <w:t xml:space="preserve">[Hxf6bzmR]: </w:t>
      </w:r>
      <w:r>
        <w:t>Current Denars</w:t>
      </w:r>
    </w:p>
    <w:p>
      <w:r>
        <w:rPr>
          <w:b/>
        </w:rPr>
        <w:t xml:space="preserve">[I1CMeL9R]: </w:t>
      </w:r>
      <w:r>
        <w:t>Mounted Archers</w:t>
      </w:r>
    </w:p>
    <w:p>
      <w:r>
        <w:rPr>
          <w:b/>
        </w:rPr>
        <w:t xml:space="preserve">[I8raOMRH]: </w:t>
      </w:r>
      <w:r>
        <w:t>Sorry. No progress yet.</w:t>
      </w:r>
    </w:p>
    <w:p>
      <w:r>
        <w:rPr>
          <w:b/>
        </w:rPr>
        <w:t xml:space="preserve">[iW9iKbb8]: </w:t>
      </w:r>
      <w:r>
        <w:t>Nothing.</w:t>
      </w:r>
    </w:p>
    <w:p>
      <w:r>
        <w:rPr>
          <w:b/>
        </w:rPr>
        <w:t xml:space="preserve">[jcEoUPCB]: </w:t>
      </w:r>
      <w:r>
        <w:t>You are in disguise.</w:t>
      </w:r>
    </w:p>
    <w:p>
      <w:r>
        <w:rPr>
          <w:b/>
        </w:rPr>
        <w:t xml:space="preserve">[k7ebznzr]: </w:t>
      </w:r>
      <w:r>
        <w:t>Yes?</w:t>
      </w:r>
    </w:p>
    <w:p>
      <w:r>
        <w:rPr>
          <w:b/>
        </w:rPr>
        <w:t xml:space="preserve">[LZbHWkCB]: </w:t>
      </w:r>
      <w:r>
        <w:t>Parleying with {PARTY_NAME}</w:t>
      </w:r>
    </w:p>
    <w:p>
      <w:r>
        <w:rPr>
          <w:b/>
        </w:rPr>
        <w:t xml:space="preserve">[mapbardenarvalue]: </w:t>
      </w:r>
      <w:r>
        <w:t>{DENAR_AMOUNT}{VALUE_ABBREVIATION}</w:t>
      </w:r>
    </w:p>
    <w:p>
      <w:r>
        <w:rPr>
          <w:b/>
        </w:rPr>
        <w:t xml:space="preserve">[maptrack]: </w:t>
      </w:r>
      <w:r>
        <w:t>Track</w:t>
      </w:r>
    </w:p>
    <w:p>
      <w:r>
        <w:rPr>
          <w:b/>
        </w:rPr>
        <w:t xml:space="preserve">[MIylzRc5]: </w:t>
      </w:r>
      <w:r>
        <w:t>You can't perform this action while you are in a map event.</w:t>
      </w:r>
    </w:p>
    <w:p>
      <w:r>
        <w:rPr>
          <w:b/>
        </w:rPr>
        <w:t xml:space="preserve">[mp68RYnD]: </w:t>
      </w:r>
      <w:r>
        <w:t>Party Size Limit</w:t>
      </w:r>
    </w:p>
    <w:p>
      <w:r>
        <w:rPr>
          <w:b/>
        </w:rPr>
        <w:t xml:space="preserve">[nFl0ufe3]: </w:t>
      </w:r>
      <w:r>
        <w:t>A party without a leader</w:t>
      </w:r>
    </w:p>
    <w:p>
      <w:r>
        <w:rPr>
          <w:b/>
        </w:rPr>
        <w:t xml:space="preserve">[oJmRg2ms]: </w:t>
      </w:r>
      <w:r>
        <w:t>Very Rich</w:t>
      </w:r>
    </w:p>
    <w:p>
      <w:r>
        <w:rPr>
          <w:b/>
        </w:rPr>
        <w:t xml:space="preserve">[OlOhuO7X]: </w:t>
      </w:r>
      <w:r>
        <w:t>No thank you. Good day to you.</w:t>
      </w:r>
    </w:p>
    <w:p>
      <w:r>
        <w:rPr>
          <w:b/>
        </w:rPr>
        <w:t xml:space="preserve">[pdqi2qz1]: </w:t>
      </w:r>
      <w:r>
        <w:t>You can not do this action while your alley is under attack.</w:t>
      </w:r>
    </w:p>
    <w:p>
      <w:r>
        <w:rPr>
          <w:b/>
        </w:rPr>
        <w:t xml:space="preserve">[poorWealthStatus]: </w:t>
      </w:r>
      <w:r>
        <w:t>Poor</w:t>
      </w:r>
    </w:p>
    <w:p>
      <w:r>
        <w:rPr>
          <w:b/>
        </w:rPr>
        <w:t xml:space="preserve">[ppi6eVos]: </w:t>
      </w:r>
      <w:r>
        <w:t>As you wish.</w:t>
      </w:r>
    </w:p>
    <w:p>
      <w:r>
        <w:rPr>
          <w:b/>
        </w:rPr>
        <w:t xml:space="preserve">[PXT6aA4J]: </w:t>
      </w:r>
      <w:r>
        <w:t>Campaign Options</w:t>
      </w:r>
    </w:p>
    <w:p>
      <w:r>
        <w:rPr>
          <w:b/>
        </w:rPr>
        <w:t xml:space="preserve">[qGIFpahv]: </w:t>
      </w:r>
      <w:r>
        <w:t>Can't spare any coins for you. Sorry. May Heaven provide.</w:t>
      </w:r>
    </w:p>
    <w:p>
      <w:r>
        <w:rPr>
          <w:b/>
        </w:rPr>
        <w:t xml:space="preserve">[rkQ7D36f]: </w:t>
      </w:r>
      <w:r>
        <w:t>The quest was canceled because your party had more companions than you could manage.</w:t>
      </w:r>
    </w:p>
    <w:p>
      <w:r>
        <w:rPr>
          <w:b/>
        </w:rPr>
        <w:t xml:space="preserve">[RzFyGnWJ]: </w:t>
      </w:r>
      <w:r>
        <w:t>Supporters</w:t>
      </w:r>
    </w:p>
    <w:p>
      <w:r>
        <w:rPr>
          <w:b/>
        </w:rPr>
        <w:t xml:space="preserve">[SixPXaNh]: </w:t>
      </w:r>
      <w:r>
        <w:t>Very Poor</w:t>
      </w:r>
    </w:p>
    <w:p>
      <w:r>
        <w:rPr>
          <w:b/>
        </w:rPr>
        <w:t xml:space="preserve">[SlubkZ1A]: </w:t>
      </w:r>
      <w:r>
        <w:t>Eliminated</w:t>
      </w:r>
    </w:p>
    <w:p>
      <w:r>
        <w:rPr>
          <w:b/>
        </w:rPr>
        <w:t xml:space="preserve">[UbRqC0Yz]: </w:t>
      </w:r>
      <w:r>
        <w:t>Rich</w:t>
      </w:r>
    </w:p>
    <w:p>
      <w:r>
        <w:rPr>
          <w:b/>
        </w:rPr>
        <w:t xml:space="preserve">[uYjEknNX]: </w:t>
      </w:r>
      <w:r>
        <w:t>{VICTIM.NAME}'s execution by {EXECUTER.NAME}</w:t>
      </w:r>
    </w:p>
    <w:p>
      <w:r>
        <w:rPr>
          <w:b/>
        </w:rPr>
        <w:t xml:space="preserve">[uZhHh7pm]: </w:t>
      </w:r>
      <w:r>
        <w:t>Crafted {CURR_TEMPLATE_NAME}</w:t>
      </w:r>
    </w:p>
    <w:p>
      <w:r>
        <w:rPr>
          <w:b/>
        </w:rPr>
        <w:t xml:space="preserve">[vaUlAZba]: </w:t>
      </w:r>
      <w:r>
        <w:t>Your clan is now at war with {QUEST_GIVER.LINK}. Your agreement with {QUEST_GIVER.LINK} was canceled.</w:t>
      </w:r>
    </w:p>
    <w:p>
      <w:r>
        <w:rPr>
          <w:b/>
        </w:rPr>
        <w:t xml:space="preserve">[VLLAOXve]: </w:t>
      </w:r>
      <w:r>
        <w:t>Waiting until nightfall to ambush</w:t>
      </w:r>
    </w:p>
    <w:p>
      <w:r>
        <w:rPr>
          <w:b/>
        </w:rPr>
        <w:t xml:space="preserve">[vW6kBki9]: </w:t>
      </w:r>
      <w:r>
        <w:t>Your clan is now at war with {QUEST_GIVER.LINK}'s realm. Your agreement with {QUEST_GIVER.LINK} is canceled.</w:t>
      </w:r>
    </w:p>
    <w:p>
      <w:r>
        <w:rPr>
          <w:b/>
        </w:rPr>
        <w:t xml:space="preserve">[wlKtDR2z]: </w:t>
      </w:r>
      <w:r>
        <w:t>Thank you, {?PLAYER.GENDER}my lady{?}sir{\?}.</w:t>
      </w:r>
    </w:p>
    <w:p>
      <w:r>
        <w:rPr>
          <w:b/>
        </w:rPr>
        <w:t xml:space="preserve">[xpCdwmlX]: </w:t>
      </w:r>
      <w:r>
        <w:t>You don't have enough gold to make {HERO.NAME} a party leader.</w:t>
      </w:r>
    </w:p>
    <w:p>
      <w:r>
        <w:rPr>
          <w:b/>
        </w:rPr>
        <w:t xml:space="preserve">[YuLLsAUb]: </w:t>
      </w:r>
      <w:r>
        <w:t>You don't have {GOLD_AMOUNT}{GOLD_ICON}.</w:t>
      </w:r>
    </w:p>
    <w:p>
      <w:r>
        <w:rPr>
          <w:b/>
        </w:rPr>
        <w:t xml:space="preserve">[zpqP5LsC]: </w:t>
      </w:r>
      <w:r>
        <w:t>I'll go right away.</w:t>
      </w:r>
    </w:p>
    <w:p>
      <w:r>
        <w:br w:type="page"/>
      </w:r>
    </w:p>
    <w:p>
      <w:pPr>
        <w:pStyle w:val="Heading2"/>
      </w:pPr>
      <w:r>
        <w:t>File: std_companion_strings_xml.xml</w:t>
      </w:r>
    </w:p>
    <w:p>
      <w:r>
        <w:rPr>
          <w:b/>
        </w:rPr>
        <w:t xml:space="preserve">[05P003ev]: </w:t>
      </w:r>
      <w:r>
        <w:t xml:space="preserve">When I was a girl, I chose to be a shieldmaiden, and accompanied my brothers on their raids. When I came of age, I was pursued by one of the finest warriors in our valley. All the girls dreamed of marrying him. I agreed to marry him on condition that he never tried to prevent me from going to war, and this pledge he made. </w:t>
      </w:r>
    </w:p>
    <w:p>
      <w:r>
        <w:rPr>
          <w:b/>
        </w:rPr>
        <w:t xml:space="preserve">[08SDOFly]: </w:t>
      </w:r>
      <w:r>
        <w:t xml:space="preserve">Are you heading out of town? I've been here for three days waiting for my contact to show up, but I don't think he will. I suspect that I might have drawn a bit of attention to myself. </w:t>
      </w:r>
    </w:p>
    <w:p>
      <w:r>
        <w:rPr>
          <w:b/>
        </w:rPr>
        <w:t xml:space="preserve">[0b8vP1ba]: </w:t>
      </w:r>
      <w:r>
        <w:t>You soiled the sacred tradition of marriage! You soiled it with blood!</w:t>
      </w:r>
    </w:p>
    <w:p>
      <w:r>
        <w:rPr>
          <w:b/>
        </w:rPr>
        <w:t xml:space="preserve">[1af4enJo]: </w:t>
      </w:r>
      <w:r>
        <w:t>Mm... I agree with the lords who don't like to mess with the Otherworld.</w:t>
      </w:r>
    </w:p>
    <w:p>
      <w:r>
        <w:rPr>
          <w:b/>
        </w:rPr>
        <w:t xml:space="preserve">[1EKWnCBa]: </w:t>
      </w:r>
      <w:r>
        <w:t>So, in time, I made contacts in towns up and down the western half of Calradia. Sometimes it's a guard who's not averse to a little extra cash. Sometimes there's a washerwoman who'll let down a rope over the walls at night. Is that the knowledge that's useful to you?</w:t>
      </w:r>
    </w:p>
    <w:p>
      <w:r>
        <w:rPr>
          <w:b/>
        </w:rPr>
        <w:t xml:space="preserve">[1KFSnLeb]: </w:t>
      </w:r>
      <w:r>
        <w:t>Three years by yourself? You must have learned a great deal of woodcraft. I may have need of a scout.</w:t>
      </w:r>
    </w:p>
    <w:p>
      <w:r>
        <w:rPr>
          <w:b/>
        </w:rPr>
        <w:t xml:space="preserve">[22Wl39Zg]: </w:t>
      </w:r>
      <w:r>
        <w:t>I merely meant to toast your health. As strangers sometimes do in taverns, without meaning any harm.</w:t>
      </w:r>
    </w:p>
    <w:p>
      <w:r>
        <w:rPr>
          <w:b/>
        </w:rPr>
        <w:t xml:space="preserve">[2fa1Ai55]: </w:t>
      </w:r>
      <w:r>
        <w:t>Well, there was a time when I was less wary of strangers, but I've learned since that many of those who approach me in an inn or on the road have unworthy motives. It's a bit of a tale, but I will tell you if you're interested.</w:t>
      </w:r>
    </w:p>
    <w:p>
      <w:r>
        <w:rPr>
          <w:b/>
        </w:rPr>
        <w:t xml:space="preserve">[2JwZXgOZ]: </w:t>
      </w:r>
      <w:r>
        <w:t>That's reasonable. Here's {NPCPAYMENT}{GOLD_ICON} for you. Make yourself ready.</w:t>
      </w:r>
    </w:p>
    <w:p>
      <w:r>
        <w:rPr>
          <w:b/>
        </w:rPr>
        <w:t xml:space="preserve">[2MJElaJi]: </w:t>
      </w:r>
      <w:r>
        <w:t>Well, the master of artillery here took the counterweight right on the skull. It was a 5-pound ball, so the counterweight weighed about as much as a small horse. You can imagine what that looked like. So they're not going to pay me - even though the ball, I'm proud to say, threw straight over 500 paces. Even with a bit of muck on it.</w:t>
      </w:r>
    </w:p>
    <w:p>
      <w:r>
        <w:rPr>
          <w:b/>
        </w:rPr>
        <w:t xml:space="preserve">[30PC7qqc]: </w:t>
      </w:r>
      <w:r>
        <w:t>I find it a good way of picking up useful information.</w:t>
      </w:r>
    </w:p>
    <w:p>
      <w:r>
        <w:rPr>
          <w:b/>
        </w:rPr>
        <w:t xml:space="preserve">[36X0Ptyo]: </w:t>
      </w:r>
      <w:r>
        <w:t>How fascinating. Do tell me more.</w:t>
      </w:r>
    </w:p>
    <w:p>
      <w:r>
        <w:rPr>
          <w:b/>
        </w:rPr>
        <w:t xml:space="preserve">[37gFwKgg]: </w:t>
      </w:r>
      <w:r>
        <w:t>I have a band of fighters, and I could use a man with some experience.</w:t>
      </w:r>
    </w:p>
    <w:p>
      <w:r>
        <w:rPr>
          <w:b/>
        </w:rPr>
        <w:t xml:space="preserve">[3tsuUf0H]: </w:t>
      </w:r>
      <w:r>
        <w:t>And he was right to say that! Good day. sir.</w:t>
      </w:r>
    </w:p>
    <w:p>
      <w:r>
        <w:rPr>
          <w:b/>
        </w:rPr>
        <w:t xml:space="preserve">[4dJ0KhjB]: </w:t>
      </w:r>
      <w:r>
        <w:t xml:space="preserve">But maybe it's for the best. Whoever wins this war will at least be a worth leader of men.... Are you're looking for swords to hire? I'm bored and I'm ready to jump into the game again, and I doubt my wife will miss me much. </w:t>
      </w:r>
    </w:p>
    <w:p>
      <w:r>
        <w:rPr>
          <w:b/>
        </w:rPr>
        <w:t xml:space="preserve">[4m5w7HIP]: </w:t>
      </w:r>
      <w:r>
        <w:t xml:space="preserve">If you have a company-in-arms, and you vow to honor your word and your debts, I am willing to serve in it. </w:t>
      </w:r>
    </w:p>
    <w:p>
      <w:r>
        <w:rPr>
          <w:b/>
        </w:rPr>
        <w:t xml:space="preserve">[5A0dXh2j]: </w:t>
      </w:r>
      <w:r>
        <w:t>I don't really have work like that, if that's what you're asking.</w:t>
      </w:r>
    </w:p>
    <w:p>
      <w:r>
        <w:rPr>
          <w:b/>
        </w:rPr>
        <w:t xml:space="preserve">[5E6L8WcA]: </w:t>
      </w:r>
      <w:r>
        <w:t>I might be able to hire someone like that.</w:t>
      </w:r>
    </w:p>
    <w:p>
      <w:r>
        <w:rPr>
          <w:b/>
        </w:rPr>
        <w:t xml:space="preserve">[5Y5mxebR]: </w:t>
      </w:r>
      <w:r>
        <w:t>Well, it sounds like you can fight, at least. Do you need employment?</w:t>
      </w:r>
    </w:p>
    <w:p>
      <w:r>
        <w:rPr>
          <w:b/>
        </w:rPr>
        <w:t xml:space="preserve">[6EeM0jbm]: </w:t>
      </w:r>
      <w:r>
        <w:t>I might be. What do you have to offer?</w:t>
      </w:r>
    </w:p>
    <w:p>
      <w:r>
        <w:rPr>
          <w:b/>
        </w:rPr>
        <w:t xml:space="preserve">[6Rqc8OOc]: </w:t>
      </w:r>
      <w:r>
        <w:t>Heavens protect us from evil! Go away! Go away!</w:t>
      </w:r>
    </w:p>
    <w:p>
      <w:r>
        <w:rPr>
          <w:b/>
        </w:rPr>
        <w:t xml:space="preserve">[6Yy1KWgT]: </w:t>
      </w:r>
      <w:r>
        <w:t>Mind your own business, mate.</w:t>
      </w:r>
    </w:p>
    <w:p>
      <w:r>
        <w:rPr>
          <w:b/>
        </w:rPr>
        <w:t xml:space="preserve">[77kuaIpz]: </w:t>
      </w:r>
      <w:r>
        <w:t>When I was just a baby, a woman came to my father's hall, a woman who was said to be able to speak to the Otherworld. When she saw me, she told him that she saw the mark of the faeries upon me. She performed a divination, and said she had learned that I was to be a prank played on mankind: I should grow up to be a great beauty, but that any man who resolves to marry me shall die.</w:t>
      </w:r>
    </w:p>
    <w:p>
      <w:r>
        <w:rPr>
          <w:b/>
        </w:rPr>
        <w:t xml:space="preserve">[7BMEqR9P]: </w:t>
      </w:r>
      <w:r>
        <w:t>Good. I would merely ask from you an advance of {NPCPAYMENT}{GOLD_ICON}, to settle all affairs, and I shall join you.</w:t>
      </w:r>
    </w:p>
    <w:p>
      <w:r>
        <w:rPr>
          <w:b/>
        </w:rPr>
        <w:t xml:space="preserve">[7cVb7eda]: </w:t>
      </w:r>
      <w:r>
        <w:t>It is hard to find a lord who will take me in his retinue, as men tend to fear me. So opportunities for work are few and far between.</w:t>
      </w:r>
    </w:p>
    <w:p>
      <w:r>
        <w:rPr>
          <w:b/>
        </w:rPr>
        <w:t xml:space="preserve">[7qfZbVii]: </w:t>
      </w:r>
      <w:r>
        <w:t>I think I could use a man like you.</w:t>
      </w:r>
    </w:p>
    <w:p>
      <w:r>
        <w:rPr>
          <w:b/>
        </w:rPr>
        <w:t xml:space="preserve">[7WrfCwuL]: </w:t>
      </w:r>
      <w:r>
        <w:t>Good. I'm going to want from you {NPCPAYMENT}{GOLD_ICON} up front. Like I say, I'm a thirsty man.</w:t>
      </w:r>
    </w:p>
    <w:p>
      <w:r>
        <w:rPr>
          <w:b/>
        </w:rPr>
        <w:t xml:space="preserve">[8HKl3HNH]: </w:t>
      </w:r>
      <w:r>
        <w:t>The one thing I ask - other than food, shelter, and a few denars for pocket expenses, of course - is that I am not party to pillage and slave-taking.</w:t>
      </w:r>
    </w:p>
    <w:p>
      <w:r>
        <w:rPr>
          <w:b/>
        </w:rPr>
        <w:t xml:space="preserve">[8O8jU9Jp]: </w:t>
      </w:r>
      <w:r>
        <w:t>And to your health, both physical and spiritual! And always remember - spiritual health comes only from repentence, and for that you have need of something to repent.</w:t>
      </w:r>
    </w:p>
    <w:p>
      <w:r>
        <w:rPr>
          <w:b/>
        </w:rPr>
        <w:t xml:space="preserve">[8ya4JQyc]: </w:t>
      </w:r>
      <w:r>
        <w:t>Greetings, stranger. You must be a stranger here, for few born here would speak to me.</w:t>
      </w:r>
    </w:p>
    <w:p>
      <w:r>
        <w:rPr>
          <w:b/>
        </w:rPr>
        <w:t xml:space="preserve">[9HTt6P0U]: </w:t>
      </w:r>
      <w:r>
        <w:t>That is one solution to a bad marriage. Did you go through with this plan?</w:t>
      </w:r>
    </w:p>
    <w:p>
      <w:r>
        <w:rPr>
          <w:b/>
        </w:rPr>
        <w:t xml:space="preserve">[9vcC9WNE]: </w:t>
      </w:r>
      <w:r>
        <w:t>Ah yes, I suppose it is. Well, if it interests you, my name is Haldaea, and I have resolved to become a warrior.</w:t>
      </w:r>
    </w:p>
    <w:p>
      <w:r>
        <w:rPr>
          <w:b/>
        </w:rPr>
        <w:t xml:space="preserve">[9w5W46E9]: </w:t>
      </w:r>
      <w:r>
        <w:t>Greetings. I'm looking for warriors, and you look like you might fit the bill.</w:t>
      </w:r>
    </w:p>
    <w:p>
      <w:r>
        <w:rPr>
          <w:b/>
        </w:rPr>
        <w:t xml:space="preserve">[9yWwSi7g]: </w:t>
      </w:r>
      <w:r>
        <w:t>You sound like trouble, sir. Good day.</w:t>
      </w:r>
    </w:p>
    <w:p>
      <w:r>
        <w:rPr>
          <w:b/>
        </w:rPr>
        <w:t xml:space="preserve">[a1qmkOxD]: </w:t>
      </w:r>
      <w:r>
        <w:t>Who are you? What do you want?</w:t>
      </w:r>
    </w:p>
    <w:p>
      <w:r>
        <w:rPr>
          <w:b/>
        </w:rPr>
        <w:t xml:space="preserve">[a2rWCsZS]: </w:t>
      </w:r>
      <w:r>
        <w:t>I hope you don't mind a little immodesty. If you're building, I'm one of the best you can hire. I can build any arch, any tower, any dome you might want. Every city around here has examples of my craft.</w:t>
      </w:r>
    </w:p>
    <w:p>
      <w:r>
        <w:rPr>
          <w:b/>
        </w:rPr>
        <w:t xml:space="preserve">[a4yeaMZq]: </w:t>
      </w:r>
      <w:r>
        <w:t>Yes. Go on.</w:t>
      </w:r>
    </w:p>
    <w:p>
      <w:r>
        <w:rPr>
          <w:b/>
        </w:rPr>
        <w:t xml:space="preserve">[a6Yqb6nY]: </w:t>
      </w:r>
      <w:r>
        <w:t xml:space="preserve">I am.  </w:t>
      </w:r>
    </w:p>
    <w:p>
      <w:r>
        <w:rPr>
          <w:b/>
        </w:rPr>
        <w:t xml:space="preserve">[A7ToDPfN]: </w:t>
      </w:r>
      <w:r>
        <w:t>Splendid. That's the spirit. Gather your belongings.</w:t>
      </w:r>
    </w:p>
    <w:p>
      <w:r>
        <w:rPr>
          <w:b/>
        </w:rPr>
        <w:t xml:space="preserve">[Ac8dPtH8]: </w:t>
      </w:r>
      <w:r>
        <w:t>I do not know, nor do I care to.</w:t>
      </w:r>
    </w:p>
    <w:p>
      <w:r>
        <w:rPr>
          <w:b/>
        </w:rPr>
        <w:t xml:space="preserve">[AGBkVF4G]: </w:t>
      </w:r>
      <w:r>
        <w:t>No harm in that, I suppose. So. Tell me about yourself.</w:t>
      </w:r>
    </w:p>
    <w:p>
      <w:r>
        <w:rPr>
          <w:b/>
        </w:rPr>
        <w:t xml:space="preserve">[aGRXxufp]: </w:t>
      </w:r>
      <w:r>
        <w:t>As you can guess, I'm a smuggler. And a good one, at that.</w:t>
      </w:r>
    </w:p>
    <w:p>
      <w:r>
        <w:rPr>
          <w:b/>
        </w:rPr>
        <w:t xml:space="preserve">[APKQ8HuA]: </w:t>
      </w:r>
      <w:r>
        <w:t>No, I'm not, I'm afraid. Good day to you.</w:t>
      </w:r>
    </w:p>
    <w:p>
      <w:r>
        <w:rPr>
          <w:b/>
        </w:rPr>
        <w:t xml:space="preserve">[Auq79Hap]: </w:t>
      </w:r>
      <w:r>
        <w:t>It is a polite saying among my people, but it is also truth. The world would be a finer place if men could travel at will, bringing wisdom and wealth from one faraway place to another.</w:t>
      </w:r>
    </w:p>
    <w:p>
      <w:r>
        <w:rPr>
          <w:b/>
        </w:rPr>
        <w:t xml:space="preserve">[awCIaqxG]: </w:t>
      </w:r>
      <w:r>
        <w:t>Ho there. Will you join me in a cup of ale?</w:t>
      </w:r>
    </w:p>
    <w:p>
      <w:r>
        <w:rPr>
          <w:b/>
        </w:rPr>
        <w:t xml:space="preserve">[AXy281gD]: </w:t>
      </w:r>
      <w:r>
        <w:t>What sort of curse?</w:t>
      </w:r>
    </w:p>
    <w:p>
      <w:r>
        <w:rPr>
          <w:b/>
        </w:rPr>
        <w:t xml:space="preserve">[BIXQz5yS]: </w:t>
      </w:r>
      <w:r>
        <w:t>If that's your last 'last request,' I suppose I can. Here's {NPCPAYMENT}{GOLD_ICON}.</w:t>
      </w:r>
    </w:p>
    <w:p>
      <w:r>
        <w:rPr>
          <w:b/>
        </w:rPr>
        <w:t xml:space="preserve">[bKFWqaxQ]: </w:t>
      </w:r>
      <w:r>
        <w:t>I'm not sure I can pay you like he did...</w:t>
      </w:r>
    </w:p>
    <w:p>
      <w:r>
        <w:rPr>
          <w:b/>
        </w:rPr>
        <w:t xml:space="preserve">[blY5YhSL]: </w:t>
      </w:r>
      <w:r>
        <w:t>Very well. That could come in handy. I can offer you a place in my company.</w:t>
      </w:r>
    </w:p>
    <w:p>
      <w:r>
        <w:rPr>
          <w:b/>
        </w:rPr>
        <w:t xml:space="preserve">[bmdw47FV]: </w:t>
      </w:r>
      <w:r>
        <w:t xml:space="preserve"> Each kill won my master a chest of silver. I feel no guilt - my opponents were trying to kill me, and some came very close. Do you have anything to say to that?</w:t>
      </w:r>
    </w:p>
    <w:p>
      <w:r>
        <w:rPr>
          <w:b/>
        </w:rPr>
        <w:t xml:space="preserve">[BMKqMpQ7]: </w:t>
      </w:r>
      <w:r>
        <w:t>I'm most interested in the barbarian virtue of sticking axes in skulls. You don't look the type.</w:t>
      </w:r>
    </w:p>
    <w:p>
      <w:r>
        <w:rPr>
          <w:b/>
        </w:rPr>
        <w:t xml:space="preserve">[bRRi5GiL]: </w:t>
      </w:r>
      <w:r>
        <w:t xml:space="preserve">Here's my conditions: I expect to be paid well, and I don't kill men who don't fight back. </w:t>
      </w:r>
    </w:p>
    <w:p>
      <w:r>
        <w:rPr>
          <w:b/>
        </w:rPr>
        <w:t xml:space="preserve">[bUZATRQM]: </w:t>
      </w:r>
      <w:r>
        <w:t>Faeries? I have no time for such tales.</w:t>
      </w:r>
    </w:p>
    <w:p>
      <w:r>
        <w:rPr>
          <w:b/>
        </w:rPr>
        <w:t xml:space="preserve">[bwb4nB4m]: </w:t>
      </w:r>
      <w:r>
        <w:t xml:space="preserve"> You invested your whole fortune in a single cargo of pepper?</w:t>
      </w:r>
    </w:p>
    <w:p>
      <w:r>
        <w:rPr>
          <w:b/>
        </w:rPr>
        <w:t xml:space="preserve">[bx0dzZTU]: </w:t>
      </w:r>
      <w:r>
        <w:t>Ah. I am sorry. It has been long since I spoke with other men. And I am a bit drunk... Look, let me tell you my story.</w:t>
      </w:r>
    </w:p>
    <w:p>
      <w:r>
        <w:rPr>
          <w:b/>
        </w:rPr>
        <w:t xml:space="preserve">[bXfBBvzl]: </w:t>
      </w:r>
      <w:r>
        <w:t xml:space="preserve">I'm from the fen Dairl. We're not one of the biggest clans of Battania, but we're good fighters. When I came of age, I left my father's home for some years to live in the woods, as a Wolfskin. It is a custom we have, for youths to run as Wolfskins. They don't eat cooked food or live in houses or wear spun cloth, and in turn are not answerable to the laws of men. </w:t>
      </w:r>
    </w:p>
    <w:p>
      <w:r>
        <w:rPr>
          <w:b/>
        </w:rPr>
        <w:t xml:space="preserve">[c1vQQwKv]: </w:t>
      </w:r>
      <w:r>
        <w:t>Sure. I suppose we do.</w:t>
      </w:r>
    </w:p>
    <w:p>
      <w:r>
        <w:rPr>
          <w:b/>
        </w:rPr>
        <w:t xml:space="preserve">[C6GmacOA]: </w:t>
      </w:r>
      <w:r>
        <w:t>I am otherwise occupied, sir.</w:t>
      </w:r>
    </w:p>
    <w:p>
      <w:r>
        <w:rPr>
          <w:b/>
        </w:rPr>
        <w:t xml:space="preserve">[cI8YERnL]: </w:t>
      </w:r>
      <w:r>
        <w:t>If you do so, I promise to always be in the front rank of your battle line, to never shirk duty even in the face of death.</w:t>
      </w:r>
    </w:p>
    <w:p>
      <w:r>
        <w:rPr>
          <w:b/>
        </w:rPr>
        <w:t xml:space="preserve">[CKgC2JXg]: </w:t>
      </w:r>
      <w:r>
        <w:t>You do not inspire me with confidence.</w:t>
      </w:r>
    </w:p>
    <w:p>
      <w:r>
        <w:rPr>
          <w:b/>
        </w:rPr>
        <w:t xml:space="preserve">[clatEXV2]: </w:t>
      </w:r>
      <w:r>
        <w:t>I'm backing away now, lady. Good day to you.</w:t>
      </w:r>
    </w:p>
    <w:p>
      <w:r>
        <w:rPr>
          <w:b/>
        </w:rPr>
        <w:t xml:space="preserve">[cXKvmJGb]: </w:t>
      </w:r>
      <w:r>
        <w:t>I'm sure it has not escaped you that this empire of ours is in a dreadful state. Men have lost all sense of duty and self-respect, and regularly turn their tail in the face of rebels, barbarians, and other such rabble.</w:t>
      </w:r>
    </w:p>
    <w:p>
      <w:r>
        <w:rPr>
          <w:b/>
        </w:rPr>
        <w:t xml:space="preserve">[d0K0iKV2]: </w:t>
      </w:r>
      <w:r>
        <w:t>When I was a child, I was taken from my home in the deep steppe as a hostage to the Empire, and though it was bitter to leave my family, I count that the luckiest thing that ever happened to me.</w:t>
      </w:r>
    </w:p>
    <w:p>
      <w:r>
        <w:rPr>
          <w:b/>
        </w:rPr>
        <w:t xml:space="preserve">[D9hP21YA]: </w:t>
      </w:r>
      <w:r>
        <w:t>Um, I might be. Do you have some relevant experience?</w:t>
      </w:r>
    </w:p>
    <w:p>
      <w:r>
        <w:rPr>
          <w:b/>
        </w:rPr>
        <w:t xml:space="preserve">[Db8cb8w6]: </w:t>
      </w:r>
      <w:r>
        <w:t>Well, you have the right attitude. I might take you on.</w:t>
      </w:r>
    </w:p>
    <w:p>
      <w:r>
        <w:rPr>
          <w:b/>
        </w:rPr>
        <w:t xml:space="preserve">[dDt6c7kr]: </w:t>
      </w:r>
      <w:r>
        <w:t>Oh, have no fear. I don't swat down armies like flies but I can probably take them down one or two villains at a time, if need be. There is, however, a small matter of asking you for - {NPCPAYMENT}{GOLD_ICON}. I have run up a bit of a tab at this tavern, and I may need to use it again at some point.</w:t>
      </w:r>
    </w:p>
    <w:p>
      <w:r>
        <w:rPr>
          <w:b/>
        </w:rPr>
        <w:t xml:space="preserve">[DdYimYLm]: </w:t>
      </w:r>
      <w:r>
        <w:t>I had a bit of a protected upbringing, you see. I am a great-niece of Aldric, lord of Sarghert. My father died in his wars, but I was considered a member of his household, and I was to be married to a horseman in his retinue. Alas, I fell in love with one of the common soldiers. He was high-spirited, handsome - the kind of boy who imagined the evils of this world could never touch him.</w:t>
      </w:r>
    </w:p>
    <w:p>
      <w:r>
        <w:rPr>
          <w:b/>
        </w:rPr>
        <w:t xml:space="preserve">[DLcjTWn7]: </w:t>
      </w:r>
      <w:r>
        <w:t>Aye?</w:t>
      </w:r>
    </w:p>
    <w:p>
      <w:r>
        <w:rPr>
          <w:b/>
        </w:rPr>
        <w:t xml:space="preserve">[Dr6ZjtKR]: </w:t>
      </w:r>
      <w:r>
        <w:t>Greetings, wanderer. Might I know where you are from?</w:t>
      </w:r>
    </w:p>
    <w:p>
      <w:r>
        <w:rPr>
          <w:b/>
        </w:rPr>
        <w:t xml:space="preserve">[dU3II3Lv]: </w:t>
      </w:r>
      <w:r>
        <w:t>Why, just the other evening I was attending a soiree in this very town, and the host told me that I was truly an ornament among guests, who brought more light to his party than a hundred lanterns, more music than a hundred lutes. It was with great sorrow, he said, that he must call his guards on me, because by some oversight I had not been invited and thus in eating his food I was, by a legal technicality, a thief.</w:t>
      </w:r>
    </w:p>
    <w:p>
      <w:r>
        <w:rPr>
          <w:b/>
        </w:rPr>
        <w:t xml:space="preserve">[dZFO1esU]: </w:t>
      </w:r>
      <w:r>
        <w:t>They must know something I do not. Good day, my lady.</w:t>
      </w:r>
    </w:p>
    <w:p>
      <w:r>
        <w:rPr>
          <w:b/>
        </w:rPr>
        <w:t xml:space="preserve">[EfbhgTy0]: </w:t>
      </w:r>
      <w:r>
        <w:t>I drink when I am thirsty, and not when some lout forces a cup into my hand.</w:t>
      </w:r>
    </w:p>
    <w:p>
      <w:r>
        <w:rPr>
          <w:b/>
        </w:rPr>
        <w:t xml:space="preserve">[EGchHvKa]: </w:t>
      </w:r>
      <w:r>
        <w:t>I've been about, in halls and gers and tents, collecting some fascinating accounts. But I'd still be interested in accompanying you, if you'll have me.</w:t>
      </w:r>
    </w:p>
    <w:p>
      <w:r>
        <w:rPr>
          <w:b/>
        </w:rPr>
        <w:t xml:space="preserve">[EmTojvwy]: </w:t>
      </w:r>
      <w:r>
        <w:t>Do you know who I am, traveler?</w:t>
      </w:r>
    </w:p>
    <w:p>
      <w:r>
        <w:rPr>
          <w:b/>
        </w:rPr>
        <w:t xml:space="preserve">[EPj9FwBy]: </w:t>
      </w:r>
      <w:r>
        <w:t>Look, I'm very sorry to trouble you, but - I notice you seem to be a wanderer. A fighter, like - a mercenary or something. I'd like to join you.</w:t>
      </w:r>
    </w:p>
    <w:p>
      <w:r>
        <w:rPr>
          <w:b/>
        </w:rPr>
        <w:t xml:space="preserve">[EQSc8FxA]: </w:t>
      </w:r>
      <w:r>
        <w:t>Splendid - about the money. Shall we say an advance of {NPCPAYMENT}{GOLD_ICON}? That's enough for me to know you're serious.</w:t>
      </w:r>
    </w:p>
    <w:p>
      <w:r>
        <w:rPr>
          <w:b/>
        </w:rPr>
        <w:t xml:space="preserve">[eUkVaqJN]: </w:t>
      </w:r>
      <w:r>
        <w:t>A colorful life, I suppose, but of little interest to me. Good day to you.</w:t>
      </w:r>
    </w:p>
    <w:p>
      <w:r>
        <w:rPr>
          <w:b/>
        </w:rPr>
        <w:t xml:space="preserve">[ff0uDowD]: </w:t>
      </w:r>
      <w:r>
        <w:t>Soon into our marriage he lost his ardor for me, and began to regret his pledge. When I sought to go raiding, he scowled and demanded that I stay home and give him children. He became jealous. When I cursed him back, he struck me with the flat of his sword. One day, in the marketplace, before all the people of our village, he accused me of lying with anyone who crossed my path, man or woman. I struck him. By the laws of our people he had not given me any grounds for divorce, so I demanded a fight to the death instead.</w:t>
      </w:r>
    </w:p>
    <w:p>
      <w:r>
        <w:rPr>
          <w:b/>
        </w:rPr>
        <w:t xml:space="preserve">[FkhUMTpJ]: </w:t>
      </w:r>
      <w:r>
        <w:t>I reckon I had a gift for a sermon. We'd wander into a village and I'd cut loose with a speech that would have the villagers selling their lands and joining us on our endless pilgrimage. But you know, I suppose the Perfect got a little jealous, started accusing me of deadly error here and the sin of pride there...</w:t>
      </w:r>
    </w:p>
    <w:p>
      <w:r>
        <w:rPr>
          <w:b/>
        </w:rPr>
        <w:t xml:space="preserve">[FKMaPDMy]: </w:t>
      </w:r>
      <w:r>
        <w:t>You must have me confused with someone else.</w:t>
      </w:r>
    </w:p>
    <w:p>
      <w:r>
        <w:rPr>
          <w:b/>
        </w:rPr>
        <w:t xml:space="preserve">[fpQnbafH]: </w:t>
      </w:r>
      <w:r>
        <w:t>This conversation got rather dangerous rather quickly.</w:t>
      </w:r>
    </w:p>
    <w:p>
      <w:r>
        <w:rPr>
          <w:b/>
        </w:rPr>
        <w:t xml:space="preserve">[fV5Icuc4]: </w:t>
      </w:r>
      <w:r>
        <w:t>That is useful. Can you also fight?</w:t>
      </w:r>
    </w:p>
    <w:p>
      <w:r>
        <w:rPr>
          <w:b/>
        </w:rPr>
        <w:t xml:space="preserve">[fY7gnK3p]: </w:t>
      </w:r>
      <w:r>
        <w:t>Greetings - hello - if you don't mind ... - got a minute?</w:t>
      </w:r>
    </w:p>
    <w:p>
      <w:r>
        <w:rPr>
          <w:b/>
        </w:rPr>
        <w:t xml:space="preserve">[g4cOvMnT]: </w:t>
      </w:r>
      <w:r>
        <w:t xml:space="preserve">Just be sure you tell your men of the curse upon me, as I would not wish to take anyone else's life, if it can be avoided. </w:t>
      </w:r>
    </w:p>
    <w:p>
      <w:r>
        <w:rPr>
          <w:b/>
        </w:rPr>
        <w:t xml:space="preserve">[gI4xkaaR]: </w:t>
      </w:r>
      <w:r>
        <w:t>I'll grant that's a bit of a heretical notion to the imperial priesthood, but then I was raised a heretic. Perhaps you've heard of the Embers of the Flame? Well, I was born into the retinue of a Perfect, back when the Embers were blazing fire and we wandered the countryside preaching faith and rebellion.</w:t>
      </w:r>
    </w:p>
    <w:p>
      <w:r>
        <w:rPr>
          <w:b/>
        </w:rPr>
        <w:t xml:space="preserve">[gkOfyxfd]: </w:t>
      </w:r>
      <w:r>
        <w:t>Perhaps at a later date.</w:t>
      </w:r>
    </w:p>
    <w:p>
      <w:r>
        <w:rPr>
          <w:b/>
        </w:rPr>
        <w:t xml:space="preserve">[gMXTUU1O]: </w:t>
      </w:r>
      <w:r>
        <w:t>Very well, I can offer you a place in my company.</w:t>
      </w:r>
    </w:p>
    <w:p>
      <w:r>
        <w:rPr>
          <w:b/>
        </w:rPr>
        <w:t xml:space="preserve">[gQa9XZfG]: </w:t>
      </w:r>
      <w:r>
        <w:t>I can offer you my knowledge of the ancestries of the lords, chieftains, noyans, and other nobility of Calradia, both civilized and savage. You will find that it may please them if you claim to recognize, on first making their acquaintance, the name of their clan, and whether they are called 'The Boneless,' 'Nestbeard,' 'The Scratcher,' or some other charming sobriquet.</w:t>
      </w:r>
    </w:p>
    <w:p>
      <w:r>
        <w:rPr>
          <w:b/>
        </w:rPr>
        <w:t xml:space="preserve">[Gyslal3Y]: </w:t>
      </w:r>
      <w:r>
        <w:t xml:space="preserve">Splendid! Ah, but before I sign on... A few of the girls working in this tavern... Well, on the off-chance I've left one or two of them with child, I should leave a bit of coin with them before I go. {NPCPAYMENT}{GOLD_ICON} should cover it. Can you advance me that? </w:t>
      </w:r>
    </w:p>
    <w:p>
      <w:r>
        <w:rPr>
          <w:b/>
        </w:rPr>
        <w:t xml:space="preserve">[H1BjisqL]: </w:t>
      </w:r>
      <w:r>
        <w:t>Good. I can agree to that.</w:t>
      </w:r>
    </w:p>
    <w:p>
      <w:r>
        <w:rPr>
          <w:b/>
        </w:rPr>
        <w:t xml:space="preserve">[H4fGpzOV]: </w:t>
      </w:r>
      <w:r>
        <w:t>This is fascinating, but I'm a bit pressed for time. Good-day for now.</w:t>
      </w:r>
    </w:p>
    <w:p>
      <w:r>
        <w:rPr>
          <w:b/>
        </w:rPr>
        <w:t xml:space="preserve">[h4QlH7wG]: </w:t>
      </w:r>
      <w:r>
        <w:t>If I did, I'd be inclined to seek the services of someone less foul-tempered.</w:t>
      </w:r>
    </w:p>
    <w:p>
      <w:r>
        <w:rPr>
          <w:b/>
        </w:rPr>
        <w:t xml:space="preserve">[H7Y4lTjl]: </w:t>
      </w:r>
      <w:r>
        <w:t>I think I've heard of that custom. Don't the Battanians say it teaches them the ways of the woods?</w:t>
      </w:r>
    </w:p>
    <w:p>
      <w:r>
        <w:rPr>
          <w:b/>
        </w:rPr>
        <w:t xml:space="preserve">[hcMJen3F]: </w:t>
      </w:r>
      <w:r>
        <w:t>No, can't say that I do. So who are you?</w:t>
      </w:r>
    </w:p>
    <w:p>
      <w:r>
        <w:rPr>
          <w:b/>
        </w:rPr>
        <w:t xml:space="preserve">[Ho8MFOOi]: </w:t>
      </w:r>
      <w:r>
        <w:t xml:space="preserve"> I will ensure that your men fear my scorn more than they do the spears of the enemy.</w:t>
      </w:r>
    </w:p>
    <w:p>
      <w:r>
        <w:rPr>
          <w:b/>
        </w:rPr>
        <w:t xml:space="preserve">[hR7mKQPs]: </w:t>
      </w:r>
      <w:r>
        <w:t>Scorn alone does not make men brave, madame. I think you'd best find another captain.</w:t>
      </w:r>
    </w:p>
    <w:p>
      <w:r>
        <w:rPr>
          <w:b/>
        </w:rPr>
        <w:t xml:space="preserve">[hyhYcrFp]: </w:t>
      </w:r>
      <w:r>
        <w:t>Very well. Consider yourself hired.</w:t>
      </w:r>
    </w:p>
    <w:p>
      <w:r>
        <w:rPr>
          <w:b/>
        </w:rPr>
        <w:t xml:space="preserve">[i53bBgar]: </w:t>
      </w:r>
      <w:r>
        <w:t>So, then... I've had odd jobs for the past few years. Mostly I stand in marketplaces shouting out the virtues of this one's saddles or that one's melons...</w:t>
      </w:r>
    </w:p>
    <w:p>
      <w:r>
        <w:rPr>
          <w:b/>
        </w:rPr>
        <w:t xml:space="preserve">[iBHDCIwV]: </w:t>
      </w:r>
      <w:r>
        <w:t>I don't take recruits who impose conditions on me. Good day to you.</w:t>
      </w:r>
    </w:p>
    <w:p>
      <w:r>
        <w:rPr>
          <w:b/>
        </w:rPr>
        <w:t xml:space="preserve">[iBoVz4wv]: </w:t>
      </w:r>
      <w:r>
        <w:t>I am Lath, prince of the wastelands, lord of solitude, master of emptiness. If you wish to know my other names, you may ask my kinsmen, the leopard, the hyena and the gazelle.</w:t>
      </w:r>
    </w:p>
    <w:p>
      <w:r>
        <w:rPr>
          <w:b/>
        </w:rPr>
        <w:t xml:space="preserve">[IcBPLx2R]: </w:t>
      </w:r>
      <w:r>
        <w:t>Very well, here's {NPCPAYMENT}{GOLD_ICON}.</w:t>
      </w:r>
    </w:p>
    <w:p>
      <w:r>
        <w:rPr>
          <w:b/>
        </w:rPr>
        <w:t xml:space="preserve">[IcD7bMKe]: </w:t>
      </w:r>
      <w:r>
        <w:t>I was born out on the steppe, but imperial slavers took me when I was a girl. The Empire had legends of warrior-women out in the deep steppe, and when I was sold, they claimed I was one of these - to entertain them by making their legends come true. They taught be to use a sword, and I learned well.</w:t>
      </w:r>
    </w:p>
    <w:p>
      <w:r>
        <w:rPr>
          <w:b/>
        </w:rPr>
        <w:t xml:space="preserve">[IEO3gvnz]: </w:t>
      </w:r>
      <w:r>
        <w:t>....</w:t>
      </w:r>
    </w:p>
    <w:p>
      <w:r>
        <w:rPr>
          <w:b/>
        </w:rPr>
        <w:t xml:space="preserve">[igGhbdFj]: </w:t>
      </w:r>
      <w:r>
        <w:t>The Heavens lead us where they will. And how do you make your living?</w:t>
      </w:r>
    </w:p>
    <w:p>
      <w:r>
        <w:rPr>
          <w:b/>
        </w:rPr>
        <w:t xml:space="preserve">[IszNoAcX]: </w:t>
      </w:r>
      <w:r>
        <w:t>Why, just a few hours ago, I stole my hundredth horse! And such a horse it was. I saw it in the train of a caravan coming into the city. It was as though the Heavens said to the four winds: 'Come together and form sinews and bone, and make its coat a shining grey, and a white blaze upon its nose! Alas, it was an unworthy animal. It threw me and returned to his owner. But still, a day worth remembering, is it not?</w:t>
      </w:r>
    </w:p>
    <w:p>
      <w:r>
        <w:rPr>
          <w:b/>
        </w:rPr>
        <w:t xml:space="preserve">[iVXlb8Lv]: </w:t>
      </w:r>
      <w:r>
        <w:t>No, no. Do go on.</w:t>
      </w:r>
    </w:p>
    <w:p>
      <w:r>
        <w:rPr>
          <w:b/>
        </w:rPr>
        <w:t xml:space="preserve">[iwxJWG81]: </w:t>
      </w:r>
      <w:r>
        <w:t>I can't pass up a bargain like that. I'd like to hire you.</w:t>
      </w:r>
    </w:p>
    <w:p>
      <w:r>
        <w:rPr>
          <w:b/>
        </w:rPr>
        <w:t xml:space="preserve">[j2auwAej]: </w:t>
      </w:r>
      <w:r>
        <w:t>Above all, an engineer must be cautious. Good-day, sir.</w:t>
      </w:r>
    </w:p>
    <w:p>
      <w:r>
        <w:rPr>
          <w:b/>
        </w:rPr>
        <w:t xml:space="preserve">[j4MeTe5O]: </w:t>
      </w:r>
      <w:r>
        <w:t>I know what a hired blade makes, and I expect no more payment than anyone else in your company. But I would ask you for a small fee in advance to ensure you're not thinking of cheating me. Shall we say {NPCPAYMENT}{GOLD_ICON} denars?</w:t>
      </w:r>
    </w:p>
    <w:p>
      <w:r>
        <w:rPr>
          <w:b/>
        </w:rPr>
        <w:t xml:space="preserve">[jaLG4P9R]: </w:t>
      </w:r>
      <w:r>
        <w:t>I might. What is it?</w:t>
      </w:r>
    </w:p>
    <w:p>
      <w:r>
        <w:rPr>
          <w:b/>
        </w:rPr>
        <w:t xml:space="preserve">[jb3TXFa9]: </w:t>
      </w:r>
      <w:r>
        <w:t>A sad tale, my dear, but Calradia is full of them. Good day.</w:t>
      </w:r>
    </w:p>
    <w:p>
      <w:r>
        <w:rPr>
          <w:b/>
        </w:rPr>
        <w:t xml:space="preserve">[jEtASKar]: </w:t>
      </w:r>
      <w:r>
        <w:t>If you carry many supplies, I can promise you -- as much as anyone can promise anything, in this uncertain world -- that I will repay my salary many times over.</w:t>
      </w:r>
    </w:p>
    <w:p>
      <w:r>
        <w:rPr>
          <w:b/>
        </w:rPr>
        <w:t xml:space="preserve">[jIC9xW8W]: </w:t>
      </w:r>
      <w:r>
        <w:t>That's good to hear. Naturally I expect to be compensated in silver for my blood and sweat.</w:t>
      </w:r>
    </w:p>
    <w:p>
      <w:r>
        <w:rPr>
          <w:b/>
        </w:rPr>
        <w:t xml:space="preserve">[JIl4An61]: </w:t>
      </w:r>
      <w:r>
        <w:t>Far more than a horsethief, my good man. I am the prince of horsethieves! I have stolen Aserai mares from amid the tents and ridden them across the desert plans under the moon, I have taken Vlandian stallions from their paddocks, the sturdy ponies of the Khuzaits, and the steady geldings of the imperial lancers. Is there a bard in the house? Are you getting all this down, or shall I start again?</w:t>
      </w:r>
    </w:p>
    <w:p>
      <w:r>
        <w:rPr>
          <w:b/>
        </w:rPr>
        <w:t xml:space="preserve">[Jk83lyZl]: </w:t>
      </w:r>
      <w:r>
        <w:t>I fled Sarghert. In a tavern in Bostrum, I found myself a surgeon who agreed to take me on as apprentice. I followed the empire's armies, and I found that my knowledge learned in the barracks of Sarghert had a use. I became a surgeon's apprentice, removing arrows from ribcages or trepanning a skull.</w:t>
      </w:r>
    </w:p>
    <w:p>
      <w:r>
        <w:rPr>
          <w:b/>
        </w:rPr>
        <w:t xml:space="preserve">[JrHYSBL1]: </w:t>
      </w:r>
      <w:r>
        <w:t xml:space="preserve"> So here I am, looking to make a living through the only means I know - shedding other people's blood. Got work?</w:t>
      </w:r>
    </w:p>
    <w:p>
      <w:r>
        <w:rPr>
          <w:b/>
        </w:rPr>
        <w:t xml:space="preserve">[jW6UlCAi]: </w:t>
      </w:r>
      <w:r>
        <w:t>Talking with spirits, are we? I'll not interrupt your conversation.</w:t>
      </w:r>
    </w:p>
    <w:p>
      <w:r>
        <w:rPr>
          <w:b/>
        </w:rPr>
        <w:t xml:space="preserve">[jxZSkF76]: </w:t>
      </w:r>
      <w:r>
        <w:t>You dueled your husband? Heavens avert all evil. I have heard enough.</w:t>
      </w:r>
    </w:p>
    <w:p>
      <w:r>
        <w:rPr>
          <w:b/>
        </w:rPr>
        <w:t xml:space="preserve">[JZU9vtFg]: </w:t>
      </w:r>
      <w:r>
        <w:t>If you wish to pass swiftly through the desert, to find shelters to hide from your foes, to find water where others find only dust and death, then I am your man.</w:t>
      </w:r>
    </w:p>
    <w:p>
      <w:r>
        <w:rPr>
          <w:b/>
        </w:rPr>
        <w:t xml:space="preserve">[K0Eh3eYs]: </w:t>
      </w:r>
      <w:r>
        <w:t xml:space="preserve">Splendid. I will need a small amount of money in advance - {NPCPAYMENT}{GOLD_ICON}. I have several servants, who have been with our family for years, who cannot accompany me. Honor and basic humanity require that I give them a small amount of money to get on their feet. </w:t>
      </w:r>
    </w:p>
    <w:p>
      <w:r>
        <w:rPr>
          <w:b/>
        </w:rPr>
        <w:t xml:space="preserve">[kn76Y4yi]: </w:t>
      </w:r>
      <w:r>
        <w:t>I have no golden plates for you to dine off. I doubt you'd last long with us. Good day to you.</w:t>
      </w:r>
    </w:p>
    <w:p>
      <w:r>
        <w:rPr>
          <w:b/>
        </w:rPr>
        <w:t xml:space="preserve">[KoetJ3P0]: </w:t>
      </w:r>
      <w:r>
        <w:t>I confess I find the barbarians particularly interesting, for they have many virtues that we in the Empire have lost - a certain honesty of spirit, I should say, not our thick stew of civilized intrigues.</w:t>
      </w:r>
    </w:p>
    <w:p>
      <w:r>
        <w:rPr>
          <w:b/>
        </w:rPr>
        <w:t xml:space="preserve">[kpD07Ib2]: </w:t>
      </w:r>
      <w:r>
        <w:t>There is only one thing that I want to hear from anyone right now: that the news I have heard is false. That the warehouse in Makeb which I stored my pepper did not catch fire, and that I have not lost my fortune.</w:t>
      </w:r>
    </w:p>
    <w:p>
      <w:r>
        <w:rPr>
          <w:b/>
        </w:rPr>
        <w:t xml:space="preserve">[KU1nXWTK]: </w:t>
      </w:r>
      <w:r>
        <w:t>The searing gravel plain knows me, as do the rippling sands and the shadowed canyon. I have faced the scouring sandstorm, the rushing flood, the killing heat of noontime, and they have all said to me, 'Pass safely, brother.'</w:t>
      </w:r>
    </w:p>
    <w:p>
      <w:r>
        <w:rPr>
          <w:b/>
        </w:rPr>
        <w:t xml:space="preserve">[KUKuUJaL]: </w:t>
      </w:r>
      <w:r>
        <w:t>You try too hard to sell yourself. I guess I'm going to have to say 'no.'.</w:t>
      </w:r>
    </w:p>
    <w:p>
      <w:r>
        <w:rPr>
          <w:b/>
        </w:rPr>
        <w:t xml:space="preserve">[KYPP1pKE]: </w:t>
      </w:r>
      <w:r>
        <w:t>That's grand. That's most generous. But I hope you'll forgive me if, given the harsh lessons I've learned in the past, if I ask for a small advance - {NPCPAYMENT}{GOLD_ICON}, if you don't mind.</w:t>
      </w:r>
    </w:p>
    <w:p>
      <w:r>
        <w:rPr>
          <w:b/>
        </w:rPr>
        <w:t xml:space="preserve">[LcihqCpu]: </w:t>
      </w:r>
      <w:r>
        <w:t>My apologies, but that is not of interest to me.</w:t>
      </w:r>
    </w:p>
    <w:p>
      <w:r>
        <w:rPr>
          <w:b/>
        </w:rPr>
        <w:t xml:space="preserve">[lDVo9y0g]: </w:t>
      </w:r>
      <w:r>
        <w:t>And why is that? What's your story?</w:t>
      </w:r>
    </w:p>
    <w:p>
      <w:r>
        <w:rPr>
          <w:b/>
        </w:rPr>
        <w:t xml:space="preserve">[lJkybj3d]: </w:t>
      </w:r>
      <w:r>
        <w:t>Hello, wanderer. Care to join me for a cup of wine?</w:t>
      </w:r>
    </w:p>
    <w:p>
      <w:r>
        <w:rPr>
          <w:b/>
        </w:rPr>
        <w:t xml:space="preserve">[LnHkGgsd]: </w:t>
      </w:r>
      <w:r>
        <w:t>That's kind of you to say.</w:t>
      </w:r>
    </w:p>
    <w:p>
      <w:r>
        <w:rPr>
          <w:b/>
        </w:rPr>
        <w:t xml:space="preserve">[M5mMHrDL]: </w:t>
      </w:r>
      <w:r>
        <w:t>Hallo, stranger! Have a drink on me, for on a day such as today, it is not fitting for anyone to stand glum and sober in my presence!</w:t>
      </w:r>
    </w:p>
    <w:p>
      <w:r>
        <w:rPr>
          <w:b/>
        </w:rPr>
        <w:t xml:space="preserve">[m7KEC7wT]: </w:t>
      </w:r>
      <w:r>
        <w:t>Good. Can you.. Can you give me {NPCPAYMENT}{GOLD_ICON} in advance? I need better boots.</w:t>
      </w:r>
    </w:p>
    <w:p>
      <w:r>
        <w:rPr>
          <w:b/>
        </w:rPr>
        <w:t xml:space="preserve">[MigoHjvo]: </w:t>
      </w:r>
      <w:r>
        <w:t>Our own world and the Otherworld are shadows of each other, you see. Every time I see the spirits, they tell me to follow someone - a caravan, a raiding party, a group of mercenaries. I join that party, and it leads me to another. In this way I have crossed Calradia and crossed it again. Now they are telling me to follow you.</w:t>
      </w:r>
    </w:p>
    <w:p>
      <w:r>
        <w:rPr>
          <w:b/>
        </w:rPr>
        <w:t xml:space="preserve">[mjiaqseL]: </w:t>
      </w:r>
      <w:r>
        <w:t>I've heard bad luck is contagious. Good-bye.</w:t>
      </w:r>
    </w:p>
    <w:p>
      <w:r>
        <w:rPr>
          <w:b/>
        </w:rPr>
        <w:t xml:space="preserve">[MjSlFqAl]: </w:t>
      </w:r>
      <w:r>
        <w:t>Yes? I'll have you know, I'm not normally in the habit of talking to strangers in taverns.</w:t>
      </w:r>
    </w:p>
    <w:p>
      <w:r>
        <w:rPr>
          <w:b/>
        </w:rPr>
        <w:t xml:space="preserve">[mk0l1BfB]: </w:t>
      </w:r>
      <w:r>
        <w:t>You might say that. I've served in the empire's legions for two decades. Once upon a time they were worthy of being called 'legions.' We served together for years, the same group of men under a single standard, and we'd die rather than see those standards falter or fall. But Drosios Neretzes led the last of the real legions into an ambush in the Battanian woods. You may have heard that story.</w:t>
      </w:r>
    </w:p>
    <w:p>
      <w:r>
        <w:rPr>
          <w:b/>
        </w:rPr>
        <w:t xml:space="preserve">[MlzMSNkQ]: </w:t>
      </w:r>
      <w:r>
        <w:t>Also, as I told you, as of this afternoon I'm a reformed horsethief. You won't find a better judge of horses than me.</w:t>
      </w:r>
    </w:p>
    <w:p>
      <w:r>
        <w:rPr>
          <w:b/>
        </w:rPr>
        <w:t xml:space="preserve">[n3IEXAGH]: </w:t>
      </w:r>
      <w:r>
        <w:t>In return for that, I promise to do my best to whip whatever sorry rabble you recruit into soldiers. I don't bother with horsemen and I don't bother with bowmen. But give me footmen with a bit of guts, and I'll teach them to stand together in a rock-solid formation that will break any charge you care to throw at it.</w:t>
      </w:r>
    </w:p>
    <w:p>
      <w:r>
        <w:rPr>
          <w:b/>
        </w:rPr>
        <w:t xml:space="preserve">[n5y4faSu]: </w:t>
      </w:r>
      <w:r>
        <w:t>Splendid! I must ask you, however, for a small downpayment of {NPCPAYMENT}{GOLD_ICON}. I have a debt that I had hoped to repay with some silverware, but I encountered some difficulties with that.</w:t>
      </w:r>
    </w:p>
    <w:p>
      <w:r>
        <w:rPr>
          <w:b/>
        </w:rPr>
        <w:t xml:space="preserve">[N91Wnhht]: </w:t>
      </w:r>
      <w:r>
        <w:t>There is only one thing I must ask. I would like to leave this town with clean balance books. I would like to settle all my debts. An advance of {NPCPAYMENT}{GOLD_ICON} should be enough.</w:t>
      </w:r>
    </w:p>
    <w:p>
      <w:r>
        <w:rPr>
          <w:b/>
        </w:rPr>
        <w:t xml:space="preserve">[nagec3c3]: </w:t>
      </w:r>
      <w:r>
        <w:t>Oh... Hm... Look, warriors can be a bit credulous... Maybe we should give this a pass.</w:t>
      </w:r>
    </w:p>
    <w:p>
      <w:r>
        <w:rPr>
          <w:b/>
        </w:rPr>
        <w:t xml:space="preserve">[nbbn0HaV]: </w:t>
      </w:r>
      <w:r>
        <w:t>Why? I'll tell you why.</w:t>
      </w:r>
    </w:p>
    <w:p>
      <w:r>
        <w:rPr>
          <w:b/>
        </w:rPr>
        <w:t xml:space="preserve">[nEHOUdf8]: </w:t>
      </w:r>
      <w:r>
        <w:t>I confess that this is not the first time something like this has happened to me. Hosts can be such sticklers about their guest lists. But it has left me at a bit of an impasse, as I should probably leave this town sooner rather than later.</w:t>
      </w:r>
    </w:p>
    <w:p>
      <w:r>
        <w:rPr>
          <w:b/>
        </w:rPr>
        <w:t xml:space="preserve">[NLLnv7WH]: </w:t>
      </w:r>
      <w:r>
        <w:t xml:space="preserve">I've been around and about. I'm still bored. I'm still drinking more than I should. </w:t>
      </w:r>
    </w:p>
    <w:p>
      <w:r>
        <w:rPr>
          <w:b/>
        </w:rPr>
        <w:t xml:space="preserve">[nNFSLJ2A]: </w:t>
      </w:r>
      <w:r>
        <w:t>That is too specialized a skill, my lady. Good-bye.</w:t>
      </w:r>
    </w:p>
    <w:p>
      <w:r>
        <w:rPr>
          <w:b/>
        </w:rPr>
        <w:t xml:space="preserve">[nYAU0zNC]: </w:t>
      </w:r>
      <w:r>
        <w:t>A wise king once said: I ask only of my generals that they be lucky. Good day, madame.</w:t>
      </w:r>
    </w:p>
    <w:p>
      <w:r>
        <w:rPr>
          <w:b/>
        </w:rPr>
        <w:t xml:space="preserve">[o7gJN0Kk]: </w:t>
      </w:r>
      <w:r>
        <w:t>You will not regret your decision. One thing I must ask - before riding out, I need a new bridle and saddle. An advance of {NPCPAYMENT}{GOLD_ICON} should suffice.</w:t>
      </w:r>
    </w:p>
    <w:p>
      <w:r>
        <w:rPr>
          <w:b/>
        </w:rPr>
        <w:t xml:space="preserve">[odwyvxY1]: </w:t>
      </w:r>
      <w:r>
        <w:t>Splendid. I have every confidence in you.</w:t>
      </w:r>
    </w:p>
    <w:p>
      <w:r>
        <w:rPr>
          <w:b/>
        </w:rPr>
        <w:t xml:space="preserve">[OGNIl4xM]: </w:t>
      </w:r>
      <w:r>
        <w:t>I have no interest in your services.</w:t>
      </w:r>
    </w:p>
    <w:p>
      <w:r>
        <w:rPr>
          <w:b/>
        </w:rPr>
        <w:t xml:space="preserve">[OGqp7v0p]: </w:t>
      </w:r>
      <w:r>
        <w:t>I see. What happened here?</w:t>
      </w:r>
    </w:p>
    <w:p>
      <w:r>
        <w:rPr>
          <w:b/>
        </w:rPr>
        <w:t xml:space="preserve">[on8y3fa6]: </w:t>
      </w:r>
      <w:r>
        <w:t>But suppose I found an ambitious young captain - perhaps someone like your good self, someone who needed to sway a crowd or inspire soldiers at some point. I reckon I could travel with that captain - sharing all the battles and hardships of the road, of course - and perhaps teach them a bit of what I know.</w:t>
      </w:r>
    </w:p>
    <w:p>
      <w:r>
        <w:rPr>
          <w:b/>
        </w:rPr>
        <w:t xml:space="preserve">[ovC1Sdix]: </w:t>
      </w:r>
      <w:r>
        <w:t>Very well. One thing I can promise you is a lot of fighting.</w:t>
      </w:r>
    </w:p>
    <w:p>
      <w:r>
        <w:rPr>
          <w:b/>
        </w:rPr>
        <w:t xml:space="preserve">[OVCdGjpT]: </w:t>
      </w:r>
      <w:r>
        <w:t>Perhaps. What skills do you have to offer?</w:t>
      </w:r>
    </w:p>
    <w:p>
      <w:r>
        <w:rPr>
          <w:b/>
        </w:rPr>
        <w:t xml:space="preserve">[oxNAJ1Ha]: </w:t>
      </w:r>
      <w:r>
        <w:t>In that case, I shall go bother someone else.</w:t>
      </w:r>
    </w:p>
    <w:p>
      <w:r>
        <w:rPr>
          <w:b/>
        </w:rPr>
        <w:t xml:space="preserve">[peDtXrrt]: </w:t>
      </w:r>
      <w:r>
        <w:t xml:space="preserve">Pardon me for that. I see thing that others do not. Spirits of the Otherworld, who cross into our world for a brief flicker of time. I am sorry  - I know it is disturbing for those around me. But I must pay attention to them. </w:t>
      </w:r>
    </w:p>
    <w:p>
      <w:r>
        <w:rPr>
          <w:b/>
        </w:rPr>
        <w:t xml:space="preserve">[pgoFlK3o]: </w:t>
      </w:r>
      <w:r>
        <w:t>At any rate, I got out of there when they were still bumbling about with a bucket and mop. But if there's an inquiry and people start looking for someone to blame, well, they'll probably decide to point the finger at the external contractor. So I wouldn't mind getting out of town.</w:t>
      </w:r>
    </w:p>
    <w:p>
      <w:r>
        <w:rPr>
          <w:b/>
        </w:rPr>
        <w:t xml:space="preserve">[PktncYtr]: </w:t>
      </w:r>
      <w:r>
        <w:t>I've met some who aren't, the ones who burn your village. Your type, from the look of you.</w:t>
      </w:r>
    </w:p>
    <w:p>
      <w:r>
        <w:rPr>
          <w:b/>
        </w:rPr>
        <w:t xml:space="preserve">[plzerw4U]: </w:t>
      </w:r>
      <w:r>
        <w:t>If you're knocking down, I'm not just one of the best - I am the best. I do rams, mines, and of course catapults. Torsion and counterweight. You can ask any castellan in any town in Calradia... Well, maybe best not ask in this town, but any other town in Calradia.</w:t>
      </w:r>
    </w:p>
    <w:p>
      <w:r>
        <w:rPr>
          <w:b/>
        </w:rPr>
        <w:t xml:space="preserve">[pQfiRC55]: </w:t>
      </w:r>
      <w:r>
        <w:t>I'll take anyone, faerie-marked or not, if they can hold a place in a battle-line.</w:t>
      </w:r>
    </w:p>
    <w:p>
      <w:r>
        <w:rPr>
          <w:b/>
        </w:rPr>
        <w:t xml:space="preserve">[pVSiRbni]: </w:t>
      </w:r>
      <w:r>
        <w:t>I am sorry. It has been a long time since I spoke at such length to anyone. I think it is the wine. It has gone to my head. It has been three years that I have lived in the woods, with only the wolves for companions.</w:t>
      </w:r>
    </w:p>
    <w:p>
      <w:r>
        <w:rPr>
          <w:b/>
        </w:rPr>
        <w:t xml:space="preserve">[pyz3ruTU]: </w:t>
      </w:r>
      <w:r>
        <w:t>Well, that's upfront of you to tell me that. What skills would you bring to my company?</w:t>
      </w:r>
    </w:p>
    <w:p>
      <w:r>
        <w:rPr>
          <w:b/>
        </w:rPr>
        <w:t xml:space="preserve">[pZhCmnEO]: </w:t>
      </w:r>
      <w:r>
        <w:t>My father was a servant of the fen Uvain. By the age of 15, it was clear that as a trainer of horses, I had no equal. Melidir fen Uvain made me an offer. serve him for three years, and they'd give me the pick of the herd. At the end of the third year, when I was to claim my reward, Melidir's stablemaster told me that he'd just given every horse in his herd as a gift to his son. If I wanted, I could have a goat.</w:t>
      </w:r>
    </w:p>
    <w:p>
      <w:r>
        <w:rPr>
          <w:b/>
        </w:rPr>
        <w:t xml:space="preserve">[QAuX5fN4]: </w:t>
      </w:r>
      <w:r>
        <w:t>Take me on now, and you can have my services for a fraction of what they're worth. Believe me, in your line of work, there's no bigger expense than a lengthy siege. Unless you like drinking dirty water and squatting in muddy ditches, hiring me is an opportunity you can't afford to miss.</w:t>
      </w:r>
    </w:p>
    <w:p>
      <w:r>
        <w:rPr>
          <w:b/>
        </w:rPr>
        <w:t xml:space="preserve">[qEsEzBME]: </w:t>
      </w:r>
      <w:r>
        <w:t>Hmm. I could be interested. What can you offer me?</w:t>
      </w:r>
    </w:p>
    <w:p>
      <w:r>
        <w:rPr>
          <w:b/>
        </w:rPr>
        <w:t xml:space="preserve">[QNVJgFbF]: </w:t>
      </w:r>
      <w:r>
        <w:t>It got tiresome, I can tell you, being accused of heresy by a heretic while living on donations by day and hiding in the hedgerows at night lest the local nobility got tired of us coaxing their tenants into holy poverty. I told the Perfect I wished to bring our message to the towns, and he gave me leave to come here, but I reckon I've gone a little bit astray.</w:t>
      </w:r>
    </w:p>
    <w:p>
      <w:r>
        <w:rPr>
          <w:b/>
        </w:rPr>
        <w:t xml:space="preserve">[QQN2906x]: </w:t>
      </w:r>
      <w:r>
        <w:t>Let me think about this a bit.</w:t>
      </w:r>
    </w:p>
    <w:p>
      <w:r>
        <w:rPr>
          <w:b/>
        </w:rPr>
        <w:t xml:space="preserve">[qrfeidLk]: </w:t>
      </w:r>
      <w:r>
        <w:t>Very well. Here's to your health.</w:t>
      </w:r>
    </w:p>
    <w:p>
      <w:r>
        <w:rPr>
          <w:b/>
        </w:rPr>
        <w:t xml:space="preserve">[R0oKayMF]: </w:t>
      </w:r>
      <w:r>
        <w:t>If you are a wanderer, as you say, perhaps it would be to my advantage to go along with you, to collect such stories as I can. I may indeed be able to assist you in some way.</w:t>
      </w:r>
    </w:p>
    <w:p>
      <w:r>
        <w:rPr>
          <w:b/>
        </w:rPr>
        <w:t xml:space="preserve">[r7P5d97H]: </w:t>
      </w:r>
      <w:r>
        <w:t>Greetings, stranger. Looking for someone to shed blood for you?</w:t>
      </w:r>
    </w:p>
    <w:p>
      <w:r>
        <w:rPr>
          <w:b/>
        </w:rPr>
        <w:t xml:space="preserve">[rmX5ufHr]: </w:t>
      </w:r>
      <w:r>
        <w:t>I might be heading out of town. Tell me a little more about yourself.</w:t>
      </w:r>
    </w:p>
    <w:p>
      <w:r>
        <w:rPr>
          <w:b/>
        </w:rPr>
        <w:t xml:space="preserve">[rNkwrwo4]: </w:t>
      </w:r>
      <w:r>
        <w:t xml:space="preserve">I blame Arenicos and his so-called reforms. It saved him silver, but now our armies are just blown-up lords' retinues - toadies, farmers who have no business on the battlefield, a few good men but not enough. There's no pride and no discipline. No wonder that we're squabbling among ourselves these days, being mocked by the barbarians we used to rule. </w:t>
      </w:r>
    </w:p>
    <w:p>
      <w:r>
        <w:rPr>
          <w:b/>
        </w:rPr>
        <w:t xml:space="preserve">[RsCPQ167]: </w:t>
      </w:r>
      <w:r>
        <w:t>My parents moved to Baravenus as refugees from Sturgian raids, and I started off doing errands for the merchants. Some of them like to get merchandise in or out of the city without going through the gate - they don't care for paying tariffs, perhaps, or maybe the item's original owner is out looking for it.</w:t>
      </w:r>
    </w:p>
    <w:p>
      <w:r>
        <w:rPr>
          <w:b/>
        </w:rPr>
        <w:t xml:space="preserve">[RTNL9zYa]: </w:t>
      </w:r>
      <w:r>
        <w:t>On second thought, you've been a while by yourself. Maybe you shouldn't join a company just yet.</w:t>
      </w:r>
    </w:p>
    <w:p>
      <w:r>
        <w:rPr>
          <w:b/>
        </w:rPr>
        <w:t xml:space="preserve">[RUu7rzvX]: </w:t>
      </w:r>
      <w:r>
        <w:t>Well. A man who knows horses is always welcome. I pay each week, not after every three years.</w:t>
      </w:r>
    </w:p>
    <w:p>
      <w:r>
        <w:rPr>
          <w:b/>
        </w:rPr>
        <w:t xml:space="preserve">[RZZXKFvd]: </w:t>
      </w:r>
      <w:r>
        <w:t>Actually, I'm more interested in skirmishers.</w:t>
      </w:r>
    </w:p>
    <w:p>
      <w:r>
        <w:rPr>
          <w:b/>
        </w:rPr>
        <w:t xml:space="preserve">[s0TgECe7]: </w:t>
      </w:r>
      <w:r>
        <w:t>Hello. Come any closer and I'll stick a knife in your belly, but if you remain where you are, I see no reason not to have a pleasant chat.</w:t>
      </w:r>
    </w:p>
    <w:p>
      <w:r>
        <w:rPr>
          <w:b/>
        </w:rPr>
        <w:t xml:space="preserve">[s0Yanm4a]: </w:t>
      </w:r>
      <w:r>
        <w:t>Very good. I would ask for {NPCPAYMENT}{GOLD_ICON} up front. I kill those who cheat me, and then afterwards it can be hard to collect payment.</w:t>
      </w:r>
    </w:p>
    <w:p>
      <w:r>
        <w:rPr>
          <w:b/>
        </w:rPr>
        <w:t xml:space="preserve">[s1cAUzB7]: </w:t>
      </w:r>
      <w:r>
        <w:t>Alas, I have had better luck taking horses than keeping them. And sooner or later, if I keep this up, I suppose I must end up in a noose. One hundred horses is a good enough point at which to quit, is it not? I must look for honest work. I don't suppose you have any such work to offer?</w:t>
      </w:r>
    </w:p>
    <w:p>
      <w:r>
        <w:rPr>
          <w:b/>
        </w:rPr>
        <w:t xml:space="preserve">[scmsbgrX]: </w:t>
      </w:r>
      <w:r>
        <w:t>Wait! Silence! You'll frighten it! Ah... Never mind. It is gone.</w:t>
      </w:r>
    </w:p>
    <w:p>
      <w:r>
        <w:rPr>
          <w:b/>
        </w:rPr>
        <w:t xml:space="preserve">[SjQiHp6W]: </w:t>
      </w:r>
      <w:r>
        <w:t>I'm not sure you're quite what I'm looking for...</w:t>
      </w:r>
    </w:p>
    <w:p>
      <w:r>
        <w:rPr>
          <w:b/>
        </w:rPr>
        <w:t xml:space="preserve">[SPp4OsPO]: </w:t>
      </w:r>
      <w:r>
        <w:t>Lath is fine. No need to speak to the hyenas. What do you do?</w:t>
      </w:r>
    </w:p>
    <w:p>
      <w:r>
        <w:rPr>
          <w:b/>
        </w:rPr>
        <w:t xml:space="preserve">[sQgZR0dA]: </w:t>
      </w:r>
      <w:r>
        <w:t>My friend, why should a man not eat the finest food off of golden plates, if he has the wit to do so? Although I confess I am growing a bit jaded of it all, and perhaps would enjoy a change of pace.</w:t>
      </w:r>
    </w:p>
    <w:p>
      <w:r>
        <w:rPr>
          <w:b/>
        </w:rPr>
        <w:t xml:space="preserve">[sRxN3IyF]: </w:t>
      </w:r>
      <w:r>
        <w:t>Know before you speak to me, that I am under a curse.</w:t>
      </w:r>
    </w:p>
    <w:p>
      <w:r>
        <w:rPr>
          <w:b/>
        </w:rPr>
        <w:t xml:space="preserve">[SVOylcqx]: </w:t>
      </w:r>
      <w:r>
        <w:t>If you know your way around caravans, I may have some work for you.</w:t>
      </w:r>
    </w:p>
    <w:p>
      <w:r>
        <w:rPr>
          <w:b/>
        </w:rPr>
        <w:t xml:space="preserve">[swaLbjD1]: </w:t>
      </w:r>
      <w:r>
        <w:t>More importantly, I really should be moving on. I don't suppose you might be in the market for my talents and knowledge? I know a back door into every city in the eastern half of Calradia, or the right guard to bribe.</w:t>
      </w:r>
    </w:p>
    <w:p>
      <w:r>
        <w:rPr>
          <w:b/>
        </w:rPr>
        <w:t xml:space="preserve">[T8egZl6T]: </w:t>
      </w:r>
      <w:r>
        <w:t>Yes. Please continue.</w:t>
      </w:r>
    </w:p>
    <w:p>
      <w:r>
        <w:rPr>
          <w:b/>
        </w:rPr>
        <w:t xml:space="preserve">[TaDaCPb8]: </w:t>
      </w:r>
      <w:r>
        <w:t>I did not ask to hear your story. I have other business.</w:t>
      </w:r>
    </w:p>
    <w:p>
      <w:r>
        <w:rPr>
          <w:b/>
        </w:rPr>
        <w:t xml:space="preserve">[teLnMBXG]: </w:t>
      </w:r>
      <w:r>
        <w:t>I like my men to be aggressive, but there are limits. Good-day, sir.</w:t>
      </w:r>
    </w:p>
    <w:p>
      <w:r>
        <w:rPr>
          <w:b/>
        </w:rPr>
        <w:t xml:space="preserve">[tEw3TwnM]: </w:t>
      </w:r>
      <w:r>
        <w:t>How blunt of him! What happened next?</w:t>
      </w:r>
    </w:p>
    <w:p>
      <w:r>
        <w:rPr>
          <w:b/>
        </w:rPr>
        <w:t xml:space="preserve">[TMLpc1mq]: </w:t>
      </w:r>
      <w:r>
        <w:t>So you live by sneaking into other men's dinner parties, I see. But it sounds like you have a useful set of skills.</w:t>
      </w:r>
    </w:p>
    <w:p>
      <w:r>
        <w:rPr>
          <w:b/>
        </w:rPr>
        <w:t xml:space="preserve">[TnVIWrof]: </w:t>
      </w:r>
      <w:r>
        <w:t>You sound like you have the right attitude. Tell me more about yourself.</w:t>
      </w:r>
    </w:p>
    <w:p>
      <w:r>
        <w:rPr>
          <w:b/>
        </w:rPr>
        <w:t xml:space="preserve">[u8N37fgb]: </w:t>
      </w:r>
      <w:r>
        <w:t>A tragic story, my lady. Please continue.</w:t>
      </w:r>
    </w:p>
    <w:p>
      <w:r>
        <w:rPr>
          <w:b/>
        </w:rPr>
        <w:t xml:space="preserve">[UhEt737M]: </w:t>
      </w:r>
      <w:r>
        <w:t>I did. Well, it was a risk - but a calculated one. If you are willing to listen to my story, I would welcome the chance to unburden my sorrows.</w:t>
      </w:r>
    </w:p>
    <w:p>
      <w:r>
        <w:rPr>
          <w:b/>
        </w:rPr>
        <w:t xml:space="preserve">[UlsvDHLV]: </w:t>
      </w:r>
      <w:r>
        <w:t>Ah, a pity. If you were a native of Calradia, I would be most interested to know about your ancestry and some particulars of your place of birth. I am collecting notes on the lineages of this land, both of the great imperial families and of our barbarian brethren.</w:t>
      </w:r>
    </w:p>
    <w:p>
      <w:r>
        <w:rPr>
          <w:b/>
        </w:rPr>
        <w:t xml:space="preserve">[unbf7266]: </w:t>
      </w:r>
      <w:r>
        <w:t>I'm here to drink, not to talk, so whatever it you have to say, I'd advise you to say it to someone else. Unless, that is, you have a fight that needs fighting.</w:t>
      </w:r>
    </w:p>
    <w:p>
      <w:r>
        <w:rPr>
          <w:b/>
        </w:rPr>
        <w:t xml:space="preserve">[UpEItRrJ]: </w:t>
      </w:r>
      <w:r>
        <w:t>Hello? Hello? You look as though you are staring right through me.</w:t>
      </w:r>
    </w:p>
    <w:p>
      <w:r>
        <w:rPr>
          <w:b/>
        </w:rPr>
        <w:t xml:space="preserve">[Upr8OV6G]: </w:t>
      </w:r>
      <w:r>
        <w:t>Sorry times indeed, madame. Pray continue.</w:t>
      </w:r>
    </w:p>
    <w:p>
      <w:r>
        <w:rPr>
          <w:b/>
        </w:rPr>
        <w:t xml:space="preserve">[UYmAp92Q]: </w:t>
      </w:r>
      <w:r>
        <w:t>In return, I promise you I'll be first into every battle. I also yell a lot. You'll find it encourages the others. Do we have a deal?</w:t>
      </w:r>
    </w:p>
    <w:p>
      <w:r>
        <w:rPr>
          <w:b/>
        </w:rPr>
        <w:t xml:space="preserve">[v86ZaoFv]: </w:t>
      </w:r>
      <w:r>
        <w:t>I think you are wasting your time, madame. Good day</w:t>
      </w:r>
    </w:p>
    <w:p>
      <w:r>
        <w:rPr>
          <w:b/>
        </w:rPr>
        <w:t xml:space="preserve">[VC5CkkUD]: </w:t>
      </w:r>
      <w:r>
        <w:t>That's very impressive! From a technical standpoint, that is.</w:t>
      </w:r>
    </w:p>
    <w:p>
      <w:r>
        <w:rPr>
          <w:b/>
        </w:rPr>
        <w:t xml:space="preserve">[VDssJwd4]: </w:t>
      </w:r>
      <w:r>
        <w:t>Nice try, stranger. That's not the other half of the callword. But you don't look like the city watch, so I'm going to take a little risk here and ask you something.</w:t>
      </w:r>
    </w:p>
    <w:p>
      <w:r>
        <w:rPr>
          <w:b/>
        </w:rPr>
        <w:t xml:space="preserve">[vGokzhrp]: </w:t>
      </w:r>
      <w:r>
        <w:t>Oh yes. I do indeed.</w:t>
      </w:r>
    </w:p>
    <w:p>
      <w:r>
        <w:rPr>
          <w:b/>
        </w:rPr>
        <w:t xml:space="preserve">[vl7wgzIg]: </w:t>
      </w:r>
      <w:r>
        <w:t>I am Tabur son of Alqan. You do not recognize the name? Well, perhaps we move in different circles. Any connoisseur of dinner parties, wine, courtesans, and poetry would doubtless have heard of me.</w:t>
      </w:r>
    </w:p>
    <w:p>
      <w:r>
        <w:rPr>
          <w:b/>
        </w:rPr>
        <w:t xml:space="preserve">[vm7V0Il5]: </w:t>
      </w:r>
      <w:r>
        <w:t>Well, he did not believe in such things, so he laughed, tossed her a few coins, and sent her on her way. I grew up. When my first suitor was skewered by a spear in battle, I grieved, but thought little of it. When my second suitor passed of a fever, I was unnerved. When my third suitor was thrown from his horse on a hunt, I knew I must do something.</w:t>
      </w:r>
    </w:p>
    <w:p>
      <w:r>
        <w:rPr>
          <w:b/>
        </w:rPr>
        <w:t xml:space="preserve">[vqC3imQv]: </w:t>
      </w:r>
      <w:r>
        <w:t>Rabble? Barbarians? These are my friends you're talking about!</w:t>
      </w:r>
    </w:p>
    <w:p>
      <w:r>
        <w:rPr>
          <w:b/>
        </w:rPr>
        <w:t xml:space="preserve">[vT1fdgss]: </w:t>
      </w:r>
      <w:r>
        <w:t>Master of empty talk, rather. Good day, sir.</w:t>
      </w:r>
    </w:p>
    <w:p>
      <w:r>
        <w:rPr>
          <w:b/>
        </w:rPr>
        <w:t xml:space="preserve">[vuiCGQpZ]: </w:t>
      </w:r>
      <w:r>
        <w:t>There's not much more to say. My master was a debauched animal but he let me keep a small share of my winnings, and eventually buy my freedom. I think he may also have realized that eventually, had he kept me against my will, he'd have ended up with a severed neck vein.</w:t>
      </w:r>
    </w:p>
    <w:p>
      <w:r>
        <w:rPr>
          <w:b/>
        </w:rPr>
        <w:t xml:space="preserve">[vXvsnePq]: </w:t>
      </w:r>
      <w:r>
        <w:t>I see you, spirit! What have you come to tell me this time?</w:t>
      </w:r>
    </w:p>
    <w:p>
      <w:r>
        <w:rPr>
          <w:b/>
        </w:rPr>
        <w:t xml:space="preserve">[vzfZyIfy]: </w:t>
      </w:r>
      <w:r>
        <w:t>Certainly. A very sensible precaution.</w:t>
      </w:r>
    </w:p>
    <w:p>
      <w:r>
        <w:rPr>
          <w:b/>
        </w:rPr>
        <w:t xml:space="preserve">[wd4BBrTY]: </w:t>
      </w:r>
      <w:r>
        <w:t>Because I've drunk my way through all the silver in my pocket, and I'm thirsty again. Because it's been a too long since I swung a sword, and my arm's a bit itchy. Because if you don't kill a man every few weeks, people forget what you're about. There. You need only one reason, and I just give you three.</w:t>
      </w:r>
    </w:p>
    <w:p>
      <w:r>
        <w:rPr>
          <w:b/>
        </w:rPr>
        <w:t xml:space="preserve">[Wnt5Ngzr]: </w:t>
      </w:r>
      <w:r>
        <w:t>Greeting, {?PLAYER.GENDER}madame{?}sir{\?}. Are you by any chance in the market for an engineer?</w:t>
      </w:r>
    </w:p>
    <w:p>
      <w:r>
        <w:rPr>
          <w:b/>
        </w:rPr>
        <w:t xml:space="preserve">[WYri5sav]: </w:t>
      </w:r>
      <w:r>
        <w:t>Hello, stranger. 'The cat walks on silent paws.'</w:t>
      </w:r>
    </w:p>
    <w:p>
      <w:r>
        <w:rPr>
          <w:b/>
        </w:rPr>
        <w:t xml:space="preserve">[WzyHzNW3]: </w:t>
      </w:r>
      <w:r>
        <w:t>Splendid, {?PLAYER.GENDER}madame{?}sir{\?}! There is one other small favor. I have incurred a few debts in this town, mostly due to the spilling of wine upon books. I would ask for an advance of {NPCPAYMENT} on my pay.</w:t>
      </w:r>
    </w:p>
    <w:p>
      <w:r>
        <w:rPr>
          <w:b/>
        </w:rPr>
        <w:t xml:space="preserve">[XHCxDciV]: </w:t>
      </w:r>
      <w:r>
        <w:t xml:space="preserve">I hope I've made it clear to you what I'm about. </w:t>
      </w:r>
    </w:p>
    <w:p>
      <w:r>
        <w:rPr>
          <w:b/>
        </w:rPr>
        <w:t xml:space="preserve">[Xi0A9Bb8]: </w:t>
      </w:r>
      <w:r>
        <w:t>However, although the desert is bountiful, horses and steel must be bought with silver. So, I wish to inform you, my services are for hire.</w:t>
      </w:r>
    </w:p>
    <w:p>
      <w:r>
        <w:rPr>
          <w:b/>
        </w:rPr>
        <w:t xml:space="preserve">[XJZ9XV1U]: </w:t>
      </w:r>
      <w:r>
        <w:t>Not at present, madame. Good day to you.</w:t>
      </w:r>
    </w:p>
    <w:p>
      <w:r>
        <w:rPr>
          <w:b/>
        </w:rPr>
        <w:t xml:space="preserve">[xlJEkqH9]: </w:t>
      </w:r>
      <w:r>
        <w:t>I intend to find the captain of a company who will take me on as an apprentice. I will thereupon master the arts of war, and raise a company of my own, and thus shame the males of the empire into recovering their lost manhood.</w:t>
      </w:r>
    </w:p>
    <w:p>
      <w:r>
        <w:rPr>
          <w:b/>
        </w:rPr>
        <w:t xml:space="preserve">[xpGLd7Co]: </w:t>
      </w:r>
      <w:r>
        <w:t>I'm afraid not, my lady. You'd best leave now.</w:t>
      </w:r>
    </w:p>
    <w:p>
      <w:r>
        <w:rPr>
          <w:b/>
        </w:rPr>
        <w:t xml:space="preserve">[XUqko0Fo]: </w:t>
      </w:r>
      <w:r>
        <w:t>[what he won't do]</w:t>
      </w:r>
    </w:p>
    <w:p>
      <w:r>
        <w:rPr>
          <w:b/>
        </w:rPr>
        <w:t xml:space="preserve">[xxaOegyt]: </w:t>
      </w:r>
      <w:r>
        <w:t>Uh, 'but carries a large bird in its mouth'?</w:t>
      </w:r>
    </w:p>
    <w:p>
      <w:r>
        <w:rPr>
          <w:b/>
        </w:rPr>
        <w:t xml:space="preserve">[Xxmiytv0]: </w:t>
      </w:r>
      <w:r>
        <w:t>Patrols and hunting parties would sometimes come into the woods. I could run circles around them, and they would never know I was there.</w:t>
      </w:r>
    </w:p>
    <w:p>
      <w:r>
        <w:rPr>
          <w:b/>
        </w:rPr>
        <w:t xml:space="preserve">[Y1R0x220]: </w:t>
      </w:r>
      <w:r>
        <w:t>How droll of them...</w:t>
      </w:r>
    </w:p>
    <w:p>
      <w:r>
        <w:rPr>
          <w:b/>
        </w:rPr>
        <w:t xml:space="preserve">[Y7elloP2]: </w:t>
      </w:r>
      <w:r>
        <w:t>Uh, well, I might. Why would you want to fight for me?</w:t>
      </w:r>
    </w:p>
    <w:p>
      <w:r>
        <w:rPr>
          <w:b/>
        </w:rPr>
        <w:t xml:space="preserve">[YBtDZuCL]: </w:t>
      </w:r>
      <w:r>
        <w:t>Excellent. I'd like an advance payment, not least because I'm going to need to get my equipment cleanred. Shall we say {NPCPAYMENT}?</w:t>
      </w:r>
    </w:p>
    <w:p>
      <w:r>
        <w:rPr>
          <w:b/>
        </w:rPr>
        <w:t xml:space="preserve">[yczuEk0C]: </w:t>
      </w:r>
      <w:r>
        <w:t xml:space="preserve"> He fought to kill, but I was faster, and I slew him. I feel no regret. Let any man who imagines he can treat a shieldmaiden like chattel consider his fate.</w:t>
      </w:r>
    </w:p>
    <w:p>
      <w:r>
        <w:rPr>
          <w:b/>
        </w:rPr>
        <w:t xml:space="preserve">[yjkGHRkA]: </w:t>
      </w:r>
      <w:r>
        <w:t>All very interesting to a scholar, I suppose, but not to me. Good day.</w:t>
      </w:r>
    </w:p>
    <w:p>
      <w:r>
        <w:rPr>
          <w:b/>
        </w:rPr>
        <w:t xml:space="preserve">[ySwWQmYW]: </w:t>
      </w:r>
      <w:r>
        <w:t>Then the last thing I want, my lady, is to be seen talking to you.</w:t>
      </w:r>
    </w:p>
    <w:p>
      <w:r>
        <w:rPr>
          <w:b/>
        </w:rPr>
        <w:t xml:space="preserve">[yTnm04Hh]: </w:t>
      </w:r>
      <w:r>
        <w:t>I can afford to pay {NPCPAYMENT}{GOLD_ICON} denars. Make yourself ready.</w:t>
      </w:r>
    </w:p>
    <w:p>
      <w:r>
        <w:rPr>
          <w:b/>
        </w:rPr>
        <w:t xml:space="preserve">[YWQTQ5OH]: </w:t>
      </w:r>
      <w:r>
        <w:t>You my hair on edge. Good day, sir.</w:t>
      </w:r>
    </w:p>
    <w:p>
      <w:r>
        <w:rPr>
          <w:b/>
        </w:rPr>
        <w:t xml:space="preserve">[yYHCwEeo]: </w:t>
      </w:r>
      <w:r>
        <w:t xml:space="preserve">Even now I feel I made a wise choice to buy the pepper -- wise, but unlucky. Such is fortune! Had I not seized this opportunity, other merchants would have mocked me, a woman too timid to succeed in a man's trade. Now they tut-tut, a rash woman who lacked a man's judgment. </w:t>
      </w:r>
    </w:p>
    <w:p>
      <w:r>
        <w:rPr>
          <w:b/>
        </w:rPr>
        <w:t xml:space="preserve">[Z3b8jrxn]: </w:t>
      </w:r>
      <w:r>
        <w:t>I began seeing them after my mother vanished. At first we thought that raiders had taken her, or wolves. That is life in the steppe, where we lived. But the spirits told me that my mother had not been taken, she had gone Below, to gather the spirits of other members of her family. I must be ready to conduct the ceremony for her return.</w:t>
      </w:r>
    </w:p>
    <w:p>
      <w:r>
        <w:rPr>
          <w:b/>
        </w:rPr>
        <w:t xml:space="preserve">[zbji14tF]: </w:t>
      </w:r>
      <w:r>
        <w:t>I am a pathfinder and a scout.</w:t>
      </w:r>
    </w:p>
    <w:p>
      <w:r>
        <w:rPr>
          <w:b/>
        </w:rPr>
        <w:t xml:space="preserve">[ziu66P84]: </w:t>
      </w:r>
      <w:r>
        <w:t>I'll stand where I am. So, why so friendly a greeting?</w:t>
      </w:r>
    </w:p>
    <w:p>
      <w:r>
        <w:rPr>
          <w:b/>
        </w:rPr>
        <w:t xml:space="preserve">[znWhtJxt]: </w:t>
      </w:r>
      <w:r>
        <w:t>I do indeed. I pay attention to packing and loading in particular. It is a fine art, one which determines how fast a beast of burden can move, whether a caravan makes good time or is forever pausing to pick up a spilled load.</w:t>
      </w:r>
    </w:p>
    <w:p>
      <w:r>
        <w:rPr>
          <w:b/>
        </w:rPr>
        <w:t xml:space="preserve">[ZO6PptgQ]: </w:t>
      </w:r>
      <w:r>
        <w:t>Oh, here and there. I'm a recent arrival in Calradia.</w:t>
      </w:r>
    </w:p>
    <w:p>
      <w:r>
        <w:rPr>
          <w:b/>
        </w:rPr>
        <w:t xml:space="preserve">[ZSR5CZxx]: </w:t>
      </w:r>
      <w:r>
        <w:t>Very well. What makes today such a special day?</w:t>
      </w:r>
    </w:p>
    <w:p>
      <w:r>
        <w:rPr>
          <w:b/>
        </w:rPr>
        <w:t xml:space="preserve">[zsXbMbnc]: </w:t>
      </w:r>
      <w:r>
        <w:t>I have one, and I can do that.</w:t>
      </w:r>
    </w:p>
    <w:p>
      <w:r>
        <w:rPr>
          <w:b/>
        </w:rPr>
        <w:t xml:space="preserve">[zyBXzKZ6]: </w:t>
      </w:r>
      <w:r>
        <w:t>Hello, traveller. The wanderer is a blessing to the lands through which he passes.</w:t>
      </w:r>
    </w:p>
    <w:p>
      <w:r>
        <w:br w:type="page"/>
      </w:r>
    </w:p>
    <w:p>
      <w:pPr>
        <w:pStyle w:val="Heading2"/>
      </w:pPr>
      <w:r>
        <w:t>File: std_concept_strings_xml.xml</w:t>
      </w:r>
    </w:p>
    <w:p>
      <w:r>
        <w:rPr>
          <w:b/>
        </w:rPr>
        <w:t xml:space="preserve">[0TJMEsbl]: </w:t>
      </w:r>
      <w:r>
        <w:t>Calculation</w:t>
      </w:r>
    </w:p>
    <w:p>
      <w:r>
        <w:rPr>
          <w:b/>
        </w:rPr>
        <w:t xml:space="preserve">[1z581Cap]: </w:t>
      </w:r>
      <w:r>
        <w:t>Death and Inheritance</w:t>
      </w:r>
    </w:p>
    <w:p>
      <w:r>
        <w:rPr>
          <w:b/>
        </w:rPr>
        <w:t xml:space="preserve">[2aMyr5AK]: </w:t>
      </w:r>
      <w:r>
        <w:t>Trade Goods</w:t>
      </w:r>
    </w:p>
    <w:p>
      <w:r>
        <w:rPr>
          <w:b/>
        </w:rPr>
        <w:t xml:space="preserve">[2OnPxeu0]: </w:t>
      </w:r>
      <w:r>
        <w:t>All troops have a default formation type which defines the battle group into which they deploy. You can change the formation of any troop type in the deployment phase, right before a battle begins. In battles with multiple parties, each commander determines the formation of troops under his or her command - unless there is an overall joint commander, as with an army, that determines the formation of all troops on that side.</w:t>
      </w:r>
    </w:p>
    <w:p>
      <w:r>
        <w:rPr>
          <w:b/>
        </w:rPr>
        <w:t xml:space="preserve">[3fdylwA6]: </w:t>
      </w:r>
      <w:r>
        <w:t>Kingdom Laws</w:t>
      </w:r>
    </w:p>
    <w:p>
      <w:r>
        <w:rPr>
          <w:b/>
        </w:rPr>
        <w:t xml:space="preserve">[3UQ1YOHc]: </w:t>
      </w:r>
      <w:r>
        <w:t>Party Wages</w:t>
      </w:r>
    </w:p>
    <w:p>
      <w:r>
        <w:rPr>
          <w:b/>
        </w:rPr>
        <w:t xml:space="preserve">[4BmlNdMf]: </w:t>
      </w:r>
      <w:r>
        <w:t>Calculation represents the degree to which characters focus on their long-term goals as opposed to following their emotions. The opposed trait is Impulsive. An Impulsive character may be just as clever as a calculating one, just less able or less inclined to keep their passions in check. Lieges will generally prefer their vassals to be calculating, to rein in their own personal resentments and fears for the sake of the kingdom. But other characters may distrust calculating characters, as their reactions to favors or insults are much harder to predict. Impulsive characters may also find it easier to deter enemies, as they are more likely to pursue a vendetta even if they too suffer. Players can increase Calculation by accomplishing goals without fighting, including through {PERSUASION_LINK}.</w:t>
      </w:r>
    </w:p>
    <w:p>
      <w:r>
        <w:rPr>
          <w:b/>
        </w:rPr>
        <w:t xml:space="preserve">[4wfgx5pe]: </w:t>
      </w:r>
      <w:r>
        <w:t>Focus points represent skills that a character is trying to develop. When a character practices a skill, the rate of increase depends on the number of focus points invested, as well as a character's attributes..</w:t>
      </w:r>
    </w:p>
    <w:p>
      <w:r>
        <w:rPr>
          <w:b/>
        </w:rPr>
        <w:t xml:space="preserve">[4yfdFMMz]: </w:t>
      </w:r>
      <w:r>
        <w:t>Generosity represents characters' sense of obligation towards their family, their comrades, and those who have done them a service. It differs from Mercy in that it is reciprocal, based on a relationship with others rather than a general sense of benevolence. A Generous lord will take care of his men and look out for his friends - though, perhaps to the point of overlooking their sins against others. The opposite trait, Closefisted, is generally not well regarded in Calradia, although in combination with Honor it might represent a magistrate known for his or her impartiality. Players can increase Generosity by treating their troops well and keeping morale high, or choices made during quests. They lose generosity by allowing their troops to suffer or starve.</w:t>
      </w:r>
    </w:p>
    <w:p>
      <w:r>
        <w:rPr>
          <w:b/>
        </w:rPr>
        <w:t xml:space="preserve">[7H5RG3fS]: </w:t>
      </w:r>
      <w:r>
        <w:t>Cavalry armed for melee combat are mostly aristocrats and lesser gentry, although herdsmen and nomads will sometimes own horses and train to fight on them. They hit hard, and can easily overwhelm scattered infantry. If they encounter a tight formation, however, they may be stopped in their tracks and overwhelmed. Some cavalry are also armed with javelins, allowing them to double as horse archers until it is time for the charge.</w:t>
      </w:r>
    </w:p>
    <w:p>
      <w:r>
        <w:rPr>
          <w:b/>
        </w:rPr>
        <w:t xml:space="preserve">[7NnPxNXZ]: </w:t>
      </w:r>
      <w:r>
        <w:t>Personality Traits</w:t>
      </w:r>
    </w:p>
    <w:p>
      <w:r>
        <w:rPr>
          <w:b/>
        </w:rPr>
        <w:t xml:space="preserve">[867dAbKd]: </w:t>
      </w:r>
      <w:r>
        <w:t>Noble clans may change sides in the game if they are discontented with their liege, if they perceive that their strategic situation is hopeless, or, in some cases, if they are offered a big enough bribe. The decision to defect is made by a clan leader. Such defections will be relatively rare, and the criteria may vary considerably according to the clan leader's personality traits. Some lords with high honor traits, for example, may choose to go down fighting against hopeless odds, or stick with a king they despise rather than violate an oath. Players may attempt {PERSUASION_LINK} to induce a lord to defect.</w:t>
      </w:r>
    </w:p>
    <w:p>
      <w:r>
        <w:rPr>
          <w:b/>
        </w:rPr>
        <w:t xml:space="preserve">[93mX8aKp]: </w:t>
      </w:r>
      <w:r>
        <w:t>Each army has a cohesion statistic, which represents how motivated your commanders are and how well they work together. An army will be disbanded automatically if its cohesion drops too low. Armies start with average cohesion, and normally it drops a little bit each day the army stays in the field.</w:t>
      </w:r>
    </w:p>
    <w:p>
      <w:r>
        <w:rPr>
          <w:b/>
        </w:rPr>
        <w:t xml:space="preserve">[9MIpRMEW]: </w:t>
      </w:r>
      <w:r>
        <w:t xml:space="preserve">Characters represent the leaders and nobility of the kingdoms in Bannerlord, as well as town and village {NOTABLES_LINK}, wanderers whom the player may hire as companions, and other significant persons. Characters have {SKILLS_LINK} as well as traits, which represent their personality and reputations. Many characters, especially the nobility, will belong to {CLANS_LINK}. Characters frequently have friendships or enmities with other characters, with relationships between clan leaders being particularly important. </w:t>
      </w:r>
    </w:p>
    <w:p>
      <w:r>
        <w:rPr>
          <w:b/>
        </w:rPr>
        <w:t xml:space="preserve">[A84cKUfo]: </w:t>
      </w:r>
      <w:r>
        <w:t>Towns are the largest {SETTLEMENTS_LINK} in Calradia.  They are surrounded by walls, and control territory.  They trade with nearby {VILLAGES_LINK}, exchanging manufactured goods for raw materials and food. They are home to Merchants, who run trading caravans to nearby towns, Artisans, who represent local guild leaders and often speak for their fellow workers, and Gang Leaders, who control the back alleys, migrant shantytowns, waterfronts, and other neighborhoods which distrust the formal government. Towns have Projects, representing its fortifications and other public buildings, as well as Workshops, privately owned by Merchants and other characters, where goods are manufactured.</w:t>
      </w:r>
    </w:p>
    <w:p>
      <w:r>
        <w:rPr>
          <w:b/>
        </w:rPr>
        <w:t xml:space="preserve">[aaPVmfMo]: </w:t>
      </w:r>
      <w:r>
        <w:t>Influence represents the contribution of a character to the success of their faction, usually earned mostly by fighting in wars. You also gain a bit of influence simply by virtue of holding and governing a fief. It represents political capital, dues paid, favors in the favor bank - all the terms used to represent the currency of power. You spend it to get people to assist you in your campaigns, do you favors, and support your candidacy for titles and fiefs. No one is ever forced to give you what you want when you spend influence - but you do put them under a moral obligation, and they'll look bad if they don't.</w:t>
      </w:r>
    </w:p>
    <w:p>
      <w:r>
        <w:rPr>
          <w:b/>
        </w:rPr>
        <w:t xml:space="preserve">[ammp5agv]: </w:t>
      </w:r>
      <w:r>
        <w:t>Your party (as well as AI led parties) consume food each day. The amount of food consumed depends on the size of the party as well as character perks. If party does not have adequate food, it will start starving. Starving parties have a significant morale penalty, and suffer attrition so that some members may be marked as wounded, or lose health. A party that has a variety of food in its stores will have higher morale.</w:t>
      </w:r>
    </w:p>
    <w:p>
      <w:r>
        <w:rPr>
          <w:b/>
        </w:rPr>
        <w:t xml:space="preserve">[aucCl3Zl]: </w:t>
      </w:r>
      <w:r>
        <w:t>Skill focus</w:t>
      </w:r>
    </w:p>
    <w:p>
      <w:r>
        <w:rPr>
          <w:b/>
        </w:rPr>
        <w:t xml:space="preserve">[cXbEPF8R]: </w:t>
      </w:r>
      <w:r>
        <w:t>Infantry represent everything from untrained levies to professional legionaries or a chieftain's bodyguard. They form the backbone of most armies. If they get into close combat and are sufficiently numerous and keep their formation, they will usually be able to prevail against other types of troops. Many carry shields, which protect them from both melee and missile weapons. If cavalry can break them up and conduct hit-and-run attacks, however, or if they are attacked from a flank, they may take heavy losses.  Many infantry have throwing weapons, allowing them to soften up an enemy before a charge or to fight back against attacking horse archers.</w:t>
      </w:r>
    </w:p>
    <w:p>
      <w:r>
        <w:rPr>
          <w:b/>
        </w:rPr>
        <w:t xml:space="preserve">[CxvVbLnK]: </w:t>
      </w:r>
      <w:r>
        <w:t>Horse archers are cavalry with missile weapons. Traditionally nomads make the best horse archers, although mounted aristocrats of other cultures have trained with the bow to deal with the threat from the steppe. Managed properly, they can keep their distance from the enemy while pelting them with javelins or arrows. If they are caught by melee cavalry or if they accidentally get too close to foot, however, they may take serious losses. Against archers they will usually lose an exchange of fire, but may be able to run down their enemy if given orders to charge. Many cultures also make use of javelin-armed horsemen, who have less ammunition and range than mounted archers but who equip a shield.</w:t>
      </w:r>
    </w:p>
    <w:p>
      <w:r>
        <w:rPr>
          <w:b/>
        </w:rPr>
        <w:t xml:space="preserve">[CzhaQCK0]: </w:t>
      </w:r>
      <w:r>
        <w:t>Money</w:t>
      </w:r>
    </w:p>
    <w:p>
      <w:r>
        <w:rPr>
          <w:b/>
        </w:rPr>
        <w:t xml:space="preserve">[D2O141bZ]: </w:t>
      </w:r>
      <w:r>
        <w:t>Every skill has a number of perks that grant additional benefits and bonuses. Perks become available when the skill points reach certain thresholds. Depending on the perk, its effects may apply just to the character, to a party or an army he or she leads, to a city he or she governs, or several other possibilities.</w:t>
      </w:r>
    </w:p>
    <w:p>
      <w:r>
        <w:rPr>
          <w:b/>
        </w:rPr>
        <w:t xml:space="preserve">[daapjBki]: </w:t>
      </w:r>
      <w:r>
        <w:t>Marriages in Calradia are arranged between families, but love and attraction are not entirely ignored. Royal marriages are often contracted purely to cement alliances, but as you go down the social ladder and the political stakes get lower, it becomes more likely that the couple will know and like each other before they are wed. Because Calradia is at a particularly unsettled time in its history, with some social barriers breaking down, courtship plays a greater role than in earlier eras.{newline}{newline}Players in Bannerlord may wish to marry a member of a noble clan to further their political ambitions and to produce heirs. To marry, a player must first raise the possibility with a prospective spouse or his or her families. Then the player then complete two persuasion tasks to convince the prospective spouse that they are compatible and that a marriage would work. The player may then speak to the head of the clan to complete the courtship, which may involve the payment of a bride price or dowry.{newline}{newline}Non-player characters will have different criteria for their prospective spouses. Some may wish to marry an honorable and upright player, while others may be attracted to rogues. All will attach some importance to a player's renown, or his or her relationship with the spouse's family, but some will value this much more than others.{newline}{newline}Non-player characters will also marry in the course of the game, and a player may wish to marry off his or her heirs to other houses to continue the dynasty. The spouses of players or their heirs will join the player's clan, so players are not allowed to marry the heads of other clans.</w:t>
      </w:r>
    </w:p>
    <w:p>
      <w:r>
        <w:rPr>
          <w:b/>
        </w:rPr>
        <w:t xml:space="preserve">[DaE0N37L]: </w:t>
      </w:r>
      <w:r>
        <w:t>Notables</w:t>
      </w:r>
    </w:p>
    <w:p>
      <w:r>
        <w:rPr>
          <w:b/>
        </w:rPr>
        <w:t xml:space="preserve">[dCHzBxk6]: </w:t>
      </w:r>
      <w:r>
        <w:t>Morale represents a party's confidence in its commander and its desire to continue with the current task. It is affected by the leaders' skills, by its food supply, and by recent events. As morale drops, a party that suffers a reverse in combat becomes more likely to break and run. A low morale party will also drain cohesion from {ARMIES_LINK}, and may suffer desertion. A high morale army may move faster on the map, depending on the {PERKS_LINK} of its scout.</w:t>
      </w:r>
    </w:p>
    <w:p>
      <w:r>
        <w:rPr>
          <w:b/>
        </w:rPr>
        <w:t xml:space="preserve">[dehXpX8A]: </w:t>
      </w:r>
      <w:r>
        <w:t>If you own a settlement, you can assign a companion or family member as governor.  Governors grant significant bonuses to the settlement according to their skills and perks. Governors will usually choose perks depending on their personality, so a rigidly incorruptible but harsh governor might yield different results than someone more likely to return a favor to an old friend, even if it means turning a blind eye to wrongdoing.  You can try assigning different people as governor in town management window and see how various stats change.</w:t>
      </w:r>
    </w:p>
    <w:p>
      <w:r>
        <w:rPr>
          <w:b/>
        </w:rPr>
        <w:t xml:space="preserve">[eE5xclPO]: </w:t>
      </w:r>
      <w:r>
        <w:t>Trade goods represent items that are used in bulk across Calradia. They include food, clothing, tools, raw materials, and luxury goods.</w:t>
      </w:r>
    </w:p>
    <w:p>
      <w:r>
        <w:rPr>
          <w:b/>
        </w:rPr>
        <w:t xml:space="preserve">[EoMAgTDQ]: </w:t>
      </w:r>
      <w:r>
        <w:t>Players may wish to retire their characters, either because they wish to continue with a younger heir or because they want a natural ending to their campaign. Those who choose to leave behind the life of struggle and bloodshed can travel to Mount Erithrys, a mountain in the southwestern empire known for attracting mystics and hermits. If the character chooses to appoint an heir, he or she will inherit the wealth and titles of the clan and continue the adventure. If the character chooses otherwise, the game will end.</w:t>
      </w:r>
    </w:p>
    <w:p>
      <w:r>
        <w:rPr>
          <w:b/>
        </w:rPr>
        <w:t xml:space="preserve">[FACsooKA]: </w:t>
      </w:r>
      <w:r>
        <w:t>Lord Defection</w:t>
      </w:r>
    </w:p>
    <w:p>
      <w:r>
        <w:rPr>
          <w:b/>
        </w:rPr>
        <w:t xml:space="preserve">[FbTrE1zA]: </w:t>
      </w:r>
      <w:r>
        <w:t>Items represent any commodity or animal that a player might want to use or sell in the course of an adventure. They include weapons, armor, clothing, horses, food, trade goods, and others, and are carried in a party's Inventory. Most goods have an Weight rating that, if it exceeds the party's maximum, will slow it down. Horses and other animals, however, can increase a party's maximum Weight and its speed. Items also have an Encumbrance that will slow down a character if equipped as weapons or armor.</w:t>
      </w:r>
    </w:p>
    <w:p>
      <w:r>
        <w:rPr>
          <w:b/>
        </w:rPr>
        <w:t xml:space="preserve">[FP4KyHBK]: </w:t>
      </w:r>
      <w:r>
        <w:t>Players who rob or otherwise aggress against the inhabitants of a kingdom, unless they are at war, will receive a crime rating there. Acts like coercing villagers into giving you recruits and supplies, or illegal behavior in quests, will add a small amount of crime rating. An outright attack on a neutral party will add a rather large amount and will usually trigger a war.{newline}{newline}Crime ratings go up to 100. Players with a rating of 30 or higher in a neutral kingdom will be barred from entering a settlement of that kingdom, and if they try to sneak in and are caught, they may be briefly imprisoned or receive corporal punishment. Calradian towns generally lack the resources to hold many prisoners for very long, so the penalties for minor crimes tend to be rough and immediate but not as harsh as they might be. Justice is unpredictable, though - if the player has low health and the beating would result in death, he or she is considered to have been executed.{newline}{newline}An independent player with a crime rating of 60 or higher on the other hand will be declared outlaw by the kingdom and attacked on sight. If the player accumulates a crime rating while a vassal of a kingdom, he or she will still be able to enter its settlements but may face imprisonment, a fine, or a loss of influence once inside. Also, each day the player will lose influence equal to half his or her crime rating. Crime rating will decay over time, so after a while a character's misdeeds will be forgotten. If a player has been declared outlaw, however, he or she will need to end the war through a bartered peace agreement.</w:t>
      </w:r>
    </w:p>
    <w:p>
      <w:r>
        <w:rPr>
          <w:b/>
        </w:rPr>
        <w:t xml:space="preserve">[Fw43o2Pt]: </w:t>
      </w:r>
      <w:r>
        <w:t>Characters and troops have a number of skills that grant various benefits and bonuses. Skills increase with practice. The rate of increase depends on the number of focus points that a character invests in the skill, as well as a character's attributes. As the skill reaches certain threshold various {PERKS_LINK} will become available that grant additional special benefits. More information can be found about how to improve skills, and what its effects are, by mousing over them.</w:t>
      </w:r>
    </w:p>
    <w:p>
      <w:r>
        <w:rPr>
          <w:b/>
        </w:rPr>
        <w:t xml:space="preserve">[GoF2sYNt]: </w:t>
      </w:r>
      <w:r>
        <w:t>Kingdom laws represent the key decrees and institutions that make one realm different from another. All kingdoms are assumed to have some things in common: ordinary criminal laws against murder and theft, a ruler, an important social role for big landowners and aristocrats - but the specific laws will determine the balance of power. They often affect characters' influence, but can also affect income or a settlement's economic or military traits. Laws are generally divided into three categories depending on the three types of government envisioned by the ancients: monarchy, oligarchy, or democracy. Centralizing laws help the ruler keep the realm together but can result in tyranny, legalist laws allow the realm to settle disputes peacefully but can be exploited by the powerful to protect their position, and egalitarian laws increase the number of people participating in decisions but can sometimes lead to social disorder and mob rule. Laws can make an empire stronger but can also tear it apart, and a dispute over a particularly controversial decree risks escalating into civil war.</w:t>
      </w:r>
    </w:p>
    <w:p>
      <w:r>
        <w:rPr>
          <w:b/>
        </w:rPr>
        <w:t xml:space="preserve">[GQsF8f0D]: </w:t>
      </w:r>
      <w:r>
        <w:t>Party Food</w:t>
      </w:r>
    </w:p>
    <w:p>
      <w:r>
        <w:rPr>
          <w:b/>
        </w:rPr>
        <w:t xml:space="preserve">[hh1Hd1Pp]: </w:t>
      </w:r>
      <w:r>
        <w:t>A game of Bannerlord can last many decades and eventually characters, including the player, may die. Some may perish in battle or in childbirth amd others will die of natural causes. Once characters enter their late 40s, there is a chance they may die of illness or old age with each passing year, but, if they're lucky, a few may live on into the 80s or beyond. Characters can also order their captives to be exexcuted - but this is frowned upon, and players will lose reputation unless their victims are especially vile. When a clan leader dies, the property, fiefs and titles of the clan will pass to the heir. One reason for players to marry and have children is to take over the heir and to continue the game after the death of their initial character.</w:t>
      </w:r>
    </w:p>
    <w:p>
      <w:r>
        <w:rPr>
          <w:b/>
        </w:rPr>
        <w:t xml:space="preserve">[IdE1A0RU]: </w:t>
      </w:r>
      <w:r>
        <w:t>Courtship and Marriage</w:t>
      </w:r>
    </w:p>
    <w:p>
      <w:r>
        <w:rPr>
          <w:b/>
        </w:rPr>
        <w:t xml:space="preserve">[iM2J0vav]: </w:t>
      </w:r>
      <w:r>
        <w:t>Renown represents the perception of a character's importance, derived both from their birth and their deeds. The higher a character's renown, the more they are expected to take precedence in the affairs of their faction. It differs slightly from influence, in that influence reflects the titles, lands, responsibilities and honors that other lords feel that a character has earned and functions as a currency, while renown represents what the character actually has and is a rating. Influence also does not transfer from realm to realm - if you fight for Battania, the Empire doesn't owe you anything - whereas renown does translate - if you're a VIP at home, you're also usually a VIP in other kingdoms. Renown gains you access to important people, gets nobles to treat you as a peer (or a potential spouse, in some cases) and eventually may even get people to start thinking of you as a potential ruler.</w:t>
      </w:r>
    </w:p>
    <w:p>
      <w:r>
        <w:rPr>
          <w:b/>
        </w:rPr>
        <w:t xml:space="preserve">[Iwc6dDWz]: </w:t>
      </w:r>
      <w:r>
        <w:t>Retirement</w:t>
      </w:r>
    </w:p>
    <w:p>
      <w:r>
        <w:rPr>
          <w:b/>
        </w:rPr>
        <w:t xml:space="preserve">[JfnGAEnC]: </w:t>
      </w:r>
      <w:r>
        <w:t xml:space="preserve">Kingdoms are entities whose rights and sovereignty are generally accepted by the populace and other kingdoms. Warlords, rebels, religious movements and other groups may sometimes hold territory, but their grip will be tenuous unless they can gain recognition as a kingdom. Kingdoms are dominated by noble {CLANS_LINK} who govern settlements and lead armies. All kingdoms have a ruler as well as a council of the major clans. The council weighs in on major decisions, such as the passing of {KINGDOMLAWS_LINK}, distributing new fiefs and declaring war or making peace. The ruler is generally well-advised, but not required, to follow a council's decisions. </w:t>
      </w:r>
    </w:p>
    <w:p>
      <w:r>
        <w:rPr>
          <w:b/>
        </w:rPr>
        <w:t xml:space="preserve">[jWdTNUbZ]: </w:t>
      </w:r>
      <w:r>
        <w:t>Bannerlord groups the wide range of languages and customs in Calradia into a half-dozen main cultures. People are generally aware when their local dialect or way of life is similar to that of a neighboring district, and may use a common name to describe each other or even speak of a shared destiny. However, there is relatively little expectation in Calradia that anyone will be loyal to a kingdom or overlord because of their language or place of birth. Each culture has its own aesthetic sense, shown by its architecture and clothing, as well as some traditions that influence a kingdom's politics or its military.{newline}{newline}Settlements are assigned cultures that represent the main language spoken there, although many of its residents - especially merchants, wanderers, and soldiers of fortune - might be from a different cultural background. It is slightly easier for a lord to govern settlements from the same culture, but generally local grievances weigh more heavily than cultural solidarity or the lack of it. The Empire in particular has a long history of promoting foreigners to positions of power, in the expectation that they or their heirs will eventually become Calradicized.</w:t>
      </w:r>
    </w:p>
    <w:p>
      <w:r>
        <w:rPr>
          <w:b/>
        </w:rPr>
        <w:t xml:space="preserve">[ka8trb7d]: </w:t>
      </w:r>
      <w:r>
        <w:t>Formation Types</w:t>
      </w:r>
    </w:p>
    <w:p>
      <w:r>
        <w:rPr>
          <w:b/>
        </w:rPr>
        <w:t xml:space="preserve">[kMLTg8ye]: </w:t>
      </w:r>
      <w:r>
        <w:t>Your primary expense in the game will typically be wages paid to party members. Higher quality troops receive higher wages, while the expense can be reduced by various skills and perks.</w:t>
      </w:r>
    </w:p>
    <w:p>
      <w:r>
        <w:rPr>
          <w:b/>
        </w:rPr>
        <w:t xml:space="preserve">[LWBcy3Id]: </w:t>
      </w:r>
      <w:r>
        <w:t xml:space="preserve">Players can create new kingdoms. To do so, their clan must be at least tier 4, they must own one or more towns, and they must not be part of another kingdom. To initiate kingdom creation, a player should talk to one of his or her governors. The player can then choose a name, a culture, and a set of starting laws. </w:t>
      </w:r>
    </w:p>
    <w:p>
      <w:r>
        <w:rPr>
          <w:b/>
        </w:rPr>
        <w:t xml:space="preserve">[lXqOH1HK]: </w:t>
      </w:r>
      <w:r>
        <w:t>Kingdom Creation</w:t>
      </w:r>
    </w:p>
    <w:p>
      <w:r>
        <w:rPr>
          <w:b/>
        </w:rPr>
        <w:t xml:space="preserve">[m6FAy4RO]: </w:t>
      </w:r>
      <w:r>
        <w:t>Parties are made up of troops and {CHARACTER_LINK}and can travel around the map. Party travel speed depends on a number of factors. Generally bigger parties are slower because they are more likely to lose marching order or get clogged in choke points. Parties that are overburdened by carrying too many goods also move more slowly. You can increase party speed by keeping horses in the inventory.</w:t>
      </w:r>
    </w:p>
    <w:p>
      <w:r>
        <w:rPr>
          <w:b/>
        </w:rPr>
        <w:t xml:space="preserve">[mvCgqAyT]: </w:t>
      </w:r>
      <w:r>
        <w:t>Clans represent major extensive families, or in some cases, family-like organizations. A kingdom is usually made up of several clans who hold fiefs and lead its troops. A clan will have a ruler, and when that ruler dies, the clan's leadership and titles will pass to his or her heir. Clans are nominally bound by blood ties, but marriage will result in one of the spouses (usually the wife) joining the other's clan, and sometimes clans will adopt members.</w:t>
      </w:r>
    </w:p>
    <w:p>
      <w:r>
        <w:rPr>
          <w:b/>
        </w:rPr>
        <w:t xml:space="preserve">[NtBrM1A5]: </w:t>
      </w:r>
      <w:r>
        <w:t>Parties belonging to a kingdom's nobles and any hired mercenaries can be assembled together to form armies. Armies have an advantage over parties traveling separately, as their members will stick together and reinforce each other in battle. Most sieges in the game will need to be conducted by armies, as parties on their own are rarely large enough to take a major fortress.{newline}{newline}The leader of an army summons other nobles by spending {INFLUENCE_LINK}. Each army has a cohesion statistic, which represents how motivated your commanders are and how well they work together. An army will be disbanded automatically if its cohesion drops too low. Armies start with average cohesion, and normally it drops a little bit each day the army stays in the field.</w:t>
      </w:r>
    </w:p>
    <w:p>
      <w:r>
        <w:rPr>
          <w:b/>
        </w:rPr>
        <w:t xml:space="preserve">[oDbHfpIn]: </w:t>
      </w:r>
      <w:r>
        <w:t>Mercy represents characters' general sense of compassion towards other people, especially those whom he or she does not know personally. Merciful characters will still fight if they are obliged to do so, but prefer to avoid pillaging, executions, or otherwise inflicting unnecessary suffering. Cruel characters may either be wantonly sadistic, or they may believe that making examples of their opponents saves trouble in the long run. A player can increase Mercy by making compassionate decisions in quests or freeing prisoners, and lose Mercy by executing lords or raiding villages.</w:t>
      </w:r>
    </w:p>
    <w:p>
      <w:r>
        <w:rPr>
          <w:b/>
        </w:rPr>
        <w:t xml:space="preserve">[pigc2URg]: </w:t>
      </w:r>
      <w:r>
        <w:t>Caravans are the means by which {TRADEGOODS_LINK} are transported long-distance from town to town. They are usually owned by merchants, and attacking them can get the player into trouble with a kingdom.{newline}{newline}Caravans typically hire enough guards to fend off a single bandit party, but may be overwhelmed by multiple gangs or by an enemy lord's war party.{newline}{newline}Players can run their own caravans by speaking to {NOTABLES_LINK} in towns. They are relatively expensive to establish, since the initial investment must cover the cost of pack animals, gear, drivers, guards, as well as purchases of goods and operating expenses for the first few months. Player caravans also require a companion to be assigned as  leader.{newline}{newline}Once established, caravans will set out by themselves, buying and selling goods depending on whether they think they can turn a profit. Caravans will keep a reserve for their expenses and will not send any money to their owner until their funds reach a certain threshold.  Any monies over this threshold will be considered profit and sent to the owner. On the other hand, if the reserves fall under a certain value for any reason, the owner will have to send extra funds to make up for the shortfall and the caravan’s contribution to the owner’s budget will be shown as a net expense in this case.</w:t>
      </w:r>
    </w:p>
    <w:p>
      <w:r>
        <w:rPr>
          <w:b/>
        </w:rPr>
        <w:t xml:space="preserve">[PonUxuzc]: </w:t>
      </w:r>
      <w:r>
        <w:t>Skill Roles</w:t>
      </w:r>
    </w:p>
    <w:p>
      <w:r>
        <w:rPr>
          <w:b/>
        </w:rPr>
        <w:t xml:space="preserve">[qzwTz5Kh]: </w:t>
      </w:r>
      <w:r>
        <w:t>The population of Calradia is mostly concentrated in {TOWNS_LINK}, {CASTLES_LINK} and {VILLAGES_LINK}, collectively called settlements. Towns and castles are the centers of districts that will also include two to five villages. These districts change sides when the town or castle is captured. They are protected by garrisons - troops loyal to the settlement's liege, who remain inside the walls at all times - and militia, troops whose loyalty is to the community, which can sometimes sally forth and pursue bandits but which also has the potential to become rebellious.{newline}Castles and towns are rated for Prosperity, Security and Loyalty. The local economies of Calradia are often cyclical, with good times sowing the seeds for hard times. Prosperity will increase with trade and good governance, increasing revenues for the liege lord. But wealth brings problems, such overcrowding, increased food consumption, corruption, greater divisions between rich and poor, and tensions between longtime towndwellers and new migrants from the countryside. The settlement's security may fall, and loyalty will fall with it. If loyalty gets too low, a rebellion will break out if the militia outnumbers the garrison.{newline}A settlement is designated as one of the main {CULTURES_LINK} in Calradia, which represents the language spoken by a majority of its residents.</w:t>
      </w:r>
    </w:p>
    <w:p>
      <w:r>
        <w:rPr>
          <w:b/>
        </w:rPr>
        <w:t xml:space="preserve">[RTCjRw3I]: </w:t>
      </w:r>
      <w:r>
        <w:t>Notables represent prominent residents of {TOWNS_LINK} and {VILLAGES_LINK} who are not nobles. They may include merchants, landowners, gang leaders and others. They can offer players quests, and good relations with notables will allow characters to recruit more and better troops. Good relationships with notables also can grant bonuses to {CLANS_LINK}, boosting theirs {INFLUENCE_LINK} and making it easier to govern {SETTLEMENTS_LINK}.</w:t>
      </w:r>
    </w:p>
    <w:p>
      <w:r>
        <w:rPr>
          <w:b/>
        </w:rPr>
        <w:t xml:space="preserve">[sDl56rUG]: </w:t>
      </w:r>
      <w:r>
        <w:t>At various points in the game, a player may wish to convince a character to take a certain course of action. A player will rarely be able to convince NPCs to do something that is completely irrational or against their interests, but often may be able to give them an excuse to do something that they would consider anyway.{newline}{newline} The chance that a persuasion will succeed is dependent on a player's skills, on his or her {PERSONALITYTRAITS_LINK} as well as those of the lord to be persuaded, and on external circumstances. Many checks, especially in quests, are relatively simple and require a single pass/fail random check. {DEFECTION_LINK} and {COURTSHIP_LINK} however require more complex persuasion tasks. The target NPC will raise several reasons why they would hesitate to follow the player's advice, and the player must attempt to address these reasons.{newline}{newline}At every point in a persuasion check, a player will be given several options. Each option is linked to a skill and a trait. Among the skills, Charm is useful when a player is trying to establish a bond with another character, Charisma helps the player appeal to general principles, and Roguery when the player is attempting to intimidate or otherwise show familiarity with the darker side of human nature. The trait will vary according to what aspect of the NPC's personality the player is attempting to appeal. Both the player and the NPC should have similar personalities in this regard. For example, a Calculating player might do well by persuading a Calculating NPC to think of long-term interest rather than immediate gain, but only if both player and NPC don't have a reputation for being impulsive.</w:t>
      </w:r>
    </w:p>
    <w:p>
      <w:r>
        <w:rPr>
          <w:b/>
        </w:rPr>
        <w:t xml:space="preserve">[sSrpbKmi]: </w:t>
      </w:r>
      <w:r>
        <w:t>Minor Factions</w:t>
      </w:r>
    </w:p>
    <w:p>
      <w:r>
        <w:rPr>
          <w:b/>
        </w:rPr>
        <w:t xml:space="preserve">[sUyipb2m]: </w:t>
      </w:r>
      <w:r>
        <w:t>Honor represents characters' sense of obligation to fulfil their formal commitments, to stay true to oaths and promises and obey the law. Most characters will generally try to keep their word, but can usually rationalize breaking a promise if there are extenuating circumstances. Honorable characters however might try to fulfil quests at all costs, obey lords who treat them badly, or balk at lying even to an enemy. Honorable characters will also be less likely to accept money to accept a truce. A Devious character, on the other hand, might freely back out of promises and make use of all kinds of skullduggery to accomplish their goals, although some with the Generosity trait might still follow an informal code, such as the so-called 'honor of thieves', to look out for their friends and those who have done them a good turn. Players can increase Honor by fulfilling quests, and lose Honor by double-crossing quest givers or breaking the law.</w:t>
      </w:r>
    </w:p>
    <w:p>
      <w:r>
        <w:rPr>
          <w:b/>
        </w:rPr>
        <w:t xml:space="preserve">[SYRxPlLn]: </w:t>
      </w:r>
      <w:r>
        <w:t>Valor represents the degree to which characters are willing to take physical risks to advance their reputations or the cause for which they fight. Valorous characters won't necessarily charge headlong into battle, but if the odds are good they prefer to take their chances and reap the rewards. They will be more likely to attack another party at hard odds, and less likely to accept money to grant a player safe passage. The opposed trait is Cautious, which does not necessarily mean that the character is cowardly, but simply prefers to fight another day. A player can increase Valor by winning close battles.</w:t>
      </w:r>
    </w:p>
    <w:p>
      <w:r>
        <w:rPr>
          <w:b/>
        </w:rPr>
        <w:t xml:space="preserve">[T5yrOCaG]: </w:t>
      </w:r>
      <w:r>
        <w:t>Skills and perks usually grant benefits to a party only if a character is in an appropriate role. A party will have a Scout who looks out for enemies and the fastest route, a Quartermaster in charge of supply, an Engineer who supervises sieges, and a Surgeon who can heal wounded troops.</w:t>
      </w:r>
    </w:p>
    <w:p>
      <w:r>
        <w:rPr>
          <w:b/>
        </w:rPr>
        <w:t xml:space="preserve">[toAD1Vxz]: </w:t>
      </w:r>
      <w:r>
        <w:t>Archers are usually recruited from hunters, shepherds and other outdoorsmen, although some urban militias will train with crossbows. They can inflict damage from a distance, and sometimes signficantly reduce an enemy's morale to a point where they can be easily routed with a sudden charge. Cavalry who ride quickly through a barrage of arrows, or infantry who can protect themselves fron the arrows with their shields, can often get to close quarters without taking significant damage. Some of the troops classified as archers are skirmishers armed with javelins, who carry less ammunition but who are equipped with shields.</w:t>
      </w:r>
    </w:p>
    <w:p>
      <w:r>
        <w:rPr>
          <w:b/>
        </w:rPr>
        <w:t xml:space="preserve">[uce9Opgg]: </w:t>
      </w:r>
      <w:r>
        <w:t>Minor factions represent groups in Calradia that are not part of a kingdom. They may include criminal brotherhoods, mercenary organizations, religious movements and nomads. Typically they sustain themselves either by hiring themselves out to a fight for a kingdom or by collecting protection money from caravans and travellers passing though their territory.</w:t>
      </w:r>
    </w:p>
    <w:p>
      <w:r>
        <w:rPr>
          <w:b/>
        </w:rPr>
        <w:t xml:space="preserve">[UPAr5M2c]: </w:t>
      </w:r>
      <w:r>
        <w:t>Governors</w:t>
      </w:r>
    </w:p>
    <w:p>
      <w:r>
        <w:rPr>
          <w:b/>
        </w:rPr>
        <w:t xml:space="preserve">[uwB0JKy0]: </w:t>
      </w:r>
      <w:r>
        <w:t>Cultures</w:t>
      </w:r>
    </w:p>
    <w:p>
      <w:r>
        <w:rPr>
          <w:b/>
        </w:rPr>
        <w:t xml:space="preserve">[Wntaggxf]: </w:t>
      </w:r>
      <w:r>
        <w:t>A character's personality and reputation are represented by five paired traits: Valor/Caution, Mercy/Cruelty, Honor/Deviousness, Generosity/Closefistedness, and Calculation/Impulsiveness. They reflect both a character's morality as well as pragmatic assumptions about what succeeds in the world: should you rigidly keep your oaths, or is everyone flexible and promises are for suckers? Should you plan every move with a long-term goal in mind, or will people not trust you if you don't show a bit of emotion?{newline}Traits will affect your relations with other characters as well as your chances at {PERSUASION_LINK}. They shape the behavior of NPCs in a number of ways, including how they get along with other characters, how they respond to {DEFECTION_LINK}, their choices in {COURTSHIP_LINK}, and what kinds of quests they will offer. NPCs' personality traits are fixed, but players can develop their traits by the choices they make during the game.</w:t>
      </w:r>
    </w:p>
    <w:p>
      <w:r>
        <w:rPr>
          <w:b/>
        </w:rPr>
        <w:t xml:space="preserve">[wybXag9U]: </w:t>
      </w:r>
      <w:r>
        <w:t>The silver imperial denar is the standard currency of Calradia. Even the most far-flung tribes know what they look like, and can usually tell if they've been cut with baser metals. Gold is generally too valuable to be used in transactions other than those between kingdoms or great lords. You'll need money in the game for virtually all your basic needs - equipment, food, raising and maintaining troops - and it can also come in handy in politics and quest-solving. There are some things that money cannot buy, but you also don't get those things for free. For example, warriors risk their lives for pride or revenge, out of love of their homes or their commanders, status or adventure. Only the most cynical of mercenaries only care about the silver. But even the most loyal expect some payment as a token that their sacrifices are not going unnoticed. During rebellions, few lords will change sides for as crass a bribe as a bag of gold. But if they do decide you'd make a better king than the current one, a bag of gold can help offset the risk they're taking on your behalf.{newline}{newline}Calradians rarely keep all their money on their person or in one place. Some of your wealth will be in your purse or traveler's chest but much will be buried, otherwise hidden, or left with someone you trust. Some wealth will be in the form of letters of credit from merchants. In the game, it's assumed that anyone can get access to their money at all times, but the amount that can be taken from you in any one robbery is limited.</w:t>
      </w:r>
    </w:p>
    <w:p>
      <w:r>
        <w:rPr>
          <w:b/>
        </w:rPr>
        <w:t xml:space="preserve">[xh3ThwRz]: </w:t>
      </w:r>
      <w:r>
        <w:t xml:space="preserve">Castles are {SETTLEMENTS_LINK} that represent a fortress, with minimal civilian population. Like {TOWNS_LINK}, castles control {VILLAGES_LINK}, but do not themselves produce or consume goods. </w:t>
      </w:r>
    </w:p>
    <w:p>
      <w:r>
        <w:rPr>
          <w:b/>
        </w:rPr>
        <w:t xml:space="preserve">[yKLlvPqu]: </w:t>
      </w:r>
      <w:r>
        <w:t>Army cohesion</w:t>
      </w:r>
    </w:p>
    <w:p>
      <w:r>
        <w:rPr>
          <w:b/>
        </w:rPr>
        <w:t xml:space="preserve">[zeJHD2qj]: </w:t>
      </w:r>
      <w:r>
        <w:t>Villages are {SETTLEMENTS_LINK} that represent the center of a rural district, a medium-sized community surrounded by outlying farms and hamlets. They are not fortified, and instead are bound to nearby {TOWNS_LINK} or {CASTLES_LINK}, and are conquered when that town or castle is conquered. They produce food and raw materials, which they send to the nearest town in exchange for manufactured goods. They are home to headmen, rich or charismatic peasants who speak for the others, as well as landowners, who own property and employ many of the other villagers as tenants. Villages have Hearths, a measure of their size and economic output.</w:t>
      </w:r>
    </w:p>
    <w:p>
      <w:r>
        <w:br w:type="page"/>
      </w:r>
    </w:p>
    <w:p>
      <w:pPr>
        <w:pStyle w:val="Heading2"/>
      </w:pPr>
      <w:r>
        <w:t>File: std_heroes_xml.xml</w:t>
      </w:r>
    </w:p>
    <w:p>
      <w:r>
        <w:rPr>
          <w:b/>
        </w:rPr>
        <w:t xml:space="preserve">[04xAg0yN]: </w:t>
      </w:r>
      <w:r>
        <w:t>Penton Neretzes was the son of the old emperor, Drosios Neretzes, killed at the Battle of Pendraic. Emperors' sons usually inherited the diadem, but that was custom, not law, and the Senate chose the general Arenicos instead. Most emperors would then have discretely eliminated such a potential challenger, but Arenicos took a calculated risk in the interest of imperial unity, and kept Penton alive. The Neretzes family traditionally were part of the oligarchic faction of the Empire and Penton now backs Lucon in the civil war.</w:t>
      </w:r>
    </w:p>
    <w:p>
      <w:r>
        <w:rPr>
          <w:b/>
        </w:rPr>
        <w:t xml:space="preserve">[5939sUCg]: </w:t>
      </w:r>
      <w:r>
        <w:t>Olek is patriarch of the Kuloving, one of the oldest of the Sturgian clans, which never really accepted the idea of the monarchy. He believes the boyars should be lords in their own lands. He is famed for once telling the prince, 'Every wound I suffer in battle under your banner is like my wife's caress, but every denar I pay to your treasury in tax is like an arrow in my gut.' He is older now, and keeps his counsel, but few believe that his resentment of princely authority has in any way diminished.</w:t>
      </w:r>
    </w:p>
    <w:p>
      <w:r>
        <w:rPr>
          <w:b/>
        </w:rPr>
        <w:t xml:space="preserve">[6lZGNChB]: </w:t>
      </w:r>
      <w:r>
        <w:t>Godun is lord of the Vagiroving, one of the younger houses of the Sturgians. His people have always been as interested in trade as they have been in war, although Godun himself is everything a prince might want: cooperative, prompt to pay his feudal dues, quick to respond to his liege's calls to arms. Yet Raganvad has never fully trusted him, because it is hard to imagine a Vagiroving without his own long-term plan for personal aggrandizement.</w:t>
      </w:r>
    </w:p>
    <w:p>
      <w:r>
        <w:rPr>
          <w:b/>
        </w:rPr>
        <w:t xml:space="preserve">[8SiW73EF]: </w:t>
      </w:r>
      <w:r>
        <w:t>The current High King of Battania is Caladog, a brilliant war captain adopted by the prior king, Aeril, who then died in mysterious circumstances. Despite the doubts around his accession, Caladog has made himself popular among the lesser clans of the land who admire him, a man of no great lineage, for having discomfited the Battanians' traditional clan hierarchy. His clan is the fen Gruffendoc, a formerly obscure family now swollen with his comrades-in-arms with whom he has made marriage alliances.</w:t>
      </w:r>
    </w:p>
    <w:p>
      <w:r>
        <w:rPr>
          <w:b/>
        </w:rPr>
        <w:t xml:space="preserve">[ALtZaRzc]: </w:t>
      </w:r>
      <w:r>
        <w:t>Mesui is leader of the Khergit. Once one of the largest clans in the Khuzait confederacy, they suffered many losses during Urkhun Khan's conquests and their lands were subsequently targeted by other tribes. Mesui has ruthlessly defended her clan's rights, and frequently complained about the injustices suffered by smaller clans that she says have shed blood for the khanate without reaping any rewards.</w:t>
      </w:r>
    </w:p>
    <w:p>
      <w:r>
        <w:rPr>
          <w:b/>
        </w:rPr>
        <w:t xml:space="preserve">[bsOLRZyS]: </w:t>
      </w:r>
      <w:r>
        <w:t>Olek the Old was boyar of the Kuloving, the fiercest and most conservative of the Sturgian noble houses. He fell at the battle of Pendraic, leading from the front - as many say Raganvad should have done.</w:t>
      </w:r>
    </w:p>
    <w:p>
      <w:r>
        <w:rPr>
          <w:b/>
        </w:rPr>
        <w:t xml:space="preserve">[CCfjl9eU]: </w:t>
      </w:r>
      <w:r>
        <w:t>Kuyug was the chief noyan of the Arkit clan of the Khuzaits.</w:t>
      </w:r>
    </w:p>
    <w:p>
      <w:r>
        <w:rPr>
          <w:b/>
        </w:rPr>
        <w:t xml:space="preserve">[CzM6y3MT]: </w:t>
      </w:r>
      <w:r>
        <w:t>Monchug, the current khan of the Khuzaits, looks upon the Empire in its state of disarray and dreams of glory, of surpassing his ancestor Urkhun and conquering even deeper into the settled lands. Some of the clans have been decimated by the Urkhunids' wars, however, and feel their sacrifices have not been properly rewarded. They yearn for a khan who is less interested in glory, and more interested in justice.</w:t>
      </w:r>
    </w:p>
    <w:p>
      <w:r>
        <w:rPr>
          <w:b/>
        </w:rPr>
        <w:t xml:space="preserve">[D3hGevbL]: </w:t>
      </w:r>
      <w:r>
        <w:t>Nimr was a young warrior of the Banu Sarran who led the Aserai contingent at the battle of Pendraic. He was executed by the Banu Qild after seducing a young woman of that clan.</w:t>
      </w:r>
    </w:p>
    <w:p>
      <w:r>
        <w:rPr>
          <w:b/>
        </w:rPr>
        <w:t xml:space="preserve">[dfmSNTZk]: </w:t>
      </w:r>
      <w:r>
        <w:t>Solun was the chief noyan of the Khergit and the former husband of Mesui, slain at the battle of Pendraic.</w:t>
      </w:r>
    </w:p>
    <w:p>
      <w:r>
        <w:rPr>
          <w:b/>
        </w:rPr>
        <w:t xml:space="preserve">[EHiQI7ps]: </w:t>
      </w:r>
      <w:r>
        <w:t>The current king of Vlandia is Derthert. In his youth, he dreamt of glorious conquest. In fact he spent most of his reign simply putting down revolts, quashing pretenders, and keeping the fractious barons in line. When possible, he prefers to rule by arbitration, cajoling his vassals to set aside claims to each other's lands and enjoy what they have. But some Vlandians murmur that a warrior people deserve a more virile king.</w:t>
      </w:r>
    </w:p>
    <w:p>
      <w:r>
        <w:rPr>
          <w:b/>
        </w:rPr>
        <w:t xml:space="preserve">[f9Ha1S0s]: </w:t>
      </w:r>
      <w:r>
        <w:t>Undul was a Khuzait noble of the Arkit clan.</w:t>
      </w:r>
    </w:p>
    <w:p>
      <w:r>
        <w:rPr>
          <w:b/>
        </w:rPr>
        <w:t xml:space="preserve">[FbmWZdbg]: </w:t>
      </w:r>
      <w:r>
        <w:t>Lysica is the wife of Crotor, a frontier lord in the western empire. Like many noblewomen in the border countries, she learned to ride, shoot, and lead men, often taking the lead in defending clan lands when her husband is away.</w:t>
      </w:r>
    </w:p>
    <w:p>
      <w:r>
        <w:rPr>
          <w:b/>
        </w:rPr>
        <w:t xml:space="preserve">[HjGYftkH]: </w:t>
      </w:r>
      <w:r>
        <w:t>Ergeon is head of the fen Derngil and brother of the vanished king Aeril. Although his clan deeply resents Caladog, whom they consider a lowborn upstart who probably had something to do with King Uthelhain's disappearance, Ergeon insists that his relatives remain loyal to the new king. The fen Derngils have always stood for a strong monarchy, and he is loathe to return the Battanians to the anarchy that consumed them for much of their history.</w:t>
      </w:r>
    </w:p>
    <w:p>
      <w:r>
        <w:rPr>
          <w:b/>
        </w:rPr>
        <w:t xml:space="preserve">[L4b5EWdD]: </w:t>
      </w:r>
      <w:r>
        <w:t>The great Khan Urkhun conquered the eastern frontiers of the Empire and established the Khuzait khanate. Most remember him as a hero, though some resent how he curtailed the ancient liberties of his people to transform them from nomads into lords of a kingdom.</w:t>
      </w:r>
    </w:p>
    <w:p>
      <w:r>
        <w:rPr>
          <w:b/>
        </w:rPr>
        <w:t xml:space="preserve">[L90aSR5J]: </w:t>
      </w:r>
      <w:r>
        <w:t>The current Sultan of Aserai is Unqid. He wears his authority lightly, preferring to charm rather than to coerce, always deferring to the laws of the Banu Asera in his judgments. But there are some who say that Unqid is remiss in his duty to administer justice, allowing the wealthiest clans - such as his own - to use bribes and clever legal arguments to oppress the others.</w:t>
      </w:r>
    </w:p>
    <w:p>
      <w:r>
        <w:rPr>
          <w:b/>
        </w:rPr>
        <w:t xml:space="preserve">[LW92PgZz]: </w:t>
      </w:r>
      <w:r>
        <w:t>The current Grand Prince of Sturgia is Raganvad. Harsh and uncompromising, he believes that it is the right of the prince to command the boyars in all things, not just in making war. For the time being they obey him, not least for his ability to call on the kinsmen of his mother, a Nordic princess with ties to the fearsome Skolderbroda mercenary company.</w:t>
      </w:r>
    </w:p>
    <w:p>
      <w:r>
        <w:rPr>
          <w:b/>
        </w:rPr>
        <w:t xml:space="preserve">[niI9dpuu]: </w:t>
      </w:r>
      <w:r>
        <w:t>The western third of the Empire is ruled by Garios, a charismatic general who represents a longstanding populist trend in imperial politics. He is deeply loved by his soldiers, both for his solid record in winning battles and for his insistence that his veterans be compensated in land afterwards. He often demands that the 'people' should settle key issues, but in practice this usually means an assembly of his soldiers, where his veterans can be counted on to shut down opposition.</w:t>
      </w:r>
    </w:p>
    <w:p>
      <w:r>
        <w:rPr>
          <w:b/>
        </w:rPr>
        <w:t xml:space="preserve">[pl86rbh9]: </w:t>
      </w:r>
      <w:r>
        <w:t>Pharon is patriarch of the Leonipardes, an imperial house that owns vast estates on the hot plains of the south. The family has traditionally taken the welfare of its tenants seriously, but expects total loyalty from them. He has little to do with the Senate and the politics of the capital. Dynastic inheritance seems to him the natural order of things, so he has leaned towards Rhagaea in the civil wars.</w:t>
      </w:r>
    </w:p>
    <w:p>
      <w:r>
        <w:rPr>
          <w:b/>
        </w:rPr>
        <w:t xml:space="preserve">[QyFdfZrC]: </w:t>
      </w:r>
      <w:r>
        <w:t>Varra was a noblewoman of the Kuloving. She died under mysterious circumstances the year after the battle of Pendraic.</w:t>
      </w:r>
    </w:p>
    <w:p>
      <w:r>
        <w:rPr>
          <w:b/>
        </w:rPr>
        <w:t xml:space="preserve">[s2Wbx6bg]: </w:t>
      </w:r>
      <w:r>
        <w:t>Phaea is a noblewoman of the house of Dionicos, traditional wardens of the empire's frontier with Battania. Like her mother, Lysica, she has trained to fight and to lead men in battle, so that the frontiers can still be defended when the clan patriarchs are away at war.</w:t>
      </w:r>
    </w:p>
    <w:p>
      <w:r>
        <w:rPr>
          <w:b/>
        </w:rPr>
        <w:t xml:space="preserve">[SeQ5dM4H]: </w:t>
      </w:r>
      <w:r>
        <w:t>Epipheria is a noblewoman of the Impestores, a clan noted for their fanatical loyalty to the aristocratic, oligarchic wing of the Senate and their personal eccentricities. Unlike most of the women of the oligarchs, who tend to be conservative, she trained as a warrior. At the outbreak of the civil war, she took some of her family's famed wealth to raise her own warband to fight the 'tyrant' Rhagaea and the 'upstart' Garios in the name of senatorial supremacy.</w:t>
      </w:r>
    </w:p>
    <w:p>
      <w:r>
        <w:rPr>
          <w:b/>
        </w:rPr>
        <w:t xml:space="preserve">[uX0dbuLa]: </w:t>
      </w:r>
      <w:r>
        <w:t xml:space="preserve">The southern third of the Empire is ruled by Rhagaea, widow of the murdered emperor. For her, politics is personal: all men want their families to inherit what they have, and if you loved Arenicos then you will support the rights of his heirs. Arenicos was indeed loved, and also there are some Calradians who believe that the endless squabbling and civil wars can only be overcome by a king, or, if necessary, by a queen. </w:t>
      </w:r>
    </w:p>
    <w:p>
      <w:r>
        <w:rPr>
          <w:b/>
        </w:rPr>
        <w:t xml:space="preserve">[vzR5CfuX]: </w:t>
      </w:r>
      <w:r>
        <w:t>Crotor's family, the house of Dionicos, has taken charge of the empire's northwestern defenses for generations. The clan's leaders are more likely to keep the company of border raiders and scouts than senators in the capital. Crotor has backed Garios in the civil war, largely due to his innate sense of loyalty to a fellow comrade-in-arms.</w:t>
      </w:r>
    </w:p>
    <w:p>
      <w:r>
        <w:rPr>
          <w:b/>
        </w:rPr>
        <w:t xml:space="preserve">[WBl5hS0e]: </w:t>
      </w:r>
      <w:r>
        <w:t>The northern third of the Empire is ruled by Lucon, who represents a long-standing oligarchic trend in imperial politics. It holds that strict adherence to imperial law is the best guarantee that the empire will not become a tyranny. Oligarchs like Lucon also tend to believe that only landowners can have the extensive education, experience in government, and stake in property to really understand and appreciate the law, and thus the Senate should be supreme.</w:t>
      </w:r>
    </w:p>
    <w:p>
      <w:r>
        <w:rPr>
          <w:b/>
        </w:rPr>
        <w:t xml:space="preserve">[xL95EfpQ]: </w:t>
      </w:r>
      <w:r>
        <w:t>Apys Varros was one of the most notoriously debauched, unscrupulous, and wealthy members of the old imperial Senate. But he made an early alliance with Garios, in whom he recognized a rising star. Garios provided the fame, Apys provided the money. And even if the populist general ever puts one of his land redistribution schemes into practice, few doubt that Apys would find a way to emerge even richer than before.</w:t>
      </w:r>
    </w:p>
    <w:p>
      <w:r>
        <w:rPr>
          <w:b/>
        </w:rPr>
        <w:t xml:space="preserve">[ZwavTRcF]: </w:t>
      </w:r>
      <w:r>
        <w:t>Ira is the daughter of Rhagaea, one of the three claimants to the imperial throne, and the slain emperor Arenicos. At one point, her father appeared to be grooming her as his heir. But though she took well to military campaigns, she also displayed a wild side unbecoming of imperial dignity, carousing in taverns with other young aristocrats and even appearing in the arenas as a gladiator. She is Rhagaea's heir-apparent, but her mother makes no secret of wishing to find her a responsible consort to ensure the continuity of the dynasty.</w:t>
      </w:r>
    </w:p>
    <w:p>
      <w:r>
        <w:br w:type="page"/>
      </w:r>
    </w:p>
    <w:p>
      <w:pPr>
        <w:pStyle w:val="Heading2"/>
      </w:pPr>
      <w:r>
        <w:t>File: std_location_complex_templates_xml.xml</w:t>
      </w:r>
    </w:p>
    <w:p>
      <w:r>
        <w:rPr>
          <w:b/>
        </w:rPr>
        <w:t xml:space="preserve">[25pNV9E3]: </w:t>
      </w:r>
      <w:r>
        <w:t>Village Center</w:t>
      </w:r>
    </w:p>
    <w:p>
      <w:r>
        <w:rPr>
          <w:b/>
        </w:rPr>
        <w:t xml:space="preserve">[centerretreatcomplex]: </w:t>
      </w:r>
      <w:r>
        <w:t>Center</w:t>
      </w:r>
    </w:p>
    <w:p>
      <w:r>
        <w:rPr>
          <w:b/>
        </w:rPr>
        <w:t xml:space="preserve">[centertowncomplex]: </w:t>
      </w:r>
      <w:r>
        <w:t>Center</w:t>
      </w:r>
    </w:p>
    <w:p>
      <w:r>
        <w:rPr>
          <w:b/>
        </w:rPr>
        <w:t xml:space="preserve">[DO7Vk4iw]: </w:t>
      </w:r>
      <w:r>
        <w:t>Tavern</w:t>
      </w:r>
    </w:p>
    <w:p>
      <w:r>
        <w:rPr>
          <w:b/>
        </w:rPr>
        <w:t xml:space="preserve">[e7i3UP8q]: </w:t>
      </w:r>
      <w:r>
        <w:t>House</w:t>
      </w:r>
    </w:p>
    <w:p>
      <w:r>
        <w:rPr>
          <w:b/>
        </w:rPr>
        <w:t xml:space="preserve">[O7lU6qaU]: </w:t>
      </w:r>
      <w:r>
        <w:t>Castle Courtyard</w:t>
      </w:r>
    </w:p>
    <w:p>
      <w:r>
        <w:rPr>
          <w:b/>
        </w:rPr>
        <w:t xml:space="preserve">[QTKck7Uj]: </w:t>
      </w:r>
      <w:r>
        <w:t>Lords Hall</w:t>
      </w:r>
    </w:p>
    <w:p>
      <w:r>
        <w:rPr>
          <w:b/>
        </w:rPr>
        <w:t xml:space="preserve">[XkrL8Wok]: </w:t>
      </w:r>
      <w:r>
        <w:t>Alley</w:t>
      </w:r>
    </w:p>
    <w:p>
      <w:r>
        <w:br w:type="page"/>
      </w:r>
    </w:p>
    <w:p>
      <w:pPr>
        <w:pStyle w:val="Heading2"/>
      </w:pPr>
      <w:r>
        <w:t>File: std_lords_xml.xml</w:t>
      </w:r>
    </w:p>
    <w:p>
      <w:r>
        <w:rPr>
          <w:b/>
        </w:rPr>
        <w:t xml:space="preserve">[03vNcoOt]: </w:t>
      </w:r>
      <w:r>
        <w:t>Dhila</w:t>
      </w:r>
    </w:p>
    <w:p>
      <w:r>
        <w:rPr>
          <w:b/>
        </w:rPr>
        <w:t xml:space="preserve">[0AuMcOga]: </w:t>
      </w:r>
      <w:r>
        <w:t>Rolan</w:t>
      </w:r>
    </w:p>
    <w:p>
      <w:r>
        <w:rPr>
          <w:b/>
        </w:rPr>
        <w:t xml:space="preserve">[0YZQ8vr8]: </w:t>
      </w:r>
      <w:r>
        <w:t>Ulman</w:t>
      </w:r>
    </w:p>
    <w:p>
      <w:r>
        <w:rPr>
          <w:b/>
        </w:rPr>
        <w:t xml:space="preserve">[10urvYUQ]: </w:t>
      </w:r>
      <w:r>
        <w:t>Belithor</w:t>
      </w:r>
    </w:p>
    <w:p>
      <w:r>
        <w:rPr>
          <w:b/>
        </w:rPr>
        <w:t xml:space="preserve">[13YN3S79]: </w:t>
      </w:r>
      <w:r>
        <w:t>Razana</w:t>
      </w:r>
    </w:p>
    <w:p>
      <w:r>
        <w:rPr>
          <w:b/>
        </w:rPr>
        <w:t xml:space="preserve">[1yJZWqhG]: </w:t>
      </w:r>
      <w:r>
        <w:t>Pradentia</w:t>
      </w:r>
    </w:p>
    <w:p>
      <w:r>
        <w:rPr>
          <w:b/>
        </w:rPr>
        <w:t xml:space="preserve">[26W8jFm9]: </w:t>
      </w:r>
      <w:r>
        <w:t>Zachanis</w:t>
      </w:r>
    </w:p>
    <w:p>
      <w:r>
        <w:rPr>
          <w:b/>
        </w:rPr>
        <w:t xml:space="preserve">[27fMB4Ri]: </w:t>
      </w:r>
      <w:r>
        <w:t>Agnala</w:t>
      </w:r>
    </w:p>
    <w:p>
      <w:r>
        <w:rPr>
          <w:b/>
        </w:rPr>
        <w:t xml:space="preserve">[2jTyvL4y]: </w:t>
      </w:r>
      <w:r>
        <w:t>Korte</w:t>
      </w:r>
    </w:p>
    <w:p>
      <w:r>
        <w:rPr>
          <w:b/>
        </w:rPr>
        <w:t xml:space="preserve">[2RGc09o0]: </w:t>
      </w:r>
      <w:r>
        <w:t>Alijin</w:t>
      </w:r>
    </w:p>
    <w:p>
      <w:r>
        <w:rPr>
          <w:b/>
        </w:rPr>
        <w:t xml:space="preserve">[2T4CbYRn]: </w:t>
      </w:r>
      <w:r>
        <w:t>Germana</w:t>
      </w:r>
    </w:p>
    <w:p>
      <w:r>
        <w:rPr>
          <w:b/>
        </w:rPr>
        <w:t xml:space="preserve">[2XKnC45z]: </w:t>
      </w:r>
      <w:r>
        <w:t>Porphalios</w:t>
      </w:r>
    </w:p>
    <w:p>
      <w:r>
        <w:rPr>
          <w:b/>
        </w:rPr>
        <w:t xml:space="preserve">[36Y88cTv]: </w:t>
      </w:r>
      <w:r>
        <w:t>Megenhelda</w:t>
      </w:r>
    </w:p>
    <w:p>
      <w:r>
        <w:rPr>
          <w:b/>
        </w:rPr>
        <w:t xml:space="preserve">[3a8sskoz]: </w:t>
      </w:r>
      <w:r>
        <w:t>Khorijin</w:t>
      </w:r>
    </w:p>
    <w:p>
      <w:r>
        <w:rPr>
          <w:b/>
        </w:rPr>
        <w:t xml:space="preserve">[3AMc9o0o]: </w:t>
      </w:r>
      <w:r>
        <w:t>Solun</w:t>
      </w:r>
    </w:p>
    <w:p>
      <w:r>
        <w:rPr>
          <w:b/>
        </w:rPr>
        <w:t xml:space="preserve">[3BSUgBh3]: </w:t>
      </w:r>
      <w:r>
        <w:t>Eabyr</w:t>
      </w:r>
    </w:p>
    <w:p>
      <w:r>
        <w:rPr>
          <w:b/>
        </w:rPr>
        <w:t xml:space="preserve">[3C8F07SL]: </w:t>
      </w:r>
      <w:r>
        <w:t>Achios</w:t>
      </w:r>
    </w:p>
    <w:p>
      <w:r>
        <w:rPr>
          <w:b/>
        </w:rPr>
        <w:t xml:space="preserve">[3qr3bhL6]: </w:t>
      </w:r>
      <w:r>
        <w:t>Nicasor</w:t>
      </w:r>
    </w:p>
    <w:p>
      <w:r>
        <w:rPr>
          <w:b/>
        </w:rPr>
        <w:t xml:space="preserve">[48bvCvb2]: </w:t>
      </w:r>
      <w:r>
        <w:t>Pharon</w:t>
      </w:r>
    </w:p>
    <w:p>
      <w:r>
        <w:rPr>
          <w:b/>
        </w:rPr>
        <w:t xml:space="preserve">[4WiAzdHf]: </w:t>
      </w:r>
      <w:r>
        <w:t>Jonna</w:t>
      </w:r>
    </w:p>
    <w:p>
      <w:r>
        <w:rPr>
          <w:b/>
        </w:rPr>
        <w:t xml:space="preserve">[4YOld4FR]: </w:t>
      </w:r>
      <w:r>
        <w:t>Dorathila</w:t>
      </w:r>
    </w:p>
    <w:p>
      <w:r>
        <w:rPr>
          <w:b/>
        </w:rPr>
        <w:t xml:space="preserve">[4YOoGhpK]: </w:t>
      </w:r>
      <w:r>
        <w:t>Niphon</w:t>
      </w:r>
    </w:p>
    <w:p>
      <w:r>
        <w:rPr>
          <w:b/>
        </w:rPr>
        <w:t xml:space="preserve">[5g54Smqk]: </w:t>
      </w:r>
      <w:r>
        <w:t>Berican</w:t>
      </w:r>
    </w:p>
    <w:p>
      <w:r>
        <w:rPr>
          <w:b/>
        </w:rPr>
        <w:t xml:space="preserve">[5lYm8YtD]: </w:t>
      </w:r>
      <w:r>
        <w:t>Izdenka</w:t>
      </w:r>
    </w:p>
    <w:p>
      <w:r>
        <w:rPr>
          <w:b/>
        </w:rPr>
        <w:t xml:space="preserve">[5N6i1jQP]: </w:t>
      </w:r>
      <w:r>
        <w:t>Philenora</w:t>
      </w:r>
    </w:p>
    <w:p>
      <w:r>
        <w:rPr>
          <w:b/>
        </w:rPr>
        <w:t xml:space="preserve">[5xOBW2Qz]: </w:t>
      </w:r>
      <w:r>
        <w:t>Ashisa</w:t>
      </w:r>
    </w:p>
    <w:p>
      <w:r>
        <w:rPr>
          <w:b/>
        </w:rPr>
        <w:t xml:space="preserve">[6GC0PsSh]: </w:t>
      </w:r>
      <w:r>
        <w:t>Manteos</w:t>
      </w:r>
    </w:p>
    <w:p>
      <w:r>
        <w:rPr>
          <w:b/>
        </w:rPr>
        <w:t xml:space="preserve">[6RtIRVit]: </w:t>
      </w:r>
      <w:r>
        <w:t>Milanka</w:t>
      </w:r>
    </w:p>
    <w:p>
      <w:r>
        <w:rPr>
          <w:b/>
        </w:rPr>
        <w:t xml:space="preserve">[6TphQddp]: </w:t>
      </w:r>
      <w:r>
        <w:t>Saratis</w:t>
      </w:r>
    </w:p>
    <w:p>
      <w:r>
        <w:rPr>
          <w:b/>
        </w:rPr>
        <w:t xml:space="preserve">[6WWJpv88]: </w:t>
      </w:r>
      <w:r>
        <w:t>Maraa</w:t>
      </w:r>
    </w:p>
    <w:p>
      <w:r>
        <w:rPr>
          <w:b/>
        </w:rPr>
        <w:t xml:space="preserve">[6YiMWxVM]: </w:t>
      </w:r>
      <w:r>
        <w:t>Helea</w:t>
      </w:r>
    </w:p>
    <w:p>
      <w:r>
        <w:rPr>
          <w:b/>
        </w:rPr>
        <w:t xml:space="preserve">[6ZQ8nUwj]: </w:t>
      </w:r>
      <w:r>
        <w:t>Hecard</w:t>
      </w:r>
    </w:p>
    <w:p>
      <w:r>
        <w:rPr>
          <w:b/>
        </w:rPr>
        <w:t xml:space="preserve">[6ZTCwKfD]: </w:t>
      </w:r>
      <w:r>
        <w:t>Miron</w:t>
      </w:r>
    </w:p>
    <w:p>
      <w:r>
        <w:rPr>
          <w:b/>
        </w:rPr>
        <w:t xml:space="preserve">[7ayj6WAw]: </w:t>
      </w:r>
      <w:r>
        <w:t>Alcaea</w:t>
      </w:r>
    </w:p>
    <w:p>
      <w:r>
        <w:rPr>
          <w:b/>
        </w:rPr>
        <w:t xml:space="preserve">[7DJgows0]: </w:t>
      </w:r>
      <w:r>
        <w:t>Zena</w:t>
      </w:r>
    </w:p>
    <w:p>
      <w:r>
        <w:rPr>
          <w:b/>
        </w:rPr>
        <w:t xml:space="preserve">[7nVZgjmn]: </w:t>
      </w:r>
      <w:r>
        <w:t>Desporion</w:t>
      </w:r>
    </w:p>
    <w:p>
      <w:r>
        <w:rPr>
          <w:b/>
        </w:rPr>
        <w:t xml:space="preserve">[7ZFm3GTF]: </w:t>
      </w:r>
      <w:r>
        <w:t>Salma</w:t>
      </w:r>
    </w:p>
    <w:p>
      <w:r>
        <w:rPr>
          <w:b/>
        </w:rPr>
        <w:t xml:space="preserve">[891zDKIl]: </w:t>
      </w:r>
      <w:r>
        <w:t>Haqan</w:t>
      </w:r>
    </w:p>
    <w:p>
      <w:r>
        <w:rPr>
          <w:b/>
        </w:rPr>
        <w:t xml:space="preserve">[8auuZ79h]: </w:t>
      </w:r>
      <w:r>
        <w:t>Nywin</w:t>
      </w:r>
    </w:p>
    <w:p>
      <w:r>
        <w:rPr>
          <w:b/>
        </w:rPr>
        <w:t xml:space="preserve">[8LuUksQg]: </w:t>
      </w:r>
      <w:r>
        <w:t>Vartin</w:t>
      </w:r>
    </w:p>
    <w:p>
      <w:r>
        <w:rPr>
          <w:b/>
        </w:rPr>
        <w:t xml:space="preserve">[8LXDxyr2]: </w:t>
      </w:r>
      <w:r>
        <w:t>Liasin</w:t>
      </w:r>
    </w:p>
    <w:p>
      <w:r>
        <w:rPr>
          <w:b/>
        </w:rPr>
        <w:t xml:space="preserve">[8uqqo3R2]: </w:t>
      </w:r>
      <w:r>
        <w:t>Vizhduna</w:t>
      </w:r>
    </w:p>
    <w:p>
      <w:r>
        <w:rPr>
          <w:b/>
        </w:rPr>
        <w:t xml:space="preserve">[94xDbGvf]: </w:t>
      </w:r>
      <w:r>
        <w:t>Beitrin</w:t>
      </w:r>
    </w:p>
    <w:p>
      <w:r>
        <w:rPr>
          <w:b/>
        </w:rPr>
        <w:t xml:space="preserve">[9iyfFTok]: </w:t>
      </w:r>
      <w:r>
        <w:t>Sokhatai</w:t>
      </w:r>
    </w:p>
    <w:p>
      <w:r>
        <w:rPr>
          <w:b/>
        </w:rPr>
        <w:t xml:space="preserve">[9lFmNG5c]: </w:t>
      </w:r>
      <w:r>
        <w:t>Khada</w:t>
      </w:r>
    </w:p>
    <w:p>
      <w:r>
        <w:rPr>
          <w:b/>
        </w:rPr>
        <w:t xml:space="preserve">[9Pw7LDXY]: </w:t>
      </w:r>
      <w:r>
        <w:t>Maritzios</w:t>
      </w:r>
    </w:p>
    <w:p>
      <w:r>
        <w:rPr>
          <w:b/>
        </w:rPr>
        <w:t xml:space="preserve">[A3LSuoBu]: </w:t>
      </w:r>
      <w:r>
        <w:t>Seonag</w:t>
      </w:r>
    </w:p>
    <w:p>
      <w:r>
        <w:rPr>
          <w:b/>
        </w:rPr>
        <w:t xml:space="preserve">[a4E2pVDA]: </w:t>
      </w:r>
      <w:r>
        <w:t>Servic</w:t>
      </w:r>
    </w:p>
    <w:p>
      <w:r>
        <w:rPr>
          <w:b/>
        </w:rPr>
        <w:t xml:space="preserve">[AEA6qavG]: </w:t>
      </w:r>
      <w:r>
        <w:t>Leontia</w:t>
      </w:r>
    </w:p>
    <w:p>
      <w:r>
        <w:rPr>
          <w:b/>
        </w:rPr>
        <w:t xml:space="preserve">[aemIaJIv]: </w:t>
      </w:r>
      <w:r>
        <w:t>Chastimir</w:t>
      </w:r>
    </w:p>
    <w:p>
      <w:r>
        <w:rPr>
          <w:b/>
        </w:rPr>
        <w:t xml:space="preserve">[aJhRX6Lz]: </w:t>
      </w:r>
      <w:r>
        <w:t>Peric</w:t>
      </w:r>
    </w:p>
    <w:p>
      <w:r>
        <w:rPr>
          <w:b/>
        </w:rPr>
        <w:t xml:space="preserve">[Al1FEd8h]: </w:t>
      </w:r>
      <w:r>
        <w:t>Aeron</w:t>
      </w:r>
    </w:p>
    <w:p>
      <w:r>
        <w:rPr>
          <w:b/>
        </w:rPr>
        <w:t xml:space="preserve">[ALYCFEZR]: </w:t>
      </w:r>
      <w:r>
        <w:t>Alynneth</w:t>
      </w:r>
    </w:p>
    <w:p>
      <w:r>
        <w:rPr>
          <w:b/>
        </w:rPr>
        <w:t xml:space="preserve">[apiBts2j]: </w:t>
      </w:r>
      <w:r>
        <w:t>Vitomira</w:t>
      </w:r>
    </w:p>
    <w:p>
      <w:r>
        <w:rPr>
          <w:b/>
        </w:rPr>
        <w:t xml:space="preserve">[aR5QmQBo]: </w:t>
      </w:r>
      <w:r>
        <w:t>Bovan</w:t>
      </w:r>
    </w:p>
    <w:p>
      <w:r>
        <w:rPr>
          <w:b/>
        </w:rPr>
        <w:t xml:space="preserve">[Atuo4eR7]: </w:t>
      </w:r>
      <w:r>
        <w:t>Shaima</w:t>
      </w:r>
    </w:p>
    <w:p>
      <w:r>
        <w:rPr>
          <w:b/>
        </w:rPr>
        <w:t xml:space="preserve">[auMsvXpb]: </w:t>
      </w:r>
      <w:r>
        <w:t>Casinon</w:t>
      </w:r>
    </w:p>
    <w:p>
      <w:r>
        <w:rPr>
          <w:b/>
        </w:rPr>
        <w:t xml:space="preserve">[AVEDQNvr]: </w:t>
      </w:r>
      <w:r>
        <w:t>Valaria</w:t>
      </w:r>
    </w:p>
    <w:p>
      <w:r>
        <w:rPr>
          <w:b/>
        </w:rPr>
        <w:t xml:space="preserve">[aVfnZMt6]: </w:t>
      </w:r>
      <w:r>
        <w:t>Boronchar</w:t>
      </w:r>
    </w:p>
    <w:p>
      <w:r>
        <w:rPr>
          <w:b/>
        </w:rPr>
        <w:t xml:space="preserve">[aVkqqEOx]: </w:t>
      </w:r>
      <w:r>
        <w:t>Farina</w:t>
      </w:r>
    </w:p>
    <w:p>
      <w:r>
        <w:rPr>
          <w:b/>
        </w:rPr>
        <w:t xml:space="preserve">[AWDNxFbh]: </w:t>
      </w:r>
      <w:r>
        <w:t>Baranor</w:t>
      </w:r>
    </w:p>
    <w:p>
      <w:r>
        <w:rPr>
          <w:b/>
        </w:rPr>
        <w:t xml:space="preserve">[aznyxfae]: </w:t>
      </w:r>
      <w:r>
        <w:t>Merag</w:t>
      </w:r>
    </w:p>
    <w:p>
      <w:r>
        <w:rPr>
          <w:b/>
        </w:rPr>
        <w:t xml:space="preserve">[b10NS3yK]: </w:t>
      </w:r>
      <w:r>
        <w:t>Areliana</w:t>
      </w:r>
    </w:p>
    <w:p>
      <w:r>
        <w:rPr>
          <w:b/>
        </w:rPr>
        <w:t xml:space="preserve">[bEKtDbS0]: </w:t>
      </w:r>
      <w:r>
        <w:t>Altu</w:t>
      </w:r>
    </w:p>
    <w:p>
      <w:r>
        <w:rPr>
          <w:b/>
        </w:rPr>
        <w:t xml:space="preserve">[bFeyvTJj]: </w:t>
      </w:r>
      <w:r>
        <w:t>Mimir</w:t>
      </w:r>
    </w:p>
    <w:p>
      <w:r>
        <w:rPr>
          <w:b/>
        </w:rPr>
        <w:t xml:space="preserve">[bJBQVoe2]: </w:t>
      </w:r>
      <w:r>
        <w:t>Agnathea</w:t>
      </w:r>
    </w:p>
    <w:p>
      <w:r>
        <w:rPr>
          <w:b/>
        </w:rPr>
        <w:t xml:space="preserve">[Bo6IZGAN]: </w:t>
      </w:r>
      <w:r>
        <w:t>Tyliana</w:t>
      </w:r>
    </w:p>
    <w:p>
      <w:r>
        <w:rPr>
          <w:b/>
        </w:rPr>
        <w:t xml:space="preserve">[BosCJ3Rb]: </w:t>
      </w:r>
      <w:r>
        <w:t>Tristania</w:t>
      </w:r>
    </w:p>
    <w:p>
      <w:r>
        <w:rPr>
          <w:b/>
        </w:rPr>
        <w:t xml:space="preserve">[bpl9EXWY]: </w:t>
      </w:r>
      <w:r>
        <w:t>Elbet</w:t>
      </w:r>
    </w:p>
    <w:p>
      <w:r>
        <w:rPr>
          <w:b/>
        </w:rPr>
        <w:t xml:space="preserve">[brZGZw7D]: </w:t>
      </w:r>
      <w:r>
        <w:t>Azina</w:t>
      </w:r>
    </w:p>
    <w:p>
      <w:r>
        <w:rPr>
          <w:b/>
        </w:rPr>
        <w:t xml:space="preserve">[bujI7g96]: </w:t>
      </w:r>
      <w:r>
        <w:t>Silvina</w:t>
      </w:r>
    </w:p>
    <w:p>
      <w:r>
        <w:rPr>
          <w:b/>
        </w:rPr>
        <w:t xml:space="preserve">[buvim3t7]: </w:t>
      </w:r>
      <w:r>
        <w:t>Zanuwa</w:t>
      </w:r>
    </w:p>
    <w:p>
      <w:r>
        <w:rPr>
          <w:b/>
        </w:rPr>
        <w:t xml:space="preserve">[bvY3HRvY]: </w:t>
      </w:r>
      <w:r>
        <w:t>Valkava</w:t>
      </w:r>
    </w:p>
    <w:p>
      <w:r>
        <w:rPr>
          <w:b/>
        </w:rPr>
        <w:t xml:space="preserve">[BxABzWjH]: </w:t>
      </w:r>
      <w:r>
        <w:t>Catella</w:t>
      </w:r>
    </w:p>
    <w:p>
      <w:r>
        <w:rPr>
          <w:b/>
        </w:rPr>
        <w:t xml:space="preserve">[C1LIflK9]: </w:t>
      </w:r>
      <w:r>
        <w:t>Richelda</w:t>
      </w:r>
    </w:p>
    <w:p>
      <w:r>
        <w:rPr>
          <w:b/>
        </w:rPr>
        <w:t xml:space="preserve">[cdViCKs7]: </w:t>
      </w:r>
      <w:r>
        <w:t>Siaramus</w:t>
      </w:r>
    </w:p>
    <w:p>
      <w:r>
        <w:rPr>
          <w:b/>
        </w:rPr>
        <w:t xml:space="preserve">[CfuGI5RK]: </w:t>
      </w:r>
      <w:r>
        <w:t>Diarbhain</w:t>
      </w:r>
    </w:p>
    <w:p>
      <w:r>
        <w:rPr>
          <w:b/>
        </w:rPr>
        <w:t xml:space="preserve">[cjuYkvlX]: </w:t>
      </w:r>
      <w:r>
        <w:t>Panalea</w:t>
      </w:r>
    </w:p>
    <w:p>
      <w:r>
        <w:rPr>
          <w:b/>
        </w:rPr>
        <w:t xml:space="preserve">[CLqPbdiZ]: </w:t>
      </w:r>
      <w:r>
        <w:t>Lucon</w:t>
      </w:r>
    </w:p>
    <w:p>
      <w:r>
        <w:rPr>
          <w:b/>
        </w:rPr>
        <w:t xml:space="preserve">[codK1ezX]: </w:t>
      </w:r>
      <w:r>
        <w:t>Eleduran</w:t>
      </w:r>
    </w:p>
    <w:p>
      <w:r>
        <w:rPr>
          <w:b/>
        </w:rPr>
        <w:t xml:space="preserve">[cqu8MATS]: </w:t>
      </w:r>
      <w:r>
        <w:t>Esachei</w:t>
      </w:r>
    </w:p>
    <w:p>
      <w:r>
        <w:rPr>
          <w:b/>
        </w:rPr>
        <w:t xml:space="preserve">[CuH8aalQ]: </w:t>
      </w:r>
      <w:r>
        <w:t>Valla</w:t>
      </w:r>
    </w:p>
    <w:p>
      <w:r>
        <w:rPr>
          <w:b/>
        </w:rPr>
        <w:t xml:space="preserve">[CwK8l7IX]: </w:t>
      </w:r>
      <w:r>
        <w:t>Sophalia</w:t>
      </w:r>
    </w:p>
    <w:p>
      <w:r>
        <w:rPr>
          <w:b/>
        </w:rPr>
        <w:t xml:space="preserve">[D2aRzMRF]: </w:t>
      </w:r>
      <w:r>
        <w:t>Rath</w:t>
      </w:r>
    </w:p>
    <w:p>
      <w:r>
        <w:rPr>
          <w:b/>
        </w:rPr>
        <w:t xml:space="preserve">[d6aTWH9m]: </w:t>
      </w:r>
      <w:r>
        <w:t>Verina</w:t>
      </w:r>
    </w:p>
    <w:p>
      <w:r>
        <w:rPr>
          <w:b/>
        </w:rPr>
        <w:t xml:space="preserve">[D71AGZWF]: </w:t>
      </w:r>
      <w:r>
        <w:t>Dakhila</w:t>
      </w:r>
    </w:p>
    <w:p>
      <w:r>
        <w:rPr>
          <w:b/>
        </w:rPr>
        <w:t xml:space="preserve">[DADHWcX4]: </w:t>
      </w:r>
      <w:r>
        <w:t>Bushila</w:t>
      </w:r>
    </w:p>
    <w:p>
      <w:r>
        <w:rPr>
          <w:b/>
        </w:rPr>
        <w:t xml:space="preserve">[dbe79bvU]: </w:t>
      </w:r>
      <w:r>
        <w:t>Arytha</w:t>
      </w:r>
    </w:p>
    <w:p>
      <w:r>
        <w:rPr>
          <w:b/>
        </w:rPr>
        <w:t xml:space="preserve">[DCAa3GOY]: </w:t>
      </w:r>
      <w:r>
        <w:t>Rhoda</w:t>
      </w:r>
    </w:p>
    <w:p>
      <w:r>
        <w:rPr>
          <w:b/>
        </w:rPr>
        <w:t xml:space="preserve">[DH7SnD7L]: </w:t>
      </w:r>
      <w:r>
        <w:t>Eronyx</w:t>
      </w:r>
    </w:p>
    <w:p>
      <w:r>
        <w:rPr>
          <w:b/>
        </w:rPr>
        <w:t xml:space="preserve">[dkEJCrzi]: </w:t>
      </w:r>
      <w:r>
        <w:t>Asela</w:t>
      </w:r>
    </w:p>
    <w:p>
      <w:r>
        <w:rPr>
          <w:b/>
        </w:rPr>
        <w:t xml:space="preserve">[dqSpWdO9]: </w:t>
      </w:r>
      <w:r>
        <w:t>Lietgardis</w:t>
      </w:r>
    </w:p>
    <w:p>
      <w:r>
        <w:rPr>
          <w:b/>
        </w:rPr>
        <w:t xml:space="preserve">[Dsclf61p]: </w:t>
      </w:r>
      <w:r>
        <w:t>Chason</w:t>
      </w:r>
    </w:p>
    <w:p>
      <w:r>
        <w:rPr>
          <w:b/>
        </w:rPr>
        <w:t xml:space="preserve">[DsduCz91]: </w:t>
      </w:r>
      <w:r>
        <w:t>Sanit</w:t>
      </w:r>
    </w:p>
    <w:p>
      <w:r>
        <w:rPr>
          <w:b/>
        </w:rPr>
        <w:t xml:space="preserve">[DuTdWRbB]: </w:t>
      </w:r>
      <w:r>
        <w:t>Farzana</w:t>
      </w:r>
    </w:p>
    <w:p>
      <w:r>
        <w:rPr>
          <w:b/>
        </w:rPr>
        <w:t xml:space="preserve">[DVtqrS0T]: </w:t>
      </w:r>
      <w:r>
        <w:t>Akrum</w:t>
      </w:r>
    </w:p>
    <w:p>
      <w:r>
        <w:rPr>
          <w:b/>
        </w:rPr>
        <w:t xml:space="preserve">[E5CKYEWf]: </w:t>
      </w:r>
      <w:r>
        <w:t>Kisha</w:t>
      </w:r>
    </w:p>
    <w:p>
      <w:r>
        <w:rPr>
          <w:b/>
        </w:rPr>
        <w:t xml:space="preserve">[e8NQzxiE]: </w:t>
      </w:r>
      <w:r>
        <w:t>Luda</w:t>
      </w:r>
    </w:p>
    <w:p>
      <w:r>
        <w:rPr>
          <w:b/>
        </w:rPr>
        <w:t xml:space="preserve">[ebQiU2wT]: </w:t>
      </w:r>
      <w:r>
        <w:t>Corein</w:t>
      </w:r>
    </w:p>
    <w:p>
      <w:r>
        <w:rPr>
          <w:b/>
        </w:rPr>
        <w:t xml:space="preserve">[EdQ0Lp2a]: </w:t>
      </w:r>
      <w:r>
        <w:t>Veneranda</w:t>
      </w:r>
    </w:p>
    <w:p>
      <w:r>
        <w:rPr>
          <w:b/>
        </w:rPr>
        <w:t xml:space="preserve">[EFgG35sB]: </w:t>
      </w:r>
      <w:r>
        <w:t>Zulaika</w:t>
      </w:r>
    </w:p>
    <w:p>
      <w:r>
        <w:rPr>
          <w:b/>
        </w:rPr>
        <w:t xml:space="preserve">[eghwtdDx]: </w:t>
      </w:r>
      <w:r>
        <w:t>Urundulf</w:t>
      </w:r>
    </w:p>
    <w:p>
      <w:r>
        <w:rPr>
          <w:b/>
        </w:rPr>
        <w:t xml:space="preserve">[EJFY3KdF]: </w:t>
      </w:r>
      <w:r>
        <w:t>Altenos</w:t>
      </w:r>
    </w:p>
    <w:p>
      <w:r>
        <w:rPr>
          <w:b/>
        </w:rPr>
        <w:t xml:space="preserve">[enuXNYIl]: </w:t>
      </w:r>
      <w:r>
        <w:t>Amorcon</w:t>
      </w:r>
    </w:p>
    <w:p>
      <w:r>
        <w:rPr>
          <w:b/>
        </w:rPr>
        <w:t xml:space="preserve">[eoTzkbbv]: </w:t>
      </w:r>
      <w:r>
        <w:t>Mitela</w:t>
      </w:r>
    </w:p>
    <w:p>
      <w:r>
        <w:rPr>
          <w:b/>
        </w:rPr>
        <w:t xml:space="preserve">[EptYW9tj]: </w:t>
      </w:r>
      <w:r>
        <w:t>Nayantai</w:t>
      </w:r>
    </w:p>
    <w:p>
      <w:r>
        <w:rPr>
          <w:b/>
        </w:rPr>
        <w:t xml:space="preserve">[EPVOYcgH]: </w:t>
      </w:r>
      <w:r>
        <w:t>Suran</w:t>
      </w:r>
    </w:p>
    <w:p>
      <w:r>
        <w:rPr>
          <w:b/>
        </w:rPr>
        <w:t xml:space="preserve">[Er3eFLdH]: </w:t>
      </w:r>
      <w:r>
        <w:t>Suruq</w:t>
      </w:r>
    </w:p>
    <w:p>
      <w:r>
        <w:rPr>
          <w:b/>
        </w:rPr>
        <w:t xml:space="preserve">[eRhu9Lbf]: </w:t>
      </w:r>
      <w:r>
        <w:t>Taorse</w:t>
      </w:r>
    </w:p>
    <w:p>
      <w:r>
        <w:rPr>
          <w:b/>
        </w:rPr>
        <w:t xml:space="preserve">[eTS0B8NB]: </w:t>
      </w:r>
      <w:r>
        <w:t>Olypos</w:t>
      </w:r>
    </w:p>
    <w:p>
      <w:r>
        <w:rPr>
          <w:b/>
        </w:rPr>
        <w:t xml:space="preserve">[f6urGGlU]: </w:t>
      </w:r>
      <w:r>
        <w:t>Godun</w:t>
      </w:r>
    </w:p>
    <w:p>
      <w:r>
        <w:rPr>
          <w:b/>
        </w:rPr>
        <w:t xml:space="preserve">[fb0F6jKI]: </w:t>
      </w:r>
      <w:r>
        <w:t>Sejaron</w:t>
      </w:r>
    </w:p>
    <w:p>
      <w:r>
        <w:rPr>
          <w:b/>
        </w:rPr>
        <w:t xml:space="preserve">[FBa3bDcl]: </w:t>
      </w:r>
      <w:r>
        <w:t>Arthamund</w:t>
      </w:r>
    </w:p>
    <w:p>
      <w:r>
        <w:rPr>
          <w:b/>
        </w:rPr>
        <w:t xml:space="preserve">[fepOjbsV]: </w:t>
      </w:r>
      <w:r>
        <w:t>Popilia</w:t>
      </w:r>
    </w:p>
    <w:p>
      <w:r>
        <w:rPr>
          <w:b/>
        </w:rPr>
        <w:t xml:space="preserve">[fGp76I0G]: </w:t>
      </w:r>
      <w:r>
        <w:t>Callinia</w:t>
      </w:r>
    </w:p>
    <w:p>
      <w:r>
        <w:rPr>
          <w:b/>
        </w:rPr>
        <w:t xml:space="preserve">[FP1nudkE]: </w:t>
      </w:r>
      <w:r>
        <w:t>Jalfar</w:t>
      </w:r>
    </w:p>
    <w:p>
      <w:r>
        <w:rPr>
          <w:b/>
        </w:rPr>
        <w:t xml:space="preserve">[FR2wUMdb]: </w:t>
      </w:r>
      <w:r>
        <w:t>Elys</w:t>
      </w:r>
    </w:p>
    <w:p>
      <w:r>
        <w:rPr>
          <w:b/>
        </w:rPr>
        <w:t xml:space="preserve">[GFmOwx4L]: </w:t>
      </w:r>
      <w:r>
        <w:t>Idrun</w:t>
      </w:r>
    </w:p>
    <w:p>
      <w:r>
        <w:rPr>
          <w:b/>
        </w:rPr>
        <w:t xml:space="preserve">[GFV7bzME]: </w:t>
      </w:r>
      <w:r>
        <w:t>Icratia</w:t>
      </w:r>
    </w:p>
    <w:p>
      <w:r>
        <w:rPr>
          <w:b/>
        </w:rPr>
        <w:t xml:space="preserve">[Ggj9PWIU]: </w:t>
      </w:r>
      <w:r>
        <w:t>Minarvina</w:t>
      </w:r>
    </w:p>
    <w:p>
      <w:r>
        <w:rPr>
          <w:b/>
        </w:rPr>
        <w:t xml:space="preserve">[GK1k9K4j]: </w:t>
      </w:r>
      <w:r>
        <w:t>Furnhard</w:t>
      </w:r>
    </w:p>
    <w:p>
      <w:r>
        <w:rPr>
          <w:b/>
        </w:rPr>
        <w:t xml:space="preserve">[gnGxp46c]: </w:t>
      </w:r>
      <w:r>
        <w:t>Wythuin</w:t>
      </w:r>
    </w:p>
    <w:p>
      <w:r>
        <w:rPr>
          <w:b/>
        </w:rPr>
        <w:t xml:space="preserve">[gQ1JZ8ow]: </w:t>
      </w:r>
      <w:r>
        <w:t>Ukhai</w:t>
      </w:r>
    </w:p>
    <w:p>
      <w:r>
        <w:rPr>
          <w:b/>
        </w:rPr>
        <w:t xml:space="preserve">[gRcc0zjg]: </w:t>
      </w:r>
      <w:r>
        <w:t>Andruta</w:t>
      </w:r>
    </w:p>
    <w:p>
      <w:r>
        <w:rPr>
          <w:b/>
        </w:rPr>
        <w:t xml:space="preserve">[GRjLT63Z]: </w:t>
      </w:r>
      <w:r>
        <w:t>Kuyug</w:t>
      </w:r>
    </w:p>
    <w:p>
      <w:r>
        <w:rPr>
          <w:b/>
        </w:rPr>
        <w:t xml:space="preserve">[gSR6ObvN]: </w:t>
      </w:r>
      <w:r>
        <w:t>Theavisos</w:t>
      </w:r>
    </w:p>
    <w:p>
      <w:r>
        <w:rPr>
          <w:b/>
        </w:rPr>
        <w:t xml:space="preserve">[gyqSk2Mp]: </w:t>
      </w:r>
      <w:r>
        <w:t>Fenagan</w:t>
      </w:r>
    </w:p>
    <w:p>
      <w:r>
        <w:rPr>
          <w:b/>
        </w:rPr>
        <w:t xml:space="preserve">[GysebVMW]: </w:t>
      </w:r>
      <w:r>
        <w:t>Eselen</w:t>
      </w:r>
    </w:p>
    <w:p>
      <w:r>
        <w:rPr>
          <w:b/>
        </w:rPr>
        <w:t xml:space="preserve">[H4OolRf7]: </w:t>
      </w:r>
      <w:r>
        <w:t>Zheneva</w:t>
      </w:r>
    </w:p>
    <w:p>
      <w:r>
        <w:rPr>
          <w:b/>
        </w:rPr>
        <w:t xml:space="preserve">[haAlaU7N]: </w:t>
      </w:r>
      <w:r>
        <w:t>Taslur</w:t>
      </w:r>
    </w:p>
    <w:p>
      <w:r>
        <w:rPr>
          <w:b/>
        </w:rPr>
        <w:t xml:space="preserve">[heDA2r49]: </w:t>
      </w:r>
      <w:r>
        <w:t>Voleric</w:t>
      </w:r>
    </w:p>
    <w:p>
      <w:r>
        <w:rPr>
          <w:b/>
        </w:rPr>
        <w:t xml:space="preserve">[Hf70w27i]: </w:t>
      </w:r>
      <w:r>
        <w:t>Branoc</w:t>
      </w:r>
    </w:p>
    <w:p>
      <w:r>
        <w:rPr>
          <w:b/>
        </w:rPr>
        <w:t xml:space="preserve">[HGBWqbhQ]: </w:t>
      </w:r>
      <w:r>
        <w:t>Temion</w:t>
      </w:r>
    </w:p>
    <w:p>
      <w:r>
        <w:rPr>
          <w:b/>
        </w:rPr>
        <w:t xml:space="preserve">[HIi53JMZ]: </w:t>
      </w:r>
      <w:r>
        <w:t>Galden</w:t>
      </w:r>
    </w:p>
    <w:p>
      <w:r>
        <w:rPr>
          <w:b/>
        </w:rPr>
        <w:t xml:space="preserve">[hjcwElSM]: </w:t>
      </w:r>
      <w:r>
        <w:t>Euresa</w:t>
      </w:r>
    </w:p>
    <w:p>
      <w:r>
        <w:rPr>
          <w:b/>
        </w:rPr>
        <w:t xml:space="preserve">[HQaqg40g]: </w:t>
      </w:r>
      <w:r>
        <w:t>Ovagos</w:t>
      </w:r>
    </w:p>
    <w:p>
      <w:r>
        <w:rPr>
          <w:b/>
        </w:rPr>
        <w:t xml:space="preserve">[HSlqsoPK]: </w:t>
      </w:r>
      <w:r>
        <w:t>Thamza</w:t>
      </w:r>
    </w:p>
    <w:p>
      <w:r>
        <w:rPr>
          <w:b/>
        </w:rPr>
        <w:t xml:space="preserve">[hzUbrsG6]: </w:t>
      </w:r>
      <w:r>
        <w:t>Unagen</w:t>
      </w:r>
    </w:p>
    <w:p>
      <w:r>
        <w:rPr>
          <w:b/>
        </w:rPr>
        <w:t xml:space="preserve">[I2gnhOc2]: </w:t>
      </w:r>
      <w:r>
        <w:t>Honoratus</w:t>
      </w:r>
    </w:p>
    <w:p>
      <w:r>
        <w:rPr>
          <w:b/>
        </w:rPr>
        <w:t xml:space="preserve">[I6pJg72E]: </w:t>
      </w:r>
      <w:r>
        <w:t>Sevin</w:t>
      </w:r>
    </w:p>
    <w:p>
      <w:r>
        <w:rPr>
          <w:b/>
        </w:rPr>
        <w:t xml:space="preserve">[I72U5ttG]: </w:t>
      </w:r>
      <w:r>
        <w:t>Garios</w:t>
      </w:r>
    </w:p>
    <w:p>
      <w:r>
        <w:rPr>
          <w:b/>
        </w:rPr>
        <w:t xml:space="preserve">[i7GvKab4]: </w:t>
      </w:r>
      <w:r>
        <w:t>Apolanea</w:t>
      </w:r>
    </w:p>
    <w:p>
      <w:r>
        <w:rPr>
          <w:b/>
        </w:rPr>
        <w:t xml:space="preserve">[IbgH3J03]: </w:t>
      </w:r>
      <w:r>
        <w:t>Viviana</w:t>
      </w:r>
    </w:p>
    <w:p>
      <w:r>
        <w:rPr>
          <w:b/>
        </w:rPr>
        <w:t xml:space="preserve">[ioDNXwba]: </w:t>
      </w:r>
      <w:r>
        <w:t>Alwith</w:t>
      </w:r>
    </w:p>
    <w:p>
      <w:r>
        <w:rPr>
          <w:b/>
        </w:rPr>
        <w:t xml:space="preserve">[iOZtAOgk]: </w:t>
      </w:r>
      <w:r>
        <w:t>Tais</w:t>
      </w:r>
    </w:p>
    <w:p>
      <w:r>
        <w:rPr>
          <w:b/>
        </w:rPr>
        <w:t xml:space="preserve">[it6GDDPw]: </w:t>
      </w:r>
      <w:r>
        <w:t>Ingunde</w:t>
      </w:r>
    </w:p>
    <w:p>
      <w:r>
        <w:rPr>
          <w:b/>
        </w:rPr>
        <w:t xml:space="preserve">[iU8D2Psj]: </w:t>
      </w:r>
      <w:r>
        <w:t>Sulhana</w:t>
      </w:r>
    </w:p>
    <w:p>
      <w:r>
        <w:rPr>
          <w:b/>
        </w:rPr>
        <w:t xml:space="preserve">[IwAcNgLc]: </w:t>
      </w:r>
      <w:r>
        <w:t>Osven</w:t>
      </w:r>
    </w:p>
    <w:p>
      <w:r>
        <w:rPr>
          <w:b/>
        </w:rPr>
        <w:t xml:space="preserve">[IWI3T6zi]: </w:t>
      </w:r>
      <w:r>
        <w:t>Kinteg</w:t>
      </w:r>
    </w:p>
    <w:p>
      <w:r>
        <w:rPr>
          <w:b/>
        </w:rPr>
        <w:t xml:space="preserve">[J0QdMsnX]: </w:t>
      </w:r>
      <w:r>
        <w:t>Susada</w:t>
      </w:r>
    </w:p>
    <w:p>
      <w:r>
        <w:rPr>
          <w:b/>
        </w:rPr>
        <w:t xml:space="preserve">[J2LE3595]: </w:t>
      </w:r>
      <w:r>
        <w:t>Odofled</w:t>
      </w:r>
    </w:p>
    <w:p>
      <w:r>
        <w:rPr>
          <w:b/>
        </w:rPr>
        <w:t xml:space="preserve">[j3iaqr6v]: </w:t>
      </w:r>
      <w:r>
        <w:t>Thiqa</w:t>
      </w:r>
    </w:p>
    <w:p>
      <w:r>
        <w:rPr>
          <w:b/>
        </w:rPr>
        <w:t xml:space="preserve">[ja22un5W]: </w:t>
      </w:r>
      <w:r>
        <w:t>Svedorn</w:t>
      </w:r>
    </w:p>
    <w:p>
      <w:r>
        <w:rPr>
          <w:b/>
        </w:rPr>
        <w:t xml:space="preserve">[JEfh8gHY]: </w:t>
      </w:r>
      <w:r>
        <w:t>Varmyros</w:t>
      </w:r>
    </w:p>
    <w:p>
      <w:r>
        <w:rPr>
          <w:b/>
        </w:rPr>
        <w:t xml:space="preserve">[jEIsVazl]: </w:t>
      </w:r>
      <w:r>
        <w:t>Derthert</w:t>
      </w:r>
    </w:p>
    <w:p>
      <w:r>
        <w:rPr>
          <w:b/>
        </w:rPr>
        <w:t xml:space="preserve">[jIOMwnka]: </w:t>
      </w:r>
      <w:r>
        <w:t>Varra</w:t>
      </w:r>
    </w:p>
    <w:p>
      <w:r>
        <w:rPr>
          <w:b/>
        </w:rPr>
        <w:t xml:space="preserve">[JJcFwAUb]: </w:t>
      </w:r>
      <w:r>
        <w:t>Phalarisa</w:t>
      </w:r>
    </w:p>
    <w:p>
      <w:r>
        <w:rPr>
          <w:b/>
        </w:rPr>
        <w:t xml:space="preserve">[JjGuU6Tt]: </w:t>
      </w:r>
      <w:r>
        <w:t>Ilatar</w:t>
      </w:r>
    </w:p>
    <w:p>
      <w:r>
        <w:rPr>
          <w:b/>
        </w:rPr>
        <w:t xml:space="preserve">[JjK987wB]: </w:t>
      </w:r>
      <w:r>
        <w:t>Tilun</w:t>
      </w:r>
    </w:p>
    <w:p>
      <w:r>
        <w:rPr>
          <w:b/>
        </w:rPr>
        <w:t xml:space="preserve">[JPBz1blG]: </w:t>
      </w:r>
      <w:r>
        <w:t>Tariq</w:t>
      </w:r>
    </w:p>
    <w:p>
      <w:r>
        <w:rPr>
          <w:b/>
        </w:rPr>
        <w:t xml:space="preserve">[jqdpTXYV]: </w:t>
      </w:r>
      <w:r>
        <w:t>Justina</w:t>
      </w:r>
    </w:p>
    <w:p>
      <w:r>
        <w:rPr>
          <w:b/>
        </w:rPr>
        <w:t xml:space="preserve">[jQjouVRk]: </w:t>
      </w:r>
      <w:r>
        <w:t>Gyphor</w:t>
      </w:r>
    </w:p>
    <w:p>
      <w:r>
        <w:rPr>
          <w:b/>
        </w:rPr>
        <w:t xml:space="preserve">[JTSWHkvd]: </w:t>
      </w:r>
      <w:r>
        <w:t>Floraidh</w:t>
      </w:r>
    </w:p>
    <w:p>
      <w:r>
        <w:rPr>
          <w:b/>
        </w:rPr>
        <w:t xml:space="preserve">[juzJA5Tw]: </w:t>
      </w:r>
      <w:r>
        <w:t>Torvasis</w:t>
      </w:r>
    </w:p>
    <w:p>
      <w:r>
        <w:rPr>
          <w:b/>
        </w:rPr>
        <w:t xml:space="preserve">[jXIFcw1a]: </w:t>
      </w:r>
      <w:r>
        <w:t>Ladogual</w:t>
      </w:r>
    </w:p>
    <w:p>
      <w:r>
        <w:rPr>
          <w:b/>
        </w:rPr>
        <w:t xml:space="preserve">[JZvihMbB]: </w:t>
      </w:r>
      <w:r>
        <w:t>Ergene</w:t>
      </w:r>
    </w:p>
    <w:p>
      <w:r>
        <w:rPr>
          <w:b/>
        </w:rPr>
        <w:t xml:space="preserve">[K2UUjntt]: </w:t>
      </w:r>
      <w:r>
        <w:t>Constalia</w:t>
      </w:r>
    </w:p>
    <w:p>
      <w:r>
        <w:rPr>
          <w:b/>
        </w:rPr>
        <w:t xml:space="preserve">[K2uyaOia]: </w:t>
      </w:r>
      <w:r>
        <w:t>Yachana</w:t>
      </w:r>
    </w:p>
    <w:p>
      <w:r>
        <w:rPr>
          <w:b/>
        </w:rPr>
        <w:t xml:space="preserve">[k3cm9EgA]: </w:t>
      </w:r>
      <w:r>
        <w:t>Undul</w:t>
      </w:r>
    </w:p>
    <w:p>
      <w:r>
        <w:rPr>
          <w:b/>
        </w:rPr>
        <w:t xml:space="preserve">[k7vF5gWy]: </w:t>
      </w:r>
      <w:r>
        <w:t>Irmgard</w:t>
      </w:r>
    </w:p>
    <w:p>
      <w:r>
        <w:rPr>
          <w:b/>
        </w:rPr>
        <w:t xml:space="preserve">[kAbug2ja]: </w:t>
      </w:r>
      <w:r>
        <w:t>Eodisia</w:t>
      </w:r>
    </w:p>
    <w:p>
      <w:r>
        <w:rPr>
          <w:b/>
        </w:rPr>
        <w:t xml:space="preserve">[kadJAjaA]: </w:t>
      </w:r>
      <w:r>
        <w:t>Rhagaea</w:t>
      </w:r>
    </w:p>
    <w:p>
      <w:r>
        <w:rPr>
          <w:b/>
        </w:rPr>
        <w:t xml:space="preserve">[KDznbXh9]: </w:t>
      </w:r>
      <w:r>
        <w:t>Jigur</w:t>
      </w:r>
    </w:p>
    <w:p>
      <w:r>
        <w:rPr>
          <w:b/>
        </w:rPr>
        <w:t xml:space="preserve">[KFYNhxLC]: </w:t>
      </w:r>
      <w:r>
        <w:t>Suna</w:t>
      </w:r>
    </w:p>
    <w:p>
      <w:r>
        <w:rPr>
          <w:b/>
        </w:rPr>
        <w:t xml:space="preserve">[kHo2jIcm]: </w:t>
      </w:r>
      <w:r>
        <w:t>Zorina</w:t>
      </w:r>
    </w:p>
    <w:p>
      <w:r>
        <w:rPr>
          <w:b/>
        </w:rPr>
        <w:t xml:space="preserve">[KNppNkHr]: </w:t>
      </w:r>
      <w:r>
        <w:t>Tegan</w:t>
      </w:r>
    </w:p>
    <w:p>
      <w:r>
        <w:rPr>
          <w:b/>
        </w:rPr>
        <w:t xml:space="preserve">[ktPP2R1i]: </w:t>
      </w:r>
      <w:r>
        <w:t>Guaran</w:t>
      </w:r>
    </w:p>
    <w:p>
      <w:r>
        <w:rPr>
          <w:b/>
        </w:rPr>
        <w:t xml:space="preserve">[kuOs90Uh]: </w:t>
      </w:r>
      <w:r>
        <w:t>Aradwyr</w:t>
      </w:r>
    </w:p>
    <w:p>
      <w:r>
        <w:rPr>
          <w:b/>
        </w:rPr>
        <w:t xml:space="preserve">[kvxnbHjF]: </w:t>
      </w:r>
      <w:r>
        <w:t>Iyalas</w:t>
      </w:r>
    </w:p>
    <w:p>
      <w:r>
        <w:rPr>
          <w:b/>
        </w:rPr>
        <w:t xml:space="preserve">[KwNdjleW]: </w:t>
      </w:r>
      <w:r>
        <w:t>Colambea</w:t>
      </w:r>
    </w:p>
    <w:p>
      <w:r>
        <w:rPr>
          <w:b/>
        </w:rPr>
        <w:t xml:space="preserve">[kwNl4bsS]: </w:t>
      </w:r>
      <w:r>
        <w:t>Amenon</w:t>
      </w:r>
    </w:p>
    <w:p>
      <w:r>
        <w:rPr>
          <w:b/>
        </w:rPr>
        <w:t xml:space="preserve">[KxvbFSnm]: </w:t>
      </w:r>
      <w:r>
        <w:t>Ingeltrud</w:t>
      </w:r>
    </w:p>
    <w:p>
      <w:r>
        <w:rPr>
          <w:b/>
        </w:rPr>
        <w:t xml:space="preserve">[l1Ac8s1T]: </w:t>
      </w:r>
      <w:r>
        <w:t>Lucand</w:t>
      </w:r>
    </w:p>
    <w:p>
      <w:r>
        <w:rPr>
          <w:b/>
        </w:rPr>
        <w:t xml:space="preserve">[l1Q7WjO6]: </w:t>
      </w:r>
      <w:r>
        <w:t>Tyaska</w:t>
      </w:r>
    </w:p>
    <w:p>
      <w:r>
        <w:rPr>
          <w:b/>
        </w:rPr>
        <w:t xml:space="preserve">[L2SmutOy]: </w:t>
      </w:r>
      <w:r>
        <w:t>Elidilea</w:t>
      </w:r>
    </w:p>
    <w:p>
      <w:r>
        <w:rPr>
          <w:b/>
        </w:rPr>
        <w:t xml:space="preserve">[lFV6m1rc]: </w:t>
      </w:r>
      <w:r>
        <w:t>Teta</w:t>
      </w:r>
    </w:p>
    <w:p>
      <w:r>
        <w:rPr>
          <w:b/>
        </w:rPr>
        <w:t xml:space="preserve">[lGrQRXKt]: </w:t>
      </w:r>
      <w:r>
        <w:t>Vasilia</w:t>
      </w:r>
    </w:p>
    <w:p>
      <w:r>
        <w:rPr>
          <w:b/>
        </w:rPr>
        <w:t xml:space="preserve">[LiAefNmE]: </w:t>
      </w:r>
      <w:r>
        <w:t>Thephilos</w:t>
      </w:r>
    </w:p>
    <w:p>
      <w:r>
        <w:rPr>
          <w:b/>
        </w:rPr>
        <w:t xml:space="preserve">[LJ6Intaq]: </w:t>
      </w:r>
      <w:r>
        <w:t>Usair</w:t>
      </w:r>
    </w:p>
    <w:p>
      <w:r>
        <w:rPr>
          <w:b/>
        </w:rPr>
        <w:t xml:space="preserve">[lLNkm48w]: </w:t>
      </w:r>
      <w:r>
        <w:t>Vamina</w:t>
      </w:r>
    </w:p>
    <w:p>
      <w:r>
        <w:rPr>
          <w:b/>
        </w:rPr>
        <w:t xml:space="preserve">[LQYkBOsU]: </w:t>
      </w:r>
      <w:r>
        <w:t>Maurentios</w:t>
      </w:r>
    </w:p>
    <w:p>
      <w:r>
        <w:rPr>
          <w:b/>
        </w:rPr>
        <w:t xml:space="preserve">[lRjHdd5l]: </w:t>
      </w:r>
      <w:r>
        <w:t>Qaban</w:t>
      </w:r>
    </w:p>
    <w:p>
      <w:r>
        <w:rPr>
          <w:b/>
        </w:rPr>
        <w:t xml:space="preserve">[LwbqCwne]: </w:t>
      </w:r>
      <w:r>
        <w:t>Ospir</w:t>
      </w:r>
    </w:p>
    <w:p>
      <w:r>
        <w:rPr>
          <w:b/>
        </w:rPr>
        <w:t xml:space="preserve">[m460qJaY]: </w:t>
      </w:r>
      <w:r>
        <w:t>Velina</w:t>
      </w:r>
    </w:p>
    <w:p>
      <w:r>
        <w:rPr>
          <w:b/>
        </w:rPr>
        <w:t xml:space="preserve">[MADTaSFV]: </w:t>
      </w:r>
      <w:r>
        <w:t>Seranor</w:t>
      </w:r>
    </w:p>
    <w:p>
      <w:r>
        <w:rPr>
          <w:b/>
        </w:rPr>
        <w:t xml:space="preserve">[MaeS2r7p]: </w:t>
      </w:r>
      <w:r>
        <w:t>Tasynor</w:t>
      </w:r>
    </w:p>
    <w:p>
      <w:r>
        <w:rPr>
          <w:b/>
        </w:rPr>
        <w:t xml:space="preserve">[MBKTyzXQ]: </w:t>
      </w:r>
      <w:r>
        <w:t>Rustica</w:t>
      </w:r>
    </w:p>
    <w:p>
      <w:r>
        <w:rPr>
          <w:b/>
        </w:rPr>
        <w:t xml:space="preserve">[MbnZZE0G]: </w:t>
      </w:r>
      <w:r>
        <w:t>Bolat</w:t>
      </w:r>
    </w:p>
    <w:p>
      <w:r>
        <w:rPr>
          <w:b/>
        </w:rPr>
        <w:t xml:space="preserve">[MlmPJ502]: </w:t>
      </w:r>
      <w:r>
        <w:t>Manan</w:t>
      </w:r>
    </w:p>
    <w:p>
      <w:r>
        <w:rPr>
          <w:b/>
        </w:rPr>
        <w:t xml:space="preserve">[MOH80RNb]: </w:t>
      </w:r>
      <w:r>
        <w:t>Hajara</w:t>
      </w:r>
    </w:p>
    <w:p>
      <w:r>
        <w:rPr>
          <w:b/>
        </w:rPr>
        <w:t xml:space="preserve">[mpgkzY0Y]: </w:t>
      </w:r>
      <w:r>
        <w:t>Gordiana</w:t>
      </w:r>
    </w:p>
    <w:p>
      <w:r>
        <w:rPr>
          <w:b/>
        </w:rPr>
        <w:t xml:space="preserve">[MrIvBcNH]: </w:t>
      </w:r>
      <w:r>
        <w:t>Amaliana</w:t>
      </w:r>
    </w:p>
    <w:p>
      <w:r>
        <w:rPr>
          <w:b/>
        </w:rPr>
        <w:t xml:space="preserve">[mSV1FBu1]: </w:t>
      </w:r>
      <w:r>
        <w:t>Esur</w:t>
      </w:r>
    </w:p>
    <w:p>
      <w:r>
        <w:rPr>
          <w:b/>
        </w:rPr>
        <w:t xml:space="preserve">[N7qb7ae6]: </w:t>
      </w:r>
      <w:r>
        <w:t>Fafen</w:t>
      </w:r>
    </w:p>
    <w:p>
      <w:r>
        <w:rPr>
          <w:b/>
        </w:rPr>
        <w:t xml:space="preserve">[nBDKxiyC]: </w:t>
      </w:r>
      <w:r>
        <w:t>Ruma</w:t>
      </w:r>
    </w:p>
    <w:p>
      <w:r>
        <w:rPr>
          <w:b/>
        </w:rPr>
        <w:t xml:space="preserve">[NdkT0eqh]: </w:t>
      </w:r>
      <w:r>
        <w:t>Ranaon</w:t>
      </w:r>
    </w:p>
    <w:p>
      <w:r>
        <w:rPr>
          <w:b/>
        </w:rPr>
        <w:t xml:space="preserve">[ndSKTPib]: </w:t>
      </w:r>
      <w:r>
        <w:t>Aqar</w:t>
      </w:r>
    </w:p>
    <w:p>
      <w:r>
        <w:rPr>
          <w:b/>
        </w:rPr>
        <w:t xml:space="preserve">[nfvgHpn5]: </w:t>
      </w:r>
      <w:r>
        <w:t>Phostor</w:t>
      </w:r>
    </w:p>
    <w:p>
      <w:r>
        <w:rPr>
          <w:b/>
        </w:rPr>
        <w:t xml:space="preserve">[NiOxe8Y2]: </w:t>
      </w:r>
      <w:r>
        <w:t>Judira</w:t>
      </w:r>
    </w:p>
    <w:p>
      <w:r>
        <w:rPr>
          <w:b/>
        </w:rPr>
        <w:t xml:space="preserve">[o5C0LbdP]: </w:t>
      </w:r>
      <w:r>
        <w:t>Megarita</w:t>
      </w:r>
    </w:p>
    <w:p>
      <w:r>
        <w:rPr>
          <w:b/>
        </w:rPr>
        <w:t xml:space="preserve">[O6NKphJk]: </w:t>
      </w:r>
      <w:r>
        <w:t>Adrichea</w:t>
      </w:r>
    </w:p>
    <w:p>
      <w:r>
        <w:rPr>
          <w:b/>
        </w:rPr>
        <w:t xml:space="preserve">[OMkSgsV2]: </w:t>
      </w:r>
      <w:r>
        <w:t>Jathea</w:t>
      </w:r>
    </w:p>
    <w:p>
      <w:r>
        <w:rPr>
          <w:b/>
        </w:rPr>
        <w:t xml:space="preserve">[ooIX4QHL]: </w:t>
      </w:r>
      <w:r>
        <w:t>Eilidh</w:t>
      </w:r>
    </w:p>
    <w:p>
      <w:r>
        <w:rPr>
          <w:b/>
        </w:rPr>
        <w:t xml:space="preserve">[oPN4vTKh]: </w:t>
      </w:r>
      <w:r>
        <w:t>Brighan</w:t>
      </w:r>
    </w:p>
    <w:p>
      <w:r>
        <w:rPr>
          <w:b/>
        </w:rPr>
        <w:t xml:space="preserve">[otabNNZK]: </w:t>
      </w:r>
      <w:r>
        <w:t>Zaverena</w:t>
      </w:r>
    </w:p>
    <w:p>
      <w:r>
        <w:rPr>
          <w:b/>
        </w:rPr>
        <w:t xml:space="preserve">[OtzsT453]: </w:t>
      </w:r>
      <w:r>
        <w:t>Zuad</w:t>
      </w:r>
    </w:p>
    <w:p>
      <w:r>
        <w:rPr>
          <w:b/>
        </w:rPr>
        <w:t xml:space="preserve">[oyb1LMDs]: </w:t>
      </w:r>
      <w:r>
        <w:t>Maireas</w:t>
      </w:r>
    </w:p>
    <w:p>
      <w:r>
        <w:rPr>
          <w:b/>
        </w:rPr>
        <w:t xml:space="preserve">[OymqpgTX]: </w:t>
      </w:r>
      <w:r>
        <w:t>Serandon</w:t>
      </w:r>
    </w:p>
    <w:p>
      <w:r>
        <w:rPr>
          <w:b/>
        </w:rPr>
        <w:t xml:space="preserve">[ozpbN30B]: </w:t>
      </w:r>
      <w:r>
        <w:t>Alympia</w:t>
      </w:r>
    </w:p>
    <w:p>
      <w:r>
        <w:rPr>
          <w:b/>
        </w:rPr>
        <w:t xml:space="preserve">[p4vC5oBc]: </w:t>
      </w:r>
      <w:r>
        <w:t>Jephalia</w:t>
      </w:r>
    </w:p>
    <w:p>
      <w:r>
        <w:rPr>
          <w:b/>
        </w:rPr>
        <w:t xml:space="preserve">[p7kYHNDJ]: </w:t>
      </w:r>
      <w:r>
        <w:t>Achaku</w:t>
      </w:r>
    </w:p>
    <w:p>
      <w:r>
        <w:rPr>
          <w:b/>
        </w:rPr>
        <w:t xml:space="preserve">[p9nM7XwG]: </w:t>
      </w:r>
      <w:r>
        <w:t>Mehir</w:t>
      </w:r>
    </w:p>
    <w:p>
      <w:r>
        <w:rPr>
          <w:b/>
        </w:rPr>
        <w:t xml:space="preserve">[PBCwzvbf]: </w:t>
      </w:r>
      <w:r>
        <w:t>Alvar</w:t>
      </w:r>
    </w:p>
    <w:p>
      <w:r>
        <w:rPr>
          <w:b/>
        </w:rPr>
        <w:t xml:space="preserve">[PjSQYAaR]: </w:t>
      </w:r>
      <w:r>
        <w:t>Tadeos</w:t>
      </w:r>
    </w:p>
    <w:p>
      <w:r>
        <w:rPr>
          <w:b/>
        </w:rPr>
        <w:t xml:space="preserve">[pkJy3oQL]: </w:t>
      </w:r>
      <w:r>
        <w:t>Olek the Old</w:t>
      </w:r>
    </w:p>
    <w:p>
      <w:r>
        <w:rPr>
          <w:b/>
        </w:rPr>
        <w:t xml:space="preserve">[pMbA799s]: </w:t>
      </w:r>
      <w:r>
        <w:t>Vyldur</w:t>
      </w:r>
    </w:p>
    <w:p>
      <w:r>
        <w:rPr>
          <w:b/>
        </w:rPr>
        <w:t xml:space="preserve">[PopVsatN]: </w:t>
      </w:r>
      <w:r>
        <w:t>Seorgys</w:t>
      </w:r>
    </w:p>
    <w:p>
      <w:r>
        <w:rPr>
          <w:b/>
        </w:rPr>
        <w:t xml:space="preserve">[PQoWbtKo]: </w:t>
      </w:r>
      <w:r>
        <w:t>Synesios</w:t>
      </w:r>
    </w:p>
    <w:p>
      <w:r>
        <w:rPr>
          <w:b/>
        </w:rPr>
        <w:t xml:space="preserve">[psnfaZbC]: </w:t>
      </w:r>
      <w:r>
        <w:t>Sira</w:t>
      </w:r>
    </w:p>
    <w:p>
      <w:r>
        <w:rPr>
          <w:b/>
        </w:rPr>
        <w:t xml:space="preserve">[PYacMIxz]: </w:t>
      </w:r>
      <w:r>
        <w:t>Mauriana</w:t>
      </w:r>
    </w:p>
    <w:p>
      <w:r>
        <w:rPr>
          <w:b/>
        </w:rPr>
        <w:t xml:space="preserve">[Q4kJ8PTh]: </w:t>
      </w:r>
      <w:r>
        <w:t>Adalindis</w:t>
      </w:r>
    </w:p>
    <w:p>
      <w:r>
        <w:rPr>
          <w:b/>
        </w:rPr>
        <w:t xml:space="preserve">[q72YO5vb]: </w:t>
      </w:r>
      <w:r>
        <w:t>Sukayna</w:t>
      </w:r>
    </w:p>
    <w:p>
      <w:r>
        <w:rPr>
          <w:b/>
        </w:rPr>
        <w:t xml:space="preserve">[qJJ8nXFN]: </w:t>
      </w:r>
      <w:r>
        <w:t>Vipon</w:t>
      </w:r>
    </w:p>
    <w:p>
      <w:r>
        <w:rPr>
          <w:b/>
        </w:rPr>
        <w:t xml:space="preserve">[qKrOVIAq]: </w:t>
      </w:r>
      <w:r>
        <w:t>Tovir</w:t>
      </w:r>
    </w:p>
    <w:p>
      <w:r>
        <w:rPr>
          <w:b/>
        </w:rPr>
        <w:t xml:space="preserve">[QuGKE0wg]: </w:t>
      </w:r>
      <w:r>
        <w:t>Itaria</w:t>
      </w:r>
    </w:p>
    <w:p>
      <w:r>
        <w:rPr>
          <w:b/>
        </w:rPr>
        <w:t xml:space="preserve">[quVUTYOB]: </w:t>
      </w:r>
      <w:r>
        <w:t>Lashonek</w:t>
      </w:r>
    </w:p>
    <w:p>
      <w:r>
        <w:rPr>
          <w:b/>
        </w:rPr>
        <w:t xml:space="preserve">[r3oIoCr8]: </w:t>
      </w:r>
      <w:r>
        <w:t>Unqid</w:t>
      </w:r>
    </w:p>
    <w:p>
      <w:r>
        <w:rPr>
          <w:b/>
        </w:rPr>
        <w:t xml:space="preserve">[rBjsDVgz]: </w:t>
      </w:r>
      <w:r>
        <w:t>Sechen</w:t>
      </w:r>
    </w:p>
    <w:p>
      <w:r>
        <w:rPr>
          <w:b/>
        </w:rPr>
        <w:t xml:space="preserve">[rf8KHRSP]: </w:t>
      </w:r>
      <w:r>
        <w:t>Pagarios</w:t>
      </w:r>
    </w:p>
    <w:p>
      <w:r>
        <w:rPr>
          <w:b/>
        </w:rPr>
        <w:t xml:space="preserve">[rhSlO9g3]: </w:t>
      </w:r>
      <w:r>
        <w:t>Nesthys</w:t>
      </w:r>
    </w:p>
    <w:p>
      <w:r>
        <w:rPr>
          <w:b/>
        </w:rPr>
        <w:t xml:space="preserve">[Rlx9ndwy]: </w:t>
      </w:r>
      <w:r>
        <w:t>Beasag</w:t>
      </w:r>
    </w:p>
    <w:p>
      <w:r>
        <w:rPr>
          <w:b/>
        </w:rPr>
        <w:t xml:space="preserve">[rNrq6QdU]: </w:t>
      </w:r>
      <w:r>
        <w:t>Raganvad</w:t>
      </w:r>
    </w:p>
    <w:p>
      <w:r>
        <w:rPr>
          <w:b/>
        </w:rPr>
        <w:t xml:space="preserve">[RYksq67N]: </w:t>
      </w:r>
      <w:r>
        <w:t>Abalytos</w:t>
      </w:r>
    </w:p>
    <w:p>
      <w:r>
        <w:rPr>
          <w:b/>
        </w:rPr>
        <w:t xml:space="preserve">[saaeExBg]: </w:t>
      </w:r>
      <w:r>
        <w:t>Addas</w:t>
      </w:r>
    </w:p>
    <w:p>
      <w:r>
        <w:rPr>
          <w:b/>
        </w:rPr>
        <w:t xml:space="preserve">[sABDrRyF]: </w:t>
      </w:r>
      <w:r>
        <w:t>Awdhan</w:t>
      </w:r>
    </w:p>
    <w:p>
      <w:r>
        <w:rPr>
          <w:b/>
        </w:rPr>
        <w:t xml:space="preserve">[SbiUqDke]: </w:t>
      </w:r>
      <w:r>
        <w:t>Zlatka</w:t>
      </w:r>
    </w:p>
    <w:p>
      <w:r>
        <w:rPr>
          <w:b/>
        </w:rPr>
        <w:t xml:space="preserve">[sh1o5nEe]: </w:t>
      </w:r>
      <w:r>
        <w:t>Gawen</w:t>
      </w:r>
    </w:p>
    <w:p>
      <w:r>
        <w:rPr>
          <w:b/>
        </w:rPr>
        <w:t xml:space="preserve">[sikx0BFu]: </w:t>
      </w:r>
      <w:r>
        <w:t>Silvind</w:t>
      </w:r>
    </w:p>
    <w:p>
      <w:r>
        <w:rPr>
          <w:b/>
        </w:rPr>
        <w:t xml:space="preserve">[sPSqyA4R]: </w:t>
      </w:r>
      <w:r>
        <w:t>Sasaitha</w:t>
      </w:r>
    </w:p>
    <w:p>
      <w:r>
        <w:rPr>
          <w:b/>
        </w:rPr>
        <w:t xml:space="preserve">[stjahQvD]: </w:t>
      </w:r>
      <w:r>
        <w:t>Lucala</w:t>
      </w:r>
    </w:p>
    <w:p>
      <w:r>
        <w:rPr>
          <w:b/>
        </w:rPr>
        <w:t xml:space="preserve">[sZebVgCp]: </w:t>
      </w:r>
      <w:r>
        <w:t>Sichanis</w:t>
      </w:r>
    </w:p>
    <w:p>
      <w:r>
        <w:rPr>
          <w:b/>
        </w:rPr>
        <w:t xml:space="preserve">[T2JS44bJ]: </w:t>
      </w:r>
      <w:r>
        <w:t>Belgir</w:t>
      </w:r>
    </w:p>
    <w:p>
      <w:r>
        <w:rPr>
          <w:b/>
        </w:rPr>
        <w:t xml:space="preserve">[t31RboMa]: </w:t>
      </w:r>
      <w:r>
        <w:t>Hafisa</w:t>
      </w:r>
    </w:p>
    <w:p>
      <w:r>
        <w:rPr>
          <w:b/>
        </w:rPr>
        <w:t xml:space="preserve">[TAGefbaW]: </w:t>
      </w:r>
      <w:r>
        <w:t>Kanujan</w:t>
      </w:r>
    </w:p>
    <w:p>
      <w:r>
        <w:rPr>
          <w:b/>
        </w:rPr>
        <w:t xml:space="preserve">[TbluOCYP]: </w:t>
      </w:r>
      <w:r>
        <w:t>Dagunic</w:t>
      </w:r>
    </w:p>
    <w:p>
      <w:r>
        <w:rPr>
          <w:b/>
        </w:rPr>
        <w:t xml:space="preserve">[TfNSLFNF]: </w:t>
      </w:r>
      <w:r>
        <w:t>Anidha</w:t>
      </w:r>
    </w:p>
    <w:p>
      <w:r>
        <w:rPr>
          <w:b/>
        </w:rPr>
        <w:t xml:space="preserve">[tRAl9AW2]: </w:t>
      </w:r>
      <w:r>
        <w:t>Comatasa</w:t>
      </w:r>
    </w:p>
    <w:p>
      <w:r>
        <w:rPr>
          <w:b/>
        </w:rPr>
        <w:t xml:space="preserve">[txyVEr0U]: </w:t>
      </w:r>
      <w:r>
        <w:t>Satros</w:t>
      </w:r>
    </w:p>
    <w:p>
      <w:r>
        <w:rPr>
          <w:b/>
        </w:rPr>
        <w:t xml:space="preserve">[uD0BU83l]: </w:t>
      </w:r>
      <w:r>
        <w:t>Reingarda</w:t>
      </w:r>
    </w:p>
    <w:p>
      <w:r>
        <w:rPr>
          <w:b/>
        </w:rPr>
        <w:t xml:space="preserve">[ujbkd52l]: </w:t>
      </w:r>
      <w:r>
        <w:t>Elendara</w:t>
      </w:r>
    </w:p>
    <w:p>
      <w:r>
        <w:rPr>
          <w:b/>
        </w:rPr>
        <w:t xml:space="preserve">[up2Pbi6u]: </w:t>
      </w:r>
      <w:r>
        <w:t>Dracha</w:t>
      </w:r>
    </w:p>
    <w:p>
      <w:r>
        <w:rPr>
          <w:b/>
        </w:rPr>
        <w:t xml:space="preserve">[Upt1X9HN]: </w:t>
      </w:r>
      <w:r>
        <w:t>Nereida</w:t>
      </w:r>
    </w:p>
    <w:p>
      <w:r>
        <w:rPr>
          <w:b/>
        </w:rPr>
        <w:t xml:space="preserve">[UQg7UijR]: </w:t>
      </w:r>
      <w:r>
        <w:t>Gudonhelda</w:t>
      </w:r>
    </w:p>
    <w:p>
      <w:r>
        <w:rPr>
          <w:b/>
        </w:rPr>
        <w:t xml:space="preserve">[uqGvaPxz]: </w:t>
      </w:r>
      <w:r>
        <w:t>Lilizha</w:t>
      </w:r>
    </w:p>
    <w:p>
      <w:r>
        <w:rPr>
          <w:b/>
        </w:rPr>
        <w:t xml:space="preserve">[UTFGUeVQ]: </w:t>
      </w:r>
      <w:r>
        <w:t>Zeno</w:t>
      </w:r>
    </w:p>
    <w:p>
      <w:r>
        <w:rPr>
          <w:b/>
        </w:rPr>
        <w:t xml:space="preserve">[uxt1DnZM]: </w:t>
      </w:r>
      <w:r>
        <w:t>Galyk</w:t>
      </w:r>
    </w:p>
    <w:p>
      <w:r>
        <w:rPr>
          <w:b/>
        </w:rPr>
        <w:t xml:space="preserve">[v6CSTkR4]: </w:t>
      </w:r>
      <w:r>
        <w:t>Hylasiana</w:t>
      </w:r>
    </w:p>
    <w:p>
      <w:r>
        <w:rPr>
          <w:b/>
        </w:rPr>
        <w:t xml:space="preserve">[VAAIYJqI]: </w:t>
      </w:r>
      <w:r>
        <w:t>Talas</w:t>
      </w:r>
    </w:p>
    <w:p>
      <w:r>
        <w:rPr>
          <w:b/>
        </w:rPr>
        <w:t xml:space="preserve">[vDqbZTbb]: </w:t>
      </w:r>
      <w:r>
        <w:t>Mela</w:t>
      </w:r>
    </w:p>
    <w:p>
      <w:r>
        <w:rPr>
          <w:b/>
        </w:rPr>
        <w:t xml:space="preserve">[vDTGRgtu]: </w:t>
      </w:r>
      <w:r>
        <w:t>Varmund</w:t>
      </w:r>
    </w:p>
    <w:p>
      <w:r>
        <w:rPr>
          <w:b/>
        </w:rPr>
        <w:t xml:space="preserve">[VGxQ98Tp]: </w:t>
      </w:r>
      <w:r>
        <w:t>Yesum</w:t>
      </w:r>
    </w:p>
    <w:p>
      <w:r>
        <w:rPr>
          <w:b/>
        </w:rPr>
        <w:t xml:space="preserve">[VIs6y29A]: </w:t>
      </w:r>
      <w:r>
        <w:t>Megethia</w:t>
      </w:r>
    </w:p>
    <w:p>
      <w:r>
        <w:rPr>
          <w:b/>
        </w:rPr>
        <w:t xml:space="preserve">[vlpRh9ZB]: </w:t>
      </w:r>
      <w:r>
        <w:t>Epipheria</w:t>
      </w:r>
    </w:p>
    <w:p>
      <w:r>
        <w:rPr>
          <w:b/>
        </w:rPr>
        <w:t xml:space="preserve">[voa4jkxo]: </w:t>
      </w:r>
      <w:r>
        <w:t>Anstruda</w:t>
      </w:r>
    </w:p>
    <w:p>
      <w:r>
        <w:rPr>
          <w:b/>
        </w:rPr>
        <w:t xml:space="preserve">[voimockT]: </w:t>
      </w:r>
      <w:r>
        <w:t>Unthery</w:t>
      </w:r>
    </w:p>
    <w:p>
      <w:r>
        <w:rPr>
          <w:b/>
        </w:rPr>
        <w:t xml:space="preserve">[VPH7syd9]: </w:t>
      </w:r>
      <w:r>
        <w:t>Presciana</w:t>
      </w:r>
    </w:p>
    <w:p>
      <w:r>
        <w:rPr>
          <w:b/>
        </w:rPr>
        <w:t xml:space="preserve">[VPnW6rA1]: </w:t>
      </w:r>
      <w:r>
        <w:t>Shimra</w:t>
      </w:r>
    </w:p>
    <w:p>
      <w:r>
        <w:rPr>
          <w:b/>
        </w:rPr>
        <w:t xml:space="preserve">[VvFQhqub]: </w:t>
      </w:r>
      <w:r>
        <w:t>Zorika</w:t>
      </w:r>
    </w:p>
    <w:p>
      <w:r>
        <w:rPr>
          <w:b/>
        </w:rPr>
        <w:t xml:space="preserve">[w51wGx4b]: </w:t>
      </w:r>
      <w:r>
        <w:t>Caladog</w:t>
      </w:r>
    </w:p>
    <w:p>
      <w:r>
        <w:rPr>
          <w:b/>
        </w:rPr>
        <w:t xml:space="preserve">[waQPRCaT]: </w:t>
      </w:r>
      <w:r>
        <w:t>Patyr</w:t>
      </w:r>
    </w:p>
    <w:p>
      <w:r>
        <w:rPr>
          <w:b/>
        </w:rPr>
        <w:t xml:space="preserve">[wGAJSplG]: </w:t>
      </w:r>
      <w:r>
        <w:t>Rozhivol</w:t>
      </w:r>
    </w:p>
    <w:p>
      <w:r>
        <w:rPr>
          <w:b/>
        </w:rPr>
        <w:t xml:space="preserve">[WnhPFlON]: </w:t>
      </w:r>
      <w:r>
        <w:t>Melkea</w:t>
      </w:r>
    </w:p>
    <w:p>
      <w:r>
        <w:rPr>
          <w:b/>
        </w:rPr>
        <w:t xml:space="preserve">[x9LbvJYp]: </w:t>
      </w:r>
      <w:r>
        <w:t>Nimr</w:t>
      </w:r>
    </w:p>
    <w:p>
      <w:r>
        <w:rPr>
          <w:b/>
        </w:rPr>
        <w:t xml:space="preserve">[xfSKiKl1]: </w:t>
      </w:r>
      <w:r>
        <w:t>Vincantios</w:t>
      </w:r>
    </w:p>
    <w:p>
      <w:r>
        <w:rPr>
          <w:b/>
        </w:rPr>
        <w:t xml:space="preserve">[XkNnlSwA]: </w:t>
      </w:r>
      <w:r>
        <w:t>Jastion</w:t>
      </w:r>
    </w:p>
    <w:p>
      <w:r>
        <w:rPr>
          <w:b/>
        </w:rPr>
        <w:t xml:space="preserve">[XSfDaaFp]: </w:t>
      </w:r>
      <w:r>
        <w:t>Adaltrud</w:t>
      </w:r>
    </w:p>
    <w:p>
      <w:r>
        <w:rPr>
          <w:b/>
        </w:rPr>
        <w:t xml:space="preserve">[xtEfnInH]: </w:t>
      </w:r>
      <w:r>
        <w:t>Olek</w:t>
      </w:r>
    </w:p>
    <w:p>
      <w:r>
        <w:rPr>
          <w:b/>
        </w:rPr>
        <w:t xml:space="preserve">[xViSxONn]: </w:t>
      </w:r>
      <w:r>
        <w:t>Ulbos</w:t>
      </w:r>
    </w:p>
    <w:p>
      <w:r>
        <w:rPr>
          <w:b/>
        </w:rPr>
        <w:t xml:space="preserve">[Y0I9T9pe]: </w:t>
      </w:r>
      <w:r>
        <w:t>Diasca</w:t>
      </w:r>
    </w:p>
    <w:p>
      <w:r>
        <w:rPr>
          <w:b/>
        </w:rPr>
        <w:t xml:space="preserve">[y881d2ER]: </w:t>
      </w:r>
      <w:r>
        <w:t>Variasis</w:t>
      </w:r>
    </w:p>
    <w:p>
      <w:r>
        <w:rPr>
          <w:b/>
        </w:rPr>
        <w:t xml:space="preserve">[YaHhZccz]: </w:t>
      </w:r>
      <w:r>
        <w:t>Lasand</w:t>
      </w:r>
    </w:p>
    <w:p>
      <w:r>
        <w:rPr>
          <w:b/>
        </w:rPr>
        <w:t xml:space="preserve">[Ybpa7Nbz]: </w:t>
      </w:r>
      <w:r>
        <w:t>Apolytea</w:t>
      </w:r>
    </w:p>
    <w:p>
      <w:r>
        <w:rPr>
          <w:b/>
        </w:rPr>
        <w:t xml:space="preserve">[YDy8meZp]: </w:t>
      </w:r>
      <w:r>
        <w:t>Anea</w:t>
      </w:r>
    </w:p>
    <w:p>
      <w:r>
        <w:rPr>
          <w:b/>
        </w:rPr>
        <w:t xml:space="preserve">[yl6y9ua7]: </w:t>
      </w:r>
      <w:r>
        <w:t>Bertliana</w:t>
      </w:r>
    </w:p>
    <w:p>
      <w:r>
        <w:rPr>
          <w:b/>
        </w:rPr>
        <w:t xml:space="preserve">[yROMCMB3]: </w:t>
      </w:r>
      <w:r>
        <w:t>Nonesos</w:t>
      </w:r>
    </w:p>
    <w:p>
      <w:r>
        <w:rPr>
          <w:b/>
        </w:rPr>
        <w:t xml:space="preserve">[ysrWE08a]: </w:t>
      </w:r>
      <w:r>
        <w:t>Casyrea</w:t>
      </w:r>
    </w:p>
    <w:p>
      <w:r>
        <w:rPr>
          <w:b/>
        </w:rPr>
        <w:t xml:space="preserve">[YWJUZlzt]: </w:t>
      </w:r>
      <w:r>
        <w:t>Lantanor</w:t>
      </w:r>
    </w:p>
    <w:p>
      <w:r>
        <w:rPr>
          <w:b/>
        </w:rPr>
        <w:t xml:space="preserve">[yWPpaXij]: </w:t>
      </w:r>
      <w:r>
        <w:t>Qahin</w:t>
      </w:r>
    </w:p>
    <w:p>
      <w:r>
        <w:rPr>
          <w:b/>
        </w:rPr>
        <w:t xml:space="preserve">[zaHnL2It]: </w:t>
      </w:r>
      <w:r>
        <w:t>Eutropios</w:t>
      </w:r>
    </w:p>
    <w:p>
      <w:r>
        <w:rPr>
          <w:b/>
        </w:rPr>
        <w:t xml:space="preserve">[zFPc7VEO]: </w:t>
      </w:r>
      <w:r>
        <w:t>Decantia</w:t>
      </w:r>
    </w:p>
    <w:p>
      <w:r>
        <w:rPr>
          <w:b/>
        </w:rPr>
        <w:t xml:space="preserve">[Zq11L8aO]: </w:t>
      </w:r>
      <w:r>
        <w:t>Yamina</w:t>
      </w:r>
    </w:p>
    <w:p>
      <w:r>
        <w:rPr>
          <w:b/>
        </w:rPr>
        <w:t xml:space="preserve">[Zttbvvxr]: </w:t>
      </w:r>
      <w:r>
        <w:t>Rodarac</w:t>
      </w:r>
    </w:p>
    <w:p>
      <w:r>
        <w:rPr>
          <w:b/>
        </w:rPr>
        <w:t xml:space="preserve">[zUJKwx5J]: </w:t>
      </w:r>
      <w:r>
        <w:t>Liena</w:t>
      </w:r>
    </w:p>
    <w:p>
      <w:r>
        <w:rPr>
          <w:b/>
        </w:rPr>
        <w:t xml:space="preserve">[Zzw3S7Lo]: </w:t>
      </w:r>
      <w:r>
        <w:t>Forim</w:t>
      </w:r>
    </w:p>
    <w:p>
      <w:r>
        <w:br w:type="page"/>
      </w:r>
    </w:p>
    <w:p>
      <w:pPr>
        <w:pStyle w:val="Heading2"/>
      </w:pPr>
      <w:r>
        <w:t>File: std_module_strings_xml.xml</w:t>
      </w:r>
    </w:p>
    <w:p>
      <w:r>
        <w:rPr>
          <w:b/>
        </w:rPr>
        <w:t xml:space="preserve">[0yCa27tK]: </w:t>
      </w:r>
      <w:r>
        <w:t>You can hold {LEAVE_AREA_KEY} to leave the current area.</w:t>
      </w:r>
    </w:p>
    <w:p>
      <w:r>
        <w:rPr>
          <w:b/>
        </w:rPr>
        <w:t xml:space="preserve">[1xtmifKD]: </w:t>
      </w:r>
      <w:r>
        <w:t>Tribute Collected</w:t>
      </w:r>
    </w:p>
    <w:p>
      <w:r>
        <w:rPr>
          <w:b/>
        </w:rPr>
        <w:t xml:space="preserve">[2wiUtuu5]: </w:t>
      </w:r>
      <w:r>
        <w:t>Crafting Orders Completed</w:t>
      </w:r>
    </w:p>
    <w:p>
      <w:r>
        <w:rPr>
          <w:b/>
        </w:rPr>
        <w:t xml:space="preserve">[3Dhbg955]: </w:t>
      </w:r>
      <w:r>
        <w:t>Total Crime Rating Gained</w:t>
      </w:r>
    </w:p>
    <w:p>
      <w:r>
        <w:rPr>
          <w:b/>
        </w:rPr>
        <w:t xml:space="preserve">[3GDgVYim]: </w:t>
      </w:r>
      <w:r>
        <w:t>Enemy Clans Defected</w:t>
      </w:r>
    </w:p>
    <w:p>
      <w:r>
        <w:rPr>
          <w:b/>
        </w:rPr>
        <w:t xml:space="preserve">[3o6FDRsq]: </w:t>
      </w:r>
      <w:r>
        <w:t>Captured Towns</w:t>
      </w:r>
    </w:p>
    <w:p>
      <w:r>
        <w:rPr>
          <w:b/>
        </w:rPr>
        <w:t xml:space="preserve">[4IZnbvlD]: </w:t>
      </w:r>
      <w:r>
        <w:t>Baudein</w:t>
      </w:r>
    </w:p>
    <w:p>
      <w:r>
        <w:rPr>
          <w:b/>
        </w:rPr>
        <w:t xml:space="preserve">[4v3Lb6BU]: </w:t>
      </w:r>
      <w:r>
        <w:t>Difficulty Presets</w:t>
      </w:r>
    </w:p>
    <w:p>
      <w:r>
        <w:rPr>
          <w:b/>
        </w:rPr>
        <w:t xml:space="preserve">[57QbB8cu]: </w:t>
      </w:r>
      <w:r>
        <w:t>Denars Earned from Taxes</w:t>
      </w:r>
    </w:p>
    <w:p>
      <w:r>
        <w:rPr>
          <w:b/>
        </w:rPr>
        <w:t xml:space="preserve">[584IPqj2]: </w:t>
      </w:r>
      <w:r>
        <w:t>Most Expensive Weapon Crafted (Name / Value)</w:t>
      </w:r>
    </w:p>
    <w:p>
      <w:r>
        <w:rPr>
          <w:b/>
        </w:rPr>
        <w:t xml:space="preserve">[5gLojbx4]: </w:t>
      </w:r>
      <w:r>
        <w:t>Tournaments Won</w:t>
      </w:r>
    </w:p>
    <w:p>
      <w:r>
        <w:rPr>
          <w:b/>
        </w:rPr>
        <w:t xml:space="preserve">[6o10SHat]: </w:t>
      </w:r>
      <w:r>
        <w:t>Easy (+5% Success Chance)</w:t>
      </w:r>
    </w:p>
    <w:p>
      <w:r>
        <w:rPr>
          <w:b/>
        </w:rPr>
        <w:t xml:space="preserve">[6SRPa65F]: </w:t>
      </w:r>
      <w:r>
        <w:t>Very Easy (+10% Success Chance)</w:t>
      </w:r>
    </w:p>
    <w:p>
      <w:r>
        <w:rPr>
          <w:b/>
        </w:rPr>
        <w:t xml:space="preserve">[776J8Fng]: </w:t>
      </w:r>
      <w:r>
        <w:t>Baldimos</w:t>
      </w:r>
    </w:p>
    <w:p>
      <w:r>
        <w:rPr>
          <w:b/>
        </w:rPr>
        <w:t xml:space="preserve">[7ZhNilg8]: </w:t>
      </w:r>
      <w:r>
        <w:t>Easy (+5% Speed)</w:t>
      </w:r>
    </w:p>
    <w:p>
      <w:r>
        <w:rPr>
          <w:b/>
        </w:rPr>
        <w:t xml:space="preserve">[7ZOp7cg5]: </w:t>
      </w:r>
      <w:r>
        <w:t>Captured Castles</w:t>
      </w:r>
    </w:p>
    <w:p>
      <w:r>
        <w:rPr>
          <w:b/>
        </w:rPr>
        <w:t xml:space="preserve">[8byRf9zO]: </w:t>
      </w:r>
      <w:r>
        <w:t>General</w:t>
      </w:r>
    </w:p>
    <w:p>
      <w:r>
        <w:rPr>
          <w:b/>
        </w:rPr>
        <w:t xml:space="preserve">[8eYtra7T]: </w:t>
      </w:r>
      <w:r>
        <w:t>Determine the game difficulty</w:t>
      </w:r>
    </w:p>
    <w:p>
      <w:r>
        <w:rPr>
          <w:b/>
        </w:rPr>
        <w:t xml:space="preserve">[9a6ZBSGw]: </w:t>
      </w:r>
      <w:r>
        <w:t>Biggest Army Formed by the Player</w:t>
      </w:r>
    </w:p>
    <w:p>
      <w:r>
        <w:rPr>
          <w:b/>
        </w:rPr>
        <w:t xml:space="preserve">[9l5RgXiU]: </w:t>
      </w:r>
      <w:r>
        <w:t>Choose if circle map notifications will be shown on the right side on campaign map.</w:t>
      </w:r>
    </w:p>
    <w:p>
      <w:r>
        <w:rPr>
          <w:b/>
        </w:rPr>
        <w:t xml:space="preserve">[9WimyleE]: </w:t>
      </w:r>
      <w:r>
        <w:t>Battles</w:t>
      </w:r>
    </w:p>
    <w:p>
      <w:r>
        <w:rPr>
          <w:b/>
        </w:rPr>
        <w:t xml:space="preserve">[aaEgGfCX]: </w:t>
      </w:r>
      <w:r>
        <w:t>No Companions with Kills</w:t>
      </w:r>
    </w:p>
    <w:p>
      <w:r>
        <w:rPr>
          <w:b/>
        </w:rPr>
        <w:t xml:space="preserve">[ap9OK7Zl]: </w:t>
      </w:r>
      <w:r>
        <w:t>Your troops will wait here</w:t>
      </w:r>
    </w:p>
    <w:p>
      <w:r>
        <w:rPr>
          <w:b/>
        </w:rPr>
        <w:t xml:space="preserve">[APt3biyJ]: </w:t>
      </w:r>
      <w:r>
        <w:t>Days Spent as a Prisoner</w:t>
      </w:r>
    </w:p>
    <w:p>
      <w:r>
        <w:rPr>
          <w:b/>
        </w:rPr>
        <w:t xml:space="preserve">[AQfVclN8]: </w:t>
      </w:r>
      <w:r>
        <w:t>Prize</w:t>
      </w:r>
    </w:p>
    <w:p>
      <w:r>
        <w:rPr>
          <w:b/>
        </w:rPr>
        <w:t xml:space="preserve">[aWeYcDKm]: </w:t>
      </w:r>
      <w:r>
        <w:t>Open Cheat Menu</w:t>
      </w:r>
    </w:p>
    <w:p>
      <w:r>
        <w:rPr>
          <w:b/>
        </w:rPr>
        <w:t xml:space="preserve">[ax9PEsfp]: </w:t>
      </w:r>
      <w:r>
        <w:t>Persuasion Difficulty</w:t>
      </w:r>
    </w:p>
    <w:p>
      <w:r>
        <w:rPr>
          <w:b/>
        </w:rPr>
        <w:t xml:space="preserve">[b1h7b7oj]: </w:t>
      </w:r>
      <w:r>
        <w:t>{BATTLES_WON}/{BATTLES_LOST}/{ALL_BATTLES}</w:t>
      </w:r>
    </w:p>
    <w:p>
      <w:r>
        <w:rPr>
          <w:b/>
        </w:rPr>
        <w:t xml:space="preserve">[B8qJSb66]: </w:t>
      </w:r>
      <w:r>
        <w:t>Troop Prisoners Taken</w:t>
      </w:r>
    </w:p>
    <w:p>
      <w:r>
        <w:rPr>
          <w:b/>
        </w:rPr>
        <w:t xml:space="preserve">[bfiDLULr]: </w:t>
      </w:r>
      <w:r>
        <w:t>Reduced by 50%</w:t>
      </w:r>
    </w:p>
    <w:p>
      <w:r>
        <w:rPr>
          <w:b/>
        </w:rPr>
        <w:t xml:space="preserve">[bLwIgxXa]: </w:t>
      </w:r>
      <w:r>
        <w:t>Recruitment Difficulty</w:t>
      </w:r>
    </w:p>
    <w:p>
      <w:r>
        <w:rPr>
          <w:b/>
        </w:rPr>
        <w:t xml:space="preserve">[BNynfsuy]: </w:t>
      </w:r>
      <w:r>
        <w:t>Enemy Clans Destroyed</w:t>
      </w:r>
    </w:p>
    <w:p>
      <w:r>
        <w:rPr>
          <w:b/>
        </w:rPr>
        <w:t xml:space="preserve">[BqImNuSm]: </w:t>
      </w:r>
      <w:r>
        <w:t>Determines if you and/or other heroes can die in battle.</w:t>
      </w:r>
    </w:p>
    <w:p>
      <w:r>
        <w:rPr>
          <w:b/>
        </w:rPr>
        <w:t xml:space="preserve">[BskZLZRb]: </w:t>
      </w:r>
      <w:r>
        <w:t>Choose if the heroes are able to age and reproduce.</w:t>
      </w:r>
    </w:p>
    <w:p>
      <w:r>
        <w:rPr>
          <w:b/>
        </w:rPr>
        <w:t xml:space="preserve">[btC3Y3hb]: </w:t>
      </w:r>
      <w:r>
        <w:t>This option cannot be changed later.</w:t>
      </w:r>
    </w:p>
    <w:p>
      <w:r>
        <w:rPr>
          <w:b/>
        </w:rPr>
        <w:t xml:space="preserve">[CCFwzq24]: </w:t>
      </w:r>
      <w:r>
        <w:t>Biggest Battle Won as the Leader</w:t>
      </w:r>
    </w:p>
    <w:p>
      <w:r>
        <w:rPr>
          <w:b/>
        </w:rPr>
        <w:t xml:space="preserve">[cKOZjVU0]: </w:t>
      </w:r>
      <w:r>
        <w:t>No Items Crafted</w:t>
      </w:r>
    </w:p>
    <w:p>
      <w:r>
        <w:rPr>
          <w:b/>
        </w:rPr>
        <w:t xml:space="preserve">[cLHMjwb5]: </w:t>
      </w:r>
      <w:r>
        <w:t>Troops Killed or Knocked Out as a Party</w:t>
      </w:r>
    </w:p>
    <w:p>
      <w:r>
        <w:rPr>
          <w:b/>
        </w:rPr>
        <w:t xml:space="preserve">[cpWFA3dl]: </w:t>
      </w:r>
      <w:r>
        <w:t>Disable Battle Death For Player Hero</w:t>
      </w:r>
    </w:p>
    <w:p>
      <w:r>
        <w:rPr>
          <w:b/>
        </w:rPr>
        <w:t xml:space="preserve">[CQZJLWfw]: </w:t>
      </w:r>
      <w:r>
        <w:t xml:space="preserve">You can reset your perks at the tournament master...for the right price. </w:t>
      </w:r>
    </w:p>
    <w:p>
      <w:r>
        <w:rPr>
          <w:b/>
        </w:rPr>
        <w:t xml:space="preserve">[czU1QREp]: </w:t>
      </w:r>
      <w:r>
        <w:t>Companion with the Most Issues Solved</w:t>
      </w:r>
    </w:p>
    <w:p>
      <w:r>
        <w:rPr>
          <w:b/>
        </w:rPr>
        <w:t xml:space="preserve">[d4O49oLs]: </w:t>
      </w:r>
      <w:r>
        <w:t>Battles(W/L/ALL)</w:t>
      </w:r>
    </w:p>
    <w:p>
      <w:r>
        <w:rPr>
          <w:b/>
        </w:rPr>
        <w:t xml:space="preserve">[D9GkBqyW]: </w:t>
      </w:r>
      <w:r>
        <w:t>You can leave the training field by holding {LEAVE_KEY}{newline}You can return at any time from the campaign map.</w:t>
      </w:r>
    </w:p>
    <w:p>
      <w:r>
        <w:rPr>
          <w:b/>
        </w:rPr>
        <w:t xml:space="preserve">[debaZA1j]: </w:t>
      </w:r>
      <w:r>
        <w:t>This option can only be changed in character creation.</w:t>
      </w:r>
    </w:p>
    <w:p>
      <w:r>
        <w:rPr>
          <w:b/>
        </w:rPr>
        <w:t xml:space="preserve">[DEH8AvZt]: </w:t>
      </w:r>
      <w:r>
        <w:t>Determines the difficulty of stealth and disguise gameplay.</w:t>
      </w:r>
    </w:p>
    <w:p>
      <w:r>
        <w:rPr>
          <w:b/>
        </w:rPr>
        <w:t xml:space="preserve">[DELVwiEM]: </w:t>
      </w:r>
      <w:r>
        <w:t>Tira</w:t>
      </w:r>
    </w:p>
    <w:p>
      <w:r>
        <w:rPr>
          <w:b/>
        </w:rPr>
        <w:t xml:space="preserve">[DFMhzFGV]: </w:t>
      </w:r>
      <w:r>
        <w:t>Keeping a number of horses in your inventory may speed up your party considerably, since they'll increase your carrying capacity and footmen will ride spare horses. Pack horses and mules are only useful for carrying cargo though.</w:t>
      </w:r>
    </w:p>
    <w:p>
      <w:r>
        <w:rPr>
          <w:b/>
        </w:rPr>
        <w:t xml:space="preserve">[DV7u7B6A]: </w:t>
      </w:r>
      <w:r>
        <w:t>Hero Prisoners Taken</w:t>
      </w:r>
    </w:p>
    <w:p>
      <w:r>
        <w:rPr>
          <w:b/>
        </w:rPr>
        <w:t xml:space="preserve">[ehdBvNmN]: </w:t>
      </w:r>
      <w:r>
        <w:t>Disable Battle Death For All Heroes</w:t>
      </w:r>
    </w:p>
    <w:p>
      <w:r>
        <w:rPr>
          <w:b/>
        </w:rPr>
        <w:t xml:space="preserve">[EhELIf65]: </w:t>
      </w:r>
      <w:r>
        <w:t>Teruin</w:t>
      </w:r>
    </w:p>
    <w:p>
      <w:r>
        <w:rPr>
          <w:b/>
        </w:rPr>
        <w:t xml:space="preserve">[fbaQp3ox]: </w:t>
      </w:r>
      <w:r>
        <w:t>Enable auto allocation of perks for members in your clan.</w:t>
      </w:r>
    </w:p>
    <w:p>
      <w:r>
        <w:rPr>
          <w:b/>
        </w:rPr>
        <w:t xml:space="preserve">[fDQuQ8Ph]: </w:t>
      </w:r>
      <w:r>
        <w:t>Prisoners Recruited</w:t>
      </w:r>
    </w:p>
    <w:p>
      <w:r>
        <w:rPr>
          <w:b/>
        </w:rPr>
        <w:t xml:space="preserve">[FiRWs5vF]: </w:t>
      </w:r>
      <w:r>
        <w:t>Ironman mode limits you to a single save file and automatically saves when you quit the game.</w:t>
      </w:r>
    </w:p>
    <w:p>
      <w:r>
        <w:rPr>
          <w:b/>
        </w:rPr>
        <w:t xml:space="preserve">[FlhW2QWY]: </w:t>
      </w:r>
      <w:r>
        <w:t>Patrol Area</w:t>
      </w:r>
    </w:p>
    <w:p>
      <w:r>
        <w:rPr>
          <w:b/>
        </w:rPr>
        <w:t xml:space="preserve">[freebooterdifficulty]: </w:t>
      </w:r>
      <w:r>
        <w:t>Freebooter</w:t>
      </w:r>
    </w:p>
    <w:p>
      <w:r>
        <w:rPr>
          <w:b/>
        </w:rPr>
        <w:t xml:space="preserve">[GbSZ3ZXh]: </w:t>
      </w:r>
      <w:r>
        <w:t>Denars Earned from Caravans</w:t>
      </w:r>
    </w:p>
    <w:p>
      <w:r>
        <w:rPr>
          <w:b/>
        </w:rPr>
        <w:t xml:space="preserve">[GCqWwDWg]: </w:t>
      </w:r>
      <w:r>
        <w:t>Baladir</w:t>
      </w:r>
    </w:p>
    <w:p>
      <w:r>
        <w:rPr>
          <w:b/>
        </w:rPr>
        <w:t xml:space="preserve">[ggMFUCVT]: </w:t>
      </w:r>
      <w:r>
        <w:t>Heroes Killed in Battles</w:t>
      </w:r>
    </w:p>
    <w:p>
      <w:r>
        <w:rPr>
          <w:b/>
        </w:rPr>
        <w:t xml:space="preserve">[GkTR3n2o]: </w:t>
      </w:r>
      <w:r>
        <w:t>You have retired.</w:t>
      </w:r>
    </w:p>
    <w:p>
      <w:r>
        <w:rPr>
          <w:b/>
        </w:rPr>
        <w:t xml:space="preserve">[gRVHCPak]: </w:t>
      </w:r>
      <w:r>
        <w:t>Reset all tutorials</w:t>
      </w:r>
    </w:p>
    <w:p>
      <w:r>
        <w:rPr>
          <w:b/>
        </w:rPr>
        <w:t xml:space="preserve">[H9X6MFgL]: </w:t>
      </w:r>
      <w:r>
        <w:t>Highest Tournament Leaderboard Rank</w:t>
      </w:r>
    </w:p>
    <w:p>
      <w:r>
        <w:rPr>
          <w:b/>
        </w:rPr>
        <w:t xml:space="preserve">[HHaRDiuO]: </w:t>
      </w:r>
      <w:r>
        <w:t>Troops Killed or Knocked Out in Person</w:t>
      </w:r>
    </w:p>
    <w:p>
      <w:r>
        <w:rPr>
          <w:b/>
        </w:rPr>
        <w:t xml:space="preserve">[hLijkSTy]: </w:t>
      </w:r>
      <w:r>
        <w:t>Cheat Menu can also be enabled by holding "Left Bumper + Right Trigger + D-Pad Down" in map.</w:t>
      </w:r>
    </w:p>
    <w:p>
      <w:r>
        <w:rPr>
          <w:b/>
        </w:rPr>
        <w:t xml:space="preserve">[HVrobtL5]: </w:t>
      </w:r>
      <w:r>
        <w:t>New kingdom name:{newline} - Cannot include digits.{newline} - Cannot be longer than {MAX_LETTER_COUNT} characters.{newline} - Cannot be shorter than {MIN_LETTER_COUNT} characters.</w:t>
      </w:r>
    </w:p>
    <w:p>
      <w:r>
        <w:rPr>
          <w:b/>
        </w:rPr>
        <w:t xml:space="preserve">[HWNEo6pa]: </w:t>
      </w:r>
      <w:r>
        <w:t>You are yet to meet this character.</w:t>
      </w:r>
    </w:p>
    <w:p>
      <w:r>
        <w:rPr>
          <w:b/>
        </w:rPr>
        <w:t xml:space="preserve">[irBV6UE4]: </w:t>
      </w:r>
      <w:r>
        <w:t>{MINUTE} {?IS_PLURAL}minutes{?}minute{\?}</w:t>
      </w:r>
    </w:p>
    <w:p>
      <w:r>
        <w:rPr>
          <w:b/>
        </w:rPr>
        <w:t xml:space="preserve">[IWD56KMc]: </w:t>
      </w:r>
      <w:r>
        <w:t>Map Movement Speed</w:t>
      </w:r>
    </w:p>
    <w:p>
      <w:r>
        <w:rPr>
          <w:b/>
        </w:rPr>
        <w:t xml:space="preserve">[izbANsTI]: </w:t>
      </w:r>
      <w:r>
        <w:t>Determines the difficulty of the combat AI</w:t>
      </w:r>
    </w:p>
    <w:p>
      <w:r>
        <w:rPr>
          <w:b/>
        </w:rPr>
        <w:t xml:space="preserve">[JbFRrjqM]: </w:t>
      </w:r>
      <w:r>
        <w:t>When you are in a town or village scene, holding down {MISSION_INDICATORS_KEY} shows markers on important people and interest points.</w:t>
      </w:r>
    </w:p>
    <w:p>
      <w:r>
        <w:rPr>
          <w:b/>
        </w:rPr>
        <w:t xml:space="preserve">[jKn9B0bh]: </w:t>
      </w:r>
      <w:r>
        <w:t>You have conquered Calradia!</w:t>
      </w:r>
    </w:p>
    <w:p>
      <w:r>
        <w:rPr>
          <w:b/>
        </w:rPr>
        <w:t xml:space="preserve">[JMhKt2W1]: </w:t>
      </w:r>
      <w:r>
        <w:t>Challenging</w:t>
      </w:r>
    </w:p>
    <w:p>
      <w:r>
        <w:rPr>
          <w:b/>
        </w:rPr>
        <w:t xml:space="preserve">[JR6UgiT1]: </w:t>
      </w:r>
      <w:r>
        <w:t>Easy (-50% Damage)</w:t>
      </w:r>
    </w:p>
    <w:p>
      <w:r>
        <w:rPr>
          <w:b/>
        </w:rPr>
        <w:t xml:space="preserve">[k4CF68S6]: </w:t>
      </w:r>
      <w:r>
        <w:t>We abstain</w:t>
      </w:r>
    </w:p>
    <w:p>
      <w:r>
        <w:rPr>
          <w:b/>
        </w:rPr>
        <w:t xml:space="preserve">[k71J6bVH]: </w:t>
      </w:r>
      <w:r>
        <w:t>Victories</w:t>
      </w:r>
    </w:p>
    <w:p>
      <w:r>
        <w:rPr>
          <w:b/>
        </w:rPr>
        <w:t xml:space="preserve">[khb5YDgN]: </w:t>
      </w:r>
      <w:r>
        <w:t>Select a difficulty preset.</w:t>
      </w:r>
    </w:p>
    <w:p>
      <w:r>
        <w:rPr>
          <w:b/>
        </w:rPr>
        <w:t xml:space="preserve">[Kqkf6HBN]: </w:t>
      </w:r>
      <w:r>
        <w:t>No Companions with Issues Solved</w:t>
      </w:r>
    </w:p>
    <w:p>
      <w:r>
        <w:rPr>
          <w:b/>
        </w:rPr>
        <w:t xml:space="preserve">[lCHii7V0]: </w:t>
      </w:r>
      <w:r>
        <w:t>Determines the persuasion success chance.</w:t>
      </w:r>
    </w:p>
    <w:p>
      <w:r>
        <w:rPr>
          <w:b/>
        </w:rPr>
        <w:t xml:space="preserve">[lF6dauOB]: </w:t>
      </w:r>
      <w:r>
        <w:t>Determines the possibility of your clan members dying in battle.</w:t>
      </w:r>
    </w:p>
    <w:p>
      <w:r>
        <w:rPr>
          <w:b/>
        </w:rPr>
        <w:t xml:space="preserve">[lfDzgLTa]: </w:t>
      </w:r>
      <w:r>
        <w:t>{PROFESSION} in {LOCATION}</w:t>
      </w:r>
    </w:p>
    <w:p>
      <w:r>
        <w:rPr>
          <w:b/>
        </w:rPr>
        <w:t xml:space="preserve">[lJ28AH1a]: </w:t>
      </w:r>
      <w:r>
        <w:t>This option can only be changed by activating/deactivating Fast Mode mod from launcher on new games.</w:t>
      </w:r>
    </w:p>
    <w:p>
      <w:r>
        <w:rPr>
          <w:b/>
        </w:rPr>
        <w:t xml:space="preserve">[LQAb6X5j]: </w:t>
      </w:r>
      <w:r>
        <w:t>Determines the amount of troops available from notables.</w:t>
      </w:r>
    </w:p>
    <w:p>
      <w:r>
        <w:rPr>
          <w:b/>
        </w:rPr>
        <w:t xml:space="preserve">[ltfL5OSA]: </w:t>
      </w:r>
      <w:r>
        <w:t>Determines the damage received by your troops.</w:t>
      </w:r>
    </w:p>
    <w:p>
      <w:r>
        <w:rPr>
          <w:b/>
        </w:rPr>
        <w:t xml:space="preserve">[m0907jTh]: </w:t>
      </w:r>
      <w:r>
        <w:t>When you are looking at tooltip, you can press {EXTEND_KEY} to see an extended version of the tooltip.</w:t>
      </w:r>
    </w:p>
    <w:p>
      <w:r>
        <w:rPr>
          <w:b/>
        </w:rPr>
        <w:t xml:space="preserve">[M7HGkj18]: </w:t>
      </w:r>
      <w:r>
        <w:t>Children Born</w:t>
      </w:r>
    </w:p>
    <w:p>
      <w:r>
        <w:rPr>
          <w:b/>
        </w:rPr>
        <w:t xml:space="preserve">[m7RFdwFt]: </w:t>
      </w:r>
      <w:r>
        <w:t>Total Denars Earned</w:t>
      </w:r>
    </w:p>
    <w:p>
      <w:r>
        <w:rPr>
          <w:b/>
        </w:rPr>
        <w:t xml:space="preserve">[mD89ih8N]: </w:t>
      </w:r>
      <w:r>
        <w:t>Change Clan Name</w:t>
      </w:r>
    </w:p>
    <w:p>
      <w:r>
        <w:rPr>
          <w:b/>
        </w:rPr>
        <w:t xml:space="preserve">[MMv0U5Yr]: </w:t>
      </w:r>
      <w:r>
        <w:t>Bannerlord</w:t>
      </w:r>
    </w:p>
    <w:p>
      <w:r>
        <w:rPr>
          <w:b/>
        </w:rPr>
        <w:t xml:space="preserve">[mY4hNpbk]: </w:t>
      </w:r>
      <w:r>
        <w:t>Hero Battle Death Chance</w:t>
      </w:r>
    </w:p>
    <w:p>
      <w:r>
        <w:rPr>
          <w:b/>
        </w:rPr>
        <w:t xml:space="preserve">[N6fz1efb]: </w:t>
      </w:r>
      <w:r>
        <w:t>Skips tutorial at the beginning of the game.</w:t>
      </w:r>
    </w:p>
    <w:p>
      <w:r>
        <w:rPr>
          <w:b/>
        </w:rPr>
        <w:t xml:space="preserve">[nJefkQ3Z]: </w:t>
      </w:r>
      <w:r>
        <w:t>Finances</w:t>
      </w:r>
    </w:p>
    <w:p>
      <w:r>
        <w:rPr>
          <w:b/>
        </w:rPr>
        <w:t xml:space="preserve">[npLZ741I]: </w:t>
      </w:r>
      <w:r>
        <w:t>Disable Battle Death For Clan Members</w:t>
      </w:r>
    </w:p>
    <w:p>
      <w:r>
        <w:rPr>
          <w:b/>
        </w:rPr>
        <w:t xml:space="preserve">[NQfjuHcs]: </w:t>
      </w:r>
      <w:r>
        <w:t>Influence Earned</w:t>
      </w:r>
    </w:p>
    <w:p>
      <w:r>
        <w:rPr>
          <w:b/>
        </w:rPr>
        <w:t xml:space="preserve">[o81neN4A]: </w:t>
      </w:r>
      <w:r>
        <w:t>Enable Birth and Aging</w:t>
      </w:r>
    </w:p>
    <w:p>
      <w:r>
        <w:rPr>
          <w:b/>
        </w:rPr>
        <w:t xml:space="preserve">[ob84Szvh]: </w:t>
      </w:r>
      <w:r>
        <w:t>Very Easy (-75% Damage)</w:t>
      </w:r>
    </w:p>
    <w:p>
      <w:r>
        <w:rPr>
          <w:b/>
        </w:rPr>
        <w:t xml:space="preserve">[Oea9a5nY]: </w:t>
      </w:r>
      <w:r>
        <w:t>Friendly Troops Received Damage</w:t>
      </w:r>
    </w:p>
    <w:p>
      <w:r>
        <w:rPr>
          <w:b/>
        </w:rPr>
        <w:t xml:space="preserve">[OKjjmsPq]: </w:t>
      </w:r>
      <w:r>
        <w:t>This option depends on "{OPTION}" to be enabled.</w:t>
      </w:r>
    </w:p>
    <w:p>
      <w:r>
        <w:rPr>
          <w:b/>
        </w:rPr>
        <w:t xml:space="preserve">[OPPcXXSJ]: </w:t>
      </w:r>
      <w:r>
        <w:t>Enable Battle Death For All Heroes</w:t>
      </w:r>
    </w:p>
    <w:p>
      <w:r>
        <w:rPr>
          <w:b/>
        </w:rPr>
        <w:t xml:space="preserve">[opUBnFym]: </w:t>
      </w:r>
      <w:r>
        <w:t>Terte</w:t>
      </w:r>
    </w:p>
    <w:p>
      <w:r>
        <w:rPr>
          <w:b/>
        </w:rPr>
        <w:t xml:space="preserve">[OXVO6LUN]: </w:t>
      </w:r>
      <w:r>
        <w:t>Denars Earned from Workshops</w:t>
      </w:r>
    </w:p>
    <w:p>
      <w:r>
        <w:rPr>
          <w:b/>
        </w:rPr>
        <w:t xml:space="preserve">[QBbSD4fG]: </w:t>
      </w:r>
      <w:r>
        <w:t>Open {KEY}</w:t>
      </w:r>
    </w:p>
    <w:p>
      <w:r>
        <w:rPr>
          <w:b/>
        </w:rPr>
        <w:t xml:space="preserve">[qc9Llr3x]: </w:t>
      </w:r>
      <w:r>
        <w:t>Hero</w:t>
      </w:r>
    </w:p>
    <w:p>
      <w:r>
        <w:rPr>
          <w:b/>
        </w:rPr>
        <w:t xml:space="preserve">[QEjoqEe0]: </w:t>
      </w:r>
      <w:r>
        <w:t>Campaign play time (Campaign Time)</w:t>
      </w:r>
    </w:p>
    <w:p>
      <w:r>
        <w:rPr>
          <w:b/>
        </w:rPr>
        <w:t xml:space="preserve">[QZHSvGrD]: </w:t>
      </w:r>
      <w:r>
        <w:t>Baldrim</w:t>
      </w:r>
    </w:p>
    <w:p>
      <w:r>
        <w:rPr>
          <w:b/>
        </w:rPr>
        <w:t xml:space="preserve">[QzmJL5I7]: </w:t>
      </w:r>
      <w:r>
        <w:t>Easy (+1 Troops)</w:t>
      </w:r>
    </w:p>
    <w:p>
      <w:r>
        <w:rPr>
          <w:b/>
        </w:rPr>
        <w:t xml:space="preserve">[ReNnVfEn]: </w:t>
      </w:r>
      <w:r>
        <w:t>Change Kingdom Name</w:t>
      </w:r>
    </w:p>
    <w:p>
      <w:r>
        <w:rPr>
          <w:b/>
        </w:rPr>
        <w:t xml:space="preserve">[rRhypEZV]: </w:t>
      </w:r>
      <w:r>
        <w:t>Determines the damage received by your character.</w:t>
      </w:r>
    </w:p>
    <w:p>
      <w:r>
        <w:rPr>
          <w:b/>
        </w:rPr>
        <w:t xml:space="preserve">[rweyNfS3]: </w:t>
      </w:r>
      <w:r>
        <w:t>Cleared Hideouts</w:t>
      </w:r>
    </w:p>
    <w:p>
      <w:r>
        <w:rPr>
          <w:b/>
        </w:rPr>
        <w:t xml:space="preserve">[Rx13jX4M]: </w:t>
      </w:r>
      <w:r>
        <w:t>Companion with the Most Kills</w:t>
      </w:r>
    </w:p>
    <w:p>
      <w:r>
        <w:rPr>
          <w:b/>
        </w:rPr>
        <w:t xml:space="preserve">[RZFAxCMp]: </w:t>
      </w:r>
      <w:r>
        <w:t>Very Easy (+10% Speed)</w:t>
      </w:r>
    </w:p>
    <w:p>
      <w:r>
        <w:rPr>
          <w:b/>
        </w:rPr>
        <w:t xml:space="preserve">[S2NCdsTo]: </w:t>
      </w:r>
      <w:r>
        <w:t>Fast Mode Is Enabled</w:t>
      </w:r>
    </w:p>
    <w:p>
      <w:r>
        <w:rPr>
          <w:b/>
        </w:rPr>
        <w:t xml:space="preserve">[Sfd3aqia]: </w:t>
      </w:r>
      <w:r>
        <w:t>Bandan</w:t>
      </w:r>
    </w:p>
    <w:p>
      <w:r>
        <w:rPr>
          <w:b/>
        </w:rPr>
        <w:t xml:space="preserve">[SFGwg8op]: </w:t>
      </w:r>
      <w:r>
        <w:t>Number of Pieces Unlocked</w:t>
      </w:r>
    </w:p>
    <w:p>
      <w:r>
        <w:rPr>
          <w:b/>
        </w:rPr>
        <w:t xml:space="preserve">[sp8Kred0]: </w:t>
      </w:r>
      <w:r>
        <w:t>Member needs to be in player's party in order to do this action.</w:t>
      </w:r>
    </w:p>
    <w:p>
      <w:r>
        <w:rPr>
          <w:b/>
        </w:rPr>
        <w:t xml:space="preserve">[SrkDqNdb]: </w:t>
      </w:r>
      <w:r>
        <w:t>Enable Tutorial Popups</w:t>
      </w:r>
    </w:p>
    <w:p>
      <w:r>
        <w:rPr>
          <w:b/>
        </w:rPr>
        <w:t xml:space="preserve">[SrP38hbU]: </w:t>
      </w:r>
      <w:r>
        <w:t>Number of Hired Companions</w:t>
      </w:r>
    </w:p>
    <w:p>
      <w:r>
        <w:rPr>
          <w:b/>
        </w:rPr>
        <w:t xml:space="preserve">[sYVFg9ai]: </w:t>
      </w:r>
      <w:r>
        <w:t>Combat AI Difficulty</w:t>
      </w:r>
    </w:p>
    <w:p>
      <w:r>
        <w:rPr>
          <w:b/>
        </w:rPr>
        <w:t xml:space="preserve">[t47EzcbW]: </w:t>
      </w:r>
      <w:r>
        <w:t>Enable Tutorial</w:t>
      </w:r>
    </w:p>
    <w:p>
      <w:r>
        <w:rPr>
          <w:b/>
        </w:rPr>
        <w:t xml:space="preserve">[TAgQrIxj]: </w:t>
      </w:r>
      <w:r>
        <w:t>Weapons Crafted</w:t>
      </w:r>
    </w:p>
    <w:p>
      <w:r>
        <w:rPr>
          <w:b/>
        </w:rPr>
        <w:t xml:space="preserve">[taU38mMa]: </w:t>
      </w:r>
      <w:r>
        <w:t>Campaign play time (Real World Time)</w:t>
      </w:r>
    </w:p>
    <w:p>
      <w:r>
        <w:rPr>
          <w:b/>
        </w:rPr>
        <w:t xml:space="preserve">[Tv35SPaB]: </w:t>
      </w:r>
      <w:r>
        <w:t>Denars Earned from Ransoms</w:t>
      </w:r>
    </w:p>
    <w:p>
      <w:r>
        <w:rPr>
          <w:b/>
        </w:rPr>
        <w:t xml:space="preserve">[Tz0aWGfB]: </w:t>
      </w:r>
      <w:r>
        <w:t>Call Troops {KEY}</w:t>
      </w:r>
    </w:p>
    <w:p>
      <w:r>
        <w:rPr>
          <w:b/>
        </w:rPr>
        <w:t xml:space="preserve">[TZ9ugd1p]: </w:t>
      </w:r>
      <w:r>
        <w:t>Auto Allocate Clan Member Perks</w:t>
      </w:r>
    </w:p>
    <w:p>
      <w:r>
        <w:rPr>
          <w:b/>
        </w:rPr>
        <w:t xml:space="preserve">[uBajEuVL]: </w:t>
      </w:r>
      <w:r>
        <w:t>In game windows, you can open the encyclopedia entry for an item by pressing {ENCYCLOPEDIA_SHORTCUT}. This works for troop portraits, town icons, and most other elements.</w:t>
      </w:r>
    </w:p>
    <w:p>
      <w:r>
        <w:rPr>
          <w:b/>
        </w:rPr>
        <w:t xml:space="preserve">[UcgNVM0P]: </w:t>
      </w:r>
      <w:r>
        <w:t>Very Easy (+2 Troops)</w:t>
      </w:r>
    </w:p>
    <w:p>
      <w:r>
        <w:rPr>
          <w:b/>
        </w:rPr>
        <w:t xml:space="preserve">[UfQotsfo]: </w:t>
      </w:r>
      <w:r>
        <w:t>Rank #</w:t>
      </w:r>
    </w:p>
    <w:p>
      <w:r>
        <w:rPr>
          <w:b/>
        </w:rPr>
        <w:t xml:space="preserve">[uG2Alcat]: </w:t>
      </w:r>
      <w:r>
        <w:t>Game Difficulty</w:t>
      </w:r>
    </w:p>
    <w:p>
      <w:r>
        <w:rPr>
          <w:b/>
        </w:rPr>
        <w:t xml:space="preserve">[V4PXAgJB]: </w:t>
      </w:r>
      <w:r>
        <w:t>Accelerated gameplay.</w:t>
      </w:r>
    </w:p>
    <w:p>
      <w:r>
        <w:rPr>
          <w:b/>
        </w:rPr>
        <w:t xml:space="preserve">[veterandifficulty]: </w:t>
      </w:r>
      <w:r>
        <w:t>Veteran</w:t>
      </w:r>
    </w:p>
    <w:p>
      <w:r>
        <w:rPr>
          <w:b/>
        </w:rPr>
        <w:t xml:space="preserve">[vNLVkLT5]: </w:t>
      </w:r>
      <w:r>
        <w:t>Ironman Mode</w:t>
      </w:r>
    </w:p>
    <w:p>
      <w:r>
        <w:rPr>
          <w:b/>
        </w:rPr>
        <w:t xml:space="preserve">[VRSsxx1g]: </w:t>
      </w:r>
      <w:r>
        <w:t>Issues Solved</w:t>
      </w:r>
    </w:p>
    <w:p>
      <w:r>
        <w:rPr>
          <w:b/>
        </w:rPr>
        <w:t xml:space="preserve">[VtEF7wle]: </w:t>
      </w:r>
      <w:r>
        <w:t>Clan Member Battle Death Chance</w:t>
      </w:r>
    </w:p>
    <w:p>
      <w:r>
        <w:rPr>
          <w:b/>
        </w:rPr>
        <w:t xml:space="preserve">[WBkmgu69]: </w:t>
      </w:r>
      <w:r>
        <w:t>Troops Recruited from Towns and Villages</w:t>
      </w:r>
    </w:p>
    <w:p>
      <w:r>
        <w:rPr>
          <w:b/>
        </w:rPr>
        <w:t xml:space="preserve">[Wgu9EK8b]: </w:t>
      </w:r>
      <w:r>
        <w:t>Stealth and Disguise Difficulty</w:t>
      </w:r>
    </w:p>
    <w:p>
      <w:r>
        <w:rPr>
          <w:b/>
        </w:rPr>
        <w:t xml:space="preserve">[wZrW5FEB]: </w:t>
      </w:r>
      <w:r>
        <w:t>Determines your party’s movement speed while travelling.</w:t>
      </w:r>
    </w:p>
    <w:p>
      <w:r>
        <w:rPr>
          <w:b/>
        </w:rPr>
        <w:t xml:space="preserve">[XsIq2RFs]: </w:t>
      </w:r>
      <w:r>
        <w:t>Baldim</w:t>
      </w:r>
    </w:p>
    <w:p>
      <w:r>
        <w:rPr>
          <w:b/>
        </w:rPr>
        <w:t xml:space="preserve">[Y0GDVFiN]: </w:t>
      </w:r>
      <w:r>
        <w:t>Raided Villages</w:t>
      </w:r>
    </w:p>
    <w:p>
      <w:r>
        <w:rPr>
          <w:b/>
        </w:rPr>
        <w:t xml:space="preserve">[YhwN5u7f]: </w:t>
      </w:r>
      <w:r>
        <w:t>Your clan is no more!</w:t>
      </w:r>
    </w:p>
    <w:p>
      <w:r>
        <w:rPr>
          <w:b/>
        </w:rPr>
        <w:t xml:space="preserve">[yKJ9c8IV]: </w:t>
      </w:r>
      <w:r>
        <w:t>Enable Right Side Circle Map Notifications</w:t>
      </w:r>
    </w:p>
    <w:p>
      <w:r>
        <w:rPr>
          <w:b/>
        </w:rPr>
        <w:t xml:space="preserve">[yLa9ftit]: </w:t>
      </w:r>
      <w:r>
        <w:t>Sets the interval of time between autosaves.</w:t>
      </w:r>
    </w:p>
    <w:p>
      <w:r>
        <w:rPr>
          <w:b/>
        </w:rPr>
        <w:t xml:space="preserve">[YuNsJ7bD]: </w:t>
      </w:r>
      <w:r>
        <w:t>Crafting</w:t>
      </w:r>
    </w:p>
    <w:p>
      <w:r>
        <w:rPr>
          <w:b/>
        </w:rPr>
        <w:t xml:space="preserve">[yvdQ9MD6]: </w:t>
      </w:r>
      <w:r>
        <w:t>Terea</w:t>
      </w:r>
    </w:p>
    <w:p>
      <w:r>
        <w:rPr>
          <w:b/>
        </w:rPr>
        <w:t xml:space="preserve">[Z33uQl2f]: </w:t>
      </w:r>
      <w:r>
        <w:t>Tarya</w:t>
      </w:r>
    </w:p>
    <w:p>
      <w:r>
        <w:rPr>
          <w:b/>
        </w:rPr>
        <w:t xml:space="preserve">[ZWiFWA2W]: </w:t>
      </w:r>
      <w:r>
        <w:t>Skip Main Storyline Tutorial</w:t>
      </w:r>
    </w:p>
    <w:p>
      <w:r>
        <w:br w:type="page"/>
      </w:r>
    </w:p>
    <w:p>
      <w:pPr>
        <w:pStyle w:val="Heading2"/>
      </w:pPr>
      <w:r>
        <w:t>File: std_SandBox.xml</w:t>
      </w:r>
    </w:p>
    <w:p>
      <w:r>
        <w:rPr>
          <w:b/>
        </w:rPr>
        <w:t xml:space="preserve">[04gFKwY1]: </w:t>
      </w:r>
      <w:r>
        <w:t>Well, if you see anyone like that, let me know.</w:t>
      </w:r>
    </w:p>
    <w:p>
      <w:r>
        <w:rPr>
          <w:b/>
        </w:rPr>
        <w:t xml:space="preserve">[07qBenIW]: </w:t>
      </w:r>
      <w:r>
        <w:t>a flagon of ale</w:t>
      </w:r>
    </w:p>
    <w:p>
      <w:r>
        <w:rPr>
          <w:b/>
        </w:rPr>
        <w:t xml:space="preserve">[07QlFlXK]: </w:t>
      </w:r>
      <w:r>
        <w:t>a plate of herrings</w:t>
      </w:r>
    </w:p>
    <w:p>
      <w:r>
        <w:rPr>
          <w:b/>
        </w:rPr>
        <w:t xml:space="preserve">[09PJ02x6]: </w:t>
      </w:r>
      <w:r>
        <w:t>Hello there. You must be one of those lordly types who ride their horses about this land, scrabbling for wealth and power. I wonder what you hope to gain from such things...</w:t>
      </w:r>
    </w:p>
    <w:p>
      <w:r>
        <w:rPr>
          <w:b/>
        </w:rPr>
        <w:t xml:space="preserve">[0aGYre5B]: </w:t>
      </w:r>
      <w:r>
        <w:t>{LEADER.LINK} has arrived at {ARMY_NAME}.</w:t>
      </w:r>
    </w:p>
    <w:p>
      <w:r>
        <w:rPr>
          <w:b/>
        </w:rPr>
        <w:t xml:space="preserve">[0dlDkkJV]: </w:t>
      </w:r>
      <w:r>
        <w:t>You have failed to find the spy. {QUEST_GIVER.LINK} is disappointed.</w:t>
      </w:r>
    </w:p>
    <w:p>
      <w:r>
        <w:rPr>
          <w:b/>
        </w:rPr>
        <w:t xml:space="preserve">[0enbhess]: </w:t>
      </w:r>
      <w:r>
        <w:t>Thank you. [ib:normal][if:convo_approving]I'm sure your guys are worth their salt..</w:t>
      </w:r>
    </w:p>
    <w:p>
      <w:r>
        <w:rPr>
          <w:b/>
        </w:rPr>
        <w:t xml:space="preserve">[0fp67gxl]: </w:t>
      </w:r>
      <w:r>
        <w:t>Have a good day.</w:t>
      </w:r>
    </w:p>
    <w:p>
      <w:r>
        <w:rPr>
          <w:b/>
        </w:rPr>
        <w:t xml:space="preserve">[0hXofVLx]: </w:t>
      </w:r>
      <w:r>
        <w:t>Don't worry I'll bring her.</w:t>
      </w:r>
    </w:p>
    <w:p>
      <w:r>
        <w:rPr>
          <w:b/>
        </w:rPr>
        <w:t xml:space="preserve">[0NxiTi8b]: </w:t>
      </w:r>
      <w:r>
        <w:t>You didn't feel like splitting the loot, so you betrayed both the merchant and the gang leader.</w:t>
      </w:r>
    </w:p>
    <w:p>
      <w:r>
        <w:rPr>
          <w:b/>
        </w:rPr>
        <w:t xml:space="preserve">[0qc11kmz]: </w:t>
      </w:r>
      <w:r>
        <w:t>a plate of mutton dumplings</w:t>
      </w:r>
    </w:p>
    <w:p>
      <w:r>
        <w:rPr>
          <w:b/>
        </w:rPr>
        <w:t xml:space="preserve">[0RCdPKj2]: </w:t>
      </w:r>
      <w:r>
        <w:t>Yes {?QUEST_GIVER.GENDER}she{?}he{\?} would probably be sad. But not because of what you think. See, {QUEST_GIVER.LINK} promised me to one of {?QUEST_GIVER.GENDER}her{?}his{\?} allies' sons and this will devastate {?QUEST_GIVER.GENDER}her{?}his{\?} plans. That is true.</w:t>
      </w:r>
    </w:p>
    <w:p>
      <w:r>
        <w:rPr>
          <w:b/>
        </w:rPr>
        <w:t xml:space="preserve">[0RTwaPBJ]: </w:t>
      </w:r>
      <w:r>
        <w:t>I speak to many people. Of course, as I am loyal to {QUEST_GIVER.NAME}, [if:convo_pondering]I am always on the lookout for spies. But I've seen no one like this.</w:t>
      </w:r>
    </w:p>
    <w:p>
      <w:r>
        <w:rPr>
          <w:b/>
        </w:rPr>
        <w:t xml:space="preserve">[0UUCTaEj]: </w:t>
      </w:r>
      <w:r>
        <w:t>We hear a lot of complaints about you lately. You better start behaving or you'll get yourself a good flogging.[if:convo_mocking_revenge]</w:t>
      </w:r>
    </w:p>
    <w:p>
      <w:r>
        <w:rPr>
          <w:b/>
        </w:rPr>
        <w:t xml:space="preserve">[0Wg00sfN]: </w:t>
      </w:r>
      <w:r>
        <w:t>Thank you, {?PLAYER.GENDER}madam{?}sir{\?}. We will be moving immediately.</w:t>
      </w:r>
    </w:p>
    <w:p>
      <w:r>
        <w:rPr>
          <w:b/>
        </w:rPr>
        <w:t xml:space="preserve">[0YJGvJ7o]: </w:t>
      </w:r>
      <w:r>
        <w:t>You should leave now.</w:t>
      </w:r>
    </w:p>
    <w:p>
      <w:r>
        <w:rPr>
          <w:b/>
        </w:rPr>
        <w:t xml:space="preserve">[108Dchvt]: </w:t>
      </w:r>
      <w:r>
        <w:t>Stop! We don't need to fight any longer. We have no quarrel with you as justice has been served.</w:t>
      </w:r>
    </w:p>
    <w:p>
      <w:r>
        <w:rPr>
          <w:b/>
        </w:rPr>
        <w:t xml:space="preserve">[15UCTrNA]: </w:t>
      </w:r>
      <w:r>
        <w:t>I have no choice, do I? Well, better an honest robber than a traitor![if:convo_aggressive] Let's take {?PLAYER.GENDER}her{?}him{\?} down.</w:t>
      </w:r>
    </w:p>
    <w:p>
      <w:r>
        <w:rPr>
          <w:b/>
        </w:rPr>
        <w:t xml:space="preserve">[1auLEn9y]: </w:t>
      </w:r>
      <w:r>
        <w:t>Look, my good {?PLAYER.GENDER}woman{?}man{\?}, these are hard times for sure, but I need you to move along. You'll scare away my customers.</w:t>
      </w:r>
    </w:p>
    <w:p>
      <w:r>
        <w:rPr>
          <w:b/>
        </w:rPr>
        <w:t xml:space="preserve">[1bzdDYoO]: </w:t>
      </w:r>
      <w:r>
        <w:t>All AI pawns blocked. Removing one of the player's pawns to make a move</w:t>
      </w:r>
    </w:p>
    <w:p>
      <w:r>
        <w:rPr>
          <w:b/>
        </w:rPr>
        <w:t xml:space="preserve">[1esi62Zb]: </w:t>
      </w:r>
      <w:r>
        <w:t>Well - we like tournaments to be memorable. So the sponsors pitch together and buy a prize that they'll be talking about in the markets for weeks. A jeweled blade, say, or a fine-bred warhorse. Something a champion would be proud to own.</w:t>
      </w:r>
    </w:p>
    <w:p>
      <w:r>
        <w:rPr>
          <w:b/>
        </w:rPr>
        <w:t xml:space="preserve">[1FbydhBb]: </w:t>
      </w:r>
      <w:r>
        <w:t>I rather enjoy wealth and power.</w:t>
      </w:r>
    </w:p>
    <w:p>
      <w:r>
        <w:rPr>
          <w:b/>
        </w:rPr>
        <w:t xml:space="preserve">[1ieLd5qq]: </w:t>
      </w:r>
      <w:r>
        <w:t>The townsfolk told you that the spy has no distinctive scars or other facial markings.</w:t>
      </w:r>
    </w:p>
    <w:p>
      <w:r>
        <w:rPr>
          <w:b/>
        </w:rPr>
        <w:t xml:space="preserve">[1jExD58d]: </w:t>
      </w:r>
      <w:r>
        <w:t>{QUEST_GIVER.LINK}, a merchant from {SETTLEMENT_NAME}, told you that {?QUEST_GIVER.GENDER}her{?}his{\?} daughter {TARGET_HERO.NAME} has either been abducted or run off with a local rogue. You have agreed to search for her and bring her back to {SETTLEMENT_NAME}. If you cannot find their tracks when you exit settlement, you should visit the nearby villages of {SETTLEMENT_NAME} to look for clues and tracks of the kidnapper.</w:t>
      </w:r>
    </w:p>
    <w:p>
      <w:r>
        <w:rPr>
          <w:b/>
        </w:rPr>
        <w:t xml:space="preserve">[1MaECke2]: </w:t>
      </w:r>
      <w:r>
        <w:t>Many people tell themselves that they only want power to do good, but still seek it for its own sake. The only way to know for sure that you do not lust after power is to give it up.</w:t>
      </w:r>
    </w:p>
    <w:p>
      <w:r>
        <w:rPr>
          <w:b/>
        </w:rPr>
        <w:t xml:space="preserve">[1NSRPYZt]: </w:t>
      </w:r>
      <w:r>
        <w:t>Just passing through. What goes on here?</w:t>
      </w:r>
    </w:p>
    <w:p>
      <w:r>
        <w:rPr>
          <w:b/>
        </w:rPr>
        <w:t xml:space="preserve">[1Pc0SXXL]: </w:t>
      </w:r>
      <w:r>
        <w:t>Fill Crafting Stamina</w:t>
      </w:r>
    </w:p>
    <w:p>
      <w:r>
        <w:rPr>
          <w:b/>
        </w:rPr>
        <w:t xml:space="preserve">[1rCk6xRa]: </w:t>
      </w:r>
      <w:r>
        <w:t>Now then... If you're asking,[if:convo_normal][ib:normal]</w:t>
      </w:r>
    </w:p>
    <w:p>
      <w:r>
        <w:rPr>
          <w:b/>
        </w:rPr>
        <w:t xml:space="preserve">[1yEyUHJe]: </w:t>
      </w:r>
      <w:r>
        <w:t>I really hope your men can get my deed back. [if:convo_excited]On my father's name, I will never gamble again.</w:t>
      </w:r>
    </w:p>
    <w:p>
      <w:r>
        <w:rPr>
          <w:b/>
        </w:rPr>
        <w:t xml:space="preserve">[1YGgXOB7]: </w:t>
      </w:r>
      <w:r>
        <w:t>Meh... Do you think ruling the streets of a city is easy? You underestimate us. Now, about the money.[ib:closed2][if:convo_nonchalant]</w:t>
      </w:r>
    </w:p>
    <w:p>
      <w:r>
        <w:rPr>
          <w:b/>
        </w:rPr>
        <w:t xml:space="preserve">[22nahm29]: </w:t>
      </w:r>
      <w:r>
        <w:t>You have lost the battle against the merchant's caravan and failed to help {QUEST_GIVER.LINK}.</w:t>
      </w:r>
    </w:p>
    <w:p>
      <w:r>
        <w:rPr>
          <w:b/>
        </w:rPr>
        <w:t xml:space="preserve">[28lLrXOe]: </w:t>
      </w:r>
      <w:r>
        <w:t>{ISSUE_GIVER.LINK} shared their plan for robbing {TARGET_MERCHANT.LINK} with you. You agreed to send your companion along with {TROOP_COUNT} men to lead the ambush for them. They will return after {RETURN_DAYS} days.</w:t>
      </w:r>
    </w:p>
    <w:p>
      <w:r>
        <w:rPr>
          <w:b/>
        </w:rPr>
        <w:t xml:space="preserve">[2AGIxoUN]: </w:t>
      </w:r>
      <w:r>
        <w:t>Your clan member {MOTHER} has just learned that she is with child.</w:t>
      </w:r>
    </w:p>
    <w:p>
      <w:r>
        <w:rPr>
          <w:b/>
        </w:rPr>
        <w:t xml:space="preserve">[2aXYYNBG]: </w:t>
      </w:r>
      <w:r>
        <w:t>Come to have your hair cut, {?PLAYER.GENDER}my lady{?}my lord{\?}? A new look for a new day?</w:t>
      </w:r>
    </w:p>
    <w:p>
      <w:r>
        <w:rPr>
          <w:b/>
        </w:rPr>
        <w:t xml:space="preserve">[2dL6j8Hp]: </w:t>
      </w:r>
      <w:r>
        <w:t>You want to marry a corpse? Because I'm going to kill your lover if you don't listen.</w:t>
      </w:r>
    </w:p>
    <w:p>
      <w:r>
        <w:rPr>
          <w:b/>
        </w:rPr>
        <w:t xml:space="preserve">[2eydhtcz]: </w:t>
      </w:r>
      <w:r>
        <w:t>Currently, {PRISONER_NAMES} {?IS_PLURAL}are{?}is{\?} imprisoned here.</w:t>
      </w:r>
    </w:p>
    <w:p>
      <w:r>
        <w:rPr>
          <w:b/>
        </w:rPr>
        <w:t xml:space="preserve">[2fbLBXtT]: </w:t>
      </w:r>
      <w:r>
        <w:t>'O'er the whale-road she sped {newline} She were manned by the dead  {newline} And the clouds followed black in her wake'</w:t>
      </w:r>
    </w:p>
    <w:p>
      <w:r>
        <w:rPr>
          <w:b/>
        </w:rPr>
        <w:t xml:space="preserve">[2Fxva3RY]: </w:t>
      </w:r>
      <w:r>
        <w:t>I don't take orders from the likes of you.</w:t>
      </w:r>
    </w:p>
    <w:p>
      <w:r>
        <w:rPr>
          <w:b/>
        </w:rPr>
        <w:t xml:space="preserve">[2haJj9mp]: </w:t>
      </w:r>
      <w:r>
        <w:t>I have but I need to deal with some other problems before leading the caravan.</w:t>
      </w:r>
    </w:p>
    <w:p>
      <w:r>
        <w:rPr>
          <w:b/>
        </w:rPr>
        <w:t xml:space="preserve">[2ihQeId5]: </w:t>
      </w:r>
      <w:r>
        <w:t>The {CALLING_KINGDOM} has called your realm to war against the {KINGDOM_TO_CALL_TO_WAR_AGAINST}.</w:t>
      </w:r>
    </w:p>
    <w:p>
      <w:r>
        <w:rPr>
          <w:b/>
        </w:rPr>
        <w:t xml:space="preserve">[2iVytG2y]: </w:t>
      </w:r>
      <w:r>
        <w:t>I am not convinced. I will protect the accused until you see reason.</w:t>
      </w:r>
    </w:p>
    <w:p>
      <w:r>
        <w:rPr>
          <w:b/>
        </w:rPr>
        <w:t xml:space="preserve">[2lgkL9db]: </w:t>
      </w:r>
      <w:r>
        <w:t>Of course. I have employed spies myself. But if a tournament [if:convo_pondering][ib:confident3]participant is asking questions about the state of the garrison and the walls, things which would concern no honest traveler - well, between that and the private information I've received, I think we'd have our man. The spy must be hiding inside {SELECTED_SETTLEMENT}. Once you are there start questioning the townsfolk.</w:t>
      </w:r>
    </w:p>
    <w:p>
      <w:r>
        <w:rPr>
          <w:b/>
        </w:rPr>
        <w:t xml:space="preserve">[2Lj0WkSF]: </w:t>
      </w:r>
      <w:r>
        <w:t>{COMPANION.NAME} is now a {?COMPANION.GENDER}noblewoman{?}lord{\?} of the {KINGDOM}.</w:t>
      </w:r>
    </w:p>
    <w:p>
      <w:r>
        <w:rPr>
          <w:b/>
        </w:rPr>
        <w:t xml:space="preserve">[2luygc8o]: </w:t>
      </w:r>
      <w:r>
        <w:t>Mm. I suppose. Takes my mind off all these problems I have to deal with.</w:t>
      </w:r>
    </w:p>
    <w:p>
      <w:r>
        <w:rPr>
          <w:b/>
        </w:rPr>
        <w:t xml:space="preserve">[2LW2jWuG]: </w:t>
      </w:r>
      <w:r>
        <w:t>You should now have enough evidence to identify the spy. You might be able to find the tournament participants hanging out in the alleys with local thugs. Find and speak with them.</w:t>
      </w:r>
    </w:p>
    <w:p>
      <w:r>
        <w:rPr>
          <w:b/>
        </w:rPr>
        <w:t xml:space="preserve">[2nFBTmao]: </w:t>
      </w:r>
      <w:r>
        <w:t>Is there any other way to solve this other than asking around?</w:t>
      </w:r>
    </w:p>
    <w:p>
      <w:r>
        <w:rPr>
          <w:b/>
        </w:rPr>
        <w:t xml:space="preserve">[2OmrHVjp]: </w:t>
      </w:r>
      <w:r>
        <w:t>{QUEST_GIVER.LINK} has lost the ownership of {QUEST_SETTLEMENT}. Your contract with {?QUEST_GIVER.GENDER}her{?}him{\?} has canceled.</w:t>
      </w:r>
    </w:p>
    <w:p>
      <w:r>
        <w:rPr>
          <w:b/>
        </w:rPr>
        <w:t xml:space="preserve">[2P3UJ8be]: </w:t>
      </w:r>
      <w:r>
        <w:t>You ask around the village if anyone saw {TARGET_HERO.NAME} or some suspicious characters with a young woman.{newline}{newline}Villagers say that they saw a young man and woman ride in early in the morning. They bought some supplies and trotted off towards {TARGET_VILLAGE}.</w:t>
      </w:r>
    </w:p>
    <w:p>
      <w:r>
        <w:rPr>
          <w:b/>
        </w:rPr>
        <w:t xml:space="preserve">[2PEKd3Sz]: </w:t>
      </w:r>
      <w:r>
        <w:t>Actually, I changed my mind. Cancel the order...</w:t>
      </w:r>
    </w:p>
    <w:p>
      <w:r>
        <w:rPr>
          <w:b/>
        </w:rPr>
        <w:t xml:space="preserve">[2VRTPyZY]: </w:t>
      </w:r>
      <w:r>
        <w:t>{SETTLEMENT} is yours.</w:t>
      </w:r>
    </w:p>
    <w:p>
      <w:r>
        <w:rPr>
          <w:b/>
        </w:rPr>
        <w:t xml:space="preserve">[2WI066bI]: </w:t>
      </w:r>
      <w:r>
        <w:t>Nimr Nimr he was killed. Died in the cage of the Banu Qild.{newline}All the ladies cry their grief. All the husbands sigh in relief.</w:t>
      </w:r>
    </w:p>
    <w:p>
      <w:r>
        <w:rPr>
          <w:b/>
        </w:rPr>
        <w:t xml:space="preserve">[2WnruiBw]: </w:t>
      </w:r>
      <w:r>
        <w:t>I know of one starting up at {CLOSEST_TOURNAMENT}. You should be able to get there if you move quickly enough.</w:t>
      </w:r>
    </w:p>
    <w:p>
      <w:r>
        <w:rPr>
          <w:b/>
        </w:rPr>
        <w:t xml:space="preserve">[2ynnnR4c]: </w:t>
      </w:r>
      <w:r>
        <w:t>I'd prefer to keep the difficulty where it's at.</w:t>
      </w:r>
    </w:p>
    <w:p>
      <w:r>
        <w:rPr>
          <w:b/>
        </w:rPr>
        <w:t xml:space="preserve">[31oG5njl]: </w:t>
      </w:r>
      <w:r>
        <w:t>You are a sharp thinker. Our kingdom would do well to hear your thoughts on matters of importance.</w:t>
      </w:r>
    </w:p>
    <w:p>
      <w:r>
        <w:rPr>
          <w:b/>
        </w:rPr>
        <w:t xml:space="preserve">[349mwgWC]: </w:t>
      </w:r>
      <w:r>
        <w:t>Certainly. A good game always keeps the mind active and fresh.</w:t>
      </w:r>
    </w:p>
    <w:p>
      <w:r>
        <w:rPr>
          <w:b/>
        </w:rPr>
        <w:t xml:space="preserve">[35w6g8gM]: </w:t>
      </w:r>
      <w:r>
        <w:t xml:space="preserve">Tell me more. What's wrong with the man? </w:t>
      </w:r>
    </w:p>
    <w:p>
      <w:r>
        <w:rPr>
          <w:b/>
        </w:rPr>
        <w:t xml:space="preserve">[3buSOoHl]: </w:t>
      </w:r>
      <w:r>
        <w:t>Get lost!</w:t>
      </w:r>
    </w:p>
    <w:p>
      <w:r>
        <w:rPr>
          <w:b/>
        </w:rPr>
        <w:t xml:space="preserve">[3BvfOe1y]: </w:t>
      </w:r>
      <w:r>
        <w:t>Very well then. You catch some more and you want me to take them off of your hands, you know where to find me...</w:t>
      </w:r>
    </w:p>
    <w:p>
      <w:r>
        <w:rPr>
          <w:b/>
        </w:rPr>
        <w:t xml:space="preserve">[3E1XVyGM]: </w:t>
      </w:r>
      <w:r>
        <w:t>You will lose the ownership of the alley.</w:t>
      </w:r>
    </w:p>
    <w:p>
      <w:r>
        <w:rPr>
          <w:b/>
        </w:rPr>
        <w:t xml:space="preserve">[3FvGk8k6]: </w:t>
      </w:r>
      <w:r>
        <w:t>Your settlement {SETTLEMENT} is besieged by {PARTY} of {FACTION}!</w:t>
      </w:r>
    </w:p>
    <w:p>
      <w:r>
        <w:rPr>
          <w:b/>
        </w:rPr>
        <w:t xml:space="preserve">[3FzBTb3w]: </w:t>
      </w:r>
      <w:r>
        <w:t>Thank you for this information. It was {COMPANION_INQUIRY_COST}{GOLD_ICON} well spent.</w:t>
      </w:r>
    </w:p>
    <w:p>
      <w:r>
        <w:rPr>
          <w:b/>
        </w:rPr>
        <w:t xml:space="preserve">[3hv4P5OO]: </w:t>
      </w:r>
      <w:r>
        <w:t>Would you care to pass the time with a game of {GAME_NAME}?</w:t>
      </w:r>
    </w:p>
    <w:p>
      <w:r>
        <w:rPr>
          <w:b/>
        </w:rPr>
        <w:t xml:space="preserve">[3kHmtbVZ]: </w:t>
      </w:r>
      <w:r>
        <w:t>What my man did was wrong, there's no denying. But they hanged him, and now what am I to do? Do his children bear his guilt?</w:t>
      </w:r>
    </w:p>
    <w:p>
      <w:r>
        <w:rPr>
          <w:b/>
        </w:rPr>
        <w:t xml:space="preserve">[3n1KRLpZ]: </w:t>
      </w:r>
      <w:r>
        <w:t>'My love is far {newline} I know not where {newline} Perhaps the winds shall tell me'</w:t>
      </w:r>
    </w:p>
    <w:p>
      <w:r>
        <w:rPr>
          <w:b/>
        </w:rPr>
        <w:t xml:space="preserve">[3oaVUNdr]: </w:t>
      </w:r>
      <w:r>
        <w:t>I hope you won't be [if:convo_disbelief]regret with your decision, my {?PLAYER.GENDER}lady{?}lord{\?}.</w:t>
      </w:r>
    </w:p>
    <w:p>
      <w:r>
        <w:rPr>
          <w:b/>
        </w:rPr>
        <w:t xml:space="preserve">[3sfjBnaJ]: </w:t>
      </w:r>
      <w:r>
        <w:t>It's quiet. Too quiet. Things never stay quiet around here for long.</w:t>
      </w:r>
    </w:p>
    <w:p>
      <w:r>
        <w:rPr>
          <w:b/>
        </w:rPr>
        <w:t xml:space="preserve">[3tmXBpRH]: </w:t>
      </w:r>
      <w:r>
        <w:t xml:space="preserve">You're right. I cannot do this. I will return to my family. </w:t>
      </w:r>
    </w:p>
    <w:p>
      <w:r>
        <w:rPr>
          <w:b/>
        </w:rPr>
        <w:t xml:space="preserve">[3UX334MB]: </w:t>
      </w:r>
      <w:r>
        <w:t>Hmm.. Very well. Sorry for interrupting.</w:t>
      </w:r>
    </w:p>
    <w:p>
      <w:r>
        <w:rPr>
          <w:b/>
        </w:rPr>
        <w:t xml:space="preserve">[3wb2dCfz]: </w:t>
      </w:r>
      <w:r>
        <w:t>It'll be right up then, {?PLAYER.GENDER}ma'am{?}sir{\?}.</w:t>
      </w:r>
    </w:p>
    <w:p>
      <w:r>
        <w:rPr>
          <w:b/>
        </w:rPr>
        <w:t xml:space="preserve">[3wzCrzEq]: </w:t>
      </w:r>
      <w:r>
        <w:t>{HERO.NAME} gained a level.</w:t>
      </w:r>
    </w:p>
    <w:p>
      <w:r>
        <w:rPr>
          <w:b/>
        </w:rPr>
        <w:t xml:space="preserve">[3XimdHOn]: </w:t>
      </w:r>
      <w:r>
        <w:t>How do I know he's not forcing you to say that?</w:t>
      </w:r>
    </w:p>
    <w:p>
      <w:r>
        <w:rPr>
          <w:b/>
        </w:rPr>
        <w:t xml:space="preserve">[3zZ8ZIca]: </w:t>
      </w:r>
      <w:r>
        <w:t>Damn the summer. Can't sleep at night for the heat. And now they say the well's running low...</w:t>
      </w:r>
    </w:p>
    <w:p>
      <w:r>
        <w:rPr>
          <w:b/>
        </w:rPr>
        <w:t xml:space="preserve">[45llLiYG]: </w:t>
      </w:r>
      <w:r>
        <w:t>How will you help? Will you protect me?[ib:normal][if:convo_astonished]</w:t>
      </w:r>
    </w:p>
    <w:p>
      <w:r>
        <w:rPr>
          <w:b/>
        </w:rPr>
        <w:t xml:space="preserve">[46Q5MQHK]: </w:t>
      </w:r>
      <w:r>
        <w:t>It was a thin harvest. It will be a lean winter and a cruel spring. You mark my words.[rf:convo_grave]</w:t>
      </w:r>
    </w:p>
    <w:p>
      <w:r>
        <w:rPr>
          <w:b/>
        </w:rPr>
        <w:t xml:space="preserve">[4aiabOd4]: </w:t>
      </w:r>
      <w:r>
        <w:t>I knew you are a reasonable {?PLAYER.GENDER}woman{?}man{\?}.</w:t>
      </w:r>
    </w:p>
    <w:p>
      <w:r>
        <w:rPr>
          <w:b/>
        </w:rPr>
        <w:t xml:space="preserve">[4CFOH0kB]: </w:t>
      </w:r>
      <w:r>
        <w:t>I'm still not sure about all this, but I suppose you're right that I don't have much choice. Let's go get this over.[ib:closed][if:convo_pondering]</w:t>
      </w:r>
    </w:p>
    <w:p>
      <w:r>
        <w:rPr>
          <w:b/>
        </w:rPr>
        <w:t xml:space="preserve">[4hDu8rDF]: </w:t>
      </w:r>
      <w:r>
        <w:t>I am thinking of a different person.</w:t>
      </w:r>
    </w:p>
    <w:p>
      <w:r>
        <w:rPr>
          <w:b/>
        </w:rPr>
        <w:t xml:space="preserve">[4HokUcma]: </w:t>
      </w:r>
      <w:r>
        <w:t>You will regret pushing [if:convo_very_stern]your nose into issues that do not concern you!</w:t>
      </w:r>
    </w:p>
    <w:p>
      <w:r>
        <w:rPr>
          <w:b/>
        </w:rPr>
        <w:t xml:space="preserve">[4IHRAmnA]: </w:t>
      </w:r>
      <w:r>
        <w:t>All right. I am waiting for your runner.</w:t>
      </w:r>
    </w:p>
    <w:p>
      <w:r>
        <w:rPr>
          <w:b/>
        </w:rPr>
        <w:t xml:space="preserve">[4KvAwfEZ]: </w:t>
      </w:r>
      <w:r>
        <w:t>Give 10 War Horses</w:t>
      </w:r>
    </w:p>
    <w:p>
      <w:r>
        <w:rPr>
          <w:b/>
        </w:rPr>
        <w:t xml:space="preserve">[4mwSvCgG]: </w:t>
      </w:r>
      <w:r>
        <w:t>Yes I will. Come now, I will take you with me to {TARGET_NOTABLE.NAME} to resolve this issue peacefully.</w:t>
      </w:r>
    </w:p>
    <w:p>
      <w:r>
        <w:rPr>
          <w:b/>
        </w:rPr>
        <w:t xml:space="preserve">[4QfQBi2k]: </w:t>
      </w:r>
      <w:r>
        <w:t>Alley fight won</w:t>
      </w:r>
    </w:p>
    <w:p>
      <w:r>
        <w:rPr>
          <w:b/>
        </w:rPr>
        <w:t xml:space="preserve">[4QNycK7T]: </w:t>
      </w:r>
      <w:r>
        <w:t>Go back</w:t>
      </w:r>
    </w:p>
    <w:p>
      <w:r>
        <w:rPr>
          <w:b/>
        </w:rPr>
        <w:t xml:space="preserve">[4Slck7UB]: </w:t>
      </w:r>
      <w:r>
        <w:t>So, I heard from my {RANDOM_RELATIVE} that he took some {._}{PLURAL(ITEM_NAME)} over to {TOWN_NAME}, and made a profit of {PRICE_DIFF}{GOLD_ICON}.</w:t>
      </w:r>
    </w:p>
    <w:p>
      <w:r>
        <w:rPr>
          <w:b/>
        </w:rPr>
        <w:t xml:space="preserve">[4tY23HWb]: </w:t>
      </w:r>
      <w:r>
        <w:t>Of course. I'm welcome in every court in Calradia. There's not many who can say that! So always be sure to keep a pot of denars buried somewhere, and a loyal servant who can find it in a hurry.</w:t>
      </w:r>
    </w:p>
    <w:p>
      <w:r>
        <w:rPr>
          <w:b/>
        </w:rPr>
        <w:t xml:space="preserve">[4upBpsnb]: </w:t>
      </w:r>
      <w:r>
        <w:t>All right. I am in.</w:t>
      </w:r>
    </w:p>
    <w:p>
      <w:r>
        <w:rPr>
          <w:b/>
        </w:rPr>
        <w:t xml:space="preserve">[4vAbAIqi]: </w:t>
      </w:r>
      <w:r>
        <w:t>Okay. I think I get it.</w:t>
      </w:r>
    </w:p>
    <w:p>
      <w:r>
        <w:rPr>
          <w:b/>
        </w:rPr>
        <w:t xml:space="preserve">[4xtBNkjN]: </w:t>
      </w:r>
      <w:r>
        <w:t>Unfortunately, I only allow betting when I'm playing at my best. You'll have to up the difficulty.</w:t>
      </w:r>
    </w:p>
    <w:p>
      <w:r>
        <w:rPr>
          <w:b/>
        </w:rPr>
        <w:t xml:space="preserve">[4zdyeTGn]: </w:t>
      </w:r>
      <w:r>
        <w:t>{COMPANION.NAME} left your clan.</w:t>
      </w:r>
    </w:p>
    <w:p>
      <w:r>
        <w:rPr>
          <w:b/>
        </w:rPr>
        <w:t xml:space="preserve">[4zf1lg6L]: </w:t>
      </w:r>
      <w:r>
        <w:t>I could go myself, or send a companion.</w:t>
      </w:r>
    </w:p>
    <w:p>
      <w:r>
        <w:rPr>
          <w:b/>
        </w:rPr>
        <w:t xml:space="preserve">[56ynu2bW]: </w:t>
      </w:r>
      <w:r>
        <w:t>Yes, {?PLAYER.GENDER}milady{?}sir{\?}.</w:t>
      </w:r>
    </w:p>
    <w:p>
      <w:r>
        <w:rPr>
          <w:b/>
        </w:rPr>
        <w:t xml:space="preserve">[5a6KlSXt]: </w:t>
      </w:r>
      <w:r>
        <w:t>I have a problem. [ib:normal2][if:convo_pondering]My young kinsman {PRODIGAL_SON.LINK} has gone to town to have fun, drinking, wenching and gambling. Many young men do that, but it seems he was a bit reckless. Now he sends news that he owes a large sum of money to {TARGET_HERO.LINK}, one of the local gang bosses in the city of {SETTLEMENT_LINK}. These ruffians are holding him as a “guest” in their house until someone pays his debt.</w:t>
      </w:r>
    </w:p>
    <w:p>
      <w:r>
        <w:rPr>
          <w:b/>
        </w:rPr>
        <w:t xml:space="preserve">[5aDlmdmb]: </w:t>
      </w:r>
      <w:r>
        <w:t>No... No. It does not make sense.</w:t>
      </w:r>
    </w:p>
    <w:p>
      <w:r>
        <w:rPr>
          <w:b/>
        </w:rPr>
        <w:t xml:space="preserve">[5bIpeW9X]: </w:t>
      </w:r>
      <w:r>
        <w:t>Your alley in {SETTLEMENT} is under attack from neighboring gangs. Unless you go to their help, the alley will be lost in {RESPONSE_TIME} days.</w:t>
      </w:r>
    </w:p>
    <w:p>
      <w:r>
        <w:rPr>
          <w:b/>
        </w:rPr>
        <w:t xml:space="preserve">[5bRQ0gt7]: </w:t>
      </w:r>
      <w:r>
        <w:t>How many men do you need for it? For each men I want 100{GOLD_ICON}.</w:t>
      </w:r>
    </w:p>
    <w:p>
      <w:r>
        <w:rPr>
          <w:b/>
        </w:rPr>
        <w:t xml:space="preserve">[5EXL1MiE]: </w:t>
      </w:r>
      <w:r>
        <w:t>Sometimes I feel like running off to join those hermits over on Mount Erithrys and putting my worries behind me. Even better, maybe some of these great lords would go there. They can retire and live out their days in the sun, not worrying about being beheaded or betrayed, and they wouldn't need to tax us any. Be better for everyone.</w:t>
      </w:r>
    </w:p>
    <w:p>
      <w:r>
        <w:rPr>
          <w:b/>
        </w:rPr>
        <w:t xml:space="preserve">[5hbSkbQg]: </w:t>
      </w:r>
      <w:r>
        <w:t>This save file is from a game version that is older than e1.7.0. Please switch your game version to e1.7.0, load the save file and save the game. This will allow it to work on newer versions beyond e1.7.0.</w:t>
      </w:r>
    </w:p>
    <w:p>
      <w:r>
        <w:rPr>
          <w:b/>
        </w:rPr>
        <w:t xml:space="preserve">[5jW4FVDc]: </w:t>
      </w:r>
      <w:r>
        <w:t>Welcome to our ranks then. [ib:warrior][if:convo_evil_smile]Let's kill those bastards!</w:t>
      </w:r>
    </w:p>
    <w:p>
      <w:r>
        <w:rPr>
          <w:b/>
        </w:rPr>
        <w:t xml:space="preserve">[5NljlbLA]: </w:t>
      </w:r>
      <w:r>
        <w:t>Thank you kind {?PLAYER.GENDER}lady{?}sir{\?}, thank you.</w:t>
      </w:r>
    </w:p>
    <w:p>
      <w:r>
        <w:rPr>
          <w:b/>
        </w:rPr>
        <w:t xml:space="preserve">[5om6Wv1n]: </w:t>
      </w:r>
      <w:r>
        <w:t>After questioning some folk in town, you learned that the spy has a beard.</w:t>
      </w:r>
    </w:p>
    <w:p>
      <w:r>
        <w:rPr>
          <w:b/>
        </w:rPr>
        <w:t xml:space="preserve">[5puy0Jle]: </w:t>
      </w:r>
      <w:r>
        <w:t>{ISSUE_OWNER.NAME} asks the player to aid a young clan member. He is supposed to have huge gambling debts so the gang leaders holds him as a hostage. You are asked to retrieve him any way possible.</w:t>
      </w:r>
    </w:p>
    <w:p>
      <w:r>
        <w:rPr>
          <w:b/>
        </w:rPr>
        <w:t xml:space="preserve">[5R0TauYV]: </w:t>
      </w:r>
      <w:r>
        <w:t>You have been compromised.</w:t>
      </w:r>
    </w:p>
    <w:p>
      <w:r>
        <w:rPr>
          <w:b/>
        </w:rPr>
        <w:t xml:space="preserve">[5RDF3aZN]: </w:t>
      </w:r>
      <w:r>
        <w:t>{SALUTATION}... You came for me!</w:t>
      </w:r>
    </w:p>
    <w:p>
      <w:r>
        <w:rPr>
          <w:b/>
        </w:rPr>
        <w:t xml:space="preserve">[5uXs8pS9]: </w:t>
      </w:r>
      <w:r>
        <w:t>Complete All Building Projects in {SETTLEMENT_NAME}</w:t>
      </w:r>
    </w:p>
    <w:p>
      <w:r>
        <w:rPr>
          <w:b/>
        </w:rPr>
        <w:t xml:space="preserve">[5W7Kxfq9]: </w:t>
      </w:r>
      <w:r>
        <w:t>I understand. If that is the case, I will let you go.</w:t>
      </w:r>
    </w:p>
    <w:p>
      <w:r>
        <w:rPr>
          <w:b/>
        </w:rPr>
        <w:t xml:space="preserve">[5ZbsASDx]: </w:t>
      </w:r>
      <w:r>
        <w:t>Emp'ror Arenicos feeling fine. Went to bed with a cup of wine.{newline}In the morning he was dead. Now his wife rules in his stead!</w:t>
      </w:r>
    </w:p>
    <w:p>
      <w:r>
        <w:rPr>
          <w:b/>
        </w:rPr>
        <w:t xml:space="preserve">[63jJ3GGY]: </w:t>
      </w:r>
      <w:r>
        <w:t>Add 10 Crafting Materials Each</w:t>
      </w:r>
    </w:p>
    <w:p>
      <w:r>
        <w:rPr>
          <w:b/>
        </w:rPr>
        <w:t xml:space="preserve">[64p9ULVu]: </w:t>
      </w:r>
      <w:r>
        <w:t>There's bandits lurking just beyond the outermost fields, I hear. What about the taxes we pay, I ask you? Why aren't {?OWNER.GENDER}Lady{?}Lord{\?} {OWNER.LINK}'s men doing their jobs?</w:t>
      </w:r>
    </w:p>
    <w:p>
      <w:r>
        <w:rPr>
          <w:b/>
        </w:rPr>
        <w:t xml:space="preserve">[6dDXb4iI]: </w:t>
      </w:r>
      <w:r>
        <w:t>Are you sure? If you are, we can pack up and join you.</w:t>
      </w:r>
    </w:p>
    <w:p>
      <w:r>
        <w:rPr>
          <w:b/>
        </w:rPr>
        <w:t xml:space="preserve">[6eHPy57Z]: </w:t>
      </w:r>
      <w:r>
        <w:t>The call that the {CALLING_KINGDOM} issued to your realm, to go to war against the {KINGDOM_TO_CALL_TO_WAR_AGAINST}, has ended.</w:t>
      </w:r>
    </w:p>
    <w:p>
      <w:r>
        <w:rPr>
          <w:b/>
        </w:rPr>
        <w:t xml:space="preserve">[6f9Hs5zp]: </w:t>
      </w:r>
      <w:r>
        <w:t>The {CLAN_NAME} ended its mercenary contract and became a vassal of the {NEW_FACTION_NAME}</w:t>
      </w:r>
    </w:p>
    <w:p>
      <w:r>
        <w:rPr>
          <w:b/>
        </w:rPr>
        <w:t xml:space="preserve">[6g8qvD2M]: </w:t>
      </w:r>
      <w:r>
        <w:t>I can't just hang on here forever. Be quick about it.</w:t>
      </w:r>
    </w:p>
    <w:p>
      <w:r>
        <w:rPr>
          <w:b/>
        </w:rPr>
        <w:t xml:space="preserve">[6JL4GyKC]: </w:t>
      </w:r>
      <w:r>
        <w:t>Can't talk right now. Got to keep my eye on things around here.</w:t>
      </w:r>
    </w:p>
    <w:p>
      <w:r>
        <w:rPr>
          <w:b/>
        </w:rPr>
        <w:t xml:space="preserve">[6nIC6i2V]: </w:t>
      </w:r>
      <w:r>
        <w:t>I have acolytes who seek me out from time to time. I can have one of them take a message to your kinfolk. Perhaps you would like to name an heir?</w:t>
      </w:r>
    </w:p>
    <w:p>
      <w:r>
        <w:rPr>
          <w:b/>
        </w:rPr>
        <w:t xml:space="preserve">[6OmbzoBs]: </w:t>
      </w:r>
      <w:r>
        <w:t>{ISSUE_GIVER.LINK}, a merchant from {ISSUE_GIVER_SETTLEMENT}, has told you that {?ISSUE_GIVER.GENDER}her{?}his{\?} daughter has gone missing. You choose {COMPANION.LINK} and {REQUIRED_TROOP_AMOUNT} men to search for her and bring her back. You expect them to complete this task and return in {ALTERNATIVE_SOLUTION_DAYS} days.</w:t>
      </w:r>
    </w:p>
    <w:p>
      <w:r>
        <w:rPr>
          <w:b/>
        </w:rPr>
        <w:t xml:space="preserve">[6Q4cPOSG]: </w:t>
      </w:r>
      <w:r>
        <w:t>Yes, we will.</w:t>
      </w:r>
    </w:p>
    <w:p>
      <w:r>
        <w:rPr>
          <w:b/>
        </w:rPr>
        <w:t xml:space="preserve">[6SppoTum]: </w:t>
      </w:r>
      <w:r>
        <w:t>Yes? What do you want?</w:t>
      </w:r>
    </w:p>
    <w:p>
      <w:r>
        <w:rPr>
          <w:b/>
        </w:rPr>
        <w:t xml:space="preserve">[6TgRwB2Q]: </w:t>
      </w:r>
      <w:r>
        <w:t>Add 100 Influence</w:t>
      </w:r>
    </w:p>
    <w:p>
      <w:r>
        <w:rPr>
          <w:b/>
        </w:rPr>
        <w:t xml:space="preserve">[6zcG8eng]: </w:t>
      </w:r>
      <w:r>
        <w:t>You tried to defend {CULPRIT.LINK} but you were overcome. {NOTABLE.LINK} took {?NOTABLE.GENDER}her{?}his{\?} revenge. You failed to protect {CULPRIT.LINK} as promised to {QUEST_GIVER.LINK}. {?QUEST_GIVER.GENDER}she{?}he{\?} is furious.</w:t>
      </w:r>
    </w:p>
    <w:p>
      <w:r>
        <w:rPr>
          <w:b/>
        </w:rPr>
        <w:t xml:space="preserve">[6zxo4AU9]: </w:t>
      </w:r>
      <w:r>
        <w:t>This is quite the honor, your {?PLAYER.GENDER}ladyship{?}lordship{\?}. Do you have a minute? I may be able to do you a service.</w:t>
      </w:r>
    </w:p>
    <w:p>
      <w:r>
        <w:rPr>
          <w:b/>
        </w:rPr>
        <w:t xml:space="preserve">[79XElnsg]: </w:t>
      </w:r>
      <w:r>
        <w:t>{ISSUE_GIVER_1.LINK} mentioned something about needing someone to do some work. And I think {ISSUE_GIVER_2.LINK} was looking for someone.</w:t>
      </w:r>
    </w:p>
    <w:p>
      <w:r>
        <w:rPr>
          <w:b/>
        </w:rPr>
        <w:t xml:space="preserve">[7AiP4BwY]: </w:t>
      </w:r>
      <w:r>
        <w:t>What there is to talk about? [if:convo_confused_annoyed]This bastard murdered one of my kinsman, and it is our right to take vengeance on him!</w:t>
      </w:r>
    </w:p>
    <w:p>
      <w:r>
        <w:rPr>
          <w:b/>
        </w:rPr>
        <w:t xml:space="preserve">[7B7BhVhV]: </w:t>
      </w:r>
      <w:r>
        <w:t>Let's see what you will come up with...[if:convo_confused_annoyed]</w:t>
      </w:r>
    </w:p>
    <w:p>
      <w:r>
        <w:rPr>
          <w:b/>
        </w:rPr>
        <w:t xml:space="preserve">[7hlGVkbq]: </w:t>
      </w:r>
      <w:r>
        <w:t>{PLAYER.NAME}... I don't know why you're dressed like that, and I don't think I want to know. If you look around, though, I think you'll find someone who can help you out.</w:t>
      </w:r>
    </w:p>
    <w:p>
      <w:r>
        <w:rPr>
          <w:b/>
        </w:rPr>
        <w:t xml:space="preserve">[7IxFrati]: </w:t>
      </w:r>
      <w:r>
        <w:t>Greetings my {?PLAYER.GENDER}lady{?}lord{\?}, how may I help you?</w:t>
      </w:r>
    </w:p>
    <w:p>
      <w:r>
        <w:rPr>
          <w:b/>
        </w:rPr>
        <w:t xml:space="preserve">[7k03GxZ1]: </w:t>
      </w:r>
      <w:r>
        <w:t>It's great doing business with you. I'll order my men to release him immediately.[if:convo_mocking_teasing]</w:t>
      </w:r>
    </w:p>
    <w:p>
      <w:r>
        <w:rPr>
          <w:b/>
        </w:rPr>
        <w:t xml:space="preserve">[7kn4Jmdl]: </w:t>
      </w:r>
      <w:r>
        <w:t>Ah, yes! We had such rhymes when I was young.</w:t>
      </w:r>
    </w:p>
    <w:p>
      <w:r>
        <w:rPr>
          <w:b/>
        </w:rPr>
        <w:t xml:space="preserve">[7pH9MzS1]: </w:t>
      </w:r>
      <w:r>
        <w:t>So you pay us to fight? What's in it for you?</w:t>
      </w:r>
    </w:p>
    <w:p>
      <w:r>
        <w:rPr>
          <w:b/>
        </w:rPr>
        <w:t xml:space="preserve">[7qPda0SA]: </w:t>
      </w:r>
      <w:r>
        <w:t>Yes... We do have a problem. One of my relatives fell victim to his temper during a quarrel and killed a man from {TARGET_VILLAGE}.[ib:normal2][if:convo_dismayed] We offered to pay blood money but the family of the deceased have stubbornly refused it. As it turns out, the deceased is kin to {TARGET_NOTABLE}, an elder of this region and now the men of {TARGET_VILLAGE} have sworn to kill my relative.</w:t>
      </w:r>
    </w:p>
    <w:p>
      <w:r>
        <w:rPr>
          <w:b/>
        </w:rPr>
        <w:t xml:space="preserve">[7RyXSkEE]: </w:t>
      </w:r>
      <w:r>
        <w:t>Wouldn't want to be the poor lovesick sap who ran off with {QUEST_GIVER.NAME}'s daughter.</w:t>
      </w:r>
    </w:p>
    <w:p>
      <w:r>
        <w:rPr>
          <w:b/>
        </w:rPr>
        <w:t xml:space="preserve">[7tuyySmq]: </w:t>
      </w:r>
      <w:r>
        <w:t>I'll start.</w:t>
      </w:r>
    </w:p>
    <w:p>
      <w:r>
        <w:rPr>
          <w:b/>
        </w:rPr>
        <w:t xml:space="preserve">[7uFFaSHv]: </w:t>
      </w:r>
      <w:r>
        <w:t>Now some people say our {?OWNER.GENDER}lady{?}lord{\?} {OWNER.LINK} is as mean as a scalded cat. But I say most people are villains, and it's good they feel a little fear. Anyway, there's meat on the table these days, and who can argue with that?</w:t>
      </w:r>
    </w:p>
    <w:p>
      <w:r>
        <w:rPr>
          <w:b/>
        </w:rPr>
        <w:t xml:space="preserve">[7v2dMsW5]: </w:t>
      </w:r>
      <w:r>
        <w:t>Your spouse {MOTHER} has just learned that she is with child.</w:t>
      </w:r>
    </w:p>
    <w:p>
      <w:r>
        <w:rPr>
          <w:b/>
        </w:rPr>
        <w:t xml:space="preserve">[7wkHMnNM]: </w:t>
      </w:r>
      <w:r>
        <w:t>Maybe {AMOUNT}{GOLD_ICON} will help you to remember me.</w:t>
      </w:r>
    </w:p>
    <w:p>
      <w:r>
        <w:rPr>
          <w:b/>
        </w:rPr>
        <w:t xml:space="preserve">[7WlQ0Twr]: </w:t>
      </w:r>
      <w:r>
        <w:t>{WEAPON} of {SETTLEMENT} hit some soldiers of {BESIEGER}!</w:t>
      </w:r>
    </w:p>
    <w:p>
      <w:r>
        <w:rPr>
          <w:b/>
        </w:rPr>
        <w:t xml:space="preserve">[88Fk9keT]: </w:t>
      </w:r>
      <w:r>
        <w:t>I am sure I can do more with fewer supplies if I had a good quartermaster.</w:t>
      </w:r>
    </w:p>
    <w:p>
      <w:r>
        <w:rPr>
          <w:b/>
        </w:rPr>
        <w:t xml:space="preserve">[89b5ao7P]: </w:t>
      </w:r>
      <w:r>
        <w:t>As of now, I do not have 1000 denars to afford on gambling. I may get back to you once I get the required amount.</w:t>
      </w:r>
    </w:p>
    <w:p>
      <w:r>
        <w:rPr>
          <w:b/>
        </w:rPr>
        <w:t xml:space="preserve">[8bfzW0np]: </w:t>
      </w:r>
      <w:r>
        <w:t>Many captives are still taken, and their families will pay to have them back. Men such as I criss-cross the Empire and the outer kingdoms, acquiring prisoners, and contacting their kin for a suitable ransom.</w:t>
      </w:r>
    </w:p>
    <w:p>
      <w:r>
        <w:rPr>
          <w:b/>
        </w:rPr>
        <w:t xml:space="preserve">[8bnlS0IV]: </w:t>
      </w:r>
      <w:r>
        <w:t>Ploughing, sowing... Got many weeks of that ahead of us still.</w:t>
      </w:r>
    </w:p>
    <w:p>
      <w:r>
        <w:rPr>
          <w:b/>
        </w:rPr>
        <w:t xml:space="preserve">[8CW2y0p3]: </w:t>
      </w:r>
      <w:r>
        <w:t>Troops have been joined to your party</w:t>
      </w:r>
    </w:p>
    <w:p>
      <w:r>
        <w:rPr>
          <w:b/>
        </w:rPr>
        <w:t xml:space="preserve">[8EaCJ2uw]: </w:t>
      </w:r>
      <w:r>
        <w:t>What else can I do?</w:t>
      </w:r>
    </w:p>
    <w:p>
      <w:r>
        <w:rPr>
          <w:b/>
        </w:rPr>
        <w:t xml:space="preserve">[8gmne3b9]: </w:t>
      </w:r>
      <w:r>
        <w:t>Not to me {?PLAYER.GENDER}madam{?}sir{\?}, no. I did overhear someone talking to another merchant about such things. I remember him because he had this nasty looking sword by his side.[if:convo_disbelief]</w:t>
      </w:r>
    </w:p>
    <w:p>
      <w:r>
        <w:rPr>
          <w:b/>
        </w:rPr>
        <w:t xml:space="preserve">[8hNYr2VX]: </w:t>
      </w:r>
      <w:r>
        <w:t>I was just passing by.</w:t>
      </w:r>
    </w:p>
    <w:p>
      <w:r>
        <w:rPr>
          <w:b/>
        </w:rPr>
        <w:t xml:space="preserve">[8LghFfQO]: </w:t>
      </w:r>
      <w:r>
        <w:t>Help {ISSUE_GIVER.NAME} to rob {TARGET_MERCHANT.NAME} by acting as their guard.</w:t>
      </w:r>
    </w:p>
    <w:p>
      <w:r>
        <w:rPr>
          <w:b/>
        </w:rPr>
        <w:t xml:space="preserve">[8N3cs42a]: </w:t>
      </w:r>
      <w:r>
        <w:t>So... The word is that {NOTABLE.LINK} is looking to cut costs at {?NOTABLE.GENDER}her{?}his{\?} {.%}{SHOP_TYPE}{.%}. They say {?NOTABLE.GENDER}she{?}he{\?}'s been docking the men's wages right and left.</w:t>
      </w:r>
    </w:p>
    <w:p>
      <w:r>
        <w:rPr>
          <w:b/>
        </w:rPr>
        <w:t xml:space="preserve">[8NDuezga]: </w:t>
      </w:r>
      <w:r>
        <w:t>Now, I was talking to my {RANDOM_RELATIVE}, and he tells me he bought some {._}{PLURAL(ITEM_NAME)} around here for cheap and took it to {TOWN_NAME}. Said he made {PRICE_DIFF}{GOLD_ICON} of profit on each one.</w:t>
      </w:r>
    </w:p>
    <w:p>
      <w:r>
        <w:rPr>
          <w:b/>
        </w:rPr>
        <w:t xml:space="preserve">[8SK2BZum]: </w:t>
      </w:r>
      <w:r>
        <w:t>You have cleared an alley which belonged to a gang leader. Now, you can either take it over for your own benefit or leave it empty to help the town. To own an alley, you will need to assign a suitable clan member and some troops to watch over it. This will provide denars to your clan, but also increase your crime rating.</w:t>
      </w:r>
    </w:p>
    <w:p>
      <w:r>
        <w:rPr>
          <w:b/>
        </w:rPr>
        <w:t xml:space="preserve">[8Wy1OCsr]: </w:t>
      </w:r>
      <w:r>
        <w:t>The {WEAPON} of {BESIEGER} hit wall of {SETTLEMENT}!</w:t>
      </w:r>
    </w:p>
    <w:p>
      <w:r>
        <w:rPr>
          <w:b/>
        </w:rPr>
        <w:t xml:space="preserve">[8XM8CHIm]: </w:t>
      </w:r>
      <w:r>
        <w:t>brother-in-law</w:t>
      </w:r>
    </w:p>
    <w:p>
      <w:r>
        <w:rPr>
          <w:b/>
        </w:rPr>
        <w:t xml:space="preserve">[91x5mjXa]: </w:t>
      </w:r>
      <w:r>
        <w:t>Hey! You thought you could fool us, wearing that nonsense? To the dungeons you go, until we decide what to do with you!</w:t>
      </w:r>
    </w:p>
    <w:p>
      <w:r>
        <w:rPr>
          <w:b/>
        </w:rPr>
        <w:t xml:space="preserve">[92sbq1YY]: </w:t>
      </w:r>
      <w:r>
        <w:t>I'm no child, {?PLAYER.GENDER}lady{?}sir{\?}! Draw your weapon! I challenge you to a duel![ib:warrior2][if:convo_excited]</w:t>
      </w:r>
    </w:p>
    <w:p>
      <w:r>
        <w:rPr>
          <w:b/>
        </w:rPr>
        <w:t xml:space="preserve">[94WRYoQp]: </w:t>
      </w:r>
      <w:r>
        <w:t>{?QUEST_GIVER.GENDER}Lady{?}Lord{\?} {QUEST_GIVER.LINK} from {QUEST_SETTLEMENT}, has told you about rumors of a spy disguised amongst the tournament attendees. You agreed to take care of the situation by yourself. {QUEST_GIVER.LINK} believes that the spy is posing as a tournament attendee in the city of {QUEST_SETTLEMENT}.</w:t>
      </w:r>
    </w:p>
    <w:p>
      <w:r>
        <w:rPr>
          <w:b/>
        </w:rPr>
        <w:t xml:space="preserve">[99OsuHGa]: </w:t>
      </w:r>
      <w:r>
        <w:t>I will find the one you are looking for.</w:t>
      </w:r>
    </w:p>
    <w:p>
      <w:r>
        <w:rPr>
          <w:b/>
        </w:rPr>
        <w:t xml:space="preserve">[9ACSEvzD]: </w:t>
      </w:r>
      <w:r>
        <w:t>Let's go on then.</w:t>
      </w:r>
    </w:p>
    <w:p>
      <w:r>
        <w:rPr>
          <w:b/>
        </w:rPr>
        <w:t xml:space="preserve">[9b2BETct]: </w:t>
      </w:r>
      <w:r>
        <w:t>I have already decided. Don't expect me to change my mind.</w:t>
      </w:r>
    </w:p>
    <w:p>
      <w:r>
        <w:rPr>
          <w:b/>
        </w:rPr>
        <w:t xml:space="preserve">[9Box0Yj7]: </w:t>
      </w:r>
      <w:r>
        <w:t>The {?NOTABLE.GENDER}lady{?}lord{\?} {NOTABLE.LINK}... We're blessed.</w:t>
      </w:r>
    </w:p>
    <w:p>
      <w:r>
        <w:rPr>
          <w:b/>
        </w:rPr>
        <w:t xml:space="preserve">[9DDWjL9Y]: </w:t>
      </w:r>
      <w:r>
        <w:t>Hmm... Maybe, but I can't remember who. I didn't think it suspicious.</w:t>
      </w:r>
    </w:p>
    <w:p>
      <w:r>
        <w:rPr>
          <w:b/>
        </w:rPr>
        <w:t xml:space="preserve">[9FMvBKrV]: </w:t>
      </w:r>
      <w:r>
        <w:t>Give 5 Troops</w:t>
      </w:r>
    </w:p>
    <w:p>
      <w:r>
        <w:rPr>
          <w:b/>
        </w:rPr>
        <w:t xml:space="preserve">[9Kr9pjGs]: </w:t>
      </w:r>
      <w:r>
        <w:t>{QUEST_GIVER.LINK} has prepared {?QUEST_GIVER.GENDER}her{?}his{\?} men and is waiting for you.</w:t>
      </w:r>
    </w:p>
    <w:p>
      <w:r>
        <w:rPr>
          <w:b/>
        </w:rPr>
        <w:t xml:space="preserve">[9O8a1Yz8]: </w:t>
      </w:r>
      <w:r>
        <w:t>I heard in the market that {NOTABLE.LINK} is hiring at {?NOTABLE.GENDER}her{?}his{\?} {.%}{SHOP_TYPE}{.%}. Treats {?NOTABLE.GENDER}her{?}his{\?} workers well, they say.</w:t>
      </w:r>
    </w:p>
    <w:p>
      <w:r>
        <w:rPr>
          <w:b/>
        </w:rPr>
        <w:t xml:space="preserve">[9PBA2OJz]: </w:t>
      </w:r>
      <w:r>
        <w:t>Here {?HERO.GENDER}she{?}he{\?} is.</w:t>
      </w:r>
    </w:p>
    <w:p>
      <w:r>
        <w:rPr>
          <w:b/>
        </w:rPr>
        <w:t xml:space="preserve">[9pg3qc6N]: </w:t>
      </w:r>
      <w:r>
        <w:t>Practice fight</w:t>
      </w:r>
    </w:p>
    <w:p>
      <w:r>
        <w:rPr>
          <w:b/>
        </w:rPr>
        <w:t xml:space="preserve">[9pTkQ5o2]: </w:t>
      </w:r>
      <w:r>
        <w:t>It would be in your interest to let this young nobleman go...</w:t>
      </w:r>
    </w:p>
    <w:p>
      <w:r>
        <w:rPr>
          <w:b/>
        </w:rPr>
        <w:t xml:space="preserve">[9PUvbZzD]: </w:t>
      </w:r>
      <w:r>
        <w:t>{GAME_NAME} is a traditional game within the {CULTURE_NAME}. It is a game of calm strategy. You start by placing your pieces on the board, crafting a trap for your enemy to fall into. Then you battle across the board, capturing and eliminating your opponent.</w:t>
      </w:r>
    </w:p>
    <w:p>
      <w:r>
        <w:rPr>
          <w:b/>
        </w:rPr>
        <w:t xml:space="preserve">[9svpUWeo]: </w:t>
      </w:r>
      <w:r>
        <w:t>Save version ({SAVE_VERSION}) is newer than the current version ({CURRENT_VERSION}).</w:t>
      </w:r>
    </w:p>
    <w:p>
      <w:r>
        <w:rPr>
          <w:b/>
        </w:rPr>
        <w:t xml:space="preserve">[9t1LGNz6]: </w:t>
      </w:r>
      <w:r>
        <w:t>{RESPONSE_TIME} {?RESPONSE_TIME&gt;1}days{?}day{\?} left.</w:t>
      </w:r>
    </w:p>
    <w:p>
      <w:r>
        <w:rPr>
          <w:b/>
        </w:rPr>
        <w:t xml:space="preserve">[9VR0VeNT]: </w:t>
      </w:r>
      <w:r>
        <w:t>Yes, how easy should I make things for you?</w:t>
      </w:r>
    </w:p>
    <w:p>
      <w:r>
        <w:rPr>
          <w:b/>
        </w:rPr>
        <w:t xml:space="preserve">[9w6zmKQ1]: </w:t>
      </w:r>
      <w:r>
        <w:t>You can't sneak out while people are suspicious!</w:t>
      </w:r>
    </w:p>
    <w:p>
      <w:r>
        <w:rPr>
          <w:b/>
        </w:rPr>
        <w:t xml:space="preserve">[9XijWk1o]: </w:t>
      </w:r>
      <w:r>
        <w:t>I'll tell anyone who asks: {NOTABLE.LINK} is a righteous {?NOTABLE.GENDER}woman{?}man{\?}, and the Heavens speak through {?NOTABLE.GENDER}her{?}his{\?} mouth. The lords of this land must listen to {?NOTABLE.GENDER}her{?}him{\?}, or misfortune will fall upon us.</w:t>
      </w:r>
    </w:p>
    <w:p>
      <w:r>
        <w:rPr>
          <w:b/>
        </w:rPr>
        <w:t xml:space="preserve">[9z0Yz8za]: </w:t>
      </w:r>
      <w:r>
        <w:t>I need a lieutenant to be my right hand and help me direct my troops in battle.</w:t>
      </w:r>
    </w:p>
    <w:p>
      <w:r>
        <w:rPr>
          <w:b/>
        </w:rPr>
        <w:t xml:space="preserve">[9ZngZ6W7]: </w:t>
      </w:r>
      <w:r>
        <w:t xml:space="preserve">I will have one of my companions and {REQUIRED_TROOP_AMOUNT} of my men protect your kinsman for {RETURN_DAYS} days. </w:t>
      </w:r>
    </w:p>
    <w:p>
      <w:r>
        <w:rPr>
          <w:b/>
        </w:rPr>
        <w:t xml:space="preserve">[a1FeLSbH]: </w:t>
      </w:r>
      <w:r>
        <w:t>Can you take me to {?HERO.GENDER}her{?}him{\?}?</w:t>
      </w:r>
    </w:p>
    <w:p>
      <w:r>
        <w:rPr>
          <w:b/>
        </w:rPr>
        <w:t xml:space="preserve">[a2AO5T1Q]: </w:t>
      </w:r>
      <w:r>
        <w:t>The {CLAN_NAME} and the {KINGDOM_NAME} have ended their mercenary contract.</w:t>
      </w:r>
    </w:p>
    <w:p>
      <w:r>
        <w:rPr>
          <w:b/>
        </w:rPr>
        <w:t xml:space="preserve">[A2oos2Uo]: </w:t>
      </w:r>
      <w:r>
        <w:t>Listen to me. I'm on assignment from {QUEST_GIVER.NAME}. Have any strangers been around here, asking odd questions about the garrison?</w:t>
      </w:r>
    </w:p>
    <w:p>
      <w:r>
        <w:rPr>
          <w:b/>
        </w:rPr>
        <w:t xml:space="preserve">[a3AFjfsU]: </w:t>
      </w:r>
      <w:r>
        <w:t xml:space="preserve">We will see. </w:t>
      </w:r>
    </w:p>
    <w:p>
      <w:r>
        <w:rPr>
          <w:b/>
        </w:rPr>
        <w:t xml:space="preserve">[A3GfCPUb]: </w:t>
      </w:r>
      <w:r>
        <w:t>I'm not sure about using my authority in this way. Is there any other way to solve this?</w:t>
      </w:r>
    </w:p>
    <w:p>
      <w:r>
        <w:rPr>
          <w:b/>
        </w:rPr>
        <w:t xml:space="preserve">[A61ppTa6]: </w:t>
      </w:r>
      <w:r>
        <w:t>Do you know of anyone who might have a task for someone like me?</w:t>
      </w:r>
    </w:p>
    <w:p>
      <w:r>
        <w:rPr>
          <w:b/>
        </w:rPr>
        <w:t xml:space="preserve">[a6hwSEAK]: </w:t>
      </w:r>
      <w:r>
        <w:t>Your horse is turned into a {MODIFIED_NAME}, since it got seriously injured.</w:t>
      </w:r>
    </w:p>
    <w:p>
      <w:r>
        <w:rPr>
          <w:b/>
        </w:rPr>
        <w:t xml:space="preserve">[A9uSikTY]: </w:t>
      </w:r>
      <w:r>
        <w:t>Thank you my {?PLAYER.GENDER}lady{?}lord{\?}.</w:t>
      </w:r>
    </w:p>
    <w:p>
      <w:r>
        <w:rPr>
          <w:b/>
        </w:rPr>
        <w:t xml:space="preserve">[aB1EZssb]: </w:t>
      </w:r>
      <w:r>
        <w:t>Great, let's begin!</w:t>
      </w:r>
    </w:p>
    <w:p>
      <w:r>
        <w:rPr>
          <w:b/>
        </w:rPr>
        <w:t xml:space="preserve">[abpzOR0D]: </w:t>
      </w:r>
      <w:r>
        <w:t>Choose a prisoner to break out</w:t>
      </w:r>
    </w:p>
    <w:p>
      <w:r>
        <w:rPr>
          <w:b/>
        </w:rPr>
        <w:t xml:space="preserve">[abux36nq]: </w:t>
      </w:r>
      <w:r>
        <w:t>{HERO.NAME} joined your party.</w:t>
      </w:r>
    </w:p>
    <w:p>
      <w:r>
        <w:rPr>
          <w:b/>
        </w:rPr>
        <w:t xml:space="preserve">[aC0Fq6IE]: </w:t>
      </w:r>
      <w:r>
        <w:t>Do not waste time, {PLAYER.NAME}. The spy probably won't linger any longer than he has to.[if:convo_thinking] Or she has to.</w:t>
      </w:r>
    </w:p>
    <w:p>
      <w:r>
        <w:rPr>
          <w:b/>
        </w:rPr>
        <w:t xml:space="preserve">[aD1BoB3c]: </w:t>
      </w:r>
      <w:r>
        <w:t>Yes. Let's have another round.</w:t>
      </w:r>
    </w:p>
    <w:p>
      <w:r>
        <w:rPr>
          <w:b/>
        </w:rPr>
        <w:t xml:space="preserve">[AdbiUqtT]: </w:t>
      </w:r>
      <w:r>
        <w:t>I'm busy, but I will leave a companion and some men.</w:t>
      </w:r>
    </w:p>
    <w:p>
      <w:r>
        <w:rPr>
          <w:b/>
        </w:rPr>
        <w:t xml:space="preserve">[adbQR9j0]: </w:t>
      </w:r>
      <w:r>
        <w:t>I got my gold, you got your boy.[if:convo_bored2] Now leave me alone...</w:t>
      </w:r>
    </w:p>
    <w:p>
      <w:r>
        <w:rPr>
          <w:b/>
        </w:rPr>
        <w:t xml:space="preserve">[advPT3WY]: </w:t>
      </w:r>
      <w:r>
        <w:t>You'd better hurry up![ib:closed][if:convo_astonished]</w:t>
      </w:r>
    </w:p>
    <w:p>
      <w:r>
        <w:rPr>
          <w:b/>
        </w:rPr>
        <w:t xml:space="preserve">[AeJqCMJc]: </w:t>
      </w:r>
      <w:r>
        <w:t xml:space="preserve">Yes, you will see. Good day to you. </w:t>
      </w:r>
    </w:p>
    <w:p>
      <w:r>
        <w:rPr>
          <w:b/>
        </w:rPr>
        <w:t xml:space="preserve">[aEL2S1PZ]: </w:t>
      </w:r>
      <w:r>
        <w:t>Heavens protect us from the {?NOTABLE.GENDER}lady{?}lord{\?} {NOTABLE.LINK}...</w:t>
      </w:r>
    </w:p>
    <w:p>
      <w:r>
        <w:rPr>
          <w:b/>
        </w:rPr>
        <w:t xml:space="preserve">[agL4RTbB]: </w:t>
      </w:r>
      <w:r>
        <w:t>My man and I, we never wed proper. So he made a bit of money in the wars and wanted to marry a rich man's daughter. 'Cast her out,' she told him, and that's what he did.</w:t>
      </w:r>
    </w:p>
    <w:p>
      <w:r>
        <w:rPr>
          <w:b/>
        </w:rPr>
        <w:t xml:space="preserve">[AGnd7nDb]: </w:t>
      </w:r>
      <w:r>
        <w:t>Worry not. The outlaws in these parts know my name well, and fear it.</w:t>
      </w:r>
    </w:p>
    <w:p>
      <w:r>
        <w:rPr>
          <w:b/>
        </w:rPr>
        <w:t xml:space="preserve">[ah3WKIc8]: </w:t>
      </w:r>
      <w:r>
        <w:t>I could use some more troops in my party. Have you found any volunteers?</w:t>
      </w:r>
    </w:p>
    <w:p>
      <w:r>
        <w:rPr>
          <w:b/>
        </w:rPr>
        <w:t xml:space="preserve">[AHg5k9q2]: </w:t>
      </w:r>
      <w:r>
        <w:t>Welcome to {SETTLEMENT_NAME}. I think you'll find these are good, law-abiding folk, for the most part.</w:t>
      </w:r>
    </w:p>
    <w:p>
      <w:r>
        <w:rPr>
          <w:b/>
        </w:rPr>
        <w:t xml:space="preserve">[aHGbTpLp]: </w:t>
      </w:r>
      <w:r>
        <w:t>Tell me how tournaments work.</w:t>
      </w:r>
    </w:p>
    <w:p>
      <w:r>
        <w:rPr>
          <w:b/>
        </w:rPr>
        <w:t xml:space="preserve">[ahydRFKe]: </w:t>
      </w:r>
      <w:r>
        <w:t>There was someone who called {?INQUIRY_COMPANION.GENDER}herself{?}himself{\?} {INQUIRY_COMPANION.LINK}. Sounds like the kind of person who might interest you, no? {?INQUIRY_COMPANION.GENDER}She{?}He{\?} was headed for {COMPANION_SETTLEMENT}.[rb:positive]</w:t>
      </w:r>
    </w:p>
    <w:p>
      <w:r>
        <w:rPr>
          <w:b/>
        </w:rPr>
        <w:t xml:space="preserve">[AjBYneFr]: </w:t>
      </w:r>
      <w:r>
        <w:t>{CLAN_MEMBER.NAME} is in charge of the alley. {?CLAN_MEMBER.GENDER}She{?}He{\?} is currently traveling to the alley and will arrive after {HOURS} {?HOURS &gt; 1}hours{?}hour{\?}.</w:t>
      </w:r>
    </w:p>
    <w:p>
      <w:r>
        <w:rPr>
          <w:b/>
        </w:rPr>
        <w:t xml:space="preserve">[ajSm2FEU]: </w:t>
      </w:r>
      <w:r>
        <w:t>I know spies are hard to catch but I tasked this to you for a reason. [if:convo_stern]Do not let me down {PLAYER.NAME}.</w:t>
      </w:r>
    </w:p>
    <w:p>
      <w:r>
        <w:rPr>
          <w:b/>
        </w:rPr>
        <w:t xml:space="preserve">[ak2EMWWR]: </w:t>
      </w:r>
      <w:r>
        <w:t>You failed to bring the daughter back to her {?QUEST_GIVER.GENDER}mother{?}father{\?} as promised to {QUEST_GIVER.LINK}. {QUEST_GIVER.LINK} is furious</w:t>
      </w:r>
    </w:p>
    <w:p>
      <w:r>
        <w:rPr>
          <w:b/>
        </w:rPr>
        <w:t xml:space="preserve">[aka03VdU]: </w:t>
      </w:r>
      <w:r>
        <w:t>Meet {?QUEST_GIVER.GENDER}her{?}him{\?} now</w:t>
      </w:r>
    </w:p>
    <w:p>
      <w:r>
        <w:rPr>
          <w:b/>
        </w:rPr>
        <w:t xml:space="preserve">[aKbyJsho]: </w:t>
      </w:r>
      <w:r>
        <w:t>I will free your kinsman myself.</w:t>
      </w:r>
    </w:p>
    <w:p>
      <w:r>
        <w:rPr>
          <w:b/>
        </w:rPr>
        <w:t xml:space="preserve">[akqJbZpH]: </w:t>
      </w:r>
      <w:r>
        <w:t>Marvellous! You cut a splendid appearance, {?PLAYER.GENDER}my lady{?}my lord{\?}, if you don't mind my saying. Most splendid.</w:t>
      </w:r>
    </w:p>
    <w:p>
      <w:r>
        <w:rPr>
          <w:b/>
        </w:rPr>
        <w:t xml:space="preserve">[aLAyJPrI]: </w:t>
      </w:r>
      <w:r>
        <w:t>Garios Garios brave and strong... Always right and never wrong...{newline}The men all trust him with their lives.. But not their daughters or their wives.</w:t>
      </w:r>
    </w:p>
    <w:p>
      <w:r>
        <w:rPr>
          <w:b/>
        </w:rPr>
        <w:t xml:space="preserve">[aLrK7Si7]: </w:t>
      </w:r>
      <w:r>
        <w:t>Yes. I have {TROOPS_TO_RECRUIT} ready to join you.</w:t>
      </w:r>
    </w:p>
    <w:p>
      <w:r>
        <w:rPr>
          <w:b/>
        </w:rPr>
        <w:t xml:space="preserve">[alruamIW]: </w:t>
      </w:r>
      <w:r>
        <w:t>Hmm... You may be right. It's not worth it. I'll release the boy immediately.[ib:hip][if:convo_pondering]</w:t>
      </w:r>
    </w:p>
    <w:p>
      <w:r>
        <w:rPr>
          <w:b/>
        </w:rPr>
        <w:t xml:space="preserve">[AMlaYbJv]: </w:t>
      </w:r>
      <w:r>
        <w:t>You don't have 1000 denars.</w:t>
      </w:r>
    </w:p>
    <w:p>
      <w:r>
        <w:rPr>
          <w:b/>
        </w:rPr>
        <w:t xml:space="preserve">[aNZKqAAS]: </w:t>
      </w:r>
      <w:r>
        <w:t>So what goes on here?</w:t>
      </w:r>
    </w:p>
    <w:p>
      <w:r>
        <w:rPr>
          <w:b/>
        </w:rPr>
        <w:t xml:space="preserve">[aoJHP3Ud]: </w:t>
      </w:r>
      <w:r>
        <w:t>I'm ready to rejoin you. I'm in your debt.</w:t>
      </w:r>
    </w:p>
    <w:p>
      <w:r>
        <w:rPr>
          <w:b/>
        </w:rPr>
        <w:t xml:space="preserve">[AozaGCru]: </w:t>
      </w:r>
      <w:r>
        <w:t>The {CLAN_NAME} and the {KINGDOM_NAME} have signed a mercenary contract.</w:t>
      </w:r>
    </w:p>
    <w:p>
      <w:r>
        <w:rPr>
          <w:b/>
        </w:rPr>
        <w:t xml:space="preserve">[ap5pYDR7]: </w:t>
      </w:r>
      <w:r>
        <w:t>Let's get out of here!</w:t>
      </w:r>
    </w:p>
    <w:p>
      <w:r>
        <w:rPr>
          <w:b/>
        </w:rPr>
        <w:t xml:space="preserve">[ApG1xg7O]: </w:t>
      </w:r>
      <w:r>
        <w:t>{PARTY_NAME} has left {ARMY_NAME}.</w:t>
      </w:r>
    </w:p>
    <w:p>
      <w:r>
        <w:rPr>
          <w:b/>
        </w:rPr>
        <w:t xml:space="preserve">[AQi1arUp]: </w:t>
      </w:r>
      <w:r>
        <w:t>Anyway, if you have any prisoners, I will be happy to buy them from you.</w:t>
      </w:r>
    </w:p>
    <w:p>
      <w:r>
        <w:rPr>
          <w:b/>
        </w:rPr>
        <w:t xml:space="preserve">[aRDcoLX0]: </w:t>
      </w:r>
      <w:r>
        <w:t xml:space="preserve">Now is not a good time, {PLAYER.NAME}. </w:t>
      </w:r>
    </w:p>
    <w:p>
      <w:r>
        <w:rPr>
          <w:b/>
        </w:rPr>
        <w:t xml:space="preserve">[arena_master_24]: </w:t>
      </w:r>
      <w:r>
        <w:t>So, what would you like to do?</w:t>
      </w:r>
    </w:p>
    <w:p>
      <w:r>
        <w:rPr>
          <w:b/>
        </w:rPr>
        <w:t xml:space="preserve">[arena_master_25]: </w:t>
      </w:r>
      <w:r>
        <w:t>Sign me up for the tournament.</w:t>
      </w:r>
    </w:p>
    <w:p>
      <w:r>
        <w:rPr>
          <w:b/>
        </w:rPr>
        <w:t xml:space="preserve">[arena_master_26]: </w:t>
      </w:r>
      <w:r>
        <w:t>I'd like to participate in a practice fight...</w:t>
      </w:r>
    </w:p>
    <w:p>
      <w:r>
        <w:rPr>
          <w:b/>
        </w:rPr>
        <w:t xml:space="preserve">[arena_master_27]: </w:t>
      </w:r>
      <w:r>
        <w:t>Are there any tournaments going on in nearby towns?</w:t>
      </w:r>
    </w:p>
    <w:p>
      <w:r>
        <w:rPr>
          <w:b/>
        </w:rPr>
        <w:t xml:space="preserve">[arena_master_30]: </w:t>
      </w:r>
      <w:r>
        <w:t>I need to leave now. Good bye.</w:t>
      </w:r>
    </w:p>
    <w:p>
      <w:r>
        <w:rPr>
          <w:b/>
        </w:rPr>
        <w:t xml:space="preserve">[arena_master_31]: </w:t>
      </w:r>
      <w:r>
        <w:t>{NEARBY_TOURNAMENT_STRING}</w:t>
      </w:r>
    </w:p>
    <w:p>
      <w:r>
        <w:rPr>
          <w:b/>
        </w:rPr>
        <w:t xml:space="preserve">[arena_master_32]: </w:t>
      </w:r>
      <w:r>
        <w:t>There won't be any tournaments any time soon.</w:t>
      </w:r>
    </w:p>
    <w:p>
      <w:r>
        <w:rPr>
          <w:b/>
        </w:rPr>
        <w:t xml:space="preserve">[arena_master_33]: </w:t>
      </w:r>
      <w:r>
        <w:t>Go to it! Grab a practice weapon on your way down.[if:convo_approving]</w:t>
      </w:r>
    </w:p>
    <w:p>
      <w:r>
        <w:rPr>
          <w:b/>
        </w:rPr>
        <w:t xml:space="preserve">[arena_master_34]: </w:t>
      </w:r>
      <w:r>
        <w:t>Very well - we'll enter your name in the lots, and when your turn comes up, be ready to go out there and start swinging![if:convo_merry]</w:t>
      </w:r>
    </w:p>
    <w:p>
      <w:r>
        <w:rPr>
          <w:b/>
        </w:rPr>
        <w:t xml:space="preserve">[arena_master_35]: </w:t>
      </w:r>
      <w:r>
        <w:t>I'll do that.</w:t>
      </w:r>
    </w:p>
    <w:p>
      <w:r>
        <w:rPr>
          <w:b/>
        </w:rPr>
        <w:t xml:space="preserve">[arena_master_36]: </w:t>
      </w:r>
      <w:r>
        <w:t>On second thought, I'll hold off.</w:t>
      </w:r>
    </w:p>
    <w:p>
      <w:r>
        <w:rPr>
          <w:b/>
        </w:rPr>
        <w:t xml:space="preserve">[arena_master_37]: </w:t>
      </w:r>
      <w:r>
        <w:t>I'll be ready.</w:t>
      </w:r>
    </w:p>
    <w:p>
      <w:r>
        <w:rPr>
          <w:b/>
        </w:rPr>
        <w:t xml:space="preserve">[arena_master_38]: </w:t>
      </w:r>
      <w:r>
        <w:t>Actually, never mind.</w:t>
      </w:r>
    </w:p>
    <w:p>
      <w:r>
        <w:rPr>
          <w:b/>
        </w:rPr>
        <w:t xml:space="preserve">[aRPLW15x]: </w:t>
      </w:r>
      <w:r>
        <w:t>Thank you. I knew you are a reasonable[ib:aggressive][if:convo_evil_smile] {?PLAYER.GENDER}woman{?}man{\?}.</w:t>
      </w:r>
    </w:p>
    <w:p>
      <w:r>
        <w:rPr>
          <w:b/>
        </w:rPr>
        <w:t xml:space="preserve">[ArseaKsm]: </w:t>
      </w:r>
      <w:r>
        <w:t>Very well. Thanks for your time.</w:t>
      </w:r>
    </w:p>
    <w:p>
      <w:r>
        <w:rPr>
          <w:b/>
        </w:rPr>
        <w:t xml:space="preserve">[ASOW1MuQ]: </w:t>
      </w:r>
      <w:r>
        <w:t>Your settlement {SETTLEMENT} is under attack by {PARTY} of {FACTION}!</w:t>
      </w:r>
    </w:p>
    <w:p>
      <w:r>
        <w:rPr>
          <w:b/>
        </w:rPr>
        <w:t xml:space="preserve">[asVE53ac]: </w:t>
      </w:r>
      <w:r>
        <w:t>Daughter returns to {QUEST_GIVER.LINK}. {?QUEST_GIVER.GENDER}She{?}He{\?} is happy. Sends {?QUEST_GIVER.GENDER}her{?}his{\?} regards with a large pouch of {BASE_REWARD}{GOLD_ICON}.</w:t>
      </w:r>
    </w:p>
    <w:p>
      <w:r>
        <w:rPr>
          <w:b/>
        </w:rPr>
        <w:t xml:space="preserve">[ASVkuYHG]: </w:t>
      </w:r>
      <w:r>
        <w:t>I know a few. What kind of a person are you looking for?</w:t>
      </w:r>
    </w:p>
    <w:p>
      <w:r>
        <w:rPr>
          <w:b/>
        </w:rPr>
        <w:t xml:space="preserve">[aSZvZRYC]: </w:t>
      </w:r>
      <w:r>
        <w:t>A relative of {QUEST_GIVER.NAME} kills a relative of {TARGET_NOTABLE.NAME}. {QUEST_GIVER.NAME} offers to pay blood money for the crime but {TARGET_NOTABLE.NAME} wants revenge.</w:t>
      </w:r>
    </w:p>
    <w:p>
      <w:r>
        <w:rPr>
          <w:b/>
        </w:rPr>
        <w:t xml:space="preserve">[AULqrp7D]: </w:t>
      </w:r>
      <w:r>
        <w:t>a glass of Calradian wine</w:t>
      </w:r>
    </w:p>
    <w:p>
      <w:r>
        <w:rPr>
          <w:b/>
        </w:rPr>
        <w:t xml:space="preserve">[av0bRae8]: </w:t>
      </w:r>
      <w:r>
        <w:t>Who is imprisoned here?</w:t>
      </w:r>
    </w:p>
    <w:p>
      <w:r>
        <w:rPr>
          <w:b/>
        </w:rPr>
        <w:t xml:space="preserve">[avk9kNn1]: </w:t>
      </w:r>
      <w:r>
        <w:t>Funny how the boundary stones on {NOTABLE.FIRSTNAME}'s land always seem a little bit closer every time you look at them.</w:t>
      </w:r>
    </w:p>
    <w:p>
      <w:r>
        <w:rPr>
          <w:b/>
        </w:rPr>
        <w:t xml:space="preserve">[avVno3H8]: </w:t>
      </w:r>
      <w:r>
        <w:t>Well, you can assign a companion of yours with a knack for this kind of game[if:convo_thinking] and enough muscles to back him up. Judging from what I have heard, a group of {NEEDED_MEN_COUNT} should be enough.</w:t>
      </w:r>
    </w:p>
    <w:p>
      <w:r>
        <w:rPr>
          <w:b/>
        </w:rPr>
        <w:t xml:space="preserve">[awYMellZ]: </w:t>
      </w:r>
      <w:r>
        <w:t>The spy is known to carry a sword.</w:t>
      </w:r>
    </w:p>
    <w:p>
      <w:r>
        <w:rPr>
          <w:b/>
        </w:rPr>
        <w:t xml:space="preserve">[AwZhx2tT]: </w:t>
      </w:r>
      <w:r>
        <w:t>I will be back.</w:t>
      </w:r>
    </w:p>
    <w:p>
      <w:r>
        <w:rPr>
          <w:b/>
        </w:rPr>
        <w:t xml:space="preserve">[axLR9bQo]: </w:t>
      </w:r>
      <w:r>
        <w:t>You have defeated the thugs that held {PRODIGAL_SON.LINK} as {QUEST_GIVER.LINK} has asked you to. {?QUEST_GIVER.GENDER}Lady{?}Lord{\?} {QUEST_GIVER.LINK} soon sends {?QUEST_GIVER.GENDER}her{?}his{\?} best regards and a sum of {REWARD}{GOLD_ICON} as a reward.</w:t>
      </w:r>
    </w:p>
    <w:p>
      <w:r>
        <w:rPr>
          <w:b/>
        </w:rPr>
        <w:t xml:space="preserve">[aXMg9M7t]: </w:t>
      </w:r>
      <w:r>
        <w:t>You decided to stay out of the fight. {?QUEST_GIVER.GENDER}She{?}He{\?} will certainly lose to the rival gang without your help.</w:t>
      </w:r>
    </w:p>
    <w:p>
      <w:r>
        <w:rPr>
          <w:b/>
        </w:rPr>
        <w:t xml:space="preserve">[aYMW8bWi]: </w:t>
      </w:r>
      <w:r>
        <w:t>Talk to her</w:t>
      </w:r>
    </w:p>
    <w:p>
      <w:r>
        <w:rPr>
          <w:b/>
        </w:rPr>
        <w:t xml:space="preserve">[aZaujaHb]: </w:t>
      </w:r>
      <w:r>
        <w:t>The guard accepts your offer. He is ready to help you break {PRISONER.NAME} out, if you're willing to pay.</w:t>
      </w:r>
    </w:p>
    <w:p>
      <w:r>
        <w:rPr>
          <w:b/>
        </w:rPr>
        <w:t xml:space="preserve">[azVhRGik]: </w:t>
      </w:r>
      <w:r>
        <w:t>I am waiting for the right moment.</w:t>
      </w:r>
    </w:p>
    <w:p>
      <w:r>
        <w:rPr>
          <w:b/>
        </w:rPr>
        <w:t xml:space="preserve">[B0eBWPoO]: </w:t>
      </w:r>
      <w:r>
        <w:t xml:space="preserve"> You shared your food with starving soldiers of your army. You gained {INFLUENCE}{INFLUENCE_ICON}.</w:t>
      </w:r>
    </w:p>
    <w:p>
      <w:r>
        <w:rPr>
          <w:b/>
        </w:rPr>
        <w:t xml:space="preserve">[B2Donbwz]: </w:t>
      </w:r>
      <w:r>
        <w:t>I need more time.</w:t>
      </w:r>
    </w:p>
    <w:p>
      <w:r>
        <w:rPr>
          <w:b/>
        </w:rPr>
        <w:t xml:space="preserve">[b2h3r1kL]: </w:t>
      </w:r>
      <w:r>
        <w:t>I want to visit the lord's hall.</w:t>
      </w:r>
    </w:p>
    <w:p>
      <w:r>
        <w:rPr>
          <w:b/>
        </w:rPr>
        <w:t xml:space="preserve">[b3KFoJJ8]: </w:t>
      </w:r>
      <w:r>
        <w:t>All right then. I'll have a look at the prison.</w:t>
      </w:r>
    </w:p>
    <w:p>
      <w:r>
        <w:rPr>
          <w:b/>
        </w:rPr>
        <w:t xml:space="preserve">[b3MBZKuQ]: </w:t>
      </w:r>
      <w:r>
        <w:t>We came here looking for work, as there was none in the village. But the masters want skilled hands only. With a few coins, I could go home.</w:t>
      </w:r>
    </w:p>
    <w:p>
      <w:r>
        <w:rPr>
          <w:b/>
        </w:rPr>
        <w:t xml:space="preserve">[b5LdBYpF]: </w:t>
      </w:r>
      <w:r>
        <w:t>{SETTLEMENT} is under siege. Your agreement with {QUEST_GIVER.LINK} is canceled.</w:t>
      </w:r>
    </w:p>
    <w:p>
      <w:r>
        <w:rPr>
          <w:b/>
        </w:rPr>
        <w:t xml:space="preserve">[B8bHpJRP]: </w:t>
      </w:r>
      <w:r>
        <w:t>You are right, {?PLAYER.GENDER}my lady{?}sir{\?}. I should be moving immediately.</w:t>
      </w:r>
    </w:p>
    <w:p>
      <w:r>
        <w:rPr>
          <w:b/>
        </w:rPr>
        <w:t xml:space="preserve">[Ba9nsfHc]: </w:t>
      </w:r>
      <w:r>
        <w:t>{QUEST_GIVER.LINK} shared their plan for robbing {TARGET_MERCHANT.LINK} with you. You agreed to talk with {TARGET_MERCHANT.LINK} to convince {?TARGET_MERCHANT.GENDER}her{?}him{\?} to guard {?TARGET_MERCHANT.GENDER}her{?}his{\?} caravan and lead the caravan to ambush around {TARGET_SETTLEMENT}.</w:t>
      </w:r>
    </w:p>
    <w:p>
      <w:r>
        <w:rPr>
          <w:b/>
        </w:rPr>
        <w:t xml:space="preserve">[bAy9PdrF]: </w:t>
      </w:r>
      <w:r>
        <w:t>Let's begin, then.</w:t>
      </w:r>
    </w:p>
    <w:p>
      <w:r>
        <w:rPr>
          <w:b/>
        </w:rPr>
        <w:t xml:space="preserve">[bb6e8DoM]: </w:t>
      </w:r>
      <w:r>
        <w:t>Search the village</w:t>
      </w:r>
    </w:p>
    <w:p>
      <w:r>
        <w:rPr>
          <w:b/>
        </w:rPr>
        <w:t xml:space="preserve">[bblwaDi1]: </w:t>
      </w:r>
      <w:r>
        <w:t>You have successfully robbed {TARGET_MERCHANT.LINK}'s caravan with {QUEST_GIVER.LINK}.</w:t>
      </w:r>
    </w:p>
    <w:p>
      <w:r>
        <w:rPr>
          <w:b/>
        </w:rPr>
        <w:t xml:space="preserve">[bbroVUrD]: </w:t>
      </w:r>
      <w:r>
        <w:t>Of course, my {?PLAYER.GENDER}lady{?}lord{\?}.</w:t>
      </w:r>
    </w:p>
    <w:p>
      <w:r>
        <w:rPr>
          <w:b/>
        </w:rPr>
        <w:t xml:space="preserve">[bBVLVT7L]: </w:t>
      </w:r>
      <w:r>
        <w:t>Certainly! Looks like a few of our lads are warming up now for the tournament. You can go and hop in if you want to. Or come back later if you just want to practice.[ib:warrior]</w:t>
      </w:r>
    </w:p>
    <w:p>
      <w:r>
        <w:rPr>
          <w:b/>
        </w:rPr>
        <w:t xml:space="preserve">[bbwNIIKI]: </w:t>
      </w:r>
      <w:r>
        <w:t>You ask around the village if anyone saw {TARGET_HERO.NAME} or some suspicious characters with a young woman.{newline}{newline}Villagers say that there was a young man and woman who arrived here exhausted. The villagers allowed them to stay for a while.{newline}You can check the area, and see if they are still hiding here.</w:t>
      </w:r>
    </w:p>
    <w:p>
      <w:r>
        <w:rPr>
          <w:b/>
        </w:rPr>
        <w:t xml:space="preserve">[BdpW8gUM]: </w:t>
      </w:r>
      <w:r>
        <w:t>That looks good, let's play!</w:t>
      </w:r>
    </w:p>
    <w:p>
      <w:r>
        <w:rPr>
          <w:b/>
        </w:rPr>
        <w:t xml:space="preserve">[bEipgE5E]: </w:t>
      </w:r>
      <w:r>
        <w:t>Ah, yes, these are the most interesting kinds of games, aren't they? [if:convo_excited]I won't deny myself the pleasure but clearly that deed is worth more to him than just the value of the land. I'll wager the deed, but you need to put up 1000 denars.</w:t>
      </w:r>
    </w:p>
    <w:p>
      <w:r>
        <w:rPr>
          <w:b/>
        </w:rPr>
        <w:t xml:space="preserve">[bFjtk0Op]: </w:t>
      </w:r>
      <w:r>
        <w:t>Well.. Sometimes when you learn a skill, you pick up a certain way of doing it that can help you in some circumstances and hurt you in others. If you wanted to retrain yourself, your companions, or members of your clan to do things a different way, you might try the tournament master at the arena. They'll help you - for a price, of course.</w:t>
      </w:r>
    </w:p>
    <w:p>
      <w:r>
        <w:rPr>
          <w:b/>
        </w:rPr>
        <w:t xml:space="preserve">[bhkC3kcQ]: </w:t>
      </w:r>
      <w:r>
        <w:t>Speak respectfully about your elders, you filthy ragamuffin!</w:t>
      </w:r>
    </w:p>
    <w:p>
      <w:r>
        <w:rPr>
          <w:b/>
        </w:rPr>
        <w:t xml:space="preserve">[bHRZhYzd]: </w:t>
      </w:r>
      <w:r>
        <w:t>No! I won't go anywhere near them! They'll kill me![ib:closed2][if:convo_stern]</w:t>
      </w:r>
    </w:p>
    <w:p>
      <w:r>
        <w:rPr>
          <w:b/>
        </w:rPr>
        <w:t xml:space="preserve">[biqYiCnr]: </w:t>
      </w:r>
      <w:r>
        <w:t>My companion can handle it. Do not worry.</w:t>
      </w:r>
    </w:p>
    <w:p>
      <w:r>
        <w:rPr>
          <w:b/>
        </w:rPr>
        <w:t xml:space="preserve">[bjNuUqTx]: </w:t>
      </w:r>
      <w:r>
        <w:t>With pleasure, {?PLAYER.GENDER}madam{?}sir{\?}. That will cost you {COST}{GOLD_ICON}.</w:t>
      </w:r>
    </w:p>
    <w:p>
      <w:r>
        <w:rPr>
          <w:b/>
        </w:rPr>
        <w:t xml:space="preserve">[bl2aRW8f]: </w:t>
      </w:r>
      <w:r>
        <w:t>{KEY} Sit</w:t>
      </w:r>
    </w:p>
    <w:p>
      <w:r>
        <w:rPr>
          <w:b/>
        </w:rPr>
        <w:t xml:space="preserve">[bLigh8Sd]: </w:t>
      </w:r>
      <w:r>
        <w:t>Well, let's just say there's an idea I've been mulling over.[ib:confident2][if:convo_bemused] You may be able to help. Have you met {TARGET_MERCHANT.NAME}? {?TARGET_MERCHANT.GENDER}She{?}He{\?} is a very rich merchant. Very rich indeed. But not very honest… It's not right that someone without morals should have so much wealth, is it? I have a plan to redistribute it a bit.</w:t>
      </w:r>
    </w:p>
    <w:p>
      <w:r>
        <w:rPr>
          <w:b/>
        </w:rPr>
        <w:t xml:space="preserve">[blqTMwQT]: </w:t>
      </w:r>
      <w:r>
        <w:t>Follow me.</w:t>
      </w:r>
    </w:p>
    <w:p>
      <w:r>
        <w:rPr>
          <w:b/>
        </w:rPr>
        <w:t xml:space="preserve">[BnoSOi3r]: </w:t>
      </w:r>
      <w:r>
        <w:t>Actually...</w:t>
      </w:r>
    </w:p>
    <w:p>
      <w:r>
        <w:rPr>
          <w:b/>
        </w:rPr>
        <w:t xml:space="preserve">[bNRfxIy7]: </w:t>
      </w:r>
      <w:r>
        <w:t>Very good. I think it will be safe for you to go about your business in a short time. The less time we spend talking together the better, so you might not see me again.</w:t>
      </w:r>
    </w:p>
    <w:p>
      <w:r>
        <w:rPr>
          <w:b/>
        </w:rPr>
        <w:t xml:space="preserve">[BNz4ZA6S]: </w:t>
      </w:r>
      <w:r>
        <w:t>Very well. Have them join me now.</w:t>
      </w:r>
    </w:p>
    <w:p>
      <w:r>
        <w:rPr>
          <w:b/>
        </w:rPr>
        <w:t xml:space="preserve">[boAcQxVV]: </w:t>
      </w:r>
      <w:r>
        <w:t>You're breaking the law.</w:t>
      </w:r>
    </w:p>
    <w:p>
      <w:r>
        <w:rPr>
          <w:b/>
        </w:rPr>
        <w:t xml:space="preserve">[bPqwLopK]: </w:t>
      </w:r>
      <w:r>
        <w:t>Mm. Are you a slaver?</w:t>
      </w:r>
    </w:p>
    <w:p>
      <w:r>
        <w:rPr>
          <w:b/>
        </w:rPr>
        <w:t xml:space="preserve">[bQnVtegC]: </w:t>
      </w:r>
      <w:r>
        <w:t>Good, even better. [ib:confident][if:convo_astonished]You can find the house easily when you go to {SETTLEMENT} and walk around the town square. Or you could just speak to this gang leader, {TARGET_HERO.LINK}, and make {?TARGET_HERO.GENDER}her{?}him{\?} understand and get my boy released. Good luck. I await good news.</w:t>
      </w:r>
    </w:p>
    <w:p>
      <w:r>
        <w:rPr>
          <w:b/>
        </w:rPr>
        <w:t xml:space="preserve">[bRMLn0jj]: </w:t>
      </w:r>
      <w:r>
        <w:t>Well, if he wanders off to another town, or gets his throat slit,[if:convo_pondering] or loses the deed, that would be the wrong moment, now wouldn't it?</w:t>
      </w:r>
    </w:p>
    <w:p>
      <w:r>
        <w:rPr>
          <w:b/>
        </w:rPr>
        <w:t xml:space="preserve">[bs8ayCGX]: </w:t>
      </w:r>
      <w:r>
        <w:t>'A warrior brave you might surely be {newline} With your blade and your helm and your bold fiery steed {newline} But I'll give you a warning you'd be wise to heed {newline} Don't toy with the fishwives of {RANDOM_TOWN}'</w:t>
      </w:r>
    </w:p>
    <w:p>
      <w:r>
        <w:rPr>
          <w:b/>
        </w:rPr>
        <w:t xml:space="preserve">[bSDIHQzO]: </w:t>
      </w:r>
      <w:r>
        <w:t>Please do so. Hate to have word leak out.[if:convo_nervous]</w:t>
      </w:r>
    </w:p>
    <w:p>
      <w:r>
        <w:rPr>
          <w:b/>
        </w:rPr>
        <w:t xml:space="preserve">[BSeplVwe]: </w:t>
      </w:r>
      <w:r>
        <w:t>That's too much. I will be back later.</w:t>
      </w:r>
    </w:p>
    <w:p>
      <w:r>
        <w:rPr>
          <w:b/>
        </w:rPr>
        <w:t xml:space="preserve">[btA10FML]: </w:t>
      </w:r>
      <w:r>
        <w:t>What can I get for a prisoner?</w:t>
      </w:r>
    </w:p>
    <w:p>
      <w:r>
        <w:rPr>
          <w:b/>
        </w:rPr>
        <w:t xml:space="preserve">[btJkBTSF]: </w:t>
      </w:r>
      <w:r>
        <w:t>I am sure you can solve it.</w:t>
      </w:r>
    </w:p>
    <w:p>
      <w:r>
        <w:rPr>
          <w:b/>
        </w:rPr>
        <w:t xml:space="preserve">[bTnmpqU4]: </w:t>
      </w:r>
      <w:r>
        <w:t>I'm afraid I don't have time for another game.</w:t>
      </w:r>
    </w:p>
    <w:p>
      <w:r>
        <w:rPr>
          <w:b/>
        </w:rPr>
        <w:t xml:space="preserve">[btynhBAn]: </w:t>
      </w:r>
      <w:r>
        <w:t>The new governor of {SETTLEMENT}, {HERO.NAME}, has arrived and taken up the reins of office.</w:t>
      </w:r>
    </w:p>
    <w:p>
      <w:r>
        <w:rPr>
          <w:b/>
        </w:rPr>
        <w:t xml:space="preserve">[bUmacxw7]: </w:t>
      </w:r>
      <w:r>
        <w:t>Well, even the practice fights draw those who like to bet on the outcome. But the tournaments! Those pull in crowds from miles around. The merchants love a tournament, and that's why they pony up the silver we need to pay the good souls like you who take and receive the hard knocks.</w:t>
      </w:r>
    </w:p>
    <w:p>
      <w:r>
        <w:rPr>
          <w:b/>
        </w:rPr>
        <w:t xml:space="preserve">[BusYGTrN]: </w:t>
      </w:r>
      <w:r>
        <w:t>Excellent! Have a good day, then, {?PLAYER.GENDER}my lady{?}my lord{\?}.</w:t>
      </w:r>
    </w:p>
    <w:p>
      <w:r>
        <w:rPr>
          <w:b/>
        </w:rPr>
        <w:t xml:space="preserve">[bUweVtkk]: </w:t>
      </w:r>
      <w:r>
        <w:t>Why doesn't {OWNER.LINK} do anything about the thieves plying their trade out on the street? Could it be that {?OWNER.GENDER}she{?}he{\?} is getting a cut of their take?</w:t>
      </w:r>
    </w:p>
    <w:p>
      <w:r>
        <w:rPr>
          <w:b/>
        </w:rPr>
        <w:t xml:space="preserve">[bvhWLb4C]: </w:t>
      </w:r>
      <w:r>
        <w:t>You defeated the Game Host and got the deed back. {QUEST_GIVER.LINK}.{newline}"Thank you for resolving this issue so neatly. Please accept these {GOLD}{GOLD_ICON} denars with our gratitude."</w:t>
      </w:r>
    </w:p>
    <w:p>
      <w:r>
        <w:rPr>
          <w:b/>
        </w:rPr>
        <w:t xml:space="preserve">[BYpoxUEB]: </w:t>
      </w:r>
      <w:r>
        <w:t>I haven't heard of someone with such skills looking for work for a while now.</w:t>
      </w:r>
    </w:p>
    <w:p>
      <w:r>
        <w:rPr>
          <w:b/>
        </w:rPr>
        <w:t xml:space="preserve">[bZ5rXBY5]: </w:t>
      </w:r>
      <w:r>
        <w:t>{ALLEY_ACTIVITY_STRING}</w:t>
      </w:r>
    </w:p>
    <w:p>
      <w:r>
        <w:rPr>
          <w:b/>
        </w:rPr>
        <w:t xml:space="preserve">[bZbFrIUr]: </w:t>
      </w:r>
      <w:r>
        <w:t>a mug of kvass</w:t>
      </w:r>
    </w:p>
    <w:p>
      <w:r>
        <w:rPr>
          <w:b/>
        </w:rPr>
        <w:t xml:space="preserve">[c452Kevh]: </w:t>
      </w:r>
      <w:r>
        <w:t>Well I'm anxious, but I am in your hands now. I trust you will protect me {?PLAYER.GENDER}milady{?}sir{\?}.</w:t>
      </w:r>
    </w:p>
    <w:p>
      <w:r>
        <w:rPr>
          <w:b/>
        </w:rPr>
        <w:t xml:space="preserve">[C6EOT3yY]: </w:t>
      </w:r>
      <w:r>
        <w:t>No, sorry. Haven't seen anything like that.</w:t>
      </w:r>
    </w:p>
    <w:p>
      <w:r>
        <w:rPr>
          <w:b/>
        </w:rPr>
        <w:t xml:space="preserve">[c6GbRQlg]: </w:t>
      </w:r>
      <w:r>
        <w:t>Stop. We don’t need to fight any longer. [ib:closed][if:convo_insulted]You have made your point. We will accept the blood money.</w:t>
      </w:r>
    </w:p>
    <w:p>
      <w:r>
        <w:rPr>
          <w:b/>
        </w:rPr>
        <w:t xml:space="preserve">[C6rbcpbi]: </w:t>
      </w:r>
      <w:r>
        <w:t>{QUEST_GIVER.LINK} wants you to find a spy before he causes any harm...</w:t>
      </w:r>
    </w:p>
    <w:p>
      <w:r>
        <w:rPr>
          <w:b/>
        </w:rPr>
        <w:t xml:space="preserve">[C9feTaca]: </w:t>
      </w:r>
      <w:r>
        <w:t>I hear {QUEST_GIVER.LINK} is going to sort it out with {RIVAL_GANG_LEADER.LINK} once and for all.</w:t>
      </w:r>
    </w:p>
    <w:p>
      <w:r>
        <w:rPr>
          <w:b/>
        </w:rPr>
        <w:t xml:space="preserve">[cAVxYAdw]: </w:t>
      </w:r>
      <w:r>
        <w:t>Then you'd better bring your purse. I have got prisoners to sell.</w:t>
      </w:r>
    </w:p>
    <w:p>
      <w:r>
        <w:rPr>
          <w:b/>
        </w:rPr>
        <w:t xml:space="preserve">[cc4EEDMg]: </w:t>
      </w:r>
      <w:r>
        <w:t>Splendid. Go have a word with {TARGET_MERCHANT.LINK}. [if:convo_focused_happy]If you can convince {?TARGET_MERCHANT.GENDER}her{?}him{\?} to guide the caravan, we will wait in ambush along their route.</w:t>
      </w:r>
    </w:p>
    <w:p>
      <w:r>
        <w:rPr>
          <w:b/>
        </w:rPr>
        <w:t xml:space="preserve">[CdRtnwwX]: </w:t>
      </w:r>
      <w:r>
        <w:t>Things are good, and {NOTABLE.LINK} says we should credit this to the wisdom of {?OWNER.GENDER}lady{?}lord{\?} {OWNER.LINK}.</w:t>
      </w:r>
    </w:p>
    <w:p>
      <w:r>
        <w:rPr>
          <w:b/>
        </w:rPr>
        <w:t xml:space="preserve">[cDYz49kZ]: </w:t>
      </w:r>
      <w:r>
        <w:t>You can keep my relative under your protection for a time until the calls for vengeance die down.[ib:closed][if:convo_pondering] Maybe you can leave one of your warrior companions and {ALTERNATIVE_TROOP_COUNT} men with him to protect him.</w:t>
      </w:r>
    </w:p>
    <w:p>
      <w:r>
        <w:rPr>
          <w:b/>
        </w:rPr>
        <w:t xml:space="preserve">[cGSXFJ3N]: </w:t>
      </w:r>
      <w:r>
        <w:t>Because of a recent breakout attempt in this settlement it is on high alert. The guard won't even be seen talking to you.</w:t>
      </w:r>
    </w:p>
    <w:p>
      <w:r>
        <w:rPr>
          <w:b/>
        </w:rPr>
        <w:t xml:space="preserve">[ciXBiMMa]: </w:t>
      </w:r>
      <w:r>
        <w:t>Thank you {PLAYER.NAME}, I hope your people will be successful.[if:convo_focused_happy]</w:t>
      </w:r>
    </w:p>
    <w:p>
      <w:r>
        <w:rPr>
          <w:b/>
        </w:rPr>
        <w:t xml:space="preserve">[ck36TZFP]: </w:t>
      </w:r>
      <w:r>
        <w:t>400{GOLD_ICON}</w:t>
      </w:r>
    </w:p>
    <w:p>
      <w:r>
        <w:rPr>
          <w:b/>
        </w:rPr>
        <w:t xml:space="preserve">[CkaSSJz1]: </w:t>
      </w:r>
      <w:r>
        <w:t>{NOTABLE.LINK}...</w:t>
      </w:r>
    </w:p>
    <w:p>
      <w:r>
        <w:rPr>
          <w:b/>
        </w:rPr>
        <w:t xml:space="preserve">[Ckou6bfg]: </w:t>
      </w:r>
      <w:r>
        <w:t>Old skinflint {NOTABLE.FIRSTNAME} is my great-uncle's son, and not a blessed penny will {?NOTABLE.GENDER}she{?}he{\?} give me in hard times.</w:t>
      </w:r>
    </w:p>
    <w:p>
      <w:r>
        <w:rPr>
          <w:b/>
        </w:rPr>
        <w:t xml:space="preserve">[ClyaDhGU]: </w:t>
      </w:r>
      <w:r>
        <w:t>Change the leader of the alley</w:t>
      </w:r>
    </w:p>
    <w:p>
      <w:r>
        <w:rPr>
          <w:b/>
        </w:rPr>
        <w:t xml:space="preserve">[CM8Tr3lL]: </w:t>
      </w:r>
      <w:r>
        <w:t>'Oh my pocket's been picked {newline} And my shirt's drenched with sick {newline} And my head feels like it's come a fit to bursting'</w:t>
      </w:r>
    </w:p>
    <w:p>
      <w:r>
        <w:rPr>
          <w:b/>
        </w:rPr>
        <w:t xml:space="preserve">[CMu4B9fZ]: </w:t>
      </w:r>
      <w:r>
        <w:t>Mission Failed</w:t>
      </w:r>
    </w:p>
    <w:p>
      <w:r>
        <w:rPr>
          <w:b/>
        </w:rPr>
        <w:t xml:space="preserve">[cPmV8S4e]: </w:t>
      </w:r>
      <w:r>
        <w:t>We leave the arena open to anyone who wants to practice. There are no rules, no teams. Everyone beats at each other until there is only one fighter left standing. Sounds like fun, eh?[ib:confident2]</w:t>
      </w:r>
    </w:p>
    <w:p>
      <w:r>
        <w:rPr>
          <w:b/>
        </w:rPr>
        <w:t xml:space="preserve">[cpTMttNb]: </w:t>
      </w:r>
      <w:r>
        <w:t>Is that so? Hey, caravan captain, whatever your name is… [if:convo_contemptuous]As long as we're all switching sides here, how about I join with you to defeat this miscreant who just betrayed both of us? Whichever of us comes out of this with the most men standing keeps your goods.</w:t>
      </w:r>
    </w:p>
    <w:p>
      <w:r>
        <w:rPr>
          <w:b/>
        </w:rPr>
        <w:t xml:space="preserve">[cqe8FU8M]: </w:t>
      </w:r>
      <w:r>
        <w:t>{?QUEST_GIVER.GENDER}She{?}He{\?} cares nothing about me! Only about {?QUEST_GIVER.GENDER}her{?}his{\?} reputation in our district.</w:t>
      </w:r>
    </w:p>
    <w:p>
      <w:r>
        <w:rPr>
          <w:b/>
        </w:rPr>
        <w:t xml:space="preserve">[cqlV1YLO]: </w:t>
      </w:r>
      <w:r>
        <w:t>Whom are you looking for?</w:t>
      </w:r>
    </w:p>
    <w:p>
      <w:r>
        <w:rPr>
          <w:b/>
        </w:rPr>
        <w:t xml:space="preserve">[CQMkh88h]: </w:t>
      </w:r>
      <w:r>
        <w:t>I don't have any prisoners to sell, but that's good to know.</w:t>
      </w:r>
    </w:p>
    <w:p>
      <w:r>
        <w:rPr>
          <w:b/>
        </w:rPr>
        <w:t xml:space="preserve">[CqnAGehj]: </w:t>
      </w:r>
      <w:r>
        <w:t>suppose someone wanted to buy some goods and didn't want to pay the customs tax. We might be able to help that person out.</w:t>
      </w:r>
    </w:p>
    <w:p>
      <w:r>
        <w:rPr>
          <w:b/>
        </w:rPr>
        <w:t xml:space="preserve">[CSqHz4EG]: </w:t>
      </w:r>
      <w:r>
        <w:t>It's almost harvesting season.</w:t>
      </w:r>
    </w:p>
    <w:p>
      <w:r>
        <w:rPr>
          <w:b/>
        </w:rPr>
        <w:t xml:space="preserve">[CWbAoGRu]: </w:t>
      </w:r>
      <w:r>
        <w:t>Yes, I don't care how you solve it. [if:convo_normal]Just solve it any way you like. I reckon {NEEDED_MEN_COUNT} led by someone who knows how to handle thugs could solve this in about {ALTERNATIVE_SOLUTION_DURATION} days. I'd send my own men but it could cause complications for us to go marching in wearing our clan colors in another lord's territory.</w:t>
      </w:r>
    </w:p>
    <w:p>
      <w:r>
        <w:rPr>
          <w:b/>
        </w:rPr>
        <w:t xml:space="preserve">[cwqR0pp1]: </w:t>
      </w:r>
      <w:r>
        <w:t>Greetings my {?PLAYER.GENDER}lady{?}lord{\?}. It's good to see you here. How can I help you?</w:t>
      </w:r>
    </w:p>
    <w:p>
      <w:r>
        <w:rPr>
          <w:b/>
        </w:rPr>
        <w:t xml:space="preserve">[CXw9a1i5]: </w:t>
      </w:r>
      <w:r>
        <w:t>{QUEST_GIVER.LINK}, a {?QUEST_GIVER.GENDER}lady{?}lord{\?} from the {QUEST_GIVER_CLAN} clan, asked you to go to {SETTLEMENT} to free {?QUEST_GIVER.GENDER}her{?}his{\?} relative. The young man is currently held by {TARGET_HERO.LINK}, a local gang leader, because of his debts. {QUEST_GIVER.LINK} has suggested that you make an example of the gang so no one would dare to hold a nobleman again. {?QUEST_GIVER.GENDER}She{?}He{\?} said you can easily find the house in which the young nobleman is held in the town square.</w:t>
      </w:r>
    </w:p>
    <w:p>
      <w:r>
        <w:rPr>
          <w:b/>
        </w:rPr>
        <w:t xml:space="preserve">[d18Ul2Zl]: </w:t>
      </w:r>
      <w:r>
        <w:t>a plate of sardines</w:t>
      </w:r>
    </w:p>
    <w:p>
      <w:r>
        <w:rPr>
          <w:b/>
        </w:rPr>
        <w:t xml:space="preserve">[D25oY3j1]: </w:t>
      </w:r>
      <w:r>
        <w:t>Thank you {?PLAYER.GENDER}lady{?}sir{\?}. For your kindness and understanding. We won't forget this.[ib:demure][if:convo_happy]</w:t>
      </w:r>
    </w:p>
    <w:p>
      <w:r>
        <w:rPr>
          <w:b/>
        </w:rPr>
        <w:t xml:space="preserve">[d5a8xQos]: </w:t>
      </w:r>
      <w:r>
        <w:t>You have failed to defeat the thugs that keep {QUEST_GIVER.LINK}'s relative captive. After your assault you learn that they move the boy to a more secure place. Now its impossible to find him. {QUEST_GIVER.LINK} will have to deal with {TARGET_HERO.LINK} himself now. {?QUEST_GIVER.GENDER}She{?}He{\?} won't be happy to hear this.</w:t>
      </w:r>
    </w:p>
    <w:p>
      <w:r>
        <w:rPr>
          <w:b/>
        </w:rPr>
        <w:t xml:space="preserve">[dav5rmDd]: </w:t>
      </w:r>
      <w:r>
        <w:t>{QUEST_GIVER.LINK}, a gang leader from {SETTLEMENT} has told you about a rival that is trying to get a foothold in {?QUEST_GIVER.GENDER}her{?}his{\?} town. {?QUEST_GIVER.GENDER}She{?}He{\?} asked you to wait {DAY_COUNT} days so that the other gang lets its guard down.</w:t>
      </w:r>
    </w:p>
    <w:p>
      <w:r>
        <w:rPr>
          <w:b/>
        </w:rPr>
        <w:t xml:space="preserve">[dC6YhgPP]: </w:t>
      </w:r>
      <w:r>
        <w:t>Ah. A good match, that.</w:t>
      </w:r>
    </w:p>
    <w:p>
      <w:r>
        <w:rPr>
          <w:b/>
        </w:rPr>
        <w:t xml:space="preserve">[ddYWbO8b]: </w:t>
      </w:r>
      <w:r>
        <w:t>The usual?</w:t>
      </w:r>
    </w:p>
    <w:p>
      <w:r>
        <w:rPr>
          <w:b/>
        </w:rPr>
        <w:t xml:space="preserve">[DeoalRXY]: </w:t>
      </w:r>
      <w:r>
        <w:t>One of {NOTABLE.FIRSTNAME}'s hunting hounds took down my cousin's sheep, but {NOTABLE.FIRSTNAME} paid twice the beast's value in compensation -- very fair, I say, very fair indeed.</w:t>
      </w:r>
    </w:p>
    <w:p>
      <w:r>
        <w:rPr>
          <w:b/>
        </w:rPr>
        <w:t xml:space="preserve">[DFkzQHRQ]: </w:t>
      </w:r>
      <w:r>
        <w:t>'For all the silks of the Padishah {newline} For all the Emperor's gold {newline} For all the spice in the distance East...'</w:t>
      </w:r>
    </w:p>
    <w:p>
      <w:r>
        <w:rPr>
          <w:b/>
        </w:rPr>
        <w:t xml:space="preserve">[dgNCuuUL]: </w:t>
      </w:r>
      <w:r>
        <w:t>Hello, {PLAYER.NAME}. Good to see you again.</w:t>
      </w:r>
    </w:p>
    <w:p>
      <w:r>
        <w:rPr>
          <w:b/>
        </w:rPr>
        <w:t xml:space="preserve">[DgxVa0OP]: </w:t>
      </w:r>
      <w:r>
        <w:t>The {?NOTABLE.GENDER}lady{?}lord{\?} {NOTABLE.LINK}...</w:t>
      </w:r>
    </w:p>
    <w:p>
      <w:r>
        <w:rPr>
          <w:b/>
        </w:rPr>
        <w:t xml:space="preserve">[DK3QwC68]: </w:t>
      </w:r>
      <w:r>
        <w:t>Your men on the slopes below saw you collapse, and rushed up to your aid. They tended to your wounds as well as they could, and you will survive. They are now awaiting your next decision.</w:t>
      </w:r>
    </w:p>
    <w:p>
      <w:r>
        <w:rPr>
          <w:b/>
        </w:rPr>
        <w:t xml:space="preserve">[DLesz9jI]: </w:t>
      </w:r>
      <w:r>
        <w:t>{QUEST_GIVER.LINK}’s village is raided. {?QUEST_GIVER.GENDER}She{?}He{\?} flees to the countryside, and your agreement with {?QUEST_GIVER.GENDER}her{?}him{\?} is canceled.</w:t>
      </w:r>
    </w:p>
    <w:p>
      <w:r>
        <w:rPr>
          <w:b/>
        </w:rPr>
        <w:t xml:space="preserve">[dlOCK6Ro]: </w:t>
      </w:r>
      <w:r>
        <w:t>After that winter, the cow's too thin to pull the plough. Don't know where I'll get the money to rent one.[rf:convo_grave]</w:t>
      </w:r>
    </w:p>
    <w:p>
      <w:r>
        <w:rPr>
          <w:b/>
        </w:rPr>
        <w:t xml:space="preserve">[dmaCQda0]: </w:t>
      </w:r>
      <w:r>
        <w:t>Yeah. About that {NOTABLE.LINK}. A hard {?NOTABLE.GENDER}one{?}master{\?} to work for, they say. One mistake and you're out on the street.</w:t>
      </w:r>
    </w:p>
    <w:p>
      <w:r>
        <w:rPr>
          <w:b/>
        </w:rPr>
        <w:t xml:space="preserve">[dmijPqWn]: </w:t>
      </w:r>
      <w:r>
        <w:t>You have failed to extract {QUEST_GIVER.LINK}'s relative captive in time. They have moved the boy to a more secure place. Its impossible to find him now. {QUEST_GIVER.LINK} will have to deal with {TARGET_HERO.LINK} himself now. {?QUEST_GIVER.GENDER}She{?}He{\?} won't be happy to hear this.</w:t>
      </w:r>
    </w:p>
    <w:p>
      <w:r>
        <w:rPr>
          <w:b/>
        </w:rPr>
        <w:t xml:space="preserve">[DMUsPekF]: </w:t>
      </w:r>
      <w:r>
        <w:t>I need someone who knows a bit about the darker side of the world, who can handle villains and thieves.</w:t>
      </w:r>
    </w:p>
    <w:p>
      <w:r>
        <w:rPr>
          <w:b/>
        </w:rPr>
        <w:t xml:space="preserve">[dNjepcKu]: </w:t>
      </w:r>
      <w:r>
        <w:t>Let's finish this![ib:hip][if:convo_mocking_revenge]</w:t>
      </w:r>
    </w:p>
    <w:p>
      <w:r>
        <w:rPr>
          <w:b/>
        </w:rPr>
        <w:t xml:space="preserve">[dOdp1aKA]: </w:t>
      </w:r>
      <w:r>
        <w:t>You couldn't find the spy and dueled the wrong warrior. {QUEST_GIVER.LINK} is disappointed.</w:t>
      </w:r>
    </w:p>
    <w:p>
      <w:r>
        <w:rPr>
          <w:b/>
        </w:rPr>
        <w:t xml:space="preserve">[dPE4A7fO]: </w:t>
      </w:r>
      <w:r>
        <w:t>{ENEMY_PARTY_NAME} has entered the town with {MAN_COUNT} men from the port.</w:t>
      </w:r>
    </w:p>
    <w:p>
      <w:r>
        <w:rPr>
          <w:b/>
        </w:rPr>
        <w:t xml:space="preserve">[dpTHWqwv]: </w:t>
      </w:r>
      <w:r>
        <w:t>Are you the {?PLAYER.GENDER}woman{?}man{\?} who thinks our blood is cheap, that we will accept silver for the life of one of our own?</w:t>
      </w:r>
    </w:p>
    <w:p>
      <w:r>
        <w:rPr>
          <w:b/>
        </w:rPr>
        <w:t xml:space="preserve">[DqZtRBXR]: </w:t>
      </w:r>
      <w:r>
        <w:t>You are wounded and in disguise.</w:t>
      </w:r>
    </w:p>
    <w:p>
      <w:r>
        <w:rPr>
          <w:b/>
        </w:rPr>
        <w:t xml:space="preserve">[DRpcqEMI]: </w:t>
      </w:r>
      <w:r>
        <w:t>The caravan leader said your decisions were wasting their time and decided to go on his way. You have failed to uphold your part in the plan.</w:t>
      </w:r>
    </w:p>
    <w:p>
      <w:r>
        <w:rPr>
          <w:b/>
        </w:rPr>
        <w:t xml:space="preserve">[dt00CQCM]: </w:t>
      </w:r>
      <w:r>
        <w:t>Achievements are disabled due to version downgrade.</w:t>
      </w:r>
    </w:p>
    <w:p>
      <w:r>
        <w:rPr>
          <w:b/>
        </w:rPr>
        <w:t xml:space="preserve">[Du31GKSb]: </w:t>
      </w:r>
      <w:r>
        <w:t>As the magistrate of this district, I hereby order that blood money shall be accepted. This is a crime of passion, not malice. Tell {TARGET_NOTABLE.LINK} to take the silver or face my wrath!</w:t>
      </w:r>
    </w:p>
    <w:p>
      <w:r>
        <w:rPr>
          <w:b/>
        </w:rPr>
        <w:t xml:space="preserve">[du3dpMaV]: </w:t>
      </w:r>
      <w:r>
        <w:t>You were unable to defeat {RIVAL_GANG_LEADER.LINK}'s gang, and thus failed to fulfill your commitment to {QUEST_GIVER.LINK}.</w:t>
      </w:r>
    </w:p>
    <w:p>
      <w:r>
        <w:rPr>
          <w:b/>
        </w:rPr>
        <w:t xml:space="preserve">[DUKbtlNb]: </w:t>
      </w:r>
      <w:r>
        <w:t>{QUEST_GIVER.LINK} has finally sent a messenger telling you it's time to meet {?QUEST_GIVER.GENDER}her{?}him{\?} and join the fight.</w:t>
      </w:r>
    </w:p>
    <w:p>
      <w:r>
        <w:rPr>
          <w:b/>
        </w:rPr>
        <w:t xml:space="preserve">[dUSfRYYH]: </w:t>
      </w:r>
      <w:r>
        <w:t>Just a minute..</w:t>
      </w:r>
    </w:p>
    <w:p>
      <w:r>
        <w:rPr>
          <w:b/>
        </w:rPr>
        <w:t xml:space="preserve">[DUVqJifX]: </w:t>
      </w:r>
      <w:r>
        <w:t>Yeah. I've seen one like that around the arena, asking all matter of outlandish questions. Middle-aged, normal head of hair, that's really all I can remember though.[if:convo_thinking]</w:t>
      </w:r>
    </w:p>
    <w:p>
      <w:r>
        <w:rPr>
          <w:b/>
        </w:rPr>
        <w:t xml:space="preserve">[dWf6ztYu]: </w:t>
      </w:r>
      <w:r>
        <w:t>You are in your alley by the {ALLEY_TYPE}, {FURTHER_INFO}</w:t>
      </w:r>
    </w:p>
    <w:p>
      <w:r>
        <w:rPr>
          <w:b/>
        </w:rPr>
        <w:t xml:space="preserve">[dwNquUNr]: </w:t>
      </w:r>
      <w:r>
        <w:t>My father? Oh, thank god! I saw terrible things. [ib:nervous2][if:convo_shocked]They took my beloved one and slew many innocents without hesitation.</w:t>
      </w:r>
    </w:p>
    <w:p>
      <w:r>
        <w:rPr>
          <w:b/>
        </w:rPr>
        <w:t xml:space="preserve">[dY3Vazug]: </w:t>
      </w:r>
      <w:r>
        <w:t>I found a purse with {AMOUNT}{GOLD_ICON} a few paces away. I reckon it belongs to you.</w:t>
      </w:r>
    </w:p>
    <w:p>
      <w:r>
        <w:rPr>
          <w:b/>
        </w:rPr>
        <w:t xml:space="preserve">[dyhZUHao]: </w:t>
      </w:r>
      <w:r>
        <w:t>Well, I thought you were here to be sheared, [if:convo_shocked]but it looks like the sheep bites back. Very well, nicely played, here's your man's land back.</w:t>
      </w:r>
    </w:p>
    <w:p>
      <w:r>
        <w:rPr>
          <w:b/>
        </w:rPr>
        <w:t xml:space="preserve">[DYq30shK]: </w:t>
      </w:r>
      <w:r>
        <w:t>Thank you, {?PLAYER.GENDER}milady{?}sir{\?}.</w:t>
      </w:r>
    </w:p>
    <w:p>
      <w:r>
        <w:rPr>
          <w:b/>
        </w:rPr>
        <w:t xml:space="preserve">[dzWioKRa]: </w:t>
      </w:r>
      <w:r>
        <w:t>Hello there, are you looking for a friendly match? A wager perhaps?[if:convo_mocking_aristocratic]</w:t>
      </w:r>
    </w:p>
    <w:p>
      <w:r>
        <w:rPr>
          <w:b/>
        </w:rPr>
        <w:t xml:space="preserve">[E57VFXqU]: </w:t>
      </w:r>
      <w:r>
        <w:t>I'll have that.</w:t>
      </w:r>
    </w:p>
    <w:p>
      <w:r>
        <w:rPr>
          <w:b/>
        </w:rPr>
        <w:t xml:space="preserve">[e9bLGCQu]: </w:t>
      </w:r>
      <w:r>
        <w:t>They say {NOTABLE.LINK} is hiring at {?NOTABLE.GENDER}her{?}his{\?} {.%}{SHOP_TYPE}{.%}. {?NOTABLE.GENDER}She{?}He{\?}'s a slippery one.</w:t>
      </w:r>
    </w:p>
    <w:p>
      <w:r>
        <w:rPr>
          <w:b/>
        </w:rPr>
        <w:t xml:space="preserve">[EA2JcVcb]: </w:t>
      </w:r>
      <w:r>
        <w:t>As well you might! They're a grand old imperial custom that's now spread all over Calradia. Back in the old days, they'd give a hundred condemned criminals swords and have them slash at each other until the sands were drenched in blood![if:convo_merry]</w:t>
      </w:r>
    </w:p>
    <w:p>
      <w:r>
        <w:rPr>
          <w:b/>
        </w:rPr>
        <w:t xml:space="preserve">[EAPYyktd]: </w:t>
      </w:r>
      <w:r>
        <w:t>One of your alleys has lost its leader or is lacking troops</w:t>
      </w:r>
    </w:p>
    <w:p>
      <w:r>
        <w:rPr>
          <w:b/>
        </w:rPr>
        <w:t xml:space="preserve">[Eb7KG1bi]: </w:t>
      </w:r>
      <w:r>
        <w:t>{HERO.LINK} should be just around the corner...[ib:normal]</w:t>
      </w:r>
    </w:p>
    <w:p>
      <w:r>
        <w:rPr>
          <w:b/>
        </w:rPr>
        <w:t xml:space="preserve">[edoXFdmg]: </w:t>
      </w:r>
      <w:r>
        <w:t>You have found {QUEST_GIVER.NAME}'s daughter.</w:t>
      </w:r>
    </w:p>
    <w:p>
      <w:r>
        <w:rPr>
          <w:b/>
        </w:rPr>
        <w:t xml:space="preserve">[eeIX6loR]: </w:t>
      </w:r>
      <w:r>
        <w:t>I can't think of anyone else.</w:t>
      </w:r>
    </w:p>
    <w:p>
      <w:r>
        <w:rPr>
          <w:b/>
        </w:rPr>
        <w:t xml:space="preserve">[efdCZPw4]: </w:t>
      </w:r>
      <w:r>
        <w:t>I'll go back to my work. I will remember your help...</w:t>
      </w:r>
    </w:p>
    <w:p>
      <w:r>
        <w:rPr>
          <w:b/>
        </w:rPr>
        <w:t xml:space="preserve">[EFjas6hI]: </w:t>
      </w:r>
      <w:r>
        <w:t>At the last moment, you decided to side with the caravan guard and defend them.</w:t>
      </w:r>
    </w:p>
    <w:p>
      <w:r>
        <w:rPr>
          <w:b/>
        </w:rPr>
        <w:t xml:space="preserve">[EFKxbLaO]: </w:t>
      </w:r>
      <w:r>
        <w:t>Nowadays things are a little different, of course. The emperors got worried about the people's morals and steered them toward more virtuous kinds of killing, like wars. But the games still go on, just with blunted weapons.</w:t>
      </w:r>
    </w:p>
    <w:p>
      <w:r>
        <w:rPr>
          <w:b/>
        </w:rPr>
        <w:t xml:space="preserve">[EGC4BA4h]: </w:t>
      </w:r>
      <w:r>
        <w:t>{PLAYER.NAME}! Is this true? Look, you're a smart {?PLAYER.GENDER}woman{?}man{\?}. [if:convo_shocked]You know that {TARGET_MERCHANT.LINK} can pay more than these scum. Take the money and keep your reputation.</w:t>
      </w:r>
    </w:p>
    <w:p>
      <w:r>
        <w:rPr>
          <w:b/>
        </w:rPr>
        <w:t xml:space="preserve">[EGI6ztlH]: </w:t>
      </w:r>
      <w:r>
        <w:t>I want to speak with a prisoner.</w:t>
      </w:r>
    </w:p>
    <w:p>
      <w:r>
        <w:rPr>
          <w:b/>
        </w:rPr>
        <w:t xml:space="preserve">[EiiHoraV]: </w:t>
      </w:r>
      <w:r>
        <w:t>Hard times... Hard times indeed.</w:t>
      </w:r>
    </w:p>
    <w:p>
      <w:r>
        <w:rPr>
          <w:b/>
        </w:rPr>
        <w:t xml:space="preserve">[EIsQnfLP]: </w:t>
      </w:r>
      <w:r>
        <w:t>Tell me how it's in my interest...[ib:closed][if:convo_nonchalant]</w:t>
      </w:r>
    </w:p>
    <w:p>
      <w:r>
        <w:rPr>
          <w:b/>
        </w:rPr>
        <w:t xml:space="preserve">[eKLH9fOb]: </w:t>
      </w:r>
      <w:r>
        <w:t>May I be of service, {?PLAYER.GENDER}your ladyship{?}your lordship{\?}?</w:t>
      </w:r>
    </w:p>
    <w:p>
      <w:r>
        <w:rPr>
          <w:b/>
        </w:rPr>
        <w:t xml:space="preserve">[eKy1II3h]: </w:t>
      </w:r>
      <w:r>
        <w:t>You made your way out but {PRISONER.NAME} was badly wounded during the escape. You had no choice but to leave {?PRISONER.GENDER}her{?}him{\?} behind as you disappeared into the back streets and sneaked out the gate.{INFORMATION_IF_PRISONER_DEAD}</w:t>
      </w:r>
    </w:p>
    <w:p>
      <w:r>
        <w:rPr>
          <w:b/>
        </w:rPr>
        <w:t xml:space="preserve">[ELfguvYD]: </w:t>
      </w:r>
      <w:r>
        <w:t>Abandon the alley</w:t>
      </w:r>
    </w:p>
    <w:p>
      <w:r>
        <w:rPr>
          <w:b/>
        </w:rPr>
        <w:t xml:space="preserve">[Emw9ut4A]: </w:t>
      </w:r>
      <w:r>
        <w:t>Hard times... Can't find good help these days. Half of 'em are too hungry to work. The other half are thieves. Smart ones all left weeks ago.[rf:confused_annoyed]</w:t>
      </w:r>
    </w:p>
    <w:p>
      <w:r>
        <w:rPr>
          <w:b/>
        </w:rPr>
        <w:t xml:space="preserve">[EN3Zqyx5]: </w:t>
      </w:r>
      <w:r>
        <w:t>A mouthy one, eh? At him, lads![ib:aggressive][if:convo_angry]</w:t>
      </w:r>
    </w:p>
    <w:p>
      <w:r>
        <w:rPr>
          <w:b/>
        </w:rPr>
        <w:t xml:space="preserve">[EnOOqaqf]: </w:t>
      </w:r>
      <w:r>
        <w:t>I'll be sheep.</w:t>
      </w:r>
    </w:p>
    <w:p>
      <w:r>
        <w:rPr>
          <w:b/>
        </w:rPr>
        <w:t xml:space="preserve">[eO7p1Q3C]: </w:t>
      </w:r>
      <w:r>
        <w:t>Checkpoint</w:t>
      </w:r>
    </w:p>
    <w:p>
      <w:r>
        <w:rPr>
          <w:b/>
        </w:rPr>
        <w:t xml:space="preserve">[eOle8pYT]: </w:t>
      </w:r>
      <w:r>
        <w:t>You won a deed of land from my associate. I'm here to win it back.</w:t>
      </w:r>
    </w:p>
    <w:p>
      <w:r>
        <w:rPr>
          <w:b/>
        </w:rPr>
        <w:t xml:space="preserve">[EPbHr2DX]: </w:t>
      </w:r>
      <w:r>
        <w:t>two healthy babies</w:t>
      </w:r>
    </w:p>
    <w:p>
      <w:r>
        <w:rPr>
          <w:b/>
        </w:rPr>
        <w:t xml:space="preserve">[epepvysB]: </w:t>
      </w:r>
      <w:r>
        <w:t>I have someone else in mind.</w:t>
      </w:r>
    </w:p>
    <w:p>
      <w:r>
        <w:rPr>
          <w:b/>
        </w:rPr>
        <w:t xml:space="preserve">[eQfL2UmE]: </w:t>
      </w:r>
      <w:r>
        <w:t>None of your business.</w:t>
      </w:r>
    </w:p>
    <w:p>
      <w:r>
        <w:rPr>
          <w:b/>
        </w:rPr>
        <w:t xml:space="preserve">[ETiAbgHa]: </w:t>
      </w:r>
      <w:r>
        <w:t>I will talk with them right away</w:t>
      </w:r>
    </w:p>
    <w:p>
      <w:r>
        <w:rPr>
          <w:b/>
        </w:rPr>
        <w:t xml:space="preserve">[evIohG6b]: </w:t>
      </w:r>
      <w:r>
        <w:t>Thank you, but there's no need. Once we are out of here I can manage to return on my own.[if:convo_happy] I appreciate your efforts. I'll tell everyone in my clan of your heroism.</w:t>
      </w:r>
    </w:p>
    <w:p>
      <w:r>
        <w:rPr>
          <w:b/>
        </w:rPr>
        <w:t xml:space="preserve">[ExltvaKo]: </w:t>
      </w:r>
      <w:r>
        <w:t>Let me see what you have for sale...</w:t>
      </w:r>
    </w:p>
    <w:p>
      <w:r>
        <w:rPr>
          <w:b/>
        </w:rPr>
        <w:t xml:space="preserve">[EYT7b2J5]: </w:t>
      </w:r>
      <w:r>
        <w:t>Any traveler can be asked by an enemy to spy on the places he travels. How can I track this one down?</w:t>
      </w:r>
    </w:p>
    <w:p>
      <w:r>
        <w:rPr>
          <w:b/>
        </w:rPr>
        <w:t xml:space="preserve">[eZq11NVD]: </w:t>
      </w:r>
      <w:r>
        <w:t>And by the way, we take orders from {ALLEY_BOSS.NAME}, and no one else.</w:t>
      </w:r>
    </w:p>
    <w:p>
      <w:r>
        <w:rPr>
          <w:b/>
        </w:rPr>
        <w:t xml:space="preserve">[F44s8kPB]: </w:t>
      </w:r>
      <w:r>
        <w:t>Where is the caravan? My men can't wait here for too long.[if:convo_undecided_open]</w:t>
      </w:r>
    </w:p>
    <w:p>
      <w:r>
        <w:rPr>
          <w:b/>
        </w:rPr>
        <w:t xml:space="preserve">[F9Xjbchh]: </w:t>
      </w:r>
      <w:r>
        <w:t>Thank you.</w:t>
      </w:r>
    </w:p>
    <w:p>
      <w:r>
        <w:rPr>
          <w:b/>
        </w:rPr>
        <w:t xml:space="preserve">[fa8sla4i]: </w:t>
      </w:r>
      <w:r>
        <w:t>The {SIEGE_ENGINE} of {BESIEGER_PARTY} has been destroyed.</w:t>
      </w:r>
    </w:p>
    <w:p>
      <w:r>
        <w:rPr>
          <w:b/>
        </w:rPr>
        <w:t xml:space="preserve">[fasAZDvM]: </w:t>
      </w:r>
      <w:r>
        <w:t>We're on our way to {HERO.LINK}...[ib:demure]</w:t>
      </w:r>
    </w:p>
    <w:p>
      <w:r>
        <w:rPr>
          <w:b/>
        </w:rPr>
        <w:t xml:space="preserve">[fcqdfY09]: </w:t>
      </w:r>
      <w:r>
        <w:t>{CLAN_MEMBER.NAME} is in charge of the alley.</w:t>
      </w:r>
    </w:p>
    <w:p>
      <w:r>
        <w:rPr>
          <w:b/>
        </w:rPr>
        <w:t xml:space="preserve">[fCrVeHP3]: </w:t>
      </w:r>
      <w:r>
        <w:t>Ah! I was looking for this all day. How good of you to bring it back {?PLAYER.GENDER}madam{?}sir{\?}. Well, now that I know what an honest {?PLAYER.GENDER}lady{?}man{\?} you are, there can be no harm in letting you inside for a look. Go in.... Just so you know, though -- I'll be hanging onto the keys, in case you were thinking about undoing anyone's chains.</w:t>
      </w:r>
    </w:p>
    <w:p>
      <w:r>
        <w:rPr>
          <w:b/>
        </w:rPr>
        <w:t xml:space="preserve">[FdwZlCCM]: </w:t>
      </w:r>
      <w:r>
        <w:t>All of you can stop following me and return to what you were doing.</w:t>
      </w:r>
    </w:p>
    <w:p>
      <w:r>
        <w:rPr>
          <w:b/>
        </w:rPr>
        <w:t xml:space="preserve">[FEcAwSfk]: </w:t>
      </w:r>
      <w:r>
        <w:t>I will assign a companion with {NEEDED_MEN_COUNT} good men for {ALTERNATIVE_SOLUTION_DURATION} days.</w:t>
      </w:r>
    </w:p>
    <w:p>
      <w:r>
        <w:rPr>
          <w:b/>
        </w:rPr>
        <w:t xml:space="preserve">[fF2BdOy9]: </w:t>
      </w:r>
      <w:r>
        <w:t>I don't need anything now.</w:t>
      </w:r>
    </w:p>
    <w:p>
      <w:r>
        <w:rPr>
          <w:b/>
        </w:rPr>
        <w:t xml:space="preserve">[ff5XEKPB]: </w:t>
      </w:r>
      <w:r>
        <w:t>Afraid I can't recall anyone like that, {?PLAYER.GENDER}madam{?}sir{\?}.</w:t>
      </w:r>
    </w:p>
    <w:p>
      <w:r>
        <w:rPr>
          <w:b/>
        </w:rPr>
        <w:t xml:space="preserve">[fgRq7kF2]: </w:t>
      </w:r>
      <w:r>
        <w:t>You agreed to talk to {CULPRIT.LINK} in {QUEST_GIVER_SETTLEMENT} first and convince him to go to {TARGET_NOTABLE.LINK} with you in {TARGET_SETTLEMENT} and mediate the issue between them peacefully and end unnecessary bloodshed. {QUEST_GIVER.LINK} said {?QUEST_GIVER.GENDER}she{?}he{\?} will pay you {REWARD_GOLD} once the boy is safe again.</w:t>
      </w:r>
    </w:p>
    <w:p>
      <w:r>
        <w:rPr>
          <w:b/>
        </w:rPr>
        <w:t xml:space="preserve">[FgSIsasF]: </w:t>
      </w:r>
      <w:r>
        <w:t>Yes, you are right. I shall be on my way...</w:t>
      </w:r>
    </w:p>
    <w:p>
      <w:r>
        <w:rPr>
          <w:b/>
        </w:rPr>
        <w:t xml:space="preserve">[FguHzavX]: </w:t>
      </w:r>
      <w:r>
        <w:t>You can't practice in the arena because there is a tournament going on right now.</w:t>
      </w:r>
    </w:p>
    <w:p>
      <w:r>
        <w:rPr>
          <w:b/>
        </w:rPr>
        <w:t xml:space="preserve">[fHc6fwrb]: </w:t>
      </w:r>
      <w:r>
        <w:t>Good, let's finish this.</w:t>
      </w:r>
    </w:p>
    <w:p>
      <w:r>
        <w:rPr>
          <w:b/>
        </w:rPr>
        <w:t xml:space="preserve">[fiMZ696A]: </w:t>
      </w:r>
      <w:r>
        <w:t>Yes, I'll play again.</w:t>
      </w:r>
    </w:p>
    <w:p>
      <w:r>
        <w:rPr>
          <w:b/>
        </w:rPr>
        <w:t xml:space="preserve">[FJ93PXVa]: </w:t>
      </w:r>
      <w:r>
        <w:t>Wound All Enemies</w:t>
      </w:r>
    </w:p>
    <w:p>
      <w:r>
        <w:rPr>
          <w:b/>
        </w:rPr>
        <w:t xml:space="preserve">[fkkYatnM]: </w:t>
      </w:r>
      <w:r>
        <w:t>Actually, I've changed my mind. I'll talk to {?HERO.GENDER}her{?}him{\?} later...</w:t>
      </w:r>
    </w:p>
    <w:p>
      <w:r>
        <w:rPr>
          <w:b/>
        </w:rPr>
        <w:t xml:space="preserve">[fkOYvnVG]: </w:t>
      </w:r>
      <w:r>
        <w:t>Round is over, your team is qualified for the next stage of the tournament.</w:t>
      </w:r>
    </w:p>
    <w:p>
      <w:r>
        <w:rPr>
          <w:b/>
        </w:rPr>
        <w:t xml:space="preserve">[FnkYfyGa]: </w:t>
      </w:r>
      <w:r>
        <w:t>the {WEAPON} of {BESIEGER} hit ranged engines of {SETTLEMENT}!</w:t>
      </w:r>
    </w:p>
    <w:p>
      <w:r>
        <w:rPr>
          <w:b/>
        </w:rPr>
        <w:t xml:space="preserve">[FNLtDFbn]: </w:t>
      </w:r>
      <w:r>
        <w:t>Time to butcher and salt our meat for the winter.</w:t>
      </w:r>
    </w:p>
    <w:p>
      <w:r>
        <w:rPr>
          <w:b/>
        </w:rPr>
        <w:t xml:space="preserve">[Fo47BuSY]: </w:t>
      </w:r>
      <w:r>
        <w:t>Fine, you know {ALLEY_BOSS.NAME}, you can be here. Just no trouble, you understand?</w:t>
      </w:r>
    </w:p>
    <w:p>
      <w:r>
        <w:rPr>
          <w:b/>
        </w:rPr>
        <w:t xml:space="preserve">[Fpk3BUBs]: </w:t>
      </w:r>
      <w:r>
        <w:t>Your fight has not ended yet!</w:t>
      </w:r>
    </w:p>
    <w:p>
      <w:r>
        <w:rPr>
          <w:b/>
        </w:rPr>
        <w:t xml:space="preserve">[FpNWdIaT]: </w:t>
      </w:r>
      <w:r>
        <w:t>Yes, of course. Just ask me if there is anything you need.</w:t>
      </w:r>
    </w:p>
    <w:p>
      <w:r>
        <w:rPr>
          <w:b/>
        </w:rPr>
        <w:t xml:space="preserve">[fQaPv0Xl]: </w:t>
      </w:r>
      <w:r>
        <w:t>I will be staying here for a few days. Let me know if you need my services.</w:t>
      </w:r>
    </w:p>
    <w:p>
      <w:r>
        <w:rPr>
          <w:b/>
        </w:rPr>
        <w:t xml:space="preserve">[fqKVojaV]: </w:t>
      </w:r>
      <w:r>
        <w:t>No, not now.</w:t>
      </w:r>
    </w:p>
    <w:p>
      <w:r>
        <w:rPr>
          <w:b/>
        </w:rPr>
        <w:t xml:space="preserve">[fT57TeqJ]: </w:t>
      </w:r>
      <w:r>
        <w:t>You can go about your business now and we don't need to see each other ever again.</w:t>
      </w:r>
    </w:p>
    <w:p>
      <w:r>
        <w:rPr>
          <w:b/>
        </w:rPr>
        <w:t xml:space="preserve">[ftyp2ul1]: </w:t>
      </w:r>
      <w:r>
        <w:t>Those troublemakers - they're not from around here. I can't believe it's anyone from around here. You hear people talking foreign more and more these days - I'm sure it's them.</w:t>
      </w:r>
    </w:p>
    <w:p>
      <w:r>
        <w:rPr>
          <w:b/>
        </w:rPr>
        <w:t xml:space="preserve">[Fu47uNh4]: </w:t>
      </w:r>
      <w:r>
        <w:t>My sister's husband is in the tavern with all the layabouts, throwing away his wages on drinking and dice while his family weeps. I hope {NOTABLE.LINK} gathers some righteous folk and sets fire to it! I'd carry a torch myself, I would.</w:t>
      </w:r>
    </w:p>
    <w:p>
      <w:r>
        <w:rPr>
          <w:b/>
        </w:rPr>
        <w:t xml:space="preserve">[FUL8TcYa]: </w:t>
      </w:r>
      <w:r>
        <w:t>I promised to protect the boy at the cost of my life. If you try to harm him, you will bleed for it.</w:t>
      </w:r>
    </w:p>
    <w:p>
      <w:r>
        <w:rPr>
          <w:b/>
        </w:rPr>
        <w:t xml:space="preserve">[FvtAJE2Q]: </w:t>
      </w:r>
      <w:r>
        <w:t>In order to find {QUEST_GIVER.LINK}'s daughter, you have decided to visit nearby villages.</w:t>
      </w:r>
    </w:p>
    <w:p>
      <w:r>
        <w:rPr>
          <w:b/>
        </w:rPr>
        <w:t xml:space="preserve">[Fwm0PwVb]: </w:t>
      </w:r>
      <w:r>
        <w:t>Great. As I said we need minimum of {NUMBER} days,[ib:normal][if:convo_mocking_revenge] so they'll let their guard down. I will let you know when it's time. Remember, we wait for the dark of the night to strike.</w:t>
      </w:r>
    </w:p>
    <w:p>
      <w:r>
        <w:rPr>
          <w:b/>
        </w:rPr>
        <w:t xml:space="preserve">[FxKgQECI]: </w:t>
      </w:r>
      <w:r>
        <w:t>Lucon Lucon I've been told, sir. Was born old and just got older.{newline}Lives in a palace made of gold. Where it's always dark and it's always cold.</w:t>
      </w:r>
    </w:p>
    <w:p>
      <w:r>
        <w:rPr>
          <w:b/>
        </w:rPr>
        <w:t xml:space="preserve">[G2IaEr2Z]: </w:t>
      </w:r>
      <w:r>
        <w:t>Use</w:t>
      </w:r>
    </w:p>
    <w:p>
      <w:r>
        <w:rPr>
          <w:b/>
        </w:rPr>
        <w:t xml:space="preserve">[G3sImCKI]: </w:t>
      </w:r>
      <w:r>
        <w:t>Nothing... I suspect your good favor is worth more than the few coppers I normally charge for my services.</w:t>
      </w:r>
    </w:p>
    <w:p>
      <w:r>
        <w:rPr>
          <w:b/>
        </w:rPr>
        <w:t xml:space="preserve">[g5ofoKa8]: </w:t>
      </w:r>
      <w:r>
        <w:t>Yeah... Now I remember you.</w:t>
      </w:r>
    </w:p>
    <w:p>
      <w:r>
        <w:rPr>
          <w:b/>
        </w:rPr>
        <w:t xml:space="preserve">[g7qhnsnJ]: </w:t>
      </w:r>
      <w:r>
        <w:t>The {CLAN_NAME} clan has left the {KINGDOM_NAME}.</w:t>
      </w:r>
    </w:p>
    <w:p>
      <w:r>
        <w:rPr>
          <w:b/>
        </w:rPr>
        <w:t xml:space="preserve">[GAq7KAf0]: </w:t>
      </w:r>
      <w:r>
        <w:t>You bet! Say, you look like a fighter. You should join. Back in the old days it was all condemned criminals and fights to the death, but nowadays they use blunted weapons.</w:t>
      </w:r>
    </w:p>
    <w:p>
      <w:r>
        <w:rPr>
          <w:b/>
        </w:rPr>
        <w:t xml:space="preserve">[GAsVO8cZ]: </w:t>
      </w:r>
      <w:r>
        <w:t>Good day, friend. I'll bet you came here for the games, or as they say nowadays, the tournament!</w:t>
      </w:r>
    </w:p>
    <w:p>
      <w:r>
        <w:rPr>
          <w:b/>
        </w:rPr>
        <w:t xml:space="preserve">[gcB54MUl]: </w:t>
      </w:r>
      <w:r>
        <w:t>some buttered hardfish</w:t>
      </w:r>
    </w:p>
    <w:p>
      <w:r>
        <w:rPr>
          <w:b/>
        </w:rPr>
        <w:t xml:space="preserve">[GeJuBar0]: </w:t>
      </w:r>
      <w:r>
        <w:t>Now, some will tell you that {NOTABLE.LINK} is no better than a common thief who deserves the gallows, but my cousin says {NOTABLE.FIRSTNAME} did him a good turn. So I don't know what to believe...</w:t>
      </w:r>
    </w:p>
    <w:p>
      <w:r>
        <w:rPr>
          <w:b/>
        </w:rPr>
        <w:t xml:space="preserve">[GfHssUYV]: </w:t>
      </w:r>
      <w:r>
        <w:t>Now, feel free to place a bet.</w:t>
      </w:r>
    </w:p>
    <w:p>
      <w:r>
        <w:rPr>
          <w:b/>
        </w:rPr>
        <w:t xml:space="preserve">[gfmU4wiM]: </w:t>
      </w:r>
      <w:r>
        <w:t>A {?INQUIRY_COMPANION.GENDER}woman{?}man{\?} named {INQUIRY_COMPANION.LINK} is staying at my tavern. You may want to talk with him.</w:t>
      </w:r>
    </w:p>
    <w:p>
      <w:r>
        <w:rPr>
          <w:b/>
        </w:rPr>
        <w:t xml:space="preserve">[GFt9KiHP]: </w:t>
      </w:r>
      <w:r>
        <w:t>You are right. Maybe we need to persuade {QUEST_GIVER.NAME}.</w:t>
      </w:r>
    </w:p>
    <w:p>
      <w:r>
        <w:rPr>
          <w:b/>
        </w:rPr>
        <w:t xml:space="preserve">[gHnMYU9n]: </w:t>
      </w:r>
      <w:r>
        <w:t>Why yes... At the tavern last night... Cornered a drunk and kept pressing him for information about the gatehouse. Had a beard, that one did.[if:convo_pondering]</w:t>
      </w:r>
    </w:p>
    <w:p>
      <w:r>
        <w:rPr>
          <w:b/>
        </w:rPr>
        <w:t xml:space="preserve">[GhPGpR90]: </w:t>
      </w:r>
      <w:r>
        <w:t>a plate of dates</w:t>
      </w:r>
    </w:p>
    <w:p>
      <w:r>
        <w:rPr>
          <w:b/>
        </w:rPr>
        <w:t xml:space="preserve">[gJNdkwHV]: </w:t>
      </w:r>
      <w:r>
        <w:t>Gang Party</w:t>
      </w:r>
    </w:p>
    <w:p>
      <w:r>
        <w:rPr>
          <w:b/>
        </w:rPr>
        <w:t xml:space="preserve">[GKl8U04i]: </w:t>
      </w:r>
      <w:r>
        <w:t>Lamed by an arrow in the leg, and now I can't work a field and I'm no use to anyone, they say.</w:t>
      </w:r>
    </w:p>
    <w:p>
      <w:r>
        <w:rPr>
          <w:b/>
        </w:rPr>
        <w:t xml:space="preserve">[GkwOyJn9]: </w:t>
      </w:r>
      <w:r>
        <w:t>{newline}You later learn that {?PRISONER.GENDER}she{?}he{\?} died from {?PRISONER.GENDER}her{?}his{\?} injuries.</w:t>
      </w:r>
    </w:p>
    <w:p>
      <w:r>
        <w:rPr>
          <w:b/>
        </w:rPr>
        <w:t xml:space="preserve">[GLRrAj61]: </w:t>
      </w:r>
      <w:r>
        <w:t>I do not wish to play games with the likes of you.</w:t>
      </w:r>
    </w:p>
    <w:p>
      <w:r>
        <w:rPr>
          <w:b/>
        </w:rPr>
        <w:t xml:space="preserve">[gm3wqjvi]: </w:t>
      </w:r>
      <w:r>
        <w:t>Lead the way.</w:t>
      </w:r>
    </w:p>
    <w:p>
      <w:r>
        <w:rPr>
          <w:b/>
        </w:rPr>
        <w:t xml:space="preserve">[GmIluR4H]: </w:t>
      </w:r>
      <w:r>
        <w:t>Sure. Why not?</w:t>
      </w:r>
    </w:p>
    <w:p>
      <w:r>
        <w:rPr>
          <w:b/>
        </w:rPr>
        <w:t xml:space="preserve">[GMsZZQzI]: </w:t>
      </w:r>
      <w:r>
        <w:t>Bring it on.</w:t>
      </w:r>
    </w:p>
    <w:p>
      <w:r>
        <w:rPr>
          <w:b/>
        </w:rPr>
        <w:t xml:space="preserve">[gOWebWiK]: </w:t>
      </w:r>
      <w:r>
        <w:t>Their direction is marked with an arrow in the campaign map.</w:t>
      </w:r>
    </w:p>
    <w:p>
      <w:r>
        <w:rPr>
          <w:b/>
        </w:rPr>
        <w:t xml:space="preserve">[GPBja02V]: </w:t>
      </w:r>
      <w:r>
        <w:t>I gave my word to {QUEST_GIVER.LINK}, and I won't be bought.</w:t>
      </w:r>
    </w:p>
    <w:p>
      <w:r>
        <w:rPr>
          <w:b/>
        </w:rPr>
        <w:t xml:space="preserve">[gPFfHluf]: </w:t>
      </w:r>
      <w:r>
        <w:t>Your clan is now owner of the settlement. As the lord of the settlement you cannot be part of the criminal activities anymore. Your agreement with the questgiver has canceled.</w:t>
      </w:r>
    </w:p>
    <w:p>
      <w:r>
        <w:rPr>
          <w:b/>
        </w:rPr>
        <w:t xml:space="preserve">[gqdsXVNi]: </w:t>
      </w:r>
      <w:r>
        <w:t>{WEAPON} of {SETTLEMENT} hit ranged engines of {BESIEGER}!</w:t>
      </w:r>
    </w:p>
    <w:p>
      <w:r>
        <w:rPr>
          <w:b/>
        </w:rPr>
        <w:t xml:space="preserve">[GrHJYz7O]: </w:t>
      </w:r>
      <w:r>
        <w:t>Very well. Now, what side do you want?</w:t>
      </w:r>
    </w:p>
    <w:p>
      <w:r>
        <w:rPr>
          <w:b/>
        </w:rPr>
        <w:t xml:space="preserve">[grhRXqen]: </w:t>
      </w:r>
      <w:r>
        <w:t>Confront {HOSTILE_GANG_LEADER.NAME} about {?HOSTILE_GANG_LEADER.GENDER}her{?}his{\?} attack on your alley.</w:t>
      </w:r>
    </w:p>
    <w:p>
      <w:r>
        <w:rPr>
          <w:b/>
        </w:rPr>
        <w:t xml:space="preserve">[GtgGnMe1]: </w:t>
      </w:r>
      <w:r>
        <w:t>{PLAYER_OPTION}</w:t>
      </w:r>
    </w:p>
    <w:p>
      <w:r>
        <w:rPr>
          <w:b/>
        </w:rPr>
        <w:t xml:space="preserve">[GvLZKQ1U]: </w:t>
      </w:r>
      <w:r>
        <w:t>Sofa</w:t>
      </w:r>
    </w:p>
    <w:p>
      <w:r>
        <w:rPr>
          <w:b/>
        </w:rPr>
        <w:t xml:space="preserve">[GvpvZEba]: </w:t>
      </w:r>
      <w:r>
        <w:t>Very well, take care.</w:t>
      </w:r>
    </w:p>
    <w:p>
      <w:r>
        <w:rPr>
          <w:b/>
        </w:rPr>
        <w:t xml:space="preserve">[GW8ITTMb]: </w:t>
      </w:r>
      <w:r>
        <w:t>You plundered {PRODUCTS}.</w:t>
      </w:r>
    </w:p>
    <w:p>
      <w:r>
        <w:rPr>
          <w:b/>
        </w:rPr>
        <w:t xml:space="preserve">[GwHPEgsv]: </w:t>
      </w:r>
      <w:r>
        <w:t>You can't move. Chose one of the opponent's pawns to remove and make a move</w:t>
      </w:r>
    </w:p>
    <w:p>
      <w:r>
        <w:rPr>
          <w:b/>
        </w:rPr>
        <w:t xml:space="preserve">[GXk6f9ah]: </w:t>
      </w:r>
      <w:r>
        <w:t>I've got a problem... [ib:confident][if:convo_undecided_closed]And {?TARGET_NOTABLE.GENDER}her{?}his{\?} name is {TARGET_NOTABLE.LINK}. {?TARGET_NOTABLE.GENDER}Her{?}His{\?} people have been coming around outside the walls, robbing the dice-players and the drinkers enjoying themselves under our protection. Me and my boys are eager to teach them a lesson but I figure some extra muscle wouldn't hurt.</w:t>
      </w:r>
    </w:p>
    <w:p>
      <w:r>
        <w:rPr>
          <w:b/>
        </w:rPr>
        <w:t xml:space="preserve">[gYCSwLB2]: </w:t>
      </w:r>
      <w:r>
        <w:t>Eh, what do you mean by that?[ib:closed][if:convo_confused_normal]</w:t>
      </w:r>
    </w:p>
    <w:p>
      <w:r>
        <w:rPr>
          <w:b/>
        </w:rPr>
        <w:t xml:space="preserve">[H2aaMAe5]: </w:t>
      </w:r>
      <w:r>
        <w:t>Tell me how the practice fights work.</w:t>
      </w:r>
    </w:p>
    <w:p>
      <w:r>
        <w:rPr>
          <w:b/>
        </w:rPr>
        <w:t xml:space="preserve">[h2tMadtI]: </w:t>
      </w:r>
      <w:r>
        <w:t>I've heard that story before. What did you lose?</w:t>
      </w:r>
    </w:p>
    <w:p>
      <w:r>
        <w:rPr>
          <w:b/>
        </w:rPr>
        <w:t xml:space="preserve">[H3fobmyO]: </w:t>
      </w:r>
      <w:r>
        <w:t>Approach</w:t>
      </w:r>
    </w:p>
    <w:p>
      <w:r>
        <w:rPr>
          <w:b/>
        </w:rPr>
        <w:t xml:space="preserve">[H4EVfKAh]: </w:t>
      </w:r>
      <w:r>
        <w:t>Gang leader needs help to beat the rival gang.</w:t>
      </w:r>
    </w:p>
    <w:p>
      <w:r>
        <w:rPr>
          <w:b/>
        </w:rPr>
        <w:t xml:space="preserve">[HCmQmZbe]: </w:t>
      </w:r>
      <w:r>
        <w:t>I'm just having a look. Do you mind?</w:t>
      </w:r>
    </w:p>
    <w:p>
      <w:r>
        <w:rPr>
          <w:b/>
        </w:rPr>
        <w:t xml:space="preserve">[HDCmeGhG]: </w:t>
      </w:r>
      <w:r>
        <w:t>I'm sorry but I gave a promise. I don't break my promises.</w:t>
      </w:r>
    </w:p>
    <w:p>
      <w:r>
        <w:rPr>
          <w:b/>
        </w:rPr>
        <w:t xml:space="preserve">[HDhLMbt7]: </w:t>
      </w:r>
      <w:r>
        <w:t>Greetings, traveler. Do you play {GAME_NAME}? I am reckoned a master of this game, the traditional pastime of the {CULTURE_NAME}. If you are interested in playing, take a seat and we'll start.</w:t>
      </w:r>
    </w:p>
    <w:p>
      <w:r>
        <w:rPr>
          <w:b/>
        </w:rPr>
        <w:t xml:space="preserve">[HdT5YyAb]: </w:t>
      </w:r>
      <w:r>
        <w:t>I'll be white.</w:t>
      </w:r>
    </w:p>
    <w:p>
      <w:r>
        <w:rPr>
          <w:b/>
        </w:rPr>
        <w:t xml:space="preserve">[HeIIW3EH]: </w:t>
      </w:r>
      <w:r>
        <w:t>We are waiting for your good news {?PLAYER.GENDER}milady{?}sir{\?}.</w:t>
      </w:r>
    </w:p>
    <w:p>
      <w:r>
        <w:rPr>
          <w:b/>
        </w:rPr>
        <w:t xml:space="preserve">[HF2GIpbI]: </w:t>
      </w:r>
      <w:r>
        <w:t>Listen to me. Have any of the tournament participants spent long hours in the market and tavern? More than usual?</w:t>
      </w:r>
    </w:p>
    <w:p>
      <w:r>
        <w:rPr>
          <w:b/>
        </w:rPr>
        <w:t xml:space="preserve">[HGRWs0zE]: </w:t>
      </w:r>
      <w:r>
        <w:t>Have you met the man who took my deed? Did you get it back?[if:convo_astonished]</w:t>
      </w:r>
    </w:p>
    <w:p>
      <w:r>
        <w:rPr>
          <w:b/>
        </w:rPr>
        <w:t xml:space="preserve">[Hhd3KaKu]: </w:t>
      </w:r>
      <w:r>
        <w:t>Thank you, my {?PLAYER.GENDER}lady{?}lord{\?}. If your men can find my girl and bring her back to me, I will be so grateful.[if:convo_happy] I will pay you {BASE_REWARD_GOLD}{GOLD_ICON} for your trouble.</w:t>
      </w:r>
    </w:p>
    <w:p>
      <w:r>
        <w:rPr>
          <w:b/>
        </w:rPr>
        <w:t xml:space="preserve">[hi6L6kTM]: </w:t>
      </w:r>
      <w:r>
        <w:t>This save file was created without the {MODULE_NAME} module, which has been added to the game. You need to deactivate the module to load this save.</w:t>
      </w:r>
    </w:p>
    <w:p>
      <w:r>
        <w:rPr>
          <w:b/>
        </w:rPr>
        <w:t xml:space="preserve">[HidEvGr4]: </w:t>
      </w:r>
      <w:r>
        <w:t>Heal Player Party</w:t>
      </w:r>
    </w:p>
    <w:p>
      <w:r>
        <w:rPr>
          <w:b/>
        </w:rPr>
        <w:t xml:space="preserve">[hJ1SFkmq]: </w:t>
      </w:r>
      <w:r>
        <w:t>You managed to find the spy but lost the duel. {QUEST_GIVER.LINK} is disappointed.</w:t>
      </w:r>
    </w:p>
    <w:p>
      <w:r>
        <w:rPr>
          <w:b/>
        </w:rPr>
        <w:t xml:space="preserve">[hkNrC5d3]: </w:t>
      </w:r>
      <w:r>
        <w:t>That was fun, but I've learned not to inflict too great a humiliation on those who carry a sword.[if:convo_merry] I'll take my winnings and enjoy them now. Good-bye to you!</w:t>
      </w:r>
    </w:p>
    <w:p>
      <w:r>
        <w:rPr>
          <w:b/>
        </w:rPr>
        <w:t xml:space="preserve">[HlrGpPkV]: </w:t>
      </w:r>
      <w:r>
        <w:t>The {CLAN_NAME} changed from the {OLD_FACTION_NAME} to the {NEW_FACTION_NAME}.</w:t>
      </w:r>
    </w:p>
    <w:p>
      <w:r>
        <w:rPr>
          <w:b/>
        </w:rPr>
        <w:t xml:space="preserve">[hM7LSuB1]: </w:t>
      </w:r>
      <w:r>
        <w:t>Good to see you. But we still need to wait until after dusk. {HERO.LINK}'s men may be watching, so let's keep our distance from each other until night falls.</w:t>
      </w:r>
    </w:p>
    <w:p>
      <w:r>
        <w:rPr>
          <w:b/>
        </w:rPr>
        <w:t xml:space="preserve">[hnhKJYbx]: </w:t>
      </w:r>
      <w:r>
        <w:t>You don't have any suitable clan members to assign this alley. ({ROGUERY_SKILL} skill {NEEDED_SKILL_LEVEL} or higher, {TRAIT_NAME} trait {MAX_TRAIT_AMOUNT} or lower)</w:t>
      </w:r>
    </w:p>
    <w:p>
      <w:r>
        <w:rPr>
          <w:b/>
        </w:rPr>
        <w:t xml:space="preserve">[HtAr22re]: </w:t>
      </w:r>
      <w:r>
        <w:t>Try to forget all about these and return to your father's house.</w:t>
      </w:r>
    </w:p>
    <w:p>
      <w:r>
        <w:rPr>
          <w:b/>
        </w:rPr>
        <w:t xml:space="preserve">[htfLEQlf]: </w:t>
      </w:r>
      <w:r>
        <w:t>Give me the keys to the cells -- now!</w:t>
      </w:r>
    </w:p>
    <w:p>
      <w:r>
        <w:rPr>
          <w:b/>
        </w:rPr>
        <w:t xml:space="preserve">[hymvJALX]: </w:t>
      </w:r>
      <w:r>
        <w:t>The {KINGDOM_1} and the {KINGDOM_2} have formed an alliance.</w:t>
      </w:r>
    </w:p>
    <w:p>
      <w:r>
        <w:rPr>
          <w:b/>
        </w:rPr>
        <w:t xml:space="preserve">[HzabMi4t]: </w:t>
      </w:r>
      <w:r>
        <w:t>That was a fun game. Thank you.</w:t>
      </w:r>
    </w:p>
    <w:p>
      <w:r>
        <w:rPr>
          <w:b/>
        </w:rPr>
        <w:t xml:space="preserve">[i1sgAm0F]: </w:t>
      </w:r>
      <w:r>
        <w:t>You have succeeded in defending your alley against the attack. You might want to leave some troops in order to compensate for your losses in the fight.</w:t>
      </w:r>
    </w:p>
    <w:p>
      <w:r>
        <w:rPr>
          <w:b/>
        </w:rPr>
        <w:t xml:space="preserve">[i1sth9Ls]: </w:t>
      </w:r>
      <w:r>
        <w:t>You were defeated by the rogue. He and {TARGET_HERO.NAME} ran off while you were unconscious. You failed to bring the daughter back to her {?QUEST_GIVER.GENDER}mother{?}father{\?} as promised to {QUEST_GIVER.LINK}. {?QUEST_GIVER.GENDER}She{?}He{\?} is furious.</w:t>
      </w:r>
    </w:p>
    <w:p>
      <w:r>
        <w:rPr>
          <w:b/>
        </w:rPr>
        <w:t xml:space="preserve">[I4SjNT6Y]: </w:t>
      </w:r>
      <w:r>
        <w:t>This will cost you {BRIBE_COST}{GOLD_ICON}.{?ENOUGH_GOLD}{?} You don't have enough money.{\?}</w:t>
      </w:r>
    </w:p>
    <w:p>
      <w:r>
        <w:rPr>
          <w:b/>
        </w:rPr>
        <w:t xml:space="preserve">[i4xzuOJE]: </w:t>
      </w:r>
      <w:r>
        <w:t>Sure, I'll play at the hardest level.</w:t>
      </w:r>
    </w:p>
    <w:p>
      <w:r>
        <w:rPr>
          <w:b/>
        </w:rPr>
        <w:t xml:space="preserve">[i5fNZrhh]: </w:t>
      </w:r>
      <w:r>
        <w:t>Please, {?PLAYER.GENDER}lady{?}sir{\?}. I love him truly and I wish to spend the rest of my life with him.[ib:demure][if:convo_worried] I beg of you, please don't stand in our way.</w:t>
      </w:r>
    </w:p>
    <w:p>
      <w:r>
        <w:rPr>
          <w:b/>
        </w:rPr>
        <w:t xml:space="preserve">[I6amLvVE]: </w:t>
      </w:r>
      <w:r>
        <w:t>Good, good. That's the best way to do these things. [if:convo_normal]Go to {TARGET_SETTLEMENT}, find this game host and wipe the smirk off of his face.</w:t>
      </w:r>
    </w:p>
    <w:p>
      <w:r>
        <w:rPr>
          <w:b/>
        </w:rPr>
        <w:t xml:space="preserve">[i8HysulS]: </w:t>
      </w:r>
      <w:r>
        <w:t>I'll be black.</w:t>
      </w:r>
    </w:p>
    <w:p>
      <w:r>
        <w:rPr>
          <w:b/>
        </w:rPr>
        <w:t xml:space="preserve">[I8o7oarw]: </w:t>
      </w:r>
      <w:r>
        <w:t>I want to abandon this area.</w:t>
      </w:r>
    </w:p>
    <w:p>
      <w:r>
        <w:rPr>
          <w:b/>
        </w:rPr>
        <w:t xml:space="preserve">[i96KTeph]: </w:t>
      </w:r>
      <w:r>
        <w:t>I can sell you information about {OWNER_CLAN}, who are the owners of our town {SETTLEMENT} for {PRICE}{GOLD_ICON}.</w:t>
      </w:r>
    </w:p>
    <w:p>
      <w:r>
        <w:rPr>
          <w:b/>
        </w:rPr>
        <w:t xml:space="preserve">[I979VDEn]: </w:t>
      </w:r>
      <w:r>
        <w:t>Yes, did you bring {GOLD_AMOUNT}{GOLD_ICON}? [ib:hip][if:convo_stern]That's what he owes... With an interest of course.</w:t>
      </w:r>
    </w:p>
    <w:p>
      <w:r>
        <w:rPr>
          <w:b/>
        </w:rPr>
        <w:t xml:space="preserve">[IBhZGxxm]: </w:t>
      </w:r>
      <w:r>
        <w:t>a plate of olives</w:t>
      </w:r>
    </w:p>
    <w:p>
      <w:r>
        <w:rPr>
          <w:b/>
        </w:rPr>
        <w:t xml:space="preserve">[IboStvbL]: </w:t>
      </w:r>
      <w:r>
        <w:t>Here is the money, now release him!</w:t>
      </w:r>
    </w:p>
    <w:p>
      <w:r>
        <w:rPr>
          <w:b/>
        </w:rPr>
        <w:t xml:space="preserve">[IdKG3IaS]: </w:t>
      </w:r>
      <w:r>
        <w:t>Good to hear that.</w:t>
      </w:r>
    </w:p>
    <w:p>
      <w:r>
        <w:rPr>
          <w:b/>
        </w:rPr>
        <w:t xml:space="preserve">[idPV1Csj]: </w:t>
      </w:r>
      <w:r>
        <w:t>Yes... Why not? I have nothing too urgent right now.</w:t>
      </w:r>
    </w:p>
    <w:p>
      <w:r>
        <w:rPr>
          <w:b/>
        </w:rPr>
        <w:t xml:space="preserve">[IeihUvCD]: </w:t>
      </w:r>
      <w:r>
        <w:t>Snare the Wealthy</w:t>
      </w:r>
    </w:p>
    <w:p>
      <w:r>
        <w:rPr>
          <w:b/>
        </w:rPr>
        <w:t xml:space="preserve">[IfeN8lYd]: </w:t>
      </w:r>
      <w:r>
        <w:t>Coming to fight us, eh? Did {QUEST_GIVER.LINK} put you up to this?[ib:aggressive2][if:convo_confused_annoyed] Look, there's no need for bloodshed. This town is big enough for all of us. But... if bloodshed is what you want, we will be happy to provide.</w:t>
      </w:r>
    </w:p>
    <w:p>
      <w:r>
        <w:rPr>
          <w:b/>
        </w:rPr>
        <w:t xml:space="preserve">[IKeZLbIK]: </w:t>
      </w:r>
      <w:r>
        <w:t>No offense, captain, but if that's the case you need to get out more. [if:convo_mocking_teasing]Anyway, shall we go to it?</w:t>
      </w:r>
    </w:p>
    <w:p>
      <w:r>
        <w:rPr>
          <w:b/>
        </w:rPr>
        <w:t xml:space="preserve">[ILrYPvTV]: </w:t>
      </w:r>
      <w:r>
        <w:t>You know, I think I'd prefer to take all the loot for myself.</w:t>
      </w:r>
    </w:p>
    <w:p>
      <w:r>
        <w:rPr>
          <w:b/>
        </w:rPr>
        <w:t xml:space="preserve">[iLuezAbk]: </w:t>
      </w:r>
      <w:r>
        <w:t>When there's no tournament, it's still worth coming by. A lot of fighters spend their time here practicing to keep in trim, and we'll award the winners a few coins for their troubles.</w:t>
      </w:r>
    </w:p>
    <w:p>
      <w:r>
        <w:rPr>
          <w:b/>
        </w:rPr>
        <w:t xml:space="preserve">[IqhGJ8Dy]: </w:t>
      </w:r>
      <w:r>
        <w:t>Hello there friend. Are you here for the tournament.[ib:confident3][if:convo_relaxed_happy]</w:t>
      </w:r>
    </w:p>
    <w:p>
      <w:r>
        <w:rPr>
          <w:b/>
        </w:rPr>
        <w:t xml:space="preserve">[IrsaIJ4u]: </w:t>
      </w:r>
      <w:r>
        <w:t>Ay, these are hard days indeed...</w:t>
      </w:r>
    </w:p>
    <w:p>
      <w:r>
        <w:rPr>
          <w:b/>
        </w:rPr>
        <w:t xml:space="preserve">[iRupMGI0]: </w:t>
      </w:r>
      <w:r>
        <w:t>Calm down! Your father has sent me to find you.</w:t>
      </w:r>
    </w:p>
    <w:p>
      <w:r>
        <w:rPr>
          <w:b/>
        </w:rPr>
        <w:t xml:space="preserve">[iSNrQKEN]: </w:t>
      </w:r>
      <w:r>
        <w:t>I want to go back to something you'd mentioned earlier...</w:t>
      </w:r>
    </w:p>
    <w:p>
      <w:r>
        <w:rPr>
          <w:b/>
        </w:rPr>
        <w:t xml:space="preserve">[iVJlUlOg]: </w:t>
      </w:r>
      <w:r>
        <w:t>Look, friend, we'll both eat better tonight if you move to a different spot. Too many of us, and the masters and ladies give a wide berth.</w:t>
      </w:r>
    </w:p>
    <w:p>
      <w:r>
        <w:rPr>
          <w:b/>
        </w:rPr>
        <w:t xml:space="preserve">[ivNVRP69]: </w:t>
      </w:r>
      <w:r>
        <w:t>I prefer if you do this yourself, but one of your trusted companions with a strong[if:convo_evil_smile] sword-arm and enough brains to set an ambush can do the job with {TROOP_COUNT} fighters. We'll split the loot, and I'll throw in a little bonus on top of that for you..</w:t>
      </w:r>
    </w:p>
    <w:p>
      <w:r>
        <w:rPr>
          <w:b/>
        </w:rPr>
        <w:t xml:space="preserve">[IXnvQ8kG]: </w:t>
      </w:r>
      <w:r>
        <w:t>{COMPANION.LINK} and the men you sent with {?COMPANION.GENDER}her{?}him{\?} safely return with the news of success. {QUEST_GIVER.LINK} is happy and sends you {?QUEST_GIVER.GENDER}her{?}his{\?} regards with {REWARD}{GOLD_ICON} the money he promised.</w:t>
      </w:r>
    </w:p>
    <w:p>
      <w:r>
        <w:rPr>
          <w:b/>
        </w:rPr>
        <w:t xml:space="preserve">[IY5b9vZV]: </w:t>
      </w:r>
      <w:r>
        <w:t>Everything is wrong. [if:convo_annoyed]He is from a low family, the kind who is always involved in some land fraud scheme, or seen dealing with known bandits. Every village has a black sheep like that but I never imagined he would get his hooks into my daughter!</w:t>
      </w:r>
    </w:p>
    <w:p>
      <w:r>
        <w:rPr>
          <w:b/>
        </w:rPr>
        <w:t xml:space="preserve">[J1TykdEn]: </w:t>
      </w:r>
      <w:r>
        <w:t>I hear there have been secret meetings in the woods. Solemn oaths, signed in blood. A great wind is going to blow soon - you mark my words.</w:t>
      </w:r>
    </w:p>
    <w:p>
      <w:r>
        <w:rPr>
          <w:b/>
        </w:rPr>
        <w:t xml:space="preserve">[J5cQPqGQ]: </w:t>
      </w:r>
      <w:r>
        <w:t>You are right. You are free to deliver justice as you see fit.</w:t>
      </w:r>
    </w:p>
    <w:p>
      <w:r>
        <w:rPr>
          <w:b/>
        </w:rPr>
        <w:t xml:space="preserve">[J9fJlz2Y]: </w:t>
      </w:r>
      <w:r>
        <w:t>You can start.</w:t>
      </w:r>
    </w:p>
    <w:p>
      <w:r>
        <w:rPr>
          <w:b/>
        </w:rPr>
        <w:t xml:space="preserve">[j9RrkCvM]: </w:t>
      </w:r>
      <w:r>
        <w:t>There's a tournament going on?</w:t>
      </w:r>
    </w:p>
    <w:p>
      <w:r>
        <w:rPr>
          <w:b/>
        </w:rPr>
        <w:t xml:space="preserve">[JaAltoKP]: </w:t>
      </w:r>
      <w:r>
        <w:t>Um... What are you saying?</w:t>
      </w:r>
    </w:p>
    <w:p>
      <w:r>
        <w:rPr>
          <w:b/>
        </w:rPr>
        <w:t xml:space="preserve">[jaFWM6sN]: </w:t>
      </w:r>
      <w:r>
        <w:t>Good to have you here, my {?PLAYER.GENDER}lady{?}lord{\?}. We shall raze them down now.</w:t>
      </w:r>
    </w:p>
    <w:p>
      <w:r>
        <w:rPr>
          <w:b/>
        </w:rPr>
        <w:t xml:space="preserve">[Jc8OiSZg]: </w:t>
      </w:r>
      <w:r>
        <w:t>Olek Olek fought a bear. Took it down, fair and square.{newline}Not with his sword and not with his spear. But with his breath of garlic and beer.</w:t>
      </w:r>
    </w:p>
    <w:p>
      <w:r>
        <w:rPr>
          <w:b/>
        </w:rPr>
        <w:t xml:space="preserve">[Jdc2aaYo]: </w:t>
      </w:r>
      <w:r>
        <w:t>Give 10 Grain</w:t>
      </w:r>
    </w:p>
    <w:p>
      <w:r>
        <w:rPr>
          <w:b/>
        </w:rPr>
        <w:t xml:space="preserve">[jfzErupx]: </w:t>
      </w:r>
      <w:r>
        <w:t>He is right! I ran away with him willingly. I love my {?QUEST_GIVER.GENDER}mother{?}father{\?},[ib:closed][if:convo_grave] but {?QUEST_GIVER.GENDER}she{?}he{\?} can be such a tyrant. Please {?PLAYER.GENDER}lady{?}sir{\?}, if you believe in freedom and love, please leave us be.</w:t>
      </w:r>
    </w:p>
    <w:p>
      <w:r>
        <w:rPr>
          <w:b/>
        </w:rPr>
        <w:t xml:space="preserve">[Jgkz4uo6]: </w:t>
      </w:r>
      <w:r>
        <w:t>The lots also determine what weapons you get. The winners of each match proceed to the next round. When only two are left, they battle each other to be declared champion.</w:t>
      </w:r>
    </w:p>
    <w:p>
      <w:r>
        <w:rPr>
          <w:b/>
        </w:rPr>
        <w:t xml:space="preserve">[JgrG0uoO]: </w:t>
      </w:r>
      <w:r>
        <w:t>Having the {TARGET_MERCHANT.LINK} by your side, you were successful in protecting the caravan.</w:t>
      </w:r>
    </w:p>
    <w:p>
      <w:r>
        <w:rPr>
          <w:b/>
        </w:rPr>
        <w:t xml:space="preserve">[jGxotDqF]: </w:t>
      </w:r>
      <w:r>
        <w:t>Best not sing that to every stranger you meet, child.</w:t>
      </w:r>
    </w:p>
    <w:p>
      <w:r>
        <w:rPr>
          <w:b/>
        </w:rPr>
        <w:t xml:space="preserve">[JhbbB2dp]: </w:t>
      </w:r>
      <w:r>
        <w:t>My {?PLAYER.GENDER}lady{?}lord{\?}, may I have a word please?</w:t>
      </w:r>
    </w:p>
    <w:p>
      <w:r>
        <w:rPr>
          <w:b/>
        </w:rPr>
        <w:t xml:space="preserve">[jjEzdO0Y]: </w:t>
      </w:r>
      <w:r>
        <w:t>Leave it empty</w:t>
      </w:r>
    </w:p>
    <w:p>
      <w:r>
        <w:rPr>
          <w:b/>
        </w:rPr>
        <w:t xml:space="preserve">[jjkOBPkY]: </w:t>
      </w:r>
      <w:r>
        <w:t>Can't let down your guard around here. Too many bastards up to no good.</w:t>
      </w:r>
    </w:p>
    <w:p>
      <w:r>
        <w:rPr>
          <w:b/>
        </w:rPr>
        <w:t xml:space="preserve">[JjtmptiD]: </w:t>
      </w:r>
      <w:r>
        <w:t>More men have hair than not, but this is another tile in the mosaic.</w:t>
      </w:r>
    </w:p>
    <w:p>
      <w:r>
        <w:rPr>
          <w:b/>
        </w:rPr>
        <w:t xml:space="preserve">[JjXETjYb]: </w:t>
      </w:r>
      <w:r>
        <w:t>Thank you.[ib:demure][if:convo_thinking] I have to add, I'm ready to pay you {REWARD_GOLD}{GOLD_ICON} denars for your trouble. He is hiding somewhere nearby. Go talk to him, and tell him that you're here to sort things out.</w:t>
      </w:r>
    </w:p>
    <w:p>
      <w:r>
        <w:rPr>
          <w:b/>
        </w:rPr>
        <w:t xml:space="preserve">[Jn0k20c3]: </w:t>
      </w:r>
      <w:r>
        <w:t>Round is over, you survived the final round of the tournament.</w:t>
      </w:r>
    </w:p>
    <w:p>
      <w:r>
        <w:rPr>
          <w:b/>
        </w:rPr>
        <w:t xml:space="preserve">[joCSXAQQ]: </w:t>
      </w:r>
      <w:r>
        <w:t>I would travel much faster if I had a good scout by my side.</w:t>
      </w:r>
    </w:p>
    <w:p>
      <w:r>
        <w:rPr>
          <w:b/>
        </w:rPr>
        <w:t xml:space="preserve">[JPiId1fb]: </w:t>
      </w:r>
      <w:r>
        <w:t xml:space="preserve">I am looking for some people to hire with specific skills. Would you happen to know anyone looking for work in the towns nearby? </w:t>
      </w:r>
    </w:p>
    <w:p>
      <w:r>
        <w:rPr>
          <w:b/>
        </w:rPr>
        <w:t xml:space="preserve">[jPtG0Pu1]: </w:t>
      </w:r>
      <w:r>
        <w:t>Unlock Fog of War</w:t>
      </w:r>
    </w:p>
    <w:p>
      <w:r>
        <w:rPr>
          <w:b/>
        </w:rPr>
        <w:t xml:space="preserve">[jqahxjWD]: </w:t>
      </w:r>
      <w:r>
        <w:t>Heaven protect me![ib:aggressive][if:convo_astonished]</w:t>
      </w:r>
    </w:p>
    <w:p>
      <w:r>
        <w:rPr>
          <w:b/>
        </w:rPr>
        <w:t xml:space="preserve">[JqN5BSjN]: </w:t>
      </w:r>
      <w:r>
        <w:t>As the dispenser of justice in the district, you decided to allow {TARGET_NOTABLE.LINK} to take vengeance for {?TARGET_NOTABLE.GENDER}her{?}his{\?} kinsman. You failed to protect the culprit as you promised. {QUEST_GIVER.LINK} is furious.</w:t>
      </w:r>
    </w:p>
    <w:p>
      <w:r>
        <w:rPr>
          <w:b/>
        </w:rPr>
        <w:t xml:space="preserve">[JQuCuaVv]: </w:t>
      </w:r>
      <w:r>
        <w:t>I've heard that {ENEMY_NAME} have been raiding across the border... People around here better wake up.</w:t>
      </w:r>
    </w:p>
    <w:p>
      <w:r>
        <w:rPr>
          <w:b/>
        </w:rPr>
        <w:t xml:space="preserve">[Jss9UqZC]: </w:t>
      </w:r>
      <w:r>
        <w:t>I'll go right away</w:t>
      </w:r>
    </w:p>
    <w:p>
      <w:r>
        <w:rPr>
          <w:b/>
        </w:rPr>
        <w:t xml:space="preserve">[JUjvu4XL]: </w:t>
      </w:r>
      <w:r>
        <w:t>I knew we'd find you eventually. Now you will face justice![if:convo_evil_smile]</w:t>
      </w:r>
    </w:p>
    <w:p>
      <w:r>
        <w:rPr>
          <w:b/>
        </w:rPr>
        <w:t xml:space="preserve">[jVjIkODa]: </w:t>
      </w:r>
      <w:r>
        <w:t>{ALLEY_ACTIVITY_STRING} {ALLEY_ACTIVITY_ADDITION}</w:t>
      </w:r>
    </w:p>
    <w:p>
      <w:r>
        <w:rPr>
          <w:b/>
        </w:rPr>
        <w:t xml:space="preserve">[JxNlB547]: </w:t>
      </w:r>
      <w:r>
        <w:t>Are you ready for the fight?[ib:normal][if:convo_undecided_open]</w:t>
      </w:r>
    </w:p>
    <w:p>
      <w:r>
        <w:rPr>
          <w:b/>
        </w:rPr>
        <w:t xml:space="preserve">[jxw54Ijt]: </w:t>
      </w:r>
      <w:r>
        <w:t>Okay, is there anything more I can help with?</w:t>
      </w:r>
    </w:p>
    <w:p>
      <w:r>
        <w:rPr>
          <w:b/>
        </w:rPr>
        <w:t xml:space="preserve">[jy1o5cNT]: </w:t>
      </w:r>
      <w:r>
        <w:t>You're a warrior, are you not? The games are a fine way to make your name. The local merchants put together a nice fat purse for the winner to attract the talent.</w:t>
      </w:r>
    </w:p>
    <w:p>
      <w:r>
        <w:rPr>
          <w:b/>
        </w:rPr>
        <w:t xml:space="preserve">[jZF4l0jY]: </w:t>
      </w:r>
      <w:r>
        <w:t>Oh, sorry, {?PLAYER.GENDER}madam{?}sir{\?}. May I be of service?</w:t>
      </w:r>
    </w:p>
    <w:p>
      <w:r>
        <w:rPr>
          <w:b/>
        </w:rPr>
        <w:t xml:space="preserve">[k18dhQA1]: </w:t>
      </w:r>
      <w:r>
        <w:t>The plague took my parents and my uncle took their land. But I'd rather beg than be a servant in a rich man's home!</w:t>
      </w:r>
    </w:p>
    <w:p>
      <w:r>
        <w:rPr>
          <w:b/>
        </w:rPr>
        <w:t xml:space="preserve">[k1b5crrx]: </w:t>
      </w:r>
      <w:r>
        <w:t>You are an accomplished player. I will take note of that.</w:t>
      </w:r>
    </w:p>
    <w:p>
      <w:r>
        <w:rPr>
          <w:b/>
        </w:rPr>
        <w:t xml:space="preserve">[K1ICRis9]: </w:t>
      </w:r>
      <w:r>
        <w:t>I have heard you are looking for extra swords to protect your caravan. I am here to offer my services.</w:t>
      </w:r>
    </w:p>
    <w:p>
      <w:r>
        <w:rPr>
          <w:b/>
        </w:rPr>
        <w:t xml:space="preserve">[k3b5KqSc]: </w:t>
      </w:r>
      <w:r>
        <w:t>Come on now. I thought you were the boss here.</w:t>
      </w:r>
    </w:p>
    <w:p>
      <w:r>
        <w:rPr>
          <w:b/>
        </w:rPr>
        <w:t xml:space="preserve">[K5DgDU2a]: </w:t>
      </w:r>
      <w:r>
        <w:t>I am here for the boy. {PRODIGAL_SON.LINK}. You know who I mean.</w:t>
      </w:r>
    </w:p>
    <w:p>
      <w:r>
        <w:rPr>
          <w:b/>
        </w:rPr>
        <w:t xml:space="preserve">[K5mG9nDv]: </w:t>
      </w:r>
      <w:r>
        <w:t>With pleasure.</w:t>
      </w:r>
    </w:p>
    <w:p>
      <w:r>
        <w:rPr>
          <w:b/>
        </w:rPr>
        <w:t xml:space="preserve">[k5R4qGtL]: </w:t>
      </w:r>
      <w:r>
        <w:t>What? Are you just going [ib:nervous][if:convo_nervous2]to leave me here to be killed? My kin will never forget this!</w:t>
      </w:r>
    </w:p>
    <w:p>
      <w:r>
        <w:rPr>
          <w:b/>
        </w:rPr>
        <w:t xml:space="preserve">[K8TSoRSD]: </w:t>
      </w:r>
      <w:r>
        <w:t>Did {?QUEST_GIVER.GENDER}Lady{?}Lord{\?} {QUEST_GIVER.LINK} send you to rescue me?</w:t>
      </w:r>
    </w:p>
    <w:p>
      <w:r>
        <w:rPr>
          <w:b/>
        </w:rPr>
        <w:t xml:space="preserve">[K9i5SaDc]: </w:t>
      </w:r>
      <w:r>
        <w:t>Blood money is appropriate for a crime of passion. But you kill this boy in cold blood, you will be a real murderer in the eyes of the law, and will no doubt die.</w:t>
      </w:r>
    </w:p>
    <w:p>
      <w:r>
        <w:rPr>
          <w:b/>
        </w:rPr>
        <w:t xml:space="preserve">[KAvwytDK]: </w:t>
      </w:r>
      <w:r>
        <w:t>You didn't bring {DAUGHTER.NAME} to {QUEST_GIVER.LINK}. {?QUEST_GIVER.GENDER}she{?}he{\?} must be furious.</w:t>
      </w:r>
    </w:p>
    <w:p>
      <w:r>
        <w:rPr>
          <w:b/>
        </w:rPr>
        <w:t xml:space="preserve">[KbMew14D]: </w:t>
      </w:r>
      <w:r>
        <w:t>Although the gang leader and the caravaneer joined their forces, you have successfully defeated them and kept the loot for yourself.</w:t>
      </w:r>
    </w:p>
    <w:p>
      <w:r>
        <w:rPr>
          <w:b/>
        </w:rPr>
        <w:t xml:space="preserve">[kc6vCycY]: </w:t>
      </w:r>
      <w:r>
        <w:t>What exactly do you want me to do?</w:t>
      </w:r>
    </w:p>
    <w:p>
      <w:r>
        <w:rPr>
          <w:b/>
        </w:rPr>
        <w:t xml:space="preserve">[KC8CqquX]: </w:t>
      </w:r>
      <w:r>
        <w:t>The alliance between the {KINGDOM_1} and the {KINGDOM_2} is dissolved.</w:t>
      </w:r>
    </w:p>
    <w:p>
      <w:r>
        <w:rPr>
          <w:b/>
        </w:rPr>
        <w:t xml:space="preserve">[kDItfaaN]: </w:t>
      </w:r>
      <w:r>
        <w:t>I'll just have one more to keep me warm on the way home.</w:t>
      </w:r>
    </w:p>
    <w:p>
      <w:r>
        <w:rPr>
          <w:b/>
        </w:rPr>
        <w:t xml:space="preserve">[ke0IvBXb]: </w:t>
      </w:r>
      <w:r>
        <w:t>Anything else I can explain?</w:t>
      </w:r>
    </w:p>
    <w:p>
      <w:r>
        <w:rPr>
          <w:b/>
        </w:rPr>
        <w:t xml:space="preserve">[KeIGtpxb]: </w:t>
      </w:r>
      <w:r>
        <w:t>Just glad to have full bellies this year in my household. Can't say that for every year.</w:t>
      </w:r>
    </w:p>
    <w:p>
      <w:r>
        <w:rPr>
          <w:b/>
        </w:rPr>
        <w:t xml:space="preserve">[keKEFagm]: </w:t>
      </w:r>
      <w:r>
        <w:t>So what's the plan?</w:t>
      </w:r>
    </w:p>
    <w:p>
      <w:r>
        <w:rPr>
          <w:b/>
        </w:rPr>
        <w:t xml:space="preserve">[kePH44eg]: </w:t>
      </w:r>
      <w:r>
        <w:t>I am planning to sponsor my own caravans, and someone who could run them would be perfect.</w:t>
      </w:r>
    </w:p>
    <w:p>
      <w:r>
        <w:rPr>
          <w:b/>
        </w:rPr>
        <w:t xml:space="preserve">[KfrybSrr]: </w:t>
      </w:r>
      <w:r>
        <w:t>You made your way out but {PRISONER.NAME} was badly wounded during the escape. You had no choice but to leave {?PRISONER.GENDER}her{?}him{\?} behind.</w:t>
      </w:r>
    </w:p>
    <w:p>
      <w:r>
        <w:rPr>
          <w:b/>
        </w:rPr>
        <w:t xml:space="preserve">[kFWmcRpV]: </w:t>
      </w:r>
      <w:r>
        <w:t>The Heavens repay kindness with kindness, my {?PLAYER.GENDER}lady{?}lord{\?}.</w:t>
      </w:r>
    </w:p>
    <w:p>
      <w:r>
        <w:rPr>
          <w:b/>
        </w:rPr>
        <w:t xml:space="preserve">[kG92fjCY]: </w:t>
      </w:r>
      <w:r>
        <w:t>You fell unconscious while defending {CULPRIT.LINK}. {TARGET_NOTABLE.LINK} has taken revenge. You failed to protect {CULPRIT.LINK} as you promised {QUEST_GIVER.LINK}. {?QUEST_GIVER.GENDER}She{?}He{\?} is furious.</w:t>
      </w:r>
    </w:p>
    <w:p>
      <w:r>
        <w:rPr>
          <w:b/>
        </w:rPr>
        <w:t xml:space="preserve">[kiaN39yb]: </w:t>
      </w:r>
      <w:r>
        <w:t>Thank you, {PLAYER.NAME}. I'm sure your companion will be persuasive.[if:convo_relaxed_happy]</w:t>
      </w:r>
    </w:p>
    <w:p>
      <w:r>
        <w:rPr>
          <w:b/>
        </w:rPr>
        <w:t xml:space="preserve">[KJ61SXEU]: </w:t>
      </w:r>
      <w:r>
        <w:t>You have successfully protected {CULPRIT.LINK} from harm as you have promised. {QUEST_GIVER.LINK} is grateful for your service and sends his regards with a purse full of {REWARD_GOLD}{GOLD_ICON} denars for your trouble.</w:t>
      </w:r>
    </w:p>
    <w:p>
      <w:r>
        <w:rPr>
          <w:b/>
        </w:rPr>
        <w:t xml:space="preserve">[KKvOQAVa]: </w:t>
      </w:r>
      <w:r>
        <w:t>We are waiting for {TRAVELING_ALLEY_LEADER.NAME} to come. Until {?TRAVELING_ALLEY_LEADER.GENDER}she{?}he{\?} arrives, we'll be extra watchful.</w:t>
      </w:r>
    </w:p>
    <w:p>
      <w:r>
        <w:rPr>
          <w:b/>
        </w:rPr>
        <w:t xml:space="preserve">[KL8tVq8P]: </w:t>
      </w:r>
      <w:r>
        <w:t>I shall do that.</w:t>
      </w:r>
    </w:p>
    <w:p>
      <w:r>
        <w:rPr>
          <w:b/>
        </w:rPr>
        <w:t xml:space="preserve">[KLbeF6gf]: </w:t>
      </w:r>
      <w:r>
        <w:t>Add 1000 Gold</w:t>
      </w:r>
    </w:p>
    <w:p>
      <w:r>
        <w:rPr>
          <w:b/>
        </w:rPr>
        <w:t xml:space="preserve">[KMThnMbt]: </w:t>
      </w:r>
      <w:r>
        <w:t>I'll go to the tavern and win it back the same way you lost it.</w:t>
      </w:r>
    </w:p>
    <w:p>
      <w:r>
        <w:rPr>
          <w:b/>
        </w:rPr>
        <w:t xml:space="preserve">[ko2Nb5im]: </w:t>
      </w:r>
      <w:r>
        <w:t>I know times are hard, but {NOTABLE.LINK} says {?OWNER.GENDER}lady{?}lord{\?} {OWNER.LINK} is doing what {?OWNER.GENDER}she{?}he{\?} can, and I trust {NOTABLE.FIRSTNAME}.</w:t>
      </w:r>
    </w:p>
    <w:p>
      <w:r>
        <w:rPr>
          <w:b/>
        </w:rPr>
        <w:t xml:space="preserve">[KPfs7L7B]: </w:t>
      </w:r>
      <w:r>
        <w:t>Ah, my apologies, {?PLAYER.GENDER}madam{?}sir{\?}. May I help you with something?</w:t>
      </w:r>
    </w:p>
    <w:p>
      <w:r>
        <w:rPr>
          <w:b/>
        </w:rPr>
        <w:t xml:space="preserve">[kPTp6TPT]: </w:t>
      </w:r>
      <w:r>
        <w:t>({AGENT_ROLE})</w:t>
      </w:r>
    </w:p>
    <w:p>
      <w:r>
        <w:rPr>
          <w:b/>
        </w:rPr>
        <w:t xml:space="preserve">[KQ3aYvp3]: </w:t>
      </w:r>
      <w:r>
        <w:t>Some day you'll see I did you a favor. Pack up, you need to go.</w:t>
      </w:r>
    </w:p>
    <w:p>
      <w:r>
        <w:rPr>
          <w:b/>
        </w:rPr>
        <w:t xml:space="preserve">[kqXxvtwQ]: </w:t>
      </w:r>
      <w:r>
        <w:t>Don't worry I'll free him.</w:t>
      </w:r>
    </w:p>
    <w:p>
      <w:r>
        <w:rPr>
          <w:b/>
        </w:rPr>
        <w:t xml:space="preserve">[kr68V5pm]: </w:t>
      </w:r>
      <w:r>
        <w:t>{ISSUE_GIVER.NAME} Wants {?ISSUE_GIVER.GENDER}Her{?}His{\?} Daughter Found</w:t>
      </w:r>
    </w:p>
    <w:p>
      <w:r>
        <w:rPr>
          <w:b/>
        </w:rPr>
        <w:t xml:space="preserve">[Kto7RWKE]: </w:t>
      </w:r>
      <w:r>
        <w:t>Help! Help! Prison break!</w:t>
      </w:r>
    </w:p>
    <w:p>
      <w:r>
        <w:rPr>
          <w:b/>
        </w:rPr>
        <w:t xml:space="preserve">[KtrZs3yA]: </w:t>
      </w:r>
      <w:r>
        <w:t>Certainly! The arena is open to anyone who doesn't mind hard knocks. Looks like a few of our lads are warming up now. You can go and hop in if you want to. Or come back later when there's a tournament.[ib:warrior]</w:t>
      </w:r>
    </w:p>
    <w:p>
      <w:r>
        <w:rPr>
          <w:b/>
        </w:rPr>
        <w:t xml:space="preserve">[Ku49Ipkf]: </w:t>
      </w:r>
      <w:r>
        <w:t>I'll tell anyone who asks: {NOTABLE.LINK} is a righteous {?NOTABLE.GENDER}woman{?}man{\?}, and speaks for the poor folk. The lords of this land must listen to {?NOTABLE.GENDER}her{?}him{\?}, or misfortune will fall upon us.</w:t>
      </w:r>
    </w:p>
    <w:p>
      <w:r>
        <w:rPr>
          <w:b/>
        </w:rPr>
        <w:t xml:space="preserve">[kUReBc04]: </w:t>
      </w:r>
      <w:r>
        <w:t>Good.</w:t>
      </w:r>
    </w:p>
    <w:p>
      <w:r>
        <w:rPr>
          <w:b/>
        </w:rPr>
        <w:t xml:space="preserve">[KxEnNEoD]: </w:t>
      </w:r>
      <w:r>
        <w:t>Your clan is now owner of the settlement. As the {?PLAYER.GENDER}lady{?}lord{\?} of the settlement you cannot get involved in gang wars anymore. Your agreement with the {QUEST_GIVER.LINK} has canceled.</w:t>
      </w:r>
    </w:p>
    <w:p>
      <w:r>
        <w:rPr>
          <w:b/>
        </w:rPr>
        <w:t xml:space="preserve">[L5vAhxhO]: </w:t>
      </w:r>
      <w:r>
        <w:t>I have more important business to do.</w:t>
      </w:r>
    </w:p>
    <w:p>
      <w:r>
        <w:rPr>
          <w:b/>
        </w:rPr>
        <w:t xml:space="preserve">[L7ZQtIuM]: </w:t>
      </w:r>
      <w:r>
        <w:t>Ground</w:t>
      </w:r>
    </w:p>
    <w:p>
      <w:r>
        <w:rPr>
          <w:b/>
        </w:rPr>
        <w:t xml:space="preserve">[LaBQQ7ue]: </w:t>
      </w:r>
      <w:r>
        <w:t>{NOTABLE.LINK} says that a fish rots from the head. Well, look around this place. I think we know what he's getting at.</w:t>
      </w:r>
    </w:p>
    <w:p>
      <w:r>
        <w:rPr>
          <w:b/>
        </w:rPr>
        <w:t xml:space="preserve">[LaHWB3r0]: </w:t>
      </w:r>
      <w:r>
        <w:t>Oh… I'm afraid there's been a misunderstanding. {PLAYER.NAME} is with us, you see.[if:convo_evil_smile] Did {TARGET_MERCHANT.LINK} stuff you with lies and then send you out to your doom? Oh, shameful, shameful. {?TARGET_MERCHANT.GENDER}She{?}He{\?} does that fairly often, unfortunately.</w:t>
      </w:r>
    </w:p>
    <w:p>
      <w:r>
        <w:rPr>
          <w:b/>
        </w:rPr>
        <w:t xml:space="preserve">[LBiZ9Rie]: </w:t>
      </w:r>
      <w:r>
        <w:t>You already possess this information.</w:t>
      </w:r>
    </w:p>
    <w:p>
      <w:r>
        <w:rPr>
          <w:b/>
        </w:rPr>
        <w:t xml:space="preserve">[lbNl0a8t]: </w:t>
      </w:r>
      <w:r>
        <w:t>Also,</w:t>
      </w:r>
    </w:p>
    <w:p>
      <w:r>
        <w:rPr>
          <w:b/>
        </w:rPr>
        <w:t xml:space="preserve">[lbRMmZym]: </w:t>
      </w:r>
      <w:r>
        <w:t>a healthy baby</w:t>
      </w:r>
    </w:p>
    <w:p>
      <w:r>
        <w:rPr>
          <w:b/>
        </w:rPr>
        <w:t xml:space="preserve">[lc0YIqby]: </w:t>
      </w:r>
      <w:r>
        <w:t>Stage a prison break</w:t>
      </w:r>
    </w:p>
    <w:p>
      <w:r>
        <w:rPr>
          <w:b/>
        </w:rPr>
        <w:t xml:space="preserve">[lcVauEKV]: </w:t>
      </w:r>
      <w:r>
        <w:t>Round is over, you are disqualified from the tournament.</w:t>
      </w:r>
    </w:p>
    <w:p>
      <w:r>
        <w:rPr>
          <w:b/>
        </w:rPr>
        <w:t xml:space="preserve">[LD4tGYCA]: </w:t>
      </w:r>
      <w:r>
        <w:t>It's a deed to a plot of farmland. Not a big or valuable plot,[ib:normal][if:convo_disbelief] mind you, but I'd rather not have to explain to my men why they won't be sowing it this year. You can find the man who took it from me at the tavern in {TARGET_SETTLEMENT}. They call him the "Game Host". Just be straight about what you're doing. He's in no position to work the land. I don't imagine that he'll turn down a chance to make more money off of it. Bring it back and {REWARD}{GOLD_ICON} is yours.</w:t>
      </w:r>
    </w:p>
    <w:p>
      <w:r>
        <w:rPr>
          <w:b/>
        </w:rPr>
        <w:t xml:space="preserve">[LdCte9H0]: </w:t>
      </w:r>
      <w:r>
        <w:t>I'll fight the other gang with you myself.</w:t>
      </w:r>
    </w:p>
    <w:p>
      <w:r>
        <w:rPr>
          <w:b/>
        </w:rPr>
        <w:t xml:space="preserve">[Ldp6ckgj]: </w:t>
      </w:r>
      <w:r>
        <w:t>Don't worry, either I or one of my companions should be able to find her and see what's going on.</w:t>
      </w:r>
    </w:p>
    <w:p>
      <w:r>
        <w:rPr>
          <w:b/>
        </w:rPr>
        <w:t xml:space="preserve">[lF5HkBDy]: </w:t>
      </w:r>
      <w:r>
        <w:t>As you wish.</w:t>
      </w:r>
    </w:p>
    <w:p>
      <w:r>
        <w:rPr>
          <w:b/>
        </w:rPr>
        <w:t xml:space="preserve">[LGrzKlET]: </w:t>
      </w:r>
      <w:r>
        <w:t>Let me know how much of a challenge you can stand and we'll get started. I'm ready to offer you a {DIFFICULTY} challenge and {?IS_BETTING}a bet of {BET_AMOUNT}{GOLD_ICON}.{?}friendly game.{\?}</w:t>
      </w:r>
    </w:p>
    <w:p>
      <w:r>
        <w:rPr>
          <w:b/>
        </w:rPr>
        <w:t xml:space="preserve">[lh0so0uX]: </w:t>
      </w:r>
      <w:r>
        <w:t>Do you want to load the saved game with different modules?</w:t>
      </w:r>
    </w:p>
    <w:p>
      <w:r>
        <w:rPr>
          <w:b/>
        </w:rPr>
        <w:t xml:space="preserve">[LJ2AoQyS]: </w:t>
      </w:r>
      <w:r>
        <w:t>Well, well. What do we have here? Must be one of our lucky days, [if:convo_huge_smile]huh? Release all the valuables you carry and nobody gets hurt.</w:t>
      </w:r>
    </w:p>
    <w:p>
      <w:r>
        <w:rPr>
          <w:b/>
        </w:rPr>
        <w:t xml:space="preserve">[LKGivHYp]: </w:t>
      </w:r>
      <w:r>
        <w:t>The pittance they call a wage these days... I don't want to leave my kin, but I'm thinking I might have to try my luck in some other town.</w:t>
      </w:r>
    </w:p>
    <w:p>
      <w:r>
        <w:rPr>
          <w:b/>
        </w:rPr>
        <w:t xml:space="preserve">[Ll2wN2Gm]: </w:t>
      </w:r>
      <w:r>
        <w:t>This is how it goes, friend. This is our turf. We answer to {ALLEY_BOSS.NAME}, and {?ALLEY_BOSS.GENDER}she's{?}he's{\?} like the {?ALLEY_BOSS.GENDER}queen{?}king{\?} here. So if you haven't got a good reason to be here, clear out.</w:t>
      </w:r>
    </w:p>
    <w:p>
      <w:r>
        <w:rPr>
          <w:b/>
        </w:rPr>
        <w:t xml:space="preserve">[Ll8q45h5]: </w:t>
      </w:r>
      <w:r>
        <w:t>Hmf... Very well. I shall wipe out this insult with your blood.[ib:warrior][if:convo_furious]</w:t>
      </w:r>
    </w:p>
    <w:p>
      <w:r>
        <w:rPr>
          <w:b/>
        </w:rPr>
        <w:t xml:space="preserve">[LM1yg5tI]: </w:t>
      </w:r>
      <w:r>
        <w:t>They say {NOTABLE.LINK} turned one of {?NOTABLE.GENDER}her{?}his{\?} artisans at the {.%}{SHOP_TYPE}{.%} out on the street for not showing up to work at first light. Hard times, these.</w:t>
      </w:r>
    </w:p>
    <w:p>
      <w:r>
        <w:rPr>
          <w:b/>
        </w:rPr>
        <w:t xml:space="preserve">[lM7AscLo]: </w:t>
      </w:r>
      <w:r>
        <w:t>I'm getting this together as quickly as I can.[ib:closed][if:convo_nervous]</w:t>
      </w:r>
    </w:p>
    <w:p>
      <w:r>
        <w:rPr>
          <w:b/>
        </w:rPr>
        <w:t xml:space="preserve">[LmoyzsTE]: </w:t>
      </w:r>
      <w:r>
        <w:t>{PLAYER.NAME} will retire. {HEIR_PART} Would you like to continue?</w:t>
      </w:r>
    </w:p>
    <w:p>
      <w:r>
        <w:rPr>
          <w:b/>
        </w:rPr>
        <w:t xml:space="preserve">[lmVCRD4Q]: </w:t>
      </w:r>
      <w:r>
        <w:t>I hope {QUEST_GIVER.LINK} [if:convo_disbelief]can work out that trouble with {?QUEST_GIVER.GENDER}her{?}his{\?} kinsman.</w:t>
      </w:r>
    </w:p>
    <w:p>
      <w:r>
        <w:rPr>
          <w:b/>
        </w:rPr>
        <w:t xml:space="preserve">[ln3bGyIO]: </w:t>
      </w:r>
      <w:r>
        <w:t>Yes, I'm here to take you back.</w:t>
      </w:r>
    </w:p>
    <w:p>
      <w:r>
        <w:rPr>
          <w:b/>
        </w:rPr>
        <w:t xml:space="preserve">[LnbzQIz6]: </w:t>
      </w:r>
      <w:r>
        <w:t>300{GOLD_ICON}</w:t>
      </w:r>
    </w:p>
    <w:p>
      <w:r>
        <w:rPr>
          <w:b/>
        </w:rPr>
        <w:t xml:space="preserve">[lOFR5sq6]: </w:t>
      </w:r>
      <w:r>
        <w:t>Have you talked with {TARGET_MERCHANT.NAME}? It would be a damned waste if we waited too long and word of our plans leaked out.</w:t>
      </w:r>
    </w:p>
    <w:p>
      <w:r>
        <w:rPr>
          <w:b/>
        </w:rPr>
        <w:t xml:space="preserve">[Lol4clzR]: </w:t>
      </w:r>
      <w:r>
        <w:t>Look, it was a good try, but they're not going to pay. Releasing the kid is the only move that makes sense.</w:t>
      </w:r>
    </w:p>
    <w:p>
      <w:r>
        <w:rPr>
          <w:b/>
        </w:rPr>
        <w:t xml:space="preserve">[LPBVTiV6]: </w:t>
      </w:r>
      <w:r>
        <w:t>a strip of bacon</w:t>
      </w:r>
    </w:p>
    <w:p>
      <w:r>
        <w:rPr>
          <w:b/>
        </w:rPr>
        <w:t xml:space="preserve">[LPtWLajd]: </w:t>
      </w:r>
      <w:r>
        <w:t>You can stop following me now. Thanks.</w:t>
      </w:r>
    </w:p>
    <w:p>
      <w:r>
        <w:rPr>
          <w:b/>
        </w:rPr>
        <w:t xml:space="preserve">[LqkxF5Op]: </w:t>
      </w:r>
      <w:r>
        <w:t>During the games, all the best fighters from the area form teams and pummel each other. Not quite as much fun for the crowd as watching gladiators spill their guts out, of course, but healthier for the participants.[if:convo_approving]</w:t>
      </w:r>
    </w:p>
    <w:p>
      <w:r>
        <w:rPr>
          <w:b/>
        </w:rPr>
        <w:t xml:space="preserve">[LsDRCPp0]: </w:t>
      </w:r>
      <w:r>
        <w:t>Your clan member {MOTHER.NAME} has given birth to {DELIVERED_CHILDREN}.</w:t>
      </w:r>
    </w:p>
    <w:p>
      <w:r>
        <w:rPr>
          <w:b/>
        </w:rPr>
        <w:t xml:space="preserve">[ltbu3S63]: </w:t>
      </w:r>
      <w:r>
        <w:t>Yes, you have heard correctly. I am looking for a capable [if:convo_astonished]leader with a good number of followers. You only need to escort the caravan until they reach {TARGET_SETTLEMENT}. A simple job, but the cargo is very important. I'm willing to pay {MERCHANT_REWARD} denars. And of course, if you betrayed me...</w:t>
      </w:r>
    </w:p>
    <w:p>
      <w:r>
        <w:rPr>
          <w:b/>
        </w:rPr>
        <w:t xml:space="preserve">[lustkZ7s]: </w:t>
      </w:r>
      <w:r>
        <w:t>Perhaps {?QUEST_GIVER.GENDER}she{?}he{\?} made those plans because {?QUEST_GIVER.GENDER}she{?}he{\?} loves you.</w:t>
      </w:r>
    </w:p>
    <w:p>
      <w:r>
        <w:rPr>
          <w:b/>
        </w:rPr>
        <w:t xml:space="preserve">[lVx35dWp]: </w:t>
      </w:r>
      <w:r>
        <w:t>On second thought, let's keep this match friendly.</w:t>
      </w:r>
    </w:p>
    <w:p>
      <w:r>
        <w:rPr>
          <w:b/>
        </w:rPr>
        <w:t xml:space="preserve">[LWjIbTBi]: </w:t>
      </w:r>
      <w:r>
        <w:t>You failed to protect {CULPRIT.LINK} as you promised {QUEST_GIVER.LINK}. {QUEST_GIVER.LINK} is furious.</w:t>
      </w:r>
    </w:p>
    <w:p>
      <w:r>
        <w:rPr>
          <w:b/>
        </w:rPr>
        <w:t xml:space="preserve">[lZjj3MZg]: </w:t>
      </w:r>
      <w:r>
        <w:t>When {QUEST_GIVER.LINK} arrived, you kept your side of the bargain and attacked the caravan</w:t>
      </w:r>
    </w:p>
    <w:p>
      <w:r>
        <w:rPr>
          <w:b/>
        </w:rPr>
        <w:t xml:space="preserve">[LztDzy8W]: </w:t>
      </w:r>
      <w:r>
        <w:t>Why not? I'm not going anywhere right now, and I could use another drink.</w:t>
      </w:r>
    </w:p>
    <w:p>
      <w:r>
        <w:rPr>
          <w:b/>
        </w:rPr>
        <w:t xml:space="preserve">[M0vxXQGB]: </w:t>
      </w:r>
      <w:r>
        <w:t>Yes? Do you have something to say?[ib:closed][if:convo_nonchalant]</w:t>
      </w:r>
    </w:p>
    <w:p>
      <w:r>
        <w:rPr>
          <w:b/>
        </w:rPr>
        <w:t xml:space="preserve">[M3K8wUOO]: </w:t>
      </w:r>
      <w:r>
        <w:t>So... Does this please you, {?PLAYER.GENDER}my lady{?}my lord{\?}?</w:t>
      </w:r>
    </w:p>
    <w:p>
      <w:r>
        <w:rPr>
          <w:b/>
        </w:rPr>
        <w:t xml:space="preserve">[MaGPKGHA]: </w:t>
      </w:r>
      <w:r>
        <w:t>Thank you my {?PLAYER.GENDER}lady{?}lord{\?}. [if:convo_pondering]I am sure your men will protect the boy and {TARGET_NOTABLE.LINK} will have nothing to do but to accept the blood money. I have to add, I'm ready to pay you {REWARD_GOLD}{GOLD_ICON} denars for your trouble.</w:t>
      </w:r>
    </w:p>
    <w:p>
      <w:r>
        <w:rPr>
          <w:b/>
        </w:rPr>
        <w:t xml:space="preserve">[MaXA5HJi]: </w:t>
      </w:r>
      <w:r>
        <w:t>Your companions report that the {ISSUE_GIVER.LINK}'s daughter returns to {?ISSUE_GIVER.GENDER}her{?}him{\?} safe and sound. {?ISSUE_GIVER.GENDER}She{?}He{\?} is happy and sends {?ISSUE_GIVER.GENDER}her{?}his{\?} regards with a large pouch of {BASE_REWARD_GOLD}{GOLD_ICON}.</w:t>
      </w:r>
    </w:p>
    <w:p>
      <w:r>
        <w:rPr>
          <w:b/>
        </w:rPr>
        <w:t xml:space="preserve">[mBPcZddA]: </w:t>
      </w:r>
      <w:r>
        <w:t>{?PLAYER.GENDER}Madam{?}Sir{\?}, we are still waiting [ib:demure][if:convo_undecided_open]for your men to bring my daughter back. I pray for their success.</w:t>
      </w:r>
    </w:p>
    <w:p>
      <w:r>
        <w:rPr>
          <w:b/>
        </w:rPr>
        <w:t xml:space="preserve">[MbwG7Gy8]: </w:t>
      </w:r>
      <w:r>
        <w:t>Can I change the difficulty?</w:t>
      </w:r>
    </w:p>
    <w:p>
      <w:r>
        <w:rPr>
          <w:b/>
        </w:rPr>
        <w:t xml:space="preserve">[mdJapWRd]: </w:t>
      </w:r>
      <w:r>
        <w:t>Right… Something tells me that you're not just an ordinary beggar. Look, I can help you lie low and stay out of sight for a bit, if that's what you need.</w:t>
      </w:r>
    </w:p>
    <w:p>
      <w:r>
        <w:rPr>
          <w:b/>
        </w:rPr>
        <w:t xml:space="preserve">[mDXzDXKY]: </w:t>
      </w:r>
      <w:r>
        <w:t>Very good. [if:convo_relaxed_happy]I'm sure you'll chose competent men to bring our boy back.</w:t>
      </w:r>
    </w:p>
    <w:p>
      <w:r>
        <w:rPr>
          <w:b/>
        </w:rPr>
        <w:t xml:space="preserve">[mEsaiLOR]: </w:t>
      </w:r>
      <w:r>
        <w:t>Very well then. If you happen to have any more prisoners, you know where to find me.</w:t>
      </w:r>
    </w:p>
    <w:p>
      <w:r>
        <w:rPr>
          <w:b/>
        </w:rPr>
        <w:t xml:space="preserve">[Mf3vLIQp]: </w:t>
      </w:r>
      <w:r>
        <w:t>uncle</w:t>
      </w:r>
    </w:p>
    <w:p>
      <w:r>
        <w:rPr>
          <w:b/>
        </w:rPr>
        <w:t xml:space="preserve">[MFDb5duu]: </w:t>
      </w:r>
      <w:r>
        <w:t>Splendid! I suspect that you may, in your line of work, occasionally acquire a few captives. I could possibly take them off your hands. I'd pay you, of course.</w:t>
      </w:r>
    </w:p>
    <w:p>
      <w:r>
        <w:rPr>
          <w:b/>
        </w:rPr>
        <w:t xml:space="preserve">[mfVJBFUD]: </w:t>
      </w:r>
      <w:r>
        <w:t>The tax on this, the tax on that... Now just what do we think our beloved {?OWNER.GENDER}lady{?}lord{\?} {OWNER.LINK} does with it all?</w:t>
      </w:r>
    </w:p>
    <w:p>
      <w:r>
        <w:rPr>
          <w:b/>
        </w:rPr>
        <w:t xml:space="preserve">[mgUoXwZt]: </w:t>
      </w:r>
      <w:r>
        <w:t>My family is concerned for the boy's life. He has gone hiding around the village commons. We need someone who can protect him until [ib:normal][if:convo_normal]{TARGET_NOTABLE.LINK} sees reason, accepts the blood money and ends the feud. We would be eternally grateful, if you can help my relative and take him with you for a while maybe.</w:t>
      </w:r>
    </w:p>
    <w:p>
      <w:r>
        <w:rPr>
          <w:b/>
        </w:rPr>
        <w:t xml:space="preserve">[mhgUwwZb]: </w:t>
      </w:r>
      <w:r>
        <w:t>Sure. Follow me.</w:t>
      </w:r>
    </w:p>
    <w:p>
      <w:r>
        <w:rPr>
          <w:b/>
        </w:rPr>
        <w:t xml:space="preserve">[mHm5SLhb]: </w:t>
      </w:r>
      <w:r>
        <w:t>200{GOLD_ICON}</w:t>
      </w:r>
    </w:p>
    <w:p>
      <w:r>
        <w:rPr>
          <w:b/>
        </w:rPr>
        <w:t xml:space="preserve">[mimt3Qph]: </w:t>
      </w:r>
      <w:r>
        <w:t>Every day... More people in the markets... More people at the well... Where do they all come from?</w:t>
      </w:r>
    </w:p>
    <w:p>
      <w:r>
        <w:rPr>
          <w:b/>
        </w:rPr>
        <w:t xml:space="preserve">[MIxzaqzi]: </w:t>
      </w:r>
      <w:r>
        <w:t>{QUEST_GIVER.LINK} told you that he lost a land deed in a wager in {TARGET_CITY}. He needs to buy it back, and he wants your companions to intimidate the seller into offering a reasonable price. You asked {COMPANION.LINK} to take {TROOP_COUNT} of your men to go and take care of it. They should report back to you in {RETURN_DAYS} days.</w:t>
      </w:r>
    </w:p>
    <w:p>
      <w:r>
        <w:rPr>
          <w:b/>
        </w:rPr>
        <w:t xml:space="preserve">[Mk3Qfb4D]: </w:t>
      </w:r>
      <w:r>
        <w:t>I don't want any trouble. Later.</w:t>
      </w:r>
    </w:p>
    <w:p>
      <w:r>
        <w:rPr>
          <w:b/>
        </w:rPr>
        <w:t xml:space="preserve">[MLyBN51z]: </w:t>
      </w:r>
      <w:r>
        <w:t>Round is over, your team is disqualified from the tournament.</w:t>
      </w:r>
    </w:p>
    <w:p>
      <w:r>
        <w:rPr>
          <w:b/>
        </w:rPr>
        <w:t xml:space="preserve">[MN2v1AZQ]: </w:t>
      </w:r>
      <w:r>
        <w:t>I hate you! You killed him! I can't believe it! I will hate you with all my heart till my dying days.[if:convo_angry]</w:t>
      </w:r>
    </w:p>
    <w:p>
      <w:r>
        <w:rPr>
          <w:b/>
        </w:rPr>
        <w:t xml:space="preserve">[mo4rbYvm]: </w:t>
      </w:r>
      <w:r>
        <w:t>A couple of powerful wolves against a flock of helpless sheep. {GAME_NAME} is a game of uneven odds and seemingly all-powerful adversaries. But through strategy and sacrifice, even the sheep can dominate the wolves.</w:t>
      </w:r>
    </w:p>
    <w:p>
      <w:r>
        <w:rPr>
          <w:b/>
        </w:rPr>
        <w:t xml:space="preserve">[MOmePlJQ]: </w:t>
      </w:r>
      <w:r>
        <w:t>Could you hurry this along? I don't want him to find another buyer.[if:convo_pondering] Thank you.</w:t>
      </w:r>
    </w:p>
    <w:p>
      <w:r>
        <w:rPr>
          <w:b/>
        </w:rPr>
        <w:t xml:space="preserve">[Mr2rt8g8]: </w:t>
      </w:r>
      <w:r>
        <w:t>Prodigal Son of {CLAN_NAME}</w:t>
      </w:r>
    </w:p>
    <w:p>
      <w:r>
        <w:rPr>
          <w:b/>
        </w:rPr>
        <w:t xml:space="preserve">[mrtdsccq]: </w:t>
      </w:r>
      <w:r>
        <w:t>My own people chased me from the village. It weren't true, what they said about me. Coveted my land, I'll warrant.</w:t>
      </w:r>
    </w:p>
    <w:p>
      <w:r>
        <w:rPr>
          <w:b/>
        </w:rPr>
        <w:t xml:space="preserve">[MU8nbzwJ]: </w:t>
      </w:r>
      <w:r>
        <w:t>You have nothing on me. If you try to take me anywhere I'll kill you, and it will be in self-defense.[if:convo_grave]</w:t>
      </w:r>
    </w:p>
    <w:p>
      <w:r>
        <w:rPr>
          <w:b/>
        </w:rPr>
        <w:t xml:space="preserve">[MuzS4Et1]: </w:t>
      </w:r>
      <w:r>
        <w:t>Heaven help us. If I can't pay the rent, I'll end up on the side of the road with the landless, hoping for a day's work.[rf:confused_annoyed]</w:t>
      </w:r>
    </w:p>
    <w:p>
      <w:r>
        <w:rPr>
          <w:b/>
        </w:rPr>
        <w:t xml:space="preserve">[MzHbdTYe]: </w:t>
      </w:r>
      <w:r>
        <w:t>Well well well, I wasn't expecting to see you there. There must be some little birds informing you about my plans. That won't change anything, though. I'll still crush you.</w:t>
      </w:r>
    </w:p>
    <w:p>
      <w:r>
        <w:rPr>
          <w:b/>
        </w:rPr>
        <w:t xml:space="preserve">[MZJhzaUJ]: </w:t>
      </w:r>
      <w:r>
        <w:t>You now have a contact in this town.</w:t>
      </w:r>
    </w:p>
    <w:p>
      <w:r>
        <w:rPr>
          <w:b/>
        </w:rPr>
        <w:t xml:space="preserve">[n1qrbQVa]: </w:t>
      </w:r>
      <w:r>
        <w:t>I don't need them right now.</w:t>
      </w:r>
    </w:p>
    <w:p>
      <w:r>
        <w:rPr>
          <w:b/>
        </w:rPr>
        <w:t xml:space="preserve">[N1ZiaLRL]: </w:t>
      </w:r>
      <w:r>
        <w:t>You talked to {TARGET_MERCHANT.LINK} as {QUEST_GIVER.LINK} asked. The caravan is waiting for you outside the gates to be escorted to {TARGET_SETTLEMENT}.</w:t>
      </w:r>
    </w:p>
    <w:p>
      <w:r>
        <w:rPr>
          <w:b/>
        </w:rPr>
        <w:t xml:space="preserve">[N6UeziT8]: </w:t>
      </w:r>
      <w:r>
        <w:t>Start ({COST}{GOLD_ICON})</w:t>
      </w:r>
    </w:p>
    <w:p>
      <w:r>
        <w:rPr>
          <w:b/>
        </w:rPr>
        <w:t xml:space="preserve">[N7BFbQmT]: </w:t>
      </w:r>
      <w:r>
        <w:t>I'm not interested.</w:t>
      </w:r>
    </w:p>
    <w:p>
      <w:r>
        <w:rPr>
          <w:b/>
        </w:rPr>
        <w:t xml:space="preserve">[n9QRnxbC]: </w:t>
      </w:r>
      <w:r>
        <w:t>I have no doubt that {TARGET_NOTABLE.LINK} will have to accept[ib:closed][if:convo_grateful] the offer after seeing the boy with that many armed men behind him. Thank you, {?PLAYER.GENDER}madam{?}sir{\?}, for helping to ending this without more blood.</w:t>
      </w:r>
    </w:p>
    <w:p>
      <w:r>
        <w:rPr>
          <w:b/>
        </w:rPr>
        <w:t xml:space="preserve">[nAM821Fb]: </w:t>
      </w:r>
      <w:r>
        <w:t>Here you are.</w:t>
      </w:r>
    </w:p>
    <w:p>
      <w:r>
        <w:rPr>
          <w:b/>
        </w:rPr>
        <w:t xml:space="preserve">[NazK9rwF]: </w:t>
      </w:r>
      <w:r>
        <w:t>A decent {?NOTABLE.GENDER}woman{?}man{\?}, {NOTABLE.FIRSTNAME} is, as rich folk go. Always keeps a bit of grain to help out any of those who ate their seed over the winter. Knows the worth of a good name, {?NOTABLE.GENDER}she{?}he{\?} does.</w:t>
      </w:r>
    </w:p>
    <w:p>
      <w:r>
        <w:rPr>
          <w:b/>
        </w:rPr>
        <w:t xml:space="preserve">[ncvB4XRL]: </w:t>
      </w:r>
      <w:r>
        <w:t>You could join me.</w:t>
      </w:r>
    </w:p>
    <w:p>
      <w:r>
        <w:rPr>
          <w:b/>
        </w:rPr>
        <w:t xml:space="preserve">[ndDpjT8s]: </w:t>
      </w:r>
      <w:r>
        <w:t>Have you been able to talk with my boy yet?[if:convo_innocent_smile]</w:t>
      </w:r>
    </w:p>
    <w:p>
      <w:r>
        <w:rPr>
          <w:b/>
        </w:rPr>
        <w:t xml:space="preserve">[NESB0CVc]: </w:t>
      </w:r>
      <w:r>
        <w:t>There is no practice fight because of the Tournament.</w:t>
      </w:r>
    </w:p>
    <w:p>
      <w:r>
        <w:rPr>
          <w:b/>
        </w:rPr>
        <w:t xml:space="preserve">[never_mind]: </w:t>
      </w:r>
      <w:r>
        <w:t>Never mind.</w:t>
      </w:r>
    </w:p>
    <w:p>
      <w:r>
        <w:rPr>
          <w:b/>
        </w:rPr>
        <w:t xml:space="preserve">[Ng6Rrlr6]: </w:t>
      </w:r>
      <w:r>
        <w:t>I'd rather do something else</w:t>
      </w:r>
    </w:p>
    <w:p>
      <w:r>
        <w:rPr>
          <w:b/>
        </w:rPr>
        <w:t xml:space="preserve">[NGcKLV88]: </w:t>
      </w:r>
      <w:r>
        <w:t>A good engineer could help construct siege engines and new buildings in towns.</w:t>
      </w:r>
    </w:p>
    <w:p>
      <w:r>
        <w:rPr>
          <w:b/>
        </w:rPr>
        <w:t xml:space="preserve">[nh7a3Nog]: </w:t>
      </w:r>
      <w:r>
        <w:t>Well well. Who did you bring to see us? [ib:confident][if:convo_irritable]Did he bring his funeral shroud with him? I hope so. He's not leaving here alive.</w:t>
      </w:r>
    </w:p>
    <w:p>
      <w:r>
        <w:rPr>
          <w:b/>
        </w:rPr>
        <w:t xml:space="preserve">[Nhfl6tcM]: </w:t>
      </w:r>
      <w:r>
        <w:t>Maybe, but that is your duty to your family.</w:t>
      </w:r>
    </w:p>
    <w:p>
      <w:r>
        <w:rPr>
          <w:b/>
        </w:rPr>
        <w:t xml:space="preserve">[NIzQb6nT]: </w:t>
      </w:r>
      <w:r>
        <w:t>Leave and meet {?QUEST_GIVER.GENDER}her{?}him{\?} later</w:t>
      </w:r>
    </w:p>
    <w:p>
      <w:r>
        <w:rPr>
          <w:b/>
        </w:rPr>
        <w:t xml:space="preserve">[nMFY2Pb0]: </w:t>
      </w:r>
      <w:r>
        <w:t>We are doomed I say, doomed. A ruler who cannot control {?RULER.GENDER}her{?}his{\?} passions brings ruin on the realm.</w:t>
      </w:r>
    </w:p>
    <w:p>
      <w:r>
        <w:rPr>
          <w:b/>
        </w:rPr>
        <w:t xml:space="preserve">[nMn63bV1]: </w:t>
      </w:r>
      <w:r>
        <w:t>I am {PLAYER.NAME}. All I ask is that you remember that name, and what I did.{newline}Tell me, what will you do now?</w:t>
      </w:r>
    </w:p>
    <w:p>
      <w:r>
        <w:rPr>
          <w:b/>
        </w:rPr>
        <w:t xml:space="preserve">[nmPaCLHp]: </w:t>
      </w:r>
      <w:r>
        <w:t>{FIGHT_DEBRIEF} Do you want to give it another go?</w:t>
      </w:r>
    </w:p>
    <w:p>
      <w:r>
        <w:rPr>
          <w:b/>
        </w:rPr>
        <w:t xml:space="preserve">[NMrzr7Me]: </w:t>
      </w:r>
      <w:r>
        <w:t>Now, leave peacefully...</w:t>
      </w:r>
    </w:p>
    <w:p>
      <w:r>
        <w:rPr>
          <w:b/>
        </w:rPr>
        <w:t xml:space="preserve">[nMzfnOFG]: </w:t>
      </w:r>
      <w:r>
        <w:t>{GAME_NAME} is a game of incredibly uneven odds. A weakened and trapped king must try to escape from a horde of attackers who assault from every direction. Ironic how we, the once all-powerful {CULTURE_NAME}, have now fallen in the same position.</w:t>
      </w:r>
    </w:p>
    <w:p>
      <w:r>
        <w:rPr>
          <w:b/>
        </w:rPr>
        <w:t xml:space="preserve">[No04urXt]: </w:t>
      </w:r>
      <w:r>
        <w:t>{CLAN} tier is increased to {TIER_LEVEL}</w:t>
      </w:r>
    </w:p>
    <w:p>
      <w:r>
        <w:rPr>
          <w:b/>
        </w:rPr>
        <w:t xml:space="preserve">[NOb4GcOT]: </w:t>
      </w:r>
      <w:r>
        <w:t>{NOTABLE.LINK} says we must trust in the wisdom of the authorities, so long as they follow the laws of the Heavens.</w:t>
      </w:r>
    </w:p>
    <w:p>
      <w:r>
        <w:rPr>
          <w:b/>
        </w:rPr>
        <w:t xml:space="preserve">[NoxFbtEa]: </w:t>
      </w:r>
      <w:r>
        <w:t>Wait here. We'll see if {?ALLEY_BOSS.GENDER}she{?}he{\?} wants to talk to you. (NOT IMPLEMENTED)</w:t>
      </w:r>
    </w:p>
    <w:p>
      <w:r>
        <w:rPr>
          <w:b/>
        </w:rPr>
        <w:t xml:space="preserve">[NPhnQgQS]: </w:t>
      </w:r>
      <w:r>
        <w:t>There's bandits lurking just beyond the walls these days. What about the taxes we pay, I ask you? Why aren't {?OWNER.GENDER}Lady{?}Lord{\?} {OWNER.LINK}'s men doing their jobs?</w:t>
      </w:r>
    </w:p>
    <w:p>
      <w:r>
        <w:rPr>
          <w:b/>
        </w:rPr>
        <w:t xml:space="preserve">[NPuHiggC]: </w:t>
      </w:r>
      <w:r>
        <w:t>cousin</w:t>
      </w:r>
    </w:p>
    <w:p>
      <w:r>
        <w:rPr>
          <w:b/>
        </w:rPr>
        <w:t xml:space="preserve">[NQOQb0C9]: </w:t>
      </w:r>
      <w:r>
        <w:t>'And many thousand bodies lay a-rotting in the sun {newline} But things like that must be you know for kingdoms to be won'</w:t>
      </w:r>
    </w:p>
    <w:p>
      <w:r>
        <w:rPr>
          <w:b/>
        </w:rPr>
        <w:t xml:space="preserve">[nRVrXSbv]: </w:t>
      </w:r>
      <w:r>
        <w:t>Not yet my {?PLAYER.GENDER}lady{?}lord{\?}, but I am working on it. Better check back next week.</w:t>
      </w:r>
    </w:p>
    <w:p>
      <w:r>
        <w:rPr>
          <w:b/>
        </w:rPr>
        <w:t xml:space="preserve">[Ns6Svjsn]: </w:t>
      </w:r>
      <w:r>
        <w:t>Do you think this one will be faithful to you over many years? I know a rogue when I see one.</w:t>
      </w:r>
    </w:p>
    <w:p>
      <w:r>
        <w:rPr>
          <w:b/>
        </w:rPr>
        <w:t xml:space="preserve">[NVvfxdIc]: </w:t>
      </w:r>
      <w:r>
        <w:t>You best talk to the boss.</w:t>
      </w:r>
    </w:p>
    <w:p>
      <w:r>
        <w:rPr>
          <w:b/>
        </w:rPr>
        <w:t xml:space="preserve">[nwJPPIvn]: </w:t>
      </w:r>
      <w:r>
        <w:t>Would you be able to ransom me if I were taken?</w:t>
      </w:r>
    </w:p>
    <w:p>
      <w:r>
        <w:rPr>
          <w:b/>
        </w:rPr>
        <w:t xml:space="preserve">[nxpyHb77]: </w:t>
      </w:r>
      <w:r>
        <w:t>Well, I am still a novice in this game, but I learned a lot from playing with you.</w:t>
      </w:r>
    </w:p>
    <w:p>
      <w:r>
        <w:rPr>
          <w:b/>
        </w:rPr>
        <w:t xml:space="preserve">[nxs2U0Yk]: </w:t>
      </w:r>
      <w:r>
        <w:t>Leave now and never come back! [if:convo_furious]If we ever see you here we will kill you.</w:t>
      </w:r>
    </w:p>
    <w:p>
      <w:r>
        <w:rPr>
          <w:b/>
        </w:rPr>
        <w:t xml:space="preserve">[nYCXzAYH]: </w:t>
      </w:r>
      <w:r>
        <w:t>You! You've cut quite a swathe through my men there, damn you. How about we settle this, one-on-one?</w:t>
      </w:r>
    </w:p>
    <w:p>
      <w:r>
        <w:rPr>
          <w:b/>
        </w:rPr>
        <w:t xml:space="preserve">[nZhPS83J]: </w:t>
      </w:r>
      <w:r>
        <w:t>You lost your horse.</w:t>
      </w:r>
    </w:p>
    <w:p>
      <w:r>
        <w:rPr>
          <w:b/>
        </w:rPr>
        <w:t xml:space="preserve">[O0Cjam62]: </w:t>
      </w:r>
      <w:r>
        <w:t>I hope your people are careful about how they proceed.[if:convo_focused_happy] It would be a pity if that spy got away.</w:t>
      </w:r>
    </w:p>
    <w:p>
      <w:r>
        <w:rPr>
          <w:b/>
        </w:rPr>
        <w:t xml:space="preserve">[o0H8Qs0D]: </w:t>
      </w:r>
      <w:r>
        <w:t>The rules of the tournament are standard across Calradia, even outside the Empire. We match the fighters up by drawing lots. Sometimes you're part of a team, and sometimes you fight by yourself.</w:t>
      </w:r>
    </w:p>
    <w:p>
      <w:r>
        <w:rPr>
          <w:b/>
        </w:rPr>
        <w:t xml:space="preserve">[O15PyNUK]: </w:t>
      </w:r>
      <w:r>
        <w:t>With the help of your scouting skill, you were able to trace their tracks.</w:t>
      </w:r>
    </w:p>
    <w:p>
      <w:r>
        <w:rPr>
          <w:b/>
        </w:rPr>
        <w:t xml:space="preserve">[o1KOn4WZ]: </w:t>
      </w:r>
      <w:r>
        <w:t>If you let this boy go, his family will remember you did them a favor. That's a better deal for you than a fight you can't hope to win.</w:t>
      </w:r>
    </w:p>
    <w:p>
      <w:r>
        <w:rPr>
          <w:b/>
        </w:rPr>
        <w:t xml:space="preserve">[o3MDpesZ]: </w:t>
      </w:r>
      <w:r>
        <w:t>The way {NOTABLE.FIRSTNAME} helps out {?NOTABLE.GENDER}her{?}his{\?} good-for-nothing relatives, {?NOTABLE.GENDER}she{?}he{\?} won't have any seed grain for the next sewing -- and I, for one, will laugh.</w:t>
      </w:r>
    </w:p>
    <w:p>
      <w:r>
        <w:rPr>
          <w:b/>
        </w:rPr>
        <w:t xml:space="preserve">[O5PDH9Bc]: </w:t>
      </w:r>
      <w:r>
        <w:t>Nothing, nothing. Go on your way.</w:t>
      </w:r>
    </w:p>
    <w:p>
      <w:r>
        <w:rPr>
          <w:b/>
        </w:rPr>
        <w:t xml:space="preserve">[O7j0uzcH]: </w:t>
      </w:r>
      <w:r>
        <w:t>I should be on my way.</w:t>
      </w:r>
    </w:p>
    <w:p>
      <w:r>
        <w:rPr>
          <w:b/>
        </w:rPr>
        <w:t xml:space="preserve">[oAaKaXEy]: </w:t>
      </w:r>
      <w:r>
        <w:t>I really like this meal. I'd like it served to all my men.</w:t>
      </w:r>
    </w:p>
    <w:p>
      <w:r>
        <w:rPr>
          <w:b/>
        </w:rPr>
        <w:t xml:space="preserve">[oaFFW2bo]: </w:t>
      </w:r>
      <w:r>
        <w:t>The demons come at night and taunt me until dawn. What am I to do?</w:t>
      </w:r>
    </w:p>
    <w:p>
      <w:r>
        <w:rPr>
          <w:b/>
        </w:rPr>
        <w:t xml:space="preserve">[ob5SejgJ]: </w:t>
      </w:r>
      <w:r>
        <w:t>I will not abandon my love, {?PLAYER.GENDER}lady{?}sir{\?}!</w:t>
      </w:r>
    </w:p>
    <w:p>
      <w:r>
        <w:rPr>
          <w:b/>
        </w:rPr>
        <w:t xml:space="preserve">[obY78MnQ]: </w:t>
      </w:r>
      <w:r>
        <w:t>{HERO.LINK}</w:t>
      </w:r>
    </w:p>
    <w:p>
      <w:r>
        <w:rPr>
          <w:b/>
        </w:rPr>
        <w:t xml:space="preserve">[ocNWAQsu]: </w:t>
      </w:r>
      <w:r>
        <w:t>The call that your realm issued to the {CALLED_KINGDOM}, to go to war against the {KINGDOM_TO_CALL_TO_WAR_AGAINST}, has ended.</w:t>
      </w:r>
    </w:p>
    <w:p>
      <w:r>
        <w:rPr>
          <w:b/>
        </w:rPr>
        <w:t xml:space="preserve">[ocoHNhNk]: </w:t>
      </w:r>
      <w:r>
        <w:t>Hmm... I keep pretty busy with my own trade. I haven't heard anything like that.[if:convo_pondering]</w:t>
      </w:r>
    </w:p>
    <w:p>
      <w:r>
        <w:rPr>
          <w:b/>
        </w:rPr>
        <w:t xml:space="preserve">[OCRafO5h]: </w:t>
      </w:r>
      <w:r>
        <w:t>Bellows</w:t>
      </w:r>
    </w:p>
    <w:p>
      <w:r>
        <w:rPr>
          <w:b/>
        </w:rPr>
        <w:t xml:space="preserve">[oddzOnad]: </w:t>
      </w:r>
      <w:r>
        <w:t>I'm hunting a spy. And now I have found him.</w:t>
      </w:r>
    </w:p>
    <w:p>
      <w:r>
        <w:rPr>
          <w:b/>
        </w:rPr>
        <w:t xml:space="preserve">[OeKgpuAv]: </w:t>
      </w:r>
      <w:r>
        <w:t>After your attack on the rival gang's alley, {QUEST_GIVER.LINK} decided to change {?QUEST_GIVER.GENDER}her{?}his{\?} plans, and doesn't need your assistance anymore. Quest is canceled.</w:t>
      </w:r>
    </w:p>
    <w:p>
      <w:r>
        <w:rPr>
          <w:b/>
        </w:rPr>
        <w:t xml:space="preserve">[OgTUrRlR]: </w:t>
      </w:r>
      <w:r>
        <w:t>Chair</w:t>
      </w:r>
    </w:p>
    <w:p>
      <w:r>
        <w:rPr>
          <w:b/>
        </w:rPr>
        <w:t xml:space="preserve">[oIA9lkpc]: </w:t>
      </w:r>
      <w:r>
        <w:t>You have given birth to {DELIVERED_CHILDREN}.</w:t>
      </w:r>
    </w:p>
    <w:p>
      <w:r>
        <w:rPr>
          <w:b/>
        </w:rPr>
        <w:t xml:space="preserve">[OIBiRTRP]: </w:t>
      </w:r>
      <w:r>
        <w:t>{QUEST_GIVER.LINK} is waiting for you at {SETTLEMENT}.</w:t>
      </w:r>
    </w:p>
    <w:p>
      <w:r>
        <w:rPr>
          <w:b/>
        </w:rPr>
        <w:t xml:space="preserve">[OiCCfAeC]: </w:t>
      </w:r>
      <w:r>
        <w:t>{SETTLEMENT} is taken. Election is started.</w:t>
      </w:r>
    </w:p>
    <w:p>
      <w:r>
        <w:rPr>
          <w:b/>
        </w:rPr>
        <w:t xml:space="preserve">[ojpW4WRD]: </w:t>
      </w:r>
      <w:r>
        <w:t>Your clan is now at war with the {QUEST_GIVER.LINK}'s lord. Your agreement with {QUEST_GIVER.LINK} was canceled.</w:t>
      </w:r>
    </w:p>
    <w:p>
      <w:r>
        <w:rPr>
          <w:b/>
        </w:rPr>
        <w:t xml:space="preserve">[oJt4bemH]: </w:t>
      </w:r>
      <w:r>
        <w:t>{QUEST_GIVER.LINK}, a landowner from {QUEST_SETTLEMENT}, told you about an incident that is about to turn into an ugly feud. One young man killed another in an quarrel and the victim's family refused blood money compensation, demanding vengeance instead.</w:t>
      </w:r>
    </w:p>
    <w:p>
      <w:r>
        <w:rPr>
          <w:b/>
        </w:rPr>
        <w:t xml:space="preserve">[OJtUNAbN]: </w:t>
      </w:r>
      <w:r>
        <w:t>Very well. You'll find the caravan [if:convo_calm_friendly]getting ready outside the gates. You will get your payment after the job. Good luck, friend.</w:t>
      </w:r>
    </w:p>
    <w:p>
      <w:r>
        <w:rPr>
          <w:b/>
        </w:rPr>
        <w:t xml:space="preserve">[oL3amiu1]: </w:t>
      </w:r>
      <w:r>
        <w:t>Come {DAUGHTER_NAME.NAME}, let's go before other hounds sniff our trail... I mean... No offense {?PLAYER.GENDER}madam{?}sir{\?}.</w:t>
      </w:r>
    </w:p>
    <w:p>
      <w:r>
        <w:rPr>
          <w:b/>
        </w:rPr>
        <w:t xml:space="preserve">[olKsdJmv]: </w:t>
      </w:r>
      <w:r>
        <w:t xml:space="preserve">I married bad. That was my misfortune. Drinks his wages and beats me when I say a word, so now I must beg for bread for our children. </w:t>
      </w:r>
    </w:p>
    <w:p>
      <w:r>
        <w:rPr>
          <w:b/>
        </w:rPr>
        <w:t xml:space="preserve">[OMKgidoP]: </w:t>
      </w:r>
      <w:r>
        <w:t>You have failed to convince the merchant to guard {?TARGET_MERCHANT.GENDER}her{?}his{\?} caravan in time. {QUEST_GIVER.LINK} must be furious.</w:t>
      </w:r>
    </w:p>
    <w:p>
      <w:r>
        <w:rPr>
          <w:b/>
        </w:rPr>
        <w:t xml:space="preserve">[OnaJowBF]: </w:t>
      </w:r>
      <w:r>
        <w:t>Hard. Don't hold back or you'll regret it.</w:t>
      </w:r>
    </w:p>
    <w:p>
      <w:r>
        <w:rPr>
          <w:b/>
        </w:rPr>
        <w:t xml:space="preserve">[onLDP7mP]: </w:t>
      </w:r>
      <w:r>
        <w:t>A problem occured while trying to load the saved game.</w:t>
      </w:r>
    </w:p>
    <w:p>
      <w:r>
        <w:rPr>
          <w:b/>
        </w:rPr>
        <w:t xml:space="preserve">[oPUVNuhN]: </w:t>
      </w:r>
      <w:r>
        <w:t>I'll keep you in mind</w:t>
      </w:r>
    </w:p>
    <w:p>
      <w:r>
        <w:rPr>
          <w:b/>
        </w:rPr>
        <w:t xml:space="preserve">[OPwO5RXC]: </w:t>
      </w:r>
      <w:r>
        <w:t>Welcome, boss. We're honored to have you here. You can be sure we're keeping an eye on everything going on.</w:t>
      </w:r>
    </w:p>
    <w:p>
      <w:r>
        <w:rPr>
          <w:b/>
        </w:rPr>
        <w:t xml:space="preserve">[OQgBim7l]: </w:t>
      </w:r>
      <w:r>
        <w:t>Actually, I have other things to do.</w:t>
      </w:r>
    </w:p>
    <w:p>
      <w:r>
        <w:rPr>
          <w:b/>
        </w:rPr>
        <w:t xml:space="preserve">[oQjsShmH]: </w:t>
      </w:r>
      <w:r>
        <w:t>PRISONERS</w:t>
      </w:r>
    </w:p>
    <w:p>
      <w:r>
        <w:rPr>
          <w:b/>
        </w:rPr>
        <w:t xml:space="preserve">[Osaupw6M]: </w:t>
      </w:r>
      <w:r>
        <w:t>Beg pardon, {?PLAYER.GENDER}madam{?}sir{\?}, I need to get back to my parents. Is there anything you need?</w:t>
      </w:r>
    </w:p>
    <w:p>
      <w:r>
        <w:rPr>
          <w:b/>
        </w:rPr>
        <w:t xml:space="preserve">[OSgBicif]: </w:t>
      </w:r>
      <w:r>
        <w:t>You will regret this![ib:warrior][if:convo_furious]</w:t>
      </w:r>
    </w:p>
    <w:p>
      <w:r>
        <w:rPr>
          <w:b/>
        </w:rPr>
        <w:t xml:space="preserve">[oulvvl52]: </w:t>
      </w:r>
      <w:r>
        <w:t>You are accused in {SETTLEMENT} of a crime, and {QUEST_GIVER.LINK} no longer trusts you in this matter.</w:t>
      </w:r>
    </w:p>
    <w:p>
      <w:r>
        <w:rPr>
          <w:b/>
        </w:rPr>
        <w:t xml:space="preserve">[ovFbMMTJ]: </w:t>
      </w:r>
      <w:r>
        <w:t>Who are you? Are you one of the bounty hunters sent by {QUEST_GIVER.LINK} to track us? Like we're animals or something? Look friend, we have done nothing wrong. As you may have figured out already, this woman and I, we love each other. I didn't force her to do anything.[ib:closed][if:convo_innocent_smile]</w:t>
      </w:r>
    </w:p>
    <w:p>
      <w:r>
        <w:rPr>
          <w:b/>
        </w:rPr>
        <w:t xml:space="preserve">[OwnoJUkn]: </w:t>
      </w:r>
      <w:r>
        <w:t>They say that {OWNER.LINK} is an honest {?OWNER.GENDER}woman{?}man{\?}. But even {?OWNER.GENDER}she{?}he{\?} can't stop all the thieving and corruption around here.</w:t>
      </w:r>
    </w:p>
    <w:p>
      <w:r>
        <w:rPr>
          <w:b/>
        </w:rPr>
        <w:t xml:space="preserve">[oxb2FVz5]: </w:t>
      </w:r>
      <w:r>
        <w:t>Clan Destroyed</w:t>
      </w:r>
    </w:p>
    <w:p>
      <w:r>
        <w:rPr>
          <w:b/>
        </w:rPr>
        <w:t xml:space="preserve">[OybG76Kf]: </w:t>
      </w:r>
      <w:r>
        <w:t>Thank you for saving me, sir.[ib:normal][if:convo_astonished] I won't forget what you did here today.</w:t>
      </w:r>
    </w:p>
    <w:p>
      <w:r>
        <w:rPr>
          <w:b/>
        </w:rPr>
        <w:t xml:space="preserve">[p1ETQbzg]: </w:t>
      </w:r>
      <w:r>
        <w:t>Just checking on you.</w:t>
      </w:r>
    </w:p>
    <w:p>
      <w:r>
        <w:rPr>
          <w:b/>
        </w:rPr>
        <w:t xml:space="preserve">[P5UbgK4c]: </w:t>
      </w:r>
      <w:r>
        <w:t>{CLAN_MEMBER.NAME} was in charge of the alley. {?CLAN_MEMBER.GENDER}She{?}He{\?} is dead. Alley will be abandoned after {REMAINING_DAYS} {?REMAINING_DAYS&gt;1}days{?}day{\?} unless a new overseer is assigned.</w:t>
      </w:r>
    </w:p>
    <w:p>
      <w:r>
        <w:rPr>
          <w:b/>
        </w:rPr>
        <w:t xml:space="preserve">[P7aRBg2h]: </w:t>
      </w:r>
      <w:r>
        <w:t>Thank the heavens we have {?NOTABLE.GENDER}women{?}men{\?} like {NOTABLE.LINK} to help the poor in these hard times.</w:t>
      </w:r>
    </w:p>
    <w:p>
      <w:r>
        <w:rPr>
          <w:b/>
        </w:rPr>
        <w:t xml:space="preserve">[P98iCLjl]: </w:t>
      </w:r>
      <w:r>
        <w:t>Get out of my face, you vile beggar.[if:convo_angry]</w:t>
      </w:r>
    </w:p>
    <w:p>
      <w:r>
        <w:rPr>
          <w:b/>
        </w:rPr>
        <w:t xml:space="preserve">[P99OLPWU]: </w:t>
      </w:r>
      <w:r>
        <w:t>Excuse me, {?PLAYER.GENDER}madam{?}sir{\?}, but I must shortly go about my business. Is there anything you need?</w:t>
      </w:r>
    </w:p>
    <w:p>
      <w:r>
        <w:rPr>
          <w:b/>
        </w:rPr>
        <w:t xml:space="preserve">[pa3RY39w]: </w:t>
      </w:r>
      <w:r>
        <w:t>Sure. I'm happy to turn paper into silver... 1000 denars it is.[if:convo_evil_smile]</w:t>
      </w:r>
    </w:p>
    <w:p>
      <w:r>
        <w:rPr>
          <w:b/>
        </w:rPr>
        <w:t xml:space="preserve">[PbDK3PIi]: </w:t>
      </w:r>
      <w:r>
        <w:t>Can I change the amount we're betting?</w:t>
      </w:r>
    </w:p>
    <w:p>
      <w:r>
        <w:rPr>
          <w:b/>
        </w:rPr>
        <w:t xml:space="preserve">[PBq1FyrJ]: </w:t>
      </w:r>
      <w:r>
        <w:t>{CLAN_NAME} clan was destroyed.</w:t>
      </w:r>
    </w:p>
    <w:p>
      <w:r>
        <w:rPr>
          <w:b/>
        </w:rPr>
        <w:t xml:space="preserve">[PDf52VCf]: </w:t>
      </w:r>
      <w:r>
        <w:t>Thank you for your time anyway.</w:t>
      </w:r>
    </w:p>
    <w:p>
      <w:r>
        <w:rPr>
          <w:b/>
        </w:rPr>
        <w:t xml:space="preserve">[pf4EIcBQ]: </w:t>
      </w:r>
      <w:r>
        <w:t>Anything else? Because unless you've got business here, maybe you'd best move along.[if:convo_confused_annoyed][ib:closed]</w:t>
      </w:r>
    </w:p>
    <w:p>
      <w:r>
        <w:rPr>
          <w:b/>
        </w:rPr>
        <w:t xml:space="preserve">[pGfDkbBE]: </w:t>
      </w:r>
      <w:r>
        <w:t>Unlock All Crafting Recipes</w:t>
      </w:r>
    </w:p>
    <w:p>
      <w:r>
        <w:rPr>
          <w:b/>
        </w:rPr>
        <w:t xml:space="preserve">[pGu2mcar]: </w:t>
      </w:r>
      <w:r>
        <w:t>You have lost the battle against the combined forces of the {QUEST_GIVER.LINK} and the caravan.</w:t>
      </w:r>
    </w:p>
    <w:p>
      <w:r>
        <w:rPr>
          <w:b/>
        </w:rPr>
        <w:t xml:space="preserve">[phavdGYA]: </w:t>
      </w:r>
      <w:r>
        <w:t>Are you sure about that?</w:t>
      </w:r>
    </w:p>
    <w:p>
      <w:r>
        <w:rPr>
          <w:b/>
        </w:rPr>
        <w:t xml:space="preserve">[pinSMuMe]: </w:t>
      </w:r>
      <w:r>
        <w:t>Well, there's one starting up at {CLOSEST_TOURNAMENT}, then another at {NEXT_CLOSEST_TOURNAMENT}. You should probably be able to get to either of those, if you move quickly.[ib:hip]</w:t>
      </w:r>
    </w:p>
    <w:p>
      <w:r>
        <w:rPr>
          <w:b/>
        </w:rPr>
        <w:t xml:space="preserve">[Piq3oYmG]: </w:t>
      </w:r>
      <w:r>
        <w:t>I'm fine, thank you.</w:t>
      </w:r>
    </w:p>
    <w:p>
      <w:r>
        <w:rPr>
          <w:b/>
        </w:rPr>
        <w:t xml:space="preserve">[PJ7BhyOy]: </w:t>
      </w:r>
      <w:r>
        <w:t>I said to that good-for-nothing... I said to him, 'You leave my daughter alone, or {NOTABLE.LINK} will hear about it.' Hah! I don't see him tomcatting around outside my home any more, that's for sure.</w:t>
      </w:r>
    </w:p>
    <w:p>
      <w:r>
        <w:rPr>
          <w:b/>
        </w:rPr>
        <w:t xml:space="preserve">[PLbxHyPu]: </w:t>
      </w:r>
      <w:r>
        <w:t>It varies. I fancy that I have a fine eye for assessing a ransom. There are a dozen little things about a man that will tell you whether he goes to bed hungry, or spices his meat with pepper and cloves from the east. The real money of course is in the aristocracy, and if you ever want to do my job you'll want to learn about every landowning family or tribal chief in Calradia, their estates, their offspring both lawful and bastard, and, of course, their credit with the merchants.</w:t>
      </w:r>
    </w:p>
    <w:p>
      <w:r>
        <w:rPr>
          <w:b/>
        </w:rPr>
        <w:t xml:space="preserve">[PLgOm8tV]: </w:t>
      </w:r>
      <w:r>
        <w:t>The townsfolk told you that the spy is not bald.</w:t>
      </w:r>
    </w:p>
    <w:p>
      <w:r>
        <w:rPr>
          <w:b/>
        </w:rPr>
        <w:t xml:space="preserve">[PlIYRSIz]: </w:t>
      </w:r>
      <w:r>
        <w:t>All right my {?PLAYER.GENDER}lady{?}lord{\?}, they will be ready.</w:t>
      </w:r>
    </w:p>
    <w:p>
      <w:r>
        <w:rPr>
          <w:b/>
        </w:rPr>
        <w:t xml:space="preserve">[pmuEeFV8]: </w:t>
      </w:r>
      <w:r>
        <w:t>We are still arranging with your men how we'll spring this ambush. Do not worry. Everything will go smoothly.</w:t>
      </w:r>
    </w:p>
    <w:p>
      <w:r>
        <w:rPr>
          <w:b/>
        </w:rPr>
        <w:t xml:space="preserve">[po79q14T]: </w:t>
      </w:r>
      <w:r>
        <w:t>You have failed to defend your alley against the attack, you have lost the ownership of it.</w:t>
      </w:r>
    </w:p>
    <w:p>
      <w:r>
        <w:rPr>
          <w:b/>
        </w:rPr>
        <w:t xml:space="preserve">[PRadDFN5]: </w:t>
      </w:r>
      <w:r>
        <w:t>{SALUTATION}... Well, I hadn't expected this, but I'm very grateful.</w:t>
      </w:r>
    </w:p>
    <w:p>
      <w:r>
        <w:rPr>
          <w:b/>
        </w:rPr>
        <w:t xml:space="preserve">[prJBRboS]: </w:t>
      </w:r>
      <w:r>
        <w:t>we look after the honest folk here. Make sure no one smashes up their shops. And if they want to give us a coin or two as a way of saying thanks, well, who'd mind?</w:t>
      </w:r>
    </w:p>
    <w:p>
      <w:r>
        <w:rPr>
          <w:b/>
        </w:rPr>
        <w:t xml:space="preserve">[pS0bBRjt]: </w:t>
      </w:r>
      <w:r>
        <w:t>You! Go to your family and tell [if:convo_angry]them to send us the blood money.</w:t>
      </w:r>
    </w:p>
    <w:p>
      <w:r>
        <w:rPr>
          <w:b/>
        </w:rPr>
        <w:t xml:space="preserve">[PsmnVIcb]: </w:t>
      </w:r>
      <w:r>
        <w:t>Heal Main Hero</w:t>
      </w:r>
    </w:p>
    <w:p>
      <w:r>
        <w:rPr>
          <w:b/>
        </w:rPr>
        <w:t xml:space="preserve">[PUtbpIFI]: </w:t>
      </w:r>
      <w:r>
        <w:t>Gather all my companions in the settlement and find me.</w:t>
      </w:r>
    </w:p>
    <w:p>
      <w:r>
        <w:rPr>
          <w:b/>
        </w:rPr>
        <w:t xml:space="preserve">[PuuVGOyM]: </w:t>
      </w:r>
      <w:r>
        <w:t>I will send {NEEDED_MEN_COUNT} of my men with one of my lieutenants for {ALTERNATIVE_SOLUTION_DURATION} days to help you.</w:t>
      </w:r>
    </w:p>
    <w:p>
      <w:r>
        <w:rPr>
          <w:b/>
        </w:rPr>
        <w:t xml:space="preserve">[PV56VAFg]: </w:t>
      </w:r>
      <w:r>
        <w:t>Run along now, child.</w:t>
      </w:r>
    </w:p>
    <w:p>
      <w:r>
        <w:rPr>
          <w:b/>
        </w:rPr>
        <w:t xml:space="preserve">[pW69nUp8]: </w:t>
      </w:r>
      <w:r>
        <w:t>Finish this task before it is too late.[if:convo_stern]</w:t>
      </w:r>
    </w:p>
    <w:p>
      <w:r>
        <w:rPr>
          <w:b/>
        </w:rPr>
        <w:t xml:space="preserve">[pWzdxd7O]: </w:t>
      </w:r>
      <w:r>
        <w:t>May the Heavens bless you, my poor {?PLAYER.GENDER}lady{?}fellow{\?}, but I can't spare a coin right now.</w:t>
      </w:r>
    </w:p>
    <w:p>
      <w:r>
        <w:rPr>
          <w:b/>
        </w:rPr>
        <w:t xml:space="preserve">[py6Y46sa]: </w:t>
      </w:r>
      <w:r>
        <w:t>No, I didn't hear any...</w:t>
      </w:r>
    </w:p>
    <w:p>
      <w:r>
        <w:rPr>
          <w:b/>
        </w:rPr>
        <w:t xml:space="preserve">[PZq1EMcx]: </w:t>
      </w:r>
      <w:r>
        <w:t>Thank you for your help. I am still very worried about my girl {TARGET_HERO.FIRSTNAME}. Please find her and bring her back to me as soon as you can.[if:convo_worried]</w:t>
      </w:r>
    </w:p>
    <w:p>
      <w:r>
        <w:rPr>
          <w:b/>
        </w:rPr>
        <w:t xml:space="preserve">[Q2RKkISe]: </w:t>
      </w:r>
      <w:r>
        <w:t>There are a number of us up here in our caves. We dine well on locusts and wild honey. Some of us once knew wealth and power, but what we relish now is freedom. Freedom from the worry that what we hoard will be lost. Freedom from the fear that our actions offend Heaven. The only true freedom. We welcome newcomers, like your good self.</w:t>
      </w:r>
    </w:p>
    <w:p>
      <w:r>
        <w:rPr>
          <w:b/>
        </w:rPr>
        <w:t xml:space="preserve">[Q7B68CVK]: </w:t>
      </w:r>
      <w:r>
        <w:t>{?PLAYER.GENDER}Splendid{?}Good man{\?}! That's clever of you.[ib:normal]</w:t>
      </w:r>
    </w:p>
    <w:p>
      <w:r>
        <w:rPr>
          <w:b/>
        </w:rPr>
        <w:t xml:space="preserve">[Q7wBRXtR]: </w:t>
      </w:r>
      <w:r>
        <w:t>Yes, I have. ({GOLD_COST} {GOLD_ICON})</w:t>
      </w:r>
    </w:p>
    <w:p>
      <w:r>
        <w:rPr>
          <w:b/>
        </w:rPr>
        <w:t xml:space="preserve">[QaAzicqA]: </w:t>
      </w:r>
      <w:r>
        <w:t>Many men have beards. Still, that is something.</w:t>
      </w:r>
    </w:p>
    <w:p>
      <w:r>
        <w:rPr>
          <w:b/>
        </w:rPr>
        <w:t xml:space="preserve">[QaN26CZ5]: </w:t>
      </w:r>
      <w:r>
        <w:t>My wounds are still fresh. I need some time to recover.</w:t>
      </w:r>
    </w:p>
    <w:p>
      <w:r>
        <w:rPr>
          <w:b/>
        </w:rPr>
        <w:t xml:space="preserve">[Qbp2AiRZ]: </w:t>
      </w:r>
      <w:r>
        <w:t>I choose not to name anyone. I shall think no more of worldly things. (END GAME)</w:t>
      </w:r>
    </w:p>
    <w:p>
      <w:r>
        <w:rPr>
          <w:b/>
        </w:rPr>
        <w:t xml:space="preserve">[QbzsgawM]: </w:t>
      </w:r>
      <w:r>
        <w:t>Okay, just keep your eyes open.</w:t>
      </w:r>
    </w:p>
    <w:p>
      <w:r>
        <w:rPr>
          <w:b/>
        </w:rPr>
        <w:t xml:space="preserve">[QCuxL92I]: </w:t>
      </w:r>
      <w:r>
        <w:t>Good day, {?PLAYER.GENDER}madam{?}sir{\?}. How can I help you?</w:t>
      </w:r>
    </w:p>
    <w:p>
      <w:r>
        <w:rPr>
          <w:b/>
        </w:rPr>
        <w:t xml:space="preserve">[qdDRe8QC]: </w:t>
      </w:r>
      <w:r>
        <w:t>Clear off, you beggar. Find someone who caters to the likes of you.</w:t>
      </w:r>
    </w:p>
    <w:p>
      <w:r>
        <w:rPr>
          <w:b/>
        </w:rPr>
        <w:t xml:space="preserve">[QdEGu0CW]: </w:t>
      </w:r>
      <w:r>
        <w:t>A {?INQUIRY_COMPANION.GENDER}woman{?}man{\?} called {INQUIRY_COMPANION.LINK} has passed through here on his way to {COMPANION_SETTLEMENT}. You may catch up to {?INQUIRY_COMPANION.GENDER}her{?}him{\?} if you hurry.[rb:positive]</w:t>
      </w:r>
    </w:p>
    <w:p>
      <w:r>
        <w:rPr>
          <w:b/>
        </w:rPr>
        <w:t xml:space="preserve">[QdKWaabR]: </w:t>
      </w:r>
      <w:r>
        <w:t>Worry not {ISSUE_OWNER.NAME}, my men will be back with your deed in no time.</w:t>
      </w:r>
    </w:p>
    <w:p>
      <w:r>
        <w:rPr>
          <w:b/>
        </w:rPr>
        <w:t xml:space="preserve">[QEgzLRnC]: </w:t>
      </w:r>
      <w:r>
        <w:t>You have lost the battle against {QUEST_GIVER.LINK} and failed to help the merchant as you promised.</w:t>
      </w:r>
    </w:p>
    <w:p>
      <w:r>
        <w:rPr>
          <w:b/>
        </w:rPr>
        <w:t xml:space="preserve">[qeiVFn9s]: </w:t>
      </w:r>
      <w:r>
        <w:t>The {CLAN_NAME} joined the {NEW_FACTION_NAME}</w:t>
      </w:r>
    </w:p>
    <w:p>
      <w:r>
        <w:rPr>
          <w:b/>
        </w:rPr>
        <w:t xml:space="preserve">[qFoMsPIf]: </w:t>
      </w:r>
      <w:r>
        <w:t>I'm glad we made it out safe. What will you do now?</w:t>
      </w:r>
    </w:p>
    <w:p>
      <w:r>
        <w:rPr>
          <w:b/>
        </w:rPr>
        <w:t xml:space="preserve">[QGdaakYW]: </w:t>
      </w:r>
      <w:r>
        <w:t>{KEY} Get Up</w:t>
      </w:r>
    </w:p>
    <w:p>
      <w:r>
        <w:rPr>
          <w:b/>
        </w:rPr>
        <w:t xml:space="preserve">[QHoCsSZX]: </w:t>
      </w:r>
      <w:r>
        <w:t>What if their families can't pay?</w:t>
      </w:r>
    </w:p>
    <w:p>
      <w:r>
        <w:rPr>
          <w:b/>
        </w:rPr>
        <w:t xml:space="preserve">[qIQbIjVS]: </w:t>
      </w:r>
      <w:r>
        <w:t>All right! I spare the boy's life. Now get out of my sight[ib:closed][if:convo_nonchalant]</w:t>
      </w:r>
    </w:p>
    <w:p>
      <w:r>
        <w:rPr>
          <w:b/>
        </w:rPr>
        <w:t xml:space="preserve">[QjtOAyKE]: </w:t>
      </w:r>
      <w:r>
        <w:t>I'll be wolves.</w:t>
      </w:r>
    </w:p>
    <w:p>
      <w:r>
        <w:rPr>
          <w:b/>
        </w:rPr>
        <w:t xml:space="preserve">[QkbkesNJ]: </w:t>
      </w:r>
      <w:r>
        <w:t>{QUEST_GIVER.LINK} called off the ambush after {TARGET_SETTLEMENT} was raided.</w:t>
      </w:r>
    </w:p>
    <w:p>
      <w:r>
        <w:rPr>
          <w:b/>
        </w:rPr>
        <w:t xml:space="preserve">[QMaYa25R]: </w:t>
      </w:r>
      <w:r>
        <w:t>If you dare to even breathe a word against {TARGET_NOTABLE.LINK},[ib:aggressive2][if:convo_furious] it will be your last. You got it scum?</w:t>
      </w:r>
    </w:p>
    <w:p>
      <w:r>
        <w:rPr>
          <w:b/>
        </w:rPr>
        <w:t xml:space="preserve">[qmqTLZ9R]: </w:t>
      </w:r>
      <w:r>
        <w:t>Thank you {?PLAYER.GENDER}madam{?}sir{\?}. You are a savior.</w:t>
      </w:r>
    </w:p>
    <w:p>
      <w:r>
        <w:rPr>
          <w:b/>
        </w:rPr>
        <w:t xml:space="preserve">[qN2LYVIO]: </w:t>
      </w:r>
      <w:r>
        <w:t>Yes, I know {HERO.LINK}.</w:t>
      </w:r>
    </w:p>
    <w:p>
      <w:r>
        <w:rPr>
          <w:b/>
        </w:rPr>
        <w:t xml:space="preserve">[QNpuyzc4]: </w:t>
      </w:r>
      <w:r>
        <w:t>Take it easy. I have no interest in the place any more. Take it.</w:t>
      </w:r>
    </w:p>
    <w:p>
      <w:r>
        <w:rPr>
          <w:b/>
        </w:rPr>
        <w:t xml:space="preserve">[QP7L2YLG]: </w:t>
      </w:r>
      <w:r>
        <w:t>Sounds fun.</w:t>
      </w:r>
    </w:p>
    <w:p>
      <w:r>
        <w:rPr>
          <w:b/>
        </w:rPr>
        <w:t xml:space="preserve">[qPRl07mD]: </w:t>
      </w:r>
      <w:r>
        <w:t>All right then. I'll try that.</w:t>
      </w:r>
    </w:p>
    <w:p>
      <w:r>
        <w:rPr>
          <w:b/>
        </w:rPr>
        <w:t xml:space="preserve">[qQ71Ux7D]: </w:t>
      </w:r>
      <w:r>
        <w:t xml:space="preserve"> Your army shared their food with your starving soldiers. You spent {INFLUENCE}{INFLUENCE_ICON}.</w:t>
      </w:r>
    </w:p>
    <w:p>
      <w:r>
        <w:rPr>
          <w:b/>
        </w:rPr>
        <w:t xml:space="preserve">[QR0V8Ae5]: </w:t>
      </w:r>
      <w:r>
        <w:t>Our lads are well hidden nearby,[ib:normal][if:convo_excited] waiting for the signal to go get those bastards. I won't forget this little favor you're doing me.</w:t>
      </w:r>
    </w:p>
    <w:p>
      <w:r>
        <w:rPr>
          <w:b/>
        </w:rPr>
        <w:t xml:space="preserve">[QrBCe41Z]: </w:t>
      </w:r>
      <w:r>
        <w:t>Manage alley troops</w:t>
      </w:r>
    </w:p>
    <w:p>
      <w:r>
        <w:rPr>
          <w:b/>
        </w:rPr>
        <w:t xml:space="preserve">[qsavxffL]: </w:t>
      </w:r>
      <w:r>
        <w:t>I'll be attackers.</w:t>
      </w:r>
    </w:p>
    <w:p>
      <w:r>
        <w:rPr>
          <w:b/>
        </w:rPr>
        <w:t xml:space="preserve">[qsg7pZOs]: </w:t>
      </w:r>
      <w:r>
        <w:t>Thanks. But I will give my bruises some time to heal.</w:t>
      </w:r>
    </w:p>
    <w:p>
      <w:r>
        <w:rPr>
          <w:b/>
        </w:rPr>
        <w:t xml:space="preserve">[qsJxhNGZ]: </w:t>
      </w:r>
      <w:r>
        <w:t>Safe travels {?PLAYER.GENDER}milady{?}sir{\?}.</w:t>
      </w:r>
    </w:p>
    <w:p>
      <w:r>
        <w:rPr>
          <w:b/>
        </w:rPr>
        <w:t xml:space="preserve">[qSy4Ns1N]: </w:t>
      </w:r>
      <w:r>
        <w:t>There's someone who might meet your needs who is in here having a drink right now. Goes by the name of {INQUIRY_COMPANION.LINK}.</w:t>
      </w:r>
    </w:p>
    <w:p>
      <w:r>
        <w:rPr>
          <w:b/>
        </w:rPr>
        <w:t xml:space="preserve">[qT4nbaAY]: </w:t>
      </w:r>
      <w:r>
        <w:t>Oi, you, what are you doing here?</w:t>
      </w:r>
    </w:p>
    <w:p>
      <w:r>
        <w:rPr>
          <w:b/>
        </w:rPr>
        <w:t xml:space="preserve">[QTfliM5b]: </w:t>
      </w:r>
      <w:r>
        <w:t>I enjoyed our game. Let's play again later.</w:t>
      </w:r>
    </w:p>
    <w:p>
      <w:r>
        <w:rPr>
          <w:b/>
        </w:rPr>
        <w:t xml:space="preserve">[QTZjjOXb]: </w:t>
      </w:r>
      <w:r>
        <w:t>Let us keep going.</w:t>
      </w:r>
    </w:p>
    <w:p>
      <w:r>
        <w:rPr>
          <w:b/>
        </w:rPr>
        <w:t xml:space="preserve">[qWLq2y84]: </w:t>
      </w:r>
      <w:r>
        <w:t>a stillborn baby</w:t>
      </w:r>
    </w:p>
    <w:p>
      <w:r>
        <w:rPr>
          <w:b/>
        </w:rPr>
        <w:t xml:space="preserve">[qxhMagyZ]: </w:t>
      </w:r>
      <w:r>
        <w:t>I'm glad someone's on it.[if:convo_relaxed_happy] Just see that they do it quickly.</w:t>
      </w:r>
    </w:p>
    <w:p>
      <w:r>
        <w:rPr>
          <w:b/>
        </w:rPr>
        <w:t xml:space="preserve">[QxIXbHai]: </w:t>
      </w:r>
      <w:r>
        <w:t>I want to speak with a prisoner (Cheat).</w:t>
      </w:r>
    </w:p>
    <w:p>
      <w:r>
        <w:rPr>
          <w:b/>
        </w:rPr>
        <w:t xml:space="preserve">[qxY2ASqp]: </w:t>
      </w:r>
      <w:r>
        <w:t>Take over the alley</w:t>
      </w:r>
    </w:p>
    <w:p>
      <w:r>
        <w:rPr>
          <w:b/>
        </w:rPr>
        <w:t xml:space="preserve">[QYFuj7H7]: </w:t>
      </w:r>
      <w:r>
        <w:t>Find and talk to {PRISONER_NAME}, Do not alert the guards!</w:t>
      </w:r>
    </w:p>
    <w:p>
      <w:r>
        <w:rPr>
          <w:b/>
        </w:rPr>
        <w:t xml:space="preserve">[QyGQanO7]: </w:t>
      </w:r>
      <w:r>
        <w:t>There's no doubt that {NOTABLE.FIRSTNAME} is a stiff-necked old goat, but you can't say {?NOTABLE.GENDER}she{?}he{\?}'s not honest as the day is long.</w:t>
      </w:r>
    </w:p>
    <w:p>
      <w:r>
        <w:rPr>
          <w:b/>
        </w:rPr>
        <w:t xml:space="preserve">[R0AbAxqX]: </w:t>
      </w:r>
      <w:r>
        <w:t>Achievements are disabled due to unofficial modules.</w:t>
      </w:r>
    </w:p>
    <w:p>
      <w:r>
        <w:rPr>
          <w:b/>
        </w:rPr>
        <w:t xml:space="preserve">[R2HP4EiX]: </w:t>
      </w:r>
      <w:r>
        <w:t>I don't have any more questions.</w:t>
      </w:r>
    </w:p>
    <w:p>
      <w:r>
        <w:rPr>
          <w:b/>
        </w:rPr>
        <w:t xml:space="preserve">[r7xdYj4q]: </w:t>
      </w:r>
      <w:r>
        <w:t>Module Mismatch</w:t>
      </w:r>
    </w:p>
    <w:p>
      <w:r>
        <w:rPr>
          <w:b/>
        </w:rPr>
        <w:t xml:space="preserve">[RAA6bEw8]: </w:t>
      </w:r>
      <w:r>
        <w:t>If you're a stranger in this town, I'm sure you can find someone who'll let you stay on a pile of straw or under a bridge for a few coppers.</w:t>
      </w:r>
    </w:p>
    <w:p>
      <w:r>
        <w:rPr>
          <w:b/>
        </w:rPr>
        <w:t xml:space="preserve">[RB4uQpPV]: </w:t>
      </w:r>
      <w:r>
        <w:t>You're going to pay me a lot then, {REWARD}{GOLD_ICON} to be exact. But at that price, I agree.</w:t>
      </w:r>
    </w:p>
    <w:p>
      <w:r>
        <w:rPr>
          <w:b/>
        </w:rPr>
        <w:t xml:space="preserve">[Rb7g1U2s]: </w:t>
      </w:r>
      <w:r>
        <w:t>You have convinced {TARGET_HERO.LINK} to release {PRODIGAL_SON.LINK}. Soon after, {?QUEST_GIVER.GENDER}Lady{?}Lord{\?} {QUEST_GIVER.LINK} sends {?QUEST_GIVER.GENDER}her{?}his{\?} best regards and a sum of {REWARD}{GOLD_ICON} as a reward.</w:t>
      </w:r>
    </w:p>
    <w:p>
      <w:r>
        <w:rPr>
          <w:b/>
        </w:rPr>
        <w:t xml:space="preserve">[rcoESVVz]: </w:t>
      </w:r>
      <w:r>
        <w:t>Sorry, but we don't know you. We can't just let anyone in. (Not enough renown)</w:t>
      </w:r>
    </w:p>
    <w:p>
      <w:r>
        <w:rPr>
          <w:b/>
        </w:rPr>
        <w:t xml:space="preserve">[RCsbpizl]: </w:t>
      </w:r>
      <w:r>
        <w:t>If you have the denars we'll do the job.</w:t>
      </w:r>
    </w:p>
    <w:p>
      <w:r>
        <w:rPr>
          <w:b/>
        </w:rPr>
        <w:t xml:space="preserve">[RcY8uZA1]: </w:t>
      </w:r>
      <w:r>
        <w:t>You have lost the target.</w:t>
      </w:r>
    </w:p>
    <w:p>
      <w:r>
        <w:rPr>
          <w:b/>
        </w:rPr>
        <w:t xml:space="preserve">[Rf0QqRIX]: </w:t>
      </w:r>
      <w:r>
        <w:t>You have chosen to side with the rival gang leader, {RIVAL_GANG_LEADER.LINK}. {QUEST_GIVER.LINK} must be furious.</w:t>
      </w:r>
    </w:p>
    <w:p>
      <w:r>
        <w:rPr>
          <w:b/>
        </w:rPr>
        <w:t xml:space="preserve">[rGaaVBBT]: </w:t>
      </w:r>
      <w:r>
        <w:t>Ah. Very well. I don't mind testing your mettle.</w:t>
      </w:r>
    </w:p>
    <w:p>
      <w:r>
        <w:rPr>
          <w:b/>
        </w:rPr>
        <w:t xml:space="preserve">[rgTGzfzI]: </w:t>
      </w:r>
      <w:r>
        <w:t>Yeah. I have a problem all right. [ib:confident][if:convo_undecided_closed]{?TARGET_NOTABLE.GENDER}Her{?}His{\?} name is {TARGET_NOTABLE.LINK}. {?TARGET_NOTABLE.GENDER}Her{?}His{\?} people have been bothering shop owners under our protection, demanding money and making threats. Let me tell you something - those shop owners are my cows, and no one else gets to milk them. We're ready to teach these interlopers a lesson, but I could use some help.</w:t>
      </w:r>
    </w:p>
    <w:p>
      <w:r>
        <w:rPr>
          <w:b/>
        </w:rPr>
        <w:t xml:space="preserve">[ribkM9dl]: </w:t>
      </w:r>
      <w:r>
        <w:t>You already own another alley in the settlement.</w:t>
      </w:r>
    </w:p>
    <w:p>
      <w:r>
        <w:rPr>
          <w:b/>
        </w:rPr>
        <w:t xml:space="preserve">[rjHQpVDZ]: </w:t>
      </w:r>
      <w:r>
        <w:t>{QUEST_GIVER.LINK} a landowner from {QUEST_GIVER_SETTLEMENT}, told you about an incident that is about to turn into an ugly feud. One of the youngsters killed another during a quarrel and the victim's family refuses the blood money as compensation and wants blood.</w:t>
      </w:r>
    </w:p>
    <w:p>
      <w:r>
        <w:rPr>
          <w:b/>
        </w:rPr>
        <w:t xml:space="preserve">[RJtCakaG]: </w:t>
      </w:r>
      <w:r>
        <w:t>There is nobody inside to receive you right now.</w:t>
      </w:r>
    </w:p>
    <w:p>
      <w:r>
        <w:rPr>
          <w:b/>
        </w:rPr>
        <w:t xml:space="preserve">[rlAec9CM]: </w:t>
      </w:r>
      <w:r>
        <w:t>Very well. Keep safe.</w:t>
      </w:r>
    </w:p>
    <w:p>
      <w:r>
        <w:rPr>
          <w:b/>
        </w:rPr>
        <w:t xml:space="preserve">[rLcRwkqK]: </w:t>
      </w:r>
      <w:r>
        <w:t>You might want to look around here for a {?INQUIRY_COMPANION.GENDER}lady{?}fellow{\?} named {INQUIRY_COMPANION.LINK}. I believe {?INQUIRY_COMPANION.GENDER}she{?}he{\?} might possess that kind of skill.</w:t>
      </w:r>
    </w:p>
    <w:p>
      <w:r>
        <w:rPr>
          <w:b/>
        </w:rPr>
        <w:t xml:space="preserve">[rLlIVqmY]: </w:t>
      </w:r>
      <w:r>
        <w:t>So, were you to acquire a few prisoners in one of your victorious affrays, and wish to relieve yourself of their care and feeding, I or one of my colleagues would be happy to pay for them as a sort of speculative investment.</w:t>
      </w:r>
    </w:p>
    <w:p>
      <w:r>
        <w:rPr>
          <w:b/>
        </w:rPr>
        <w:t xml:space="preserve">[RlP8aYVJ]: </w:t>
      </w:r>
      <w:r>
        <w:t>Nobody is looking for help right now.</w:t>
      </w:r>
    </w:p>
    <w:p>
      <w:r>
        <w:rPr>
          <w:b/>
        </w:rPr>
        <w:t xml:space="preserve">[roTCX8S8]: </w:t>
      </w:r>
      <w:r>
        <w:t>{ISSUE_GIVER_1.LINK} mentioned something about needing someone to do some work.</w:t>
      </w:r>
    </w:p>
    <w:p>
      <w:r>
        <w:rPr>
          <w:b/>
        </w:rPr>
        <w:t xml:space="preserve">[RPgzaZeR]: </w:t>
      </w:r>
      <w:r>
        <w:t>Your game will end.</w:t>
      </w:r>
    </w:p>
    <w:p>
      <w:r>
        <w:rPr>
          <w:b/>
        </w:rPr>
        <w:t xml:space="preserve">[rqFKxm24]: </w:t>
      </w:r>
      <w:r>
        <w:t>Greetings, friend. If you came for the games, the big fights, I'm afraid you're out of luck. There won't be games, or a 'tournament' as they say nowadays, any time soon.</w:t>
      </w:r>
    </w:p>
    <w:p>
      <w:r>
        <w:rPr>
          <w:b/>
        </w:rPr>
        <w:t xml:space="preserve">[rshplAOt]: </w:t>
      </w:r>
      <w:r>
        <w:t>Hmm.</w:t>
      </w:r>
    </w:p>
    <w:p>
      <w:r>
        <w:rPr>
          <w:b/>
        </w:rPr>
        <w:t xml:space="preserve">[RsOmvdmU]: </w:t>
      </w:r>
      <w:r>
        <w:t>We have come to talk! Just listen to us please![if:convo_shocked]</w:t>
      </w:r>
    </w:p>
    <w:p>
      <w:r>
        <w:rPr>
          <w:b/>
        </w:rPr>
        <w:t xml:space="preserve">[rTrGXB1o]: </w:t>
      </w:r>
      <w:r>
        <w:t>Yeah.. Word is that {._}{ITEM_NAME} sells well in {TOWN_NAME}. A profit of {PRICE_DIFF}{GOLD_ICON} a load, they say.</w:t>
      </w:r>
    </w:p>
    <w:p>
      <w:r>
        <w:rPr>
          <w:b/>
        </w:rPr>
        <w:t xml:space="preserve">[ruHt0Ub5]: </w:t>
      </w:r>
      <w:r>
        <w:t>You are at the base of Mount Erithrys, an ancient volcano that has long been a refuge for oracles, seers and mystics. High up a steep valley, you can make out a number of caves carved into the soft volcanic rock. Coming closer, you see that some show signs of habitation. An old man in worn and tattered robes sits at the mouth of one of these caves, meditating in the cool mountain air.</w:t>
      </w:r>
    </w:p>
    <w:p>
      <w:r>
        <w:rPr>
          <w:b/>
        </w:rPr>
        <w:t xml:space="preserve">[RUZKiW0u]: </w:t>
      </w:r>
      <w:r>
        <w:t>Business is good. Can't deny that. But prices are high and getting higher.</w:t>
      </w:r>
    </w:p>
    <w:p>
      <w:r>
        <w:rPr>
          <w:b/>
        </w:rPr>
        <w:t xml:space="preserve">[rVHbbrCQ]: </w:t>
      </w:r>
      <w:r>
        <w:t>We're not holding anyone in here right now. There's no reason for you to go in.[ib:closed]</w:t>
      </w:r>
    </w:p>
    <w:p>
      <w:r>
        <w:rPr>
          <w:b/>
        </w:rPr>
        <w:t xml:space="preserve">[Rvt11UBE]: </w:t>
      </w:r>
      <w:r>
        <w:t>{BASIC_EVAL} {REPUTATION}</w:t>
      </w:r>
    </w:p>
    <w:p>
      <w:r>
        <w:rPr>
          <w:b/>
        </w:rPr>
        <w:t xml:space="preserve">[RXhBl8e1]: </w:t>
      </w:r>
      <w:r>
        <w:t>Act normal. Have any of the participants in the tournament come round, asking very odd questions?</w:t>
      </w:r>
    </w:p>
    <w:p>
      <w:r>
        <w:rPr>
          <w:b/>
        </w:rPr>
        <w:t xml:space="preserve">[RyAH9Zvk]: </w:t>
      </w:r>
      <w:r>
        <w:t>Now the man in the market said, 'All this trouble and woe means the Heavens aren't pleased with the one on the throne.' 'That's treason talk!' I told him. Of course I did.</w:t>
      </w:r>
    </w:p>
    <w:p>
      <w:r>
        <w:rPr>
          <w:b/>
        </w:rPr>
        <w:t xml:space="preserve">[rzGqa5oD]: </w:t>
      </w:r>
      <w:r>
        <w:t>Revenge will be taken. Save your breath for the fight...</w:t>
      </w:r>
    </w:p>
    <w:p>
      <w:r>
        <w:rPr>
          <w:b/>
        </w:rPr>
        <w:t xml:space="preserve">[s0jKaYo0]: </w:t>
      </w:r>
      <w:r>
        <w:t>We must attack before the rival gang hears about our plan. You'd better hurry up![if:convo_astonished]</w:t>
      </w:r>
    </w:p>
    <w:p>
      <w:r>
        <w:rPr>
          <w:b/>
        </w:rPr>
        <w:t xml:space="preserve">[s1GWSE9Y]: </w:t>
      </w:r>
      <w:r>
        <w:t>{QUEST_GIVER.LINK} cancels your plans due to the siege of {SETTLEMENT}. {?QUEST_GIVER.GENDER}She{?}He{\?} has worse troubles than {?QUEST_GIVER.GENDER}her{?}his{\?} quarrel with the rival gang.</w:t>
      </w:r>
    </w:p>
    <w:p>
      <w:r>
        <w:rPr>
          <w:b/>
        </w:rPr>
        <w:t xml:space="preserve">[S3MaaRQH]: </w:t>
      </w:r>
      <w:r>
        <w:t>Guards know that something is up, be ready to fight!</w:t>
      </w:r>
    </w:p>
    <w:p>
      <w:r>
        <w:rPr>
          <w:b/>
        </w:rPr>
        <w:t xml:space="preserve">[s5fXZf2f]: </w:t>
      </w:r>
      <w:r>
        <w:t>You have convinced {CULPRIT.LINK} to go to {TARGET_SETTLEMENT} to face {TARGET_NOTABLE.LINK} to try to solve this issue peacefully. He agreed on the condition that you protect him from his victim's angry relatives.</w:t>
      </w:r>
    </w:p>
    <w:p>
      <w:r>
        <w:rPr>
          <w:b/>
        </w:rPr>
        <w:t xml:space="preserve">[s5qs0bPs]: </w:t>
      </w:r>
      <w:r>
        <w:t>{ISSUE_GIVER.LINK}, the {?ISSUE_GIVER.GENDER}lady{?}lord{\?} of {QUEST_SETTLEMENT}, has told you about a spy that hides as a tournament attendee. You are asked to expose the spy and take care of him. You asked {COMPANION.LINK} to take {NEEDED_MEN_COUNT} of your best men to go and take care of it. They should report back to you in {ALTERNATIVE_SOLUTION_DURATION} days.</w:t>
      </w:r>
    </w:p>
    <w:p>
      <w:r>
        <w:rPr>
          <w:b/>
        </w:rPr>
        <w:t xml:space="preserve">[s8dsW6m0]: </w:t>
      </w:r>
      <w:r>
        <w:t>New Alley</w:t>
      </w:r>
    </w:p>
    <w:p>
      <w:r>
        <w:rPr>
          <w:b/>
        </w:rPr>
        <w:t xml:space="preserve">[sakSp6H8]: </w:t>
      </w:r>
      <w:r>
        <w:t>You can't hide in the shadows forever. I pledge on my honor to protect you if things turn ugly.</w:t>
      </w:r>
    </w:p>
    <w:p>
      <w:r>
        <w:rPr>
          <w:b/>
        </w:rPr>
        <w:t xml:space="preserve">[sbczu2VI]: </w:t>
      </w:r>
      <w:r>
        <w:t>Play on, good man.</w:t>
      </w:r>
    </w:p>
    <w:p>
      <w:r>
        <w:rPr>
          <w:b/>
        </w:rPr>
        <w:t xml:space="preserve">[SbYlYGFA]: </w:t>
      </w:r>
      <w:r>
        <w:t>Sorry. No one like that has passed through here for a while.</w:t>
      </w:r>
    </w:p>
    <w:p>
      <w:r>
        <w:rPr>
          <w:b/>
        </w:rPr>
        <w:t xml:space="preserve">[SdgDF4OZ]: </w:t>
      </w:r>
      <w:r>
        <w:t>Hah! You're making a big mistake. See that group of men over there, [if:convo_excited]led by the warrior {PLAYER.NAME}? They're with us, and they'll cut you open.</w:t>
      </w:r>
    </w:p>
    <w:p>
      <w:r>
        <w:rPr>
          <w:b/>
        </w:rPr>
        <w:t xml:space="preserve">[SdKTUIVJ]: </w:t>
      </w:r>
      <w:r>
        <w:t>Oi, my {?PLAYER.GENDER}lady{?}lord{\?}. Sorry for your loss, {DEAD_ALLEY_LEADER.NAME} will be missed in these streets. We are waiting for you to appoint a new boss, whenever you’re ready.</w:t>
      </w:r>
    </w:p>
    <w:p>
      <w:r>
        <w:rPr>
          <w:b/>
        </w:rPr>
        <w:t xml:space="preserve">[se2EXQu8]: </w:t>
      </w:r>
      <w:r>
        <w:t>When the heat's this bad, a fellow can build up quite a thirst.</w:t>
      </w:r>
    </w:p>
    <w:p>
      <w:r>
        <w:rPr>
          <w:b/>
        </w:rPr>
        <w:t xml:space="preserve">[seyti8xR]: </w:t>
      </w:r>
      <w:r>
        <w:t>Victory!</w:t>
      </w:r>
    </w:p>
    <w:p>
      <w:r>
        <w:rPr>
          <w:b/>
        </w:rPr>
        <w:t xml:space="preserve">[SFn4UFd4]: </w:t>
      </w:r>
      <w:r>
        <w:t>Boost Skill</w:t>
      </w:r>
    </w:p>
    <w:p>
      <w:r>
        <w:rPr>
          <w:b/>
        </w:rPr>
        <w:t xml:space="preserve">[sfxfiWxl]: </w:t>
      </w:r>
      <w:r>
        <w:t>{?PLAYER.GENDER}Madam{?}Sir{\?}, people gossip. Everyone around here knows you've been asking those questions. Your quarry is going to slip away if you don't move quickly.</w:t>
      </w:r>
    </w:p>
    <w:p>
      <w:r>
        <w:rPr>
          <w:b/>
        </w:rPr>
        <w:t xml:space="preserve">[sglD6abb]: </w:t>
      </w:r>
      <w:r>
        <w:t>Please! Bring my daughter back.</w:t>
      </w:r>
    </w:p>
    <w:p>
      <w:r>
        <w:rPr>
          <w:b/>
        </w:rPr>
        <w:t xml:space="preserve">[SGoz7xvk]: </w:t>
      </w:r>
      <w:r>
        <w:t>I tilled the land of {CRUEL_LANDOWNER.NAME}, and paid my rent, and earned him a pretty penny. But the times changed, the prices changed, he took my tenancy from me and said he'd raise sheep there instead. Where was I to go? What I am to do?</w:t>
      </w:r>
    </w:p>
    <w:p>
      <w:r>
        <w:rPr>
          <w:b/>
        </w:rPr>
        <w:t xml:space="preserve">[SHwlcdp3]: </w:t>
      </w:r>
      <w:r>
        <w:t>I ask you because you are a trader here. Have you seen one of the warriors in the tournament walking around here, asking people a lot of suspicious questions?</w:t>
      </w:r>
    </w:p>
    <w:p>
      <w:r>
        <w:rPr>
          <w:b/>
        </w:rPr>
        <w:t xml:space="preserve">[shXdvd5p]: </w:t>
      </w:r>
      <w:r>
        <w:t>I'm looking for information about the owner of this town.</w:t>
      </w:r>
    </w:p>
    <w:p>
      <w:r>
        <w:rPr>
          <w:b/>
        </w:rPr>
        <w:t xml:space="preserve">[sIfL5Vnx]: </w:t>
      </w:r>
      <w:r>
        <w:t>Nothing to report, your ladyship.</w:t>
      </w:r>
    </w:p>
    <w:p>
      <w:r>
        <w:rPr>
          <w:b/>
        </w:rPr>
        <w:t xml:space="preserve">[SIxE2LGn]: </w:t>
      </w:r>
      <w:r>
        <w:t>{ISSUE_GIVER_1.LINK} mentioned something about needing someone to do some work. And I think {ISSUE_GIVER_2.LINK} and {ISSUE_GIVER_3.LINK} were looking for someone.</w:t>
      </w:r>
    </w:p>
    <w:p>
      <w:r>
        <w:rPr>
          <w:b/>
        </w:rPr>
        <w:t xml:space="preserve">[SJHtVaNa]: </w:t>
      </w:r>
      <w:r>
        <w:t>The Spy Among Us</w:t>
      </w:r>
    </w:p>
    <w:p>
      <w:r>
        <w:rPr>
          <w:b/>
        </w:rPr>
        <w:t xml:space="preserve">[skMoB7c6]: </w:t>
      </w:r>
      <w:r>
        <w:t>You have paid the debt that {PRODIGAL_SON.LINK} owes. True to {?TARGET_HERO.GENDER}her{?}his{\?} word {TARGET_HERO.LINK} releases the boy immediately. Soon after, {?QUEST_GIVER.GENDER}Lady{?}Lord{\?} {QUEST_GIVER.LINK} sends {?QUEST_GIVER.GENDER}her{?}his{\?} best regards and a sum of {REWARD}{GOLD_ICON} as a reward.</w:t>
      </w:r>
    </w:p>
    <w:p>
      <w:r>
        <w:rPr>
          <w:b/>
        </w:rPr>
        <w:t xml:space="preserve">[SkzM5eSv]: </w:t>
      </w:r>
      <w:r>
        <w:t>{ISSUE_GIVER.LINK}'s daughter is missing. {?ISSUE_GIVER.GENDER}She{?}He{\?} is offering a substantial reward to find the young woman and bring her back safely.</w:t>
      </w:r>
    </w:p>
    <w:p>
      <w:r>
        <w:rPr>
          <w:b/>
        </w:rPr>
        <w:t xml:space="preserve">[SliFGAX4]: </w:t>
      </w:r>
      <w:r>
        <w:t>{TARGET_MERCHANT.NAME} is always looking for extra swords to protect[if:convo_evil_smile] {?TARGET_MERCHANT.GENDER}her{?}his{\?} caravans. The wicked are the ones who fear wickedness the most, you might say. What if those guards turned out to be robbers? {TARGET_MERCHANT.NAME} wouldn't trust just anyone but I think {?TARGET_MERCHANT.GENDER}she{?}he{\?} might hire a renowned warrior like yourself. And if that warrior were to lead the caravan into an ambush… Oh I suppose it's all a bit dishonorable, but I wouldn't worry too much about your reputation. {TARGET_MERCHANT.NAME} is known to defraud {?TARGET_MERCHANT.GENDER}her{?}his{\?} partners. If something happened to one of {?TARGET_MERCHANT.GENDER}her{?}his{\?} caravans - well, most people won't know who to believe, and won't really care either.</w:t>
      </w:r>
    </w:p>
    <w:p>
      <w:r>
        <w:rPr>
          <w:b/>
        </w:rPr>
        <w:t xml:space="preserve">[sm6ckPnp]: </w:t>
      </w:r>
      <w:r>
        <w:t>It's springtime, my friend. The season of the winds. The season of madness. Now then, I believe I'll have another drink.</w:t>
      </w:r>
    </w:p>
    <w:p>
      <w:r>
        <w:rPr>
          <w:b/>
        </w:rPr>
        <w:t xml:space="preserve">[Sn9a1Aba]: </w:t>
      </w:r>
      <w:r>
        <w:t>two stillborn babies</w:t>
      </w:r>
    </w:p>
    <w:p>
      <w:r>
        <w:rPr>
          <w:b/>
        </w:rPr>
        <w:t xml:space="preserve">[Sph9Nliz]: </w:t>
      </w:r>
      <w:r>
        <w:t>You need to learn more about the arena by talking with the arena master.</w:t>
      </w:r>
    </w:p>
    <w:p>
      <w:r>
        <w:rPr>
          <w:b/>
        </w:rPr>
        <w:t xml:space="preserve">[SqrRaIU5]: </w:t>
      </w:r>
      <w:r>
        <w:t>I would like to ask about someone with different expertise.</w:t>
      </w:r>
    </w:p>
    <w:p>
      <w:r>
        <w:rPr>
          <w:b/>
        </w:rPr>
        <w:t xml:space="preserve">[SRa9NyP1]: </w:t>
      </w:r>
      <w:r>
        <w:t>No, my friend. I am on a hunt.</w:t>
      </w:r>
    </w:p>
    <w:p>
      <w:r>
        <w:rPr>
          <w:b/>
        </w:rPr>
        <w:t xml:space="preserve">[sSIjPCPO]: </w:t>
      </w:r>
      <w:r>
        <w:t>If you'd rather not go into the fray yourself, [if:convo_mocking_aristocratic]you can leave me one of your companions together with {TROOP_COUNT} or so good men. If they stuck around for {RETURN_DAYS} days or so, I'd count it a very big favor.</w:t>
      </w:r>
    </w:p>
    <w:p>
      <w:r>
        <w:rPr>
          <w:b/>
        </w:rPr>
        <w:t xml:space="preserve">[SV0IEWD2]: </w:t>
      </w:r>
      <w:r>
        <w:t>{GAME_NAME} is a game of anticipation. With no possibility of capturing, all your effort should be on reading your opponent and planning further ahead than him.</w:t>
      </w:r>
    </w:p>
    <w:p>
      <w:r>
        <w:rPr>
          <w:b/>
        </w:rPr>
        <w:t xml:space="preserve">[sVcJTu7K]: </w:t>
      </w:r>
      <w:r>
        <w:t>{GAME_NAME} is fast and harsh, as warfare should be. Capture as much as possible to keep your opponent weakened and demoralized. But behind this endless offense, there should always be a strong defense to punish any attempt from your opponent to regain control.</w:t>
      </w:r>
    </w:p>
    <w:p>
      <w:r>
        <w:rPr>
          <w:b/>
        </w:rPr>
        <w:t xml:space="preserve">[svuD2vBo]: </w:t>
      </w:r>
      <w:r>
        <w:t>You were knocked unconscious while trying to break {PRISONER.NAME} out of the dungeon.{newline}The guards caught you both and threw you in a cell.</w:t>
      </w:r>
    </w:p>
    <w:p>
      <w:r>
        <w:rPr>
          <w:b/>
        </w:rPr>
        <w:t xml:space="preserve">[swamqBRq]: </w:t>
      </w:r>
      <w:r>
        <w:t>{ISSUE_OWNER.NAME} wants you to beat the game host</w:t>
      </w:r>
    </w:p>
    <w:p>
      <w:r>
        <w:rPr>
          <w:b/>
        </w:rPr>
        <w:t xml:space="preserve">[sytYViXb]: </w:t>
      </w:r>
      <w:r>
        <w:t>I accept your duel.</w:t>
      </w:r>
    </w:p>
    <w:p>
      <w:r>
        <w:rPr>
          <w:b/>
        </w:rPr>
        <w:t xml:space="preserve">[T0zupcGB]: </w:t>
      </w:r>
      <w:r>
        <w:t>Ah yes... It is a bit embarrassing to mention, [ib:nervous][if:convo_nervous]but... Well, when I am in town, I often have a drink at the inn and perhaps play a round of {GAME_TYPE} or two. Normally I play for low stakes but let's just say that last time the wine went to my head, and I lost something I couldn't afford to lose.</w:t>
      </w:r>
    </w:p>
    <w:p>
      <w:r>
        <w:rPr>
          <w:b/>
        </w:rPr>
        <w:t xml:space="preserve">[T29epQk3]: </w:t>
      </w:r>
      <w:r>
        <w:t>100{GOLD_ICON}</w:t>
      </w:r>
    </w:p>
    <w:p>
      <w:r>
        <w:rPr>
          <w:b/>
        </w:rPr>
        <w:t xml:space="preserve">[T2GbF6lK]: </w:t>
      </w:r>
      <w:r>
        <w:t>With no suitable heirs, the {CLAN_NAME} clan is no more. Your journey ends here.</w:t>
      </w:r>
    </w:p>
    <w:p>
      <w:r>
        <w:rPr>
          <w:b/>
        </w:rPr>
        <w:t xml:space="preserve">[t4KwQOB7]: </w:t>
      </w:r>
      <w:r>
        <w:t>{HERO.NAME} is now of age.</w:t>
      </w:r>
    </w:p>
    <w:p>
      <w:r>
        <w:rPr>
          <w:b/>
        </w:rPr>
        <w:t xml:space="preserve">[T5jd4m69]: </w:t>
      </w:r>
      <w:r>
        <w:t>That will only make this more fun. How much were you thinking?</w:t>
      </w:r>
    </w:p>
    <w:p>
      <w:r>
        <w:rPr>
          <w:b/>
        </w:rPr>
        <w:t xml:space="preserve">[t6W3UjG0]: </w:t>
      </w:r>
      <w:r>
        <w:t>Save game file appear to be corrupted. Try starting a new campaign or load another one from Saved Games menu.</w:t>
      </w:r>
    </w:p>
    <w:p>
      <w:r>
        <w:rPr>
          <w:b/>
        </w:rPr>
        <w:t xml:space="preserve">[TazumJGN]: </w:t>
      </w:r>
      <w:r>
        <w:t>You emerge into the streets. No one is yet aware of what happened in the dungeons, and you hustle {PRISONER.NAME} towards the gates.{newline}You may now leave the {?SETTLEMENT_TYPE}settlement{?}castle{\?}.</w:t>
      </w:r>
    </w:p>
    <w:p>
      <w:r>
        <w:rPr>
          <w:b/>
        </w:rPr>
        <w:t xml:space="preserve">[TCIaDC9X]: </w:t>
      </w:r>
      <w:r>
        <w:t>The foes of Vlandia came a-plundering. King Derthert summoned his men to the keep!{newline}They rode to his muster with their hooves a-thundering. But Derthert had already gone to sleep.</w:t>
      </w:r>
    </w:p>
    <w:p>
      <w:r>
        <w:rPr>
          <w:b/>
        </w:rPr>
        <w:t xml:space="preserve">[TD8Jxn7U]: </w:t>
      </w:r>
      <w:r>
        <w:t>Have a nice day my {?PLAYER.GENDER}lady{?}lord{\?}.</w:t>
      </w:r>
    </w:p>
    <w:p>
      <w:r>
        <w:rPr>
          <w:b/>
        </w:rPr>
        <w:t xml:space="preserve">[TDgoyFBi]: </w:t>
      </w:r>
      <w:r>
        <w:t>Not much work to be done... Sewing and mending and what.</w:t>
      </w:r>
    </w:p>
    <w:p>
      <w:r>
        <w:rPr>
          <w:b/>
        </w:rPr>
        <w:t xml:space="preserve">[TdnD29Ax]: </w:t>
      </w:r>
      <w:r>
        <w:t>Ah! You almost had me! Maybe you just weren't paying attention. [if:convo_mocking_teasing]Care to put another 1000 denars on the table and have another go?</w:t>
      </w:r>
    </w:p>
    <w:p>
      <w:r>
        <w:rPr>
          <w:b/>
        </w:rPr>
        <w:t xml:space="preserve">[tdvnKIyS]: </w:t>
      </w:r>
      <w:r>
        <w:t>Never mind.</w:t>
      </w:r>
    </w:p>
    <w:p>
      <w:r>
        <w:rPr>
          <w:b/>
        </w:rPr>
        <w:t xml:space="preserve">[Te4pxfWF]: </w:t>
      </w:r>
      <w:r>
        <w:t>So can I join?</w:t>
      </w:r>
    </w:p>
    <w:p>
      <w:r>
        <w:rPr>
          <w:b/>
        </w:rPr>
        <w:t xml:space="preserve">[TfDomerj]: </w:t>
      </w:r>
      <w:r>
        <w:t>I think my men and I are more than enough to protect the caravan, good {?TARGET_MERCHANT.GENDER}madam{?}sir{\?}.</w:t>
      </w:r>
    </w:p>
    <w:p>
      <w:r>
        <w:rPr>
          <w:b/>
        </w:rPr>
        <w:t xml:space="preserve">[tFPJySG7]: </w:t>
      </w:r>
      <w:r>
        <w:t>I am hosting a tournament at {SELECTED_SETTLEMENT}. [ib:convo_undecided_open][if:convo_pondering]I am expecting contenders to partake from all over the realm. I have my reasons to believe one of the attending warriors is actually a spy, sent to gather information about its defenses.</w:t>
      </w:r>
    </w:p>
    <w:p>
      <w:r>
        <w:rPr>
          <w:b/>
        </w:rPr>
        <w:t xml:space="preserve">[tGI135jv]: </w:t>
      </w:r>
      <w:r>
        <w:t>Ah - I don't know of any right now. That's a bit unusual though. Must be the wars.[ib:closed]</w:t>
      </w:r>
    </w:p>
    <w:p>
      <w:r>
        <w:rPr>
          <w:b/>
        </w:rPr>
        <w:t xml:space="preserve">[tgUUxK7Z]: </w:t>
      </w:r>
      <w:r>
        <w:t>Look, mate - I can't really help you right now, but I'm sure if you look around you can find someone who'll give you whatever you need.</w:t>
      </w:r>
    </w:p>
    <w:p>
      <w:r>
        <w:rPr>
          <w:b/>
        </w:rPr>
        <w:t xml:space="preserve">[tHUHfe6C]: </w:t>
      </w:r>
      <w:r>
        <w:t>You're with them? This is the basest treachery I have ever witnessed![if:convo_furious]</w:t>
      </w:r>
    </w:p>
    <w:p>
      <w:r>
        <w:rPr>
          <w:b/>
        </w:rPr>
        <w:t xml:space="preserve">[TIPxWsYW]: </w:t>
      </w:r>
      <w:r>
        <w:t>You have bought the deed from the game host. {QUEST_GIVER.LINK}.{newline}"I am happy that I got my land back. I'm not so happy that everyone knows I had to pay for it, but... Anyway, please accept these {GOLD}{GOLD_ICON} denars with my gratitude."</w:t>
      </w:r>
    </w:p>
    <w:p>
      <w:r>
        <w:rPr>
          <w:b/>
        </w:rPr>
        <w:t xml:space="preserve">[tirG1BB2]: </w:t>
      </w:r>
      <w:r>
        <w:t>{QUEST_GIVER.LINK} told you that he lost a land deed while playing games in a tavern in {TARGET_SETTLEMENT}. He wants you to go find the game host and win it back for him. You told him that you will take care of the situation yourself.</w:t>
      </w:r>
    </w:p>
    <w:p>
      <w:r>
        <w:rPr>
          <w:b/>
        </w:rPr>
        <w:t xml:space="preserve">[TIVHLAjy]: </w:t>
      </w:r>
      <w:r>
        <w:t>You may have a point. I hereby revoke my previous decision.</w:t>
      </w:r>
    </w:p>
    <w:p>
      <w:r>
        <w:rPr>
          <w:b/>
        </w:rPr>
        <w:t xml:space="preserve">[TkYk5yxn]: </w:t>
      </w:r>
      <w:r>
        <w:t>Yes? Go already. Get our boy back.[if:convo_excited]</w:t>
      </w:r>
    </w:p>
    <w:p>
      <w:r>
        <w:rPr>
          <w:b/>
        </w:rPr>
        <w:t xml:space="preserve">[TMhUM4tz]: </w:t>
      </w:r>
      <w:r>
        <w:t>Heard that {NOTABLE.LINK} is making money hand over fist from {?NOTABLE.GENDER}her{?}his{\?} {.%}{SHOP_TYPE}{.%}. A cunning one, {?NOTABLE.GENDER}she{?}he{\?} is.</w:t>
      </w:r>
    </w:p>
    <w:p>
      <w:r>
        <w:rPr>
          <w:b/>
        </w:rPr>
        <w:t xml:space="preserve">[Tn9g83ry]: </w:t>
      </w:r>
      <w:r>
        <w:t>Enjoying your drink, {?PLAYER.GENDER}madam{?}sir{\?}?</w:t>
      </w:r>
    </w:p>
    <w:p>
      <w:r>
        <w:rPr>
          <w:b/>
        </w:rPr>
        <w:t xml:space="preserve">[toHJ01dX]: </w:t>
      </w:r>
      <w:r>
        <w:t>What do you want in exchange?</w:t>
      </w:r>
    </w:p>
    <w:p>
      <w:r>
        <w:rPr>
          <w:b/>
        </w:rPr>
        <w:t xml:space="preserve">[Tol5zRgG]: </w:t>
      </w:r>
      <w:r>
        <w:t>This winter... Kids are all coughing and wheezing. My old ma's been bed-bound for a month. Can't afford coals for the stove at night. Spring thaw can't come fast enough for me.</w:t>
      </w:r>
    </w:p>
    <w:p>
      <w:r>
        <w:rPr>
          <w:b/>
        </w:rPr>
        <w:t xml:space="preserve">[TOpysYqG]: </w:t>
      </w:r>
      <w:r>
        <w:t>Power can mean the power to do good, you know.</w:t>
      </w:r>
    </w:p>
    <w:p>
      <w:r>
        <w:rPr>
          <w:b/>
        </w:rPr>
        <w:t xml:space="preserve">[TP7rZTKs]: </w:t>
      </w:r>
      <w:r>
        <w:t>You don't have {DENAR_AMOUNT}{GOLD_ICON} denars.</w:t>
      </w:r>
    </w:p>
    <w:p>
      <w:r>
        <w:rPr>
          <w:b/>
        </w:rPr>
        <w:t xml:space="preserve">[TsbjAsxs]: </w:t>
      </w:r>
      <w:r>
        <w:t>Your wife {MOTHER.NAME} has given birth to {DELIVERED_CHILDREN}.</w:t>
      </w:r>
    </w:p>
    <w:p>
      <w:r>
        <w:rPr>
          <w:b/>
        </w:rPr>
        <w:t xml:space="preserve">[tsjwrZCZ]: </w:t>
      </w:r>
      <w:r>
        <w:t>I am sure that, as {?PLAYER.GENDER}lady{?}lord{\?} of this district, you will not let these unlawful threats go unpunished. As the lord of the region, you can talk to {TARGET_NOTABLE.LINK} and force him to accept the blood money.</w:t>
      </w:r>
    </w:p>
    <w:p>
      <w:r>
        <w:rPr>
          <w:b/>
        </w:rPr>
        <w:t xml:space="preserve">[tTKpOFRK]: </w:t>
      </w:r>
      <w:r>
        <w:t>You won the duel but your opponent was innocent. {QUEST_GIVER.LINK} is disappointed.</w:t>
      </w:r>
    </w:p>
    <w:p>
      <w:r>
        <w:rPr>
          <w:b/>
        </w:rPr>
        <w:t xml:space="preserve">[TTkVcObg]: </w:t>
      </w:r>
      <w:r>
        <w:t>What choice do I have, you heartless bastard?![if:convo_furious]</w:t>
      </w:r>
    </w:p>
    <w:p>
      <w:r>
        <w:rPr>
          <w:b/>
        </w:rPr>
        <w:t xml:space="preserve">[tuaQ5uU3]: </w:t>
      </w:r>
      <w:r>
        <w:t>I guess the only way to free you from this pretty boy's spell is to kill him.</w:t>
      </w:r>
    </w:p>
    <w:p>
      <w:r>
        <w:rPr>
          <w:b/>
        </w:rPr>
        <w:t xml:space="preserve">[tVb0nWxm]: </w:t>
      </w:r>
      <w:r>
        <w:t>War is all about sacrifice. In {GAME_NAME} you must make sure that your opponent sacrifices more than you do. Every move can expose you or your opponent and must be carefully considered.</w:t>
      </w:r>
    </w:p>
    <w:p>
      <w:r>
        <w:rPr>
          <w:b/>
        </w:rPr>
        <w:t xml:space="preserve">[TWZ4abt5]: </w:t>
      </w:r>
      <w:r>
        <w:t>I'll keep wandering about, as I've done before. I can make a living. No need to worry.</w:t>
      </w:r>
    </w:p>
    <w:p>
      <w:r>
        <w:rPr>
          <w:b/>
        </w:rPr>
        <w:t xml:space="preserve">[tWzLqegB]: </w:t>
      </w:r>
      <w:r>
        <w:t>Tournament is over.</w:t>
      </w:r>
    </w:p>
    <w:p>
      <w:r>
        <w:rPr>
          <w:b/>
        </w:rPr>
        <w:t xml:space="preserve">[tXpmCzoZ]: </w:t>
      </w:r>
      <w:r>
        <w:t>Well, there was one warrior. A handsome young lad. Didn't have any of those scars that some fighters pick up in battle, nor any of those marks or tattoos or whatever that [if:convo_pondering]some of the hard cases like to show off.</w:t>
      </w:r>
    </w:p>
    <w:p>
      <w:r>
        <w:rPr>
          <w:b/>
        </w:rPr>
        <w:t xml:space="preserve">[TyultuzK]: </w:t>
      </w:r>
      <w:r>
        <w:t>That's all I need to know. Thank you.</w:t>
      </w:r>
    </w:p>
    <w:p>
      <w:r>
        <w:rPr>
          <w:b/>
        </w:rPr>
        <w:t xml:space="preserve">[tyyAfWRR]: </w:t>
      </w:r>
      <w:r>
        <w:t>We already had a small scuffle with them recently. [if:convo_mocking_revenge]They'll be waiting for us to come down hard. Instead, we'll hold off for {NUMBER} days. Let them think that we're backing off… Then, after {NUMBER} days, your men and mine will hit them in the middle of the night when they least expect it. I'll send you a messenger when the time comes and we'll strike them down together.</w:t>
      </w:r>
    </w:p>
    <w:p>
      <w:r>
        <w:rPr>
          <w:b/>
        </w:rPr>
        <w:t xml:space="preserve">[U342eACh]: </w:t>
      </w:r>
      <w:r>
        <w:t>Would you like to play another round of {GAME_NAME}?</w:t>
      </w:r>
    </w:p>
    <w:p>
      <w:r>
        <w:rPr>
          <w:b/>
        </w:rPr>
        <w:t xml:space="preserve">[u4jhIFwG]: </w:t>
      </w:r>
      <w:r>
        <w:t>{GANG_LEADER}'s Party</w:t>
      </w:r>
    </w:p>
    <w:p>
      <w:r>
        <w:rPr>
          <w:b/>
        </w:rPr>
        <w:t xml:space="preserve">[U79CXBbj]: </w:t>
      </w:r>
      <w:r>
        <w:t>Heaven watch over us. Heaven give us strength.</w:t>
      </w:r>
    </w:p>
    <w:p>
      <w:r>
        <w:rPr>
          <w:b/>
        </w:rPr>
        <w:t xml:space="preserve">[U8iyCXmF]: </w:t>
      </w:r>
      <w:r>
        <w:t>we help out those who are down on their luck. Give 'em a purse of silver to tide them by. With a bit of speculative interest, naturally.</w:t>
      </w:r>
    </w:p>
    <w:p>
      <w:r>
        <w:rPr>
          <w:b/>
        </w:rPr>
        <w:t xml:space="preserve">[U9zFz8Et]: </w:t>
      </w:r>
      <w:r>
        <w:t>The {SIEGE_ENGINE} of {SIEGED_SETTLEMENT_NAME} has been cracked.</w:t>
      </w:r>
    </w:p>
    <w:p>
      <w:r>
        <w:rPr>
          <w:b/>
        </w:rPr>
        <w:t xml:space="preserve">[UBd0dEPp]: </w:t>
      </w:r>
      <w:r>
        <w:t>Match is over</w:t>
      </w:r>
    </w:p>
    <w:p>
      <w:r>
        <w:rPr>
          <w:b/>
        </w:rPr>
        <w:t xml:space="preserve">[UBFS1JLj]: </w:t>
      </w:r>
      <w:r>
        <w:t>I have no problem with the boy anymore,[ib:closed][if:convo_annoyed] okay? Just leave me alone.</w:t>
      </w:r>
    </w:p>
    <w:p>
      <w:r>
        <w:rPr>
          <w:b/>
        </w:rPr>
        <w:t xml:space="preserve">[ubnVca4L]: </w:t>
      </w:r>
      <w:r>
        <w:t>So, yeah... My {RANDOM_RELATIVE} says he took some {._}{PLURAL(ITEM_NAME)} to {TOWN_NAME} and made {PRICE_DIFF}{GOLD_ICON} in profit. Course he might be talking out of his arse.</w:t>
      </w:r>
    </w:p>
    <w:p>
      <w:r>
        <w:rPr>
          <w:b/>
        </w:rPr>
        <w:t xml:space="preserve">[udD7Y7mO]: </w:t>
      </w:r>
      <w:r>
        <w:t>Thank you, my {?PLAYER.GENDER}lady{?}sir{\?}, for protecting me. I will go and tell {ISSUE_GIVER.LINK} of your success here.</w:t>
      </w:r>
    </w:p>
    <w:p>
      <w:r>
        <w:rPr>
          <w:b/>
        </w:rPr>
        <w:t xml:space="preserve">[UEY5aQ2l]: </w:t>
      </w:r>
      <w:r>
        <w:t>I'm here to rob {TARGET_MERCHANT.NAME}, not be {?TARGET_MERCHANT.GENDER}her{?}his{\?} lackey. Now, cough up the goods or fight.</w:t>
      </w:r>
    </w:p>
    <w:p>
      <w:r>
        <w:rPr>
          <w:b/>
        </w:rPr>
        <w:t xml:space="preserve">[UGTCe2qP]: </w:t>
      </w:r>
      <w:r>
        <w:t>Relax. I've talked with your relative, {QUEST_GIVER.NAME}. I know all about your situation. I'm here to help.</w:t>
      </w:r>
    </w:p>
    <w:p>
      <w:r>
        <w:rPr>
          <w:b/>
        </w:rPr>
        <w:t xml:space="preserve">[uhwoWUyR]: </w:t>
      </w:r>
      <w:r>
        <w:t>Still haven't taken you to {HERO.LINK}...[ib:demure]</w:t>
      </w:r>
    </w:p>
    <w:p>
      <w:r>
        <w:rPr>
          <w:b/>
        </w:rPr>
        <w:t xml:space="preserve">[uJceH1Dv]: </w:t>
      </w:r>
      <w:r>
        <w:t>a Sunor sausage</w:t>
      </w:r>
    </w:p>
    <w:p>
      <w:r>
        <w:rPr>
          <w:b/>
        </w:rPr>
        <w:t xml:space="preserve">[uJNvbag5]: </w:t>
      </w:r>
      <w:r>
        <w:t>The walls of {SETTLEMENT} has been cracked.</w:t>
      </w:r>
    </w:p>
    <w:p>
      <w:r>
        <w:rPr>
          <w:b/>
        </w:rPr>
        <w:t xml:space="preserve">[uJPAYUU7]: </w:t>
      </w:r>
      <w:r>
        <w:t>I will be on my way soon enough.</w:t>
      </w:r>
    </w:p>
    <w:p>
      <w:r>
        <w:rPr>
          <w:b/>
        </w:rPr>
        <w:t xml:space="preserve">[ukRZd2AA]: </w:t>
      </w:r>
      <w:r>
        <w:t>I don't fight duels with brigands.</w:t>
      </w:r>
    </w:p>
    <w:p>
      <w:r>
        <w:rPr>
          <w:b/>
        </w:rPr>
        <w:t xml:space="preserve">[UQyCoQCY]: </w:t>
      </w:r>
      <w:r>
        <w:t>Wait! This lad is now under my protection. We have come to talk in peace..</w:t>
      </w:r>
    </w:p>
    <w:p>
      <w:r>
        <w:rPr>
          <w:b/>
        </w:rPr>
        <w:t xml:space="preserve">[urCXu9Fc]: </w:t>
      </w:r>
      <w:r>
        <w:t>Well, I could try and buy it from him, but I would not really prefer that.[if:convo_innocent_smile] I would be the joke of the tavern for months to come... If you choose to do that, I can only offer {REWARD}{GOLD_ICON} to compensate for your payment. If you have a man with a knack for such games he might do the trick.</w:t>
      </w:r>
    </w:p>
    <w:p>
      <w:r>
        <w:rPr>
          <w:b/>
        </w:rPr>
        <w:t xml:space="preserve">[urieibC4]: </w:t>
      </w:r>
      <w:r>
        <w:t>I'm looking for someone.</w:t>
      </w:r>
    </w:p>
    <w:p>
      <w:r>
        <w:rPr>
          <w:b/>
        </w:rPr>
        <w:t xml:space="preserve">[usMQ64pf]: </w:t>
      </w:r>
      <w:r>
        <w:t>Hope there's enough hands for the harvest.</w:t>
      </w:r>
    </w:p>
    <w:p>
      <w:r>
        <w:rPr>
          <w:b/>
        </w:rPr>
        <w:t xml:space="preserve">[ut26sd6p]: </w:t>
      </w:r>
      <w:r>
        <w:t>I want somebody else to take charge of this place.</w:t>
      </w:r>
    </w:p>
    <w:p>
      <w:r>
        <w:rPr>
          <w:b/>
        </w:rPr>
        <w:t xml:space="preserve">[uTycGRdI]: </w:t>
      </w:r>
      <w:r>
        <w:t>You need to move along. I'm on duty right now and I can't spare any coin. May Heaven provide.</w:t>
      </w:r>
    </w:p>
    <w:p>
      <w:r>
        <w:rPr>
          <w:b/>
        </w:rPr>
        <w:t xml:space="preserve">[uUhtKnfA]: </w:t>
      </w:r>
      <w:r>
        <w:t>Inn and Out</w:t>
      </w:r>
    </w:p>
    <w:p>
      <w:r>
        <w:rPr>
          <w:b/>
        </w:rPr>
        <w:t xml:space="preserve">[uUkCLZEo]: </w:t>
      </w:r>
      <w:r>
        <w:t>Let's see... {ISSUE_GIVER_LIST}.</w:t>
      </w:r>
    </w:p>
    <w:p>
      <w:r>
        <w:rPr>
          <w:b/>
        </w:rPr>
        <w:t xml:space="preserve">[UURamhdC]: </w:t>
      </w:r>
      <w:r>
        <w:t>Thank you. This should make both of us a pretty penny.[if:convo_delighted]</w:t>
      </w:r>
    </w:p>
    <w:p>
      <w:r>
        <w:rPr>
          <w:b/>
        </w:rPr>
        <w:t xml:space="preserve">[uVigJ3LP]: </w:t>
      </w:r>
      <w:r>
        <w:t>{QUEST_GIVER.LINK} has lost the control of {SETTLEMENT} and the deal is now invalid.</w:t>
      </w:r>
    </w:p>
    <w:p>
      <w:r>
        <w:rPr>
          <w:b/>
        </w:rPr>
        <w:t xml:space="preserve">[UxrXNSW7]: </w:t>
      </w:r>
      <w:r>
        <w:t>As the ruler, you have let {TARGET_NOTABLE.LINK} to take {?TARGET_NOTABLE.GENDER}her{?}him{\?} kinsman's vengeance and failed to protect the boy as you have promised to {QUEST_GIVER.LINK}. {QUEST_GIVER.LINK} is furious.</w:t>
      </w:r>
    </w:p>
    <w:p>
      <w:r>
        <w:rPr>
          <w:b/>
        </w:rPr>
        <w:t xml:space="preserve">[uXXH5GIU]: </w:t>
      </w:r>
      <w:r>
        <w:t>Please, then, return to your wars and worry. I cannot help someone attain what they do not want. But I am not going anywhere, so if you desire my help at any time, do come again.</w:t>
      </w:r>
    </w:p>
    <w:p>
      <w:r>
        <w:rPr>
          <w:b/>
        </w:rPr>
        <w:t xml:space="preserve">[uYrxCtDa]: </w:t>
      </w:r>
      <w:r>
        <w:t>I should be able to find her and see what's going on.</w:t>
      </w:r>
    </w:p>
    <w:p>
      <w:r>
        <w:rPr>
          <w:b/>
        </w:rPr>
        <w:t xml:space="preserve">[uytwdSVH]: </w:t>
      </w:r>
      <w:r>
        <w:t>Round is over, you are qualified for the next stage of the tournament.</w:t>
      </w:r>
    </w:p>
    <w:p>
      <w:r>
        <w:rPr>
          <w:b/>
        </w:rPr>
        <w:t xml:space="preserve">[v0XsM7Zz]: </w:t>
      </w:r>
      <w:r>
        <w:t>If you send your best tracker with a few men, I am sure they will find my girl [if:convo_pondering]and be back to you in no more than {ALTERNATIVE_SOLUTION_WAIT_DAYS} days.</w:t>
      </w:r>
    </w:p>
    <w:p>
      <w:r>
        <w:rPr>
          <w:b/>
        </w:rPr>
        <w:t xml:space="preserve">[v7pJerga]: </w:t>
      </w:r>
      <w:r>
        <w:t>Ah, but the thing about wealth and power is that someone is always trying to take it from you. Perhaps even one's own children. There is no rest for the powerful.</w:t>
      </w:r>
    </w:p>
    <w:p>
      <w:r>
        <w:rPr>
          <w:b/>
        </w:rPr>
        <w:t xml:space="preserve">[vAjgn7yx]: </w:t>
      </w:r>
      <w:r>
        <w:t>Rival Gang Moving in at {SETTLEMENT}</w:t>
      </w:r>
    </w:p>
    <w:p>
      <w:r>
        <w:rPr>
          <w:b/>
        </w:rPr>
        <w:t xml:space="preserve">[VaxbQby7]: </w:t>
      </w:r>
      <w:r>
        <w:t>That sounds like a great deal.</w:t>
      </w:r>
    </w:p>
    <w:p>
      <w:r>
        <w:rPr>
          <w:b/>
        </w:rPr>
        <w:t xml:space="preserve">[VcfZdKcp]: </w:t>
      </w:r>
      <w:r>
        <w:t>Don't worry, I will protect your relative.</w:t>
      </w:r>
    </w:p>
    <w:p>
      <w:r>
        <w:rPr>
          <w:b/>
        </w:rPr>
        <w:t xml:space="preserve">[Vd22iVGE]: </w:t>
      </w:r>
      <w:r>
        <w:t>Well {?PLAYER.GENDER}lady{?}sir{\?}, sorry to disappoint you, but our people have some self-respect.</w:t>
      </w:r>
    </w:p>
    <w:p>
      <w:r>
        <w:rPr>
          <w:b/>
        </w:rPr>
        <w:t xml:space="preserve">[VDfyzs5v]: </w:t>
      </w:r>
      <w:r>
        <w:t>nephew</w:t>
      </w:r>
    </w:p>
    <w:p>
      <w:r>
        <w:rPr>
          <w:b/>
        </w:rPr>
        <w:t xml:space="preserve">[vEHaOSIT]: </w:t>
      </w:r>
      <w:r>
        <w:t>a mug of sour beer</w:t>
      </w:r>
    </w:p>
    <w:p>
      <w:r>
        <w:rPr>
          <w:b/>
        </w:rPr>
        <w:t xml:space="preserve">[VEHPTzhO]: </w:t>
      </w:r>
      <w:r>
        <w:t>{LEADER.NAME} is gathering an army near {SETTLEMENT}.</w:t>
      </w:r>
    </w:p>
    <w:p>
      <w:r>
        <w:rPr>
          <w:b/>
        </w:rPr>
        <w:t xml:space="preserve">[vGnY4KBO]: </w:t>
      </w:r>
      <w:r>
        <w:t>I care very little for your threats. My business is with {TARGET_NOTABLE.LINK}.</w:t>
      </w:r>
    </w:p>
    <w:p>
      <w:r>
        <w:rPr>
          <w:b/>
        </w:rPr>
        <w:t xml:space="preserve">[VGrHWxzf]: </w:t>
      </w:r>
      <w:r>
        <w:t>This will be a massacre, not a duel, but I'm fine with that.</w:t>
      </w:r>
    </w:p>
    <w:p>
      <w:r>
        <w:rPr>
          <w:b/>
        </w:rPr>
        <w:t xml:space="preserve">[VH27tpkT]: </w:t>
      </w:r>
      <w:r>
        <w:t>It's quite the opportunity to make your name. You risk no more than your teeth, and didn't the Heavens give us thirty of those, just to have a few spare for grand opportunities like this?</w:t>
      </w:r>
    </w:p>
    <w:p>
      <w:r>
        <w:rPr>
          <w:b/>
        </w:rPr>
        <w:t xml:space="preserve">[vjk2q3OT]: </w:t>
      </w:r>
      <w:r>
        <w:t>{?PLAYER.GENDER}Madam{?}Sir{\?}, {TARGET_NOTABLE.LINK}'s nephew murdered one of my kinsman, [ib:aggressive][if:convo_bared_teeth]and it is our right to take vengeance on the murderer. Custom gives us the right of vengeance. Everyone must know that we are willing to avenge our sons, or others will think little of killing them. Does it do us good to be a clan of old men and women, drowning in silver, if all our sons are slain? Please sir, allow us to take vengeance. We promise we won't let this turn into a senseless blood feud.</w:t>
      </w:r>
    </w:p>
    <w:p>
      <w:r>
        <w:rPr>
          <w:b/>
        </w:rPr>
        <w:t xml:space="preserve">[vjOkDM6C]: </w:t>
      </w:r>
      <w:r>
        <w:t>If you defend a murderer [ib:warrior][if:convo_furious]then you die like a murderer. Boys, kill them all!</w:t>
      </w:r>
    </w:p>
    <w:p>
      <w:r>
        <w:rPr>
          <w:b/>
        </w:rPr>
        <w:t xml:space="preserve">[VkOtMe5a]: </w:t>
      </w:r>
      <w:r>
        <w:t>Go to alley</w:t>
      </w:r>
    </w:p>
    <w:p>
      <w:r>
        <w:rPr>
          <w:b/>
        </w:rPr>
        <w:t xml:space="preserve">[VM1SGrla]: </w:t>
      </w:r>
      <w:r>
        <w:t>{HERO.NAME} is your enemy.</w:t>
      </w:r>
    </w:p>
    <w:p>
      <w:r>
        <w:rPr>
          <w:b/>
        </w:rPr>
        <w:t xml:space="preserve">[vn13OyFV]: </w:t>
      </w:r>
      <w:r>
        <w:t>one healthy and one stillborn baby</w:t>
      </w:r>
    </w:p>
    <w:p>
      <w:r>
        <w:rPr>
          <w:b/>
        </w:rPr>
        <w:t xml:space="preserve">[VP6s1YFW]: </w:t>
      </w:r>
      <w:r>
        <w:t>Many contenders have swords on their backs. Still this information might prove useful.</w:t>
      </w:r>
    </w:p>
    <w:p>
      <w:r>
        <w:rPr>
          <w:b/>
        </w:rPr>
        <w:t xml:space="preserve">[VPGkIqlh]: </w:t>
      </w:r>
      <w:r>
        <w:t>Your attack on {QUEST_GIVER.LINK}'s gang has angered {?QUEST_GIVER.GENDER}her{?}him{\?} and {?QUEST_GIVER.GENDER}she{?}he{\?} broke off the agreement that you had.</w:t>
      </w:r>
    </w:p>
    <w:p>
      <w:r>
        <w:rPr>
          <w:b/>
        </w:rPr>
        <w:t xml:space="preserve">[vpUl7xcy]: </w:t>
      </w:r>
      <w:r>
        <w:t>You have defeated the rival gang and protected the interests of {QUEST_GIVER.LINK} in {SETTLEMENT}.</w:t>
      </w:r>
    </w:p>
    <w:p>
      <w:r>
        <w:rPr>
          <w:b/>
        </w:rPr>
        <w:t xml:space="preserve">[vS6oZJPA]: </w:t>
      </w:r>
      <w:r>
        <w:t>Your companion {COMPANION.LINK} and your men returns with the news of their success. Apparently {TARGET_NOTABLE.LINK} and {?TARGET_NOTABLE.GENDER}her{?}his{\?} thugs finds the culprit and tries to murder him but your men manages to drive them away. {COMPANION.LINK} tells you that they bloodied their noses so badly that they wouldn’t dare to try again. {QUEST_GIVER.LINK} is grateful and sends {?QUEST_GIVER.GENDER}her{?}his{\?} regards with a purse full of {REWARD}{GOLD_ICON} denars.</w:t>
      </w:r>
    </w:p>
    <w:p>
      <w:r>
        <w:rPr>
          <w:b/>
        </w:rPr>
        <w:t xml:space="preserve">[Vs9DfZmJ]: </w:t>
      </w:r>
      <w:r>
        <w:t>No. My word is final. You will have to take the blood money.</w:t>
      </w:r>
    </w:p>
    <w:p>
      <w:r>
        <w:rPr>
          <w:b/>
        </w:rPr>
        <w:t xml:space="preserve">[VuqZuSe2]: </w:t>
      </w:r>
      <w:r>
        <w:t>Your clan is now at war with the {QUEST_GIVER.LINK}'s faction. Your agreement has been canceled.</w:t>
      </w:r>
    </w:p>
    <w:p>
      <w:r>
        <w:rPr>
          <w:b/>
        </w:rPr>
        <w:t xml:space="preserve">[vVH7wT07]: </w:t>
      </w:r>
      <w:r>
        <w:t>Who are these men? Be on your guard {PLAYER.NAME}, I smell trouble![if:convo_confused_annoyed]</w:t>
      </w:r>
    </w:p>
    <w:p>
      <w:r>
        <w:rPr>
          <w:b/>
        </w:rPr>
        <w:t xml:space="preserve">[VWaNqkqJ]: </w:t>
      </w:r>
      <w:r>
        <w:t>Can't say I've seen anyone around here like that, {?PLAYER.GENDER}madam{?}sir{\?}.</w:t>
      </w:r>
    </w:p>
    <w:p>
      <w:r>
        <w:rPr>
          <w:b/>
        </w:rPr>
        <w:t xml:space="preserve">[vx4ML2gX]: </w:t>
      </w:r>
      <w:r>
        <w:t>Is there someone else other than {INQUIRY_COMPANION.LINK}?</w:t>
      </w:r>
    </w:p>
    <w:p>
      <w:r>
        <w:rPr>
          <w:b/>
        </w:rPr>
        <w:t xml:space="preserve">[VXp0R7da]: </w:t>
      </w:r>
      <w:r>
        <w:t>Heaven protect you! I knew you'd never be tempted by such a perfidious offer.[if:convo_huge_smile]</w:t>
      </w:r>
    </w:p>
    <w:p>
      <w:r>
        <w:rPr>
          <w:b/>
        </w:rPr>
        <w:t xml:space="preserve">[w0HPC53e]: </w:t>
      </w:r>
      <w:r>
        <w:t>Who are you? What do you want from me?[ib:nervous][if:convo_bared_teeth]</w:t>
      </w:r>
    </w:p>
    <w:p>
      <w:r>
        <w:rPr>
          <w:b/>
        </w:rPr>
        <w:t xml:space="preserve">[w1vzpCNi]: </w:t>
      </w:r>
      <w:r>
        <w:t>I need you to craft a weapon for me</w:t>
      </w:r>
    </w:p>
    <w:p>
      <w:r>
        <w:rPr>
          <w:b/>
        </w:rPr>
        <w:t xml:space="preserve">[W1wVPNpy]: </w:t>
      </w:r>
      <w:r>
        <w:t>I've heard of these games...</w:t>
      </w:r>
    </w:p>
    <w:p>
      <w:r>
        <w:rPr>
          <w:b/>
        </w:rPr>
        <w:t xml:space="preserve">[W2vV5jzj]: </w:t>
      </w:r>
      <w:r>
        <w:t>I'll go back to my family. I will remember your help...</w:t>
      </w:r>
    </w:p>
    <w:p>
      <w:r>
        <w:rPr>
          <w:b/>
        </w:rPr>
        <w:t xml:space="preserve">[w4yxgY3F]: </w:t>
      </w:r>
      <w:r>
        <w:t>Greetings. If you have any prisoners, I will be happy to buy them from you.</w:t>
      </w:r>
    </w:p>
    <w:p>
      <w:r>
        <w:rPr>
          <w:b/>
        </w:rPr>
        <w:t xml:space="preserve">[W7TD4yTc]: </w:t>
      </w:r>
      <w:r>
        <w:t>You know, {TARGET_MERCHANT.NAME}'s man makes a good point. I'm guarding this caravan.</w:t>
      </w:r>
    </w:p>
    <w:p>
      <w:r>
        <w:rPr>
          <w:b/>
        </w:rPr>
        <w:t xml:space="preserve">[wAgfOHio]: </w:t>
      </w:r>
      <w:r>
        <w:t>You have lost the ownership of the alley at {SETTLEMENT}.</w:t>
      </w:r>
    </w:p>
    <w:p>
      <w:r>
        <w:rPr>
          <w:b/>
        </w:rPr>
        <w:t xml:space="preserve">[wD1YDmmg]: </w:t>
      </w:r>
      <w:r>
        <w:t>{PARTY_NAME} has enlisted in {ARMY_NAME}.</w:t>
      </w:r>
    </w:p>
    <w:p>
      <w:r>
        <w:rPr>
          <w:b/>
        </w:rPr>
        <w:t xml:space="preserve">[WD7vOalb]: </w:t>
      </w:r>
      <w:r>
        <w:t>I'll be defenders.</w:t>
      </w:r>
    </w:p>
    <w:p>
      <w:r>
        <w:rPr>
          <w:b/>
        </w:rPr>
        <w:t xml:space="preserve">[WDdlPUHw]: </w:t>
      </w:r>
      <w:r>
        <w:t>Not if it's a duel. I challenge you. No true tournament fighter would refuse.</w:t>
      </w:r>
    </w:p>
    <w:p>
      <w:r>
        <w:rPr>
          <w:b/>
        </w:rPr>
        <w:t xml:space="preserve">[WGi3Zuv7]: </w:t>
      </w:r>
      <w:r>
        <w:t>You asked the villagers around {CURRENT_SETTLEMENT} if they saw a young woman matching the description of {QUEST_GIVER.LINK}'s daughter, {TARGET_HERO.NAME}.{newline}{newline}They said a young woman and a young man dropped by early in the morning to buy some supplies and then rode off towards {TARGET_VILLAGE}.</w:t>
      </w:r>
    </w:p>
    <w:p>
      <w:r>
        <w:rPr>
          <w:b/>
        </w:rPr>
        <w:t xml:space="preserve">[wJCVlVF7]: </w:t>
      </w:r>
      <w:r>
        <w:t>These nobles aren't like you and me. They've kept their wealth by crushing people like you for generations. Don't mess with them.</w:t>
      </w:r>
    </w:p>
    <w:p>
      <w:r>
        <w:rPr>
          <w:b/>
        </w:rPr>
        <w:t xml:space="preserve">[WNKkdpN3]: </w:t>
      </w:r>
      <w:r>
        <w:t>The {CLAN_NAME} left the {OLD_FACTION_NAME}.</w:t>
      </w:r>
    </w:p>
    <w:p>
      <w:r>
        <w:rPr>
          <w:b/>
        </w:rPr>
        <w:t xml:space="preserve">[woMdU4Xl]: </w:t>
      </w:r>
      <w:r>
        <w:t>I don't know where {?HERO.GENDER}she{?}he{\?} is.</w:t>
      </w:r>
    </w:p>
    <w:p>
      <w:r>
        <w:rPr>
          <w:b/>
        </w:rPr>
        <w:t xml:space="preserve">[wOqOQuJl]: </w:t>
      </w:r>
      <w:r>
        <w:t>Round is over, your team survived the final round of the tournament.</w:t>
      </w:r>
    </w:p>
    <w:p>
      <w:r>
        <w:rPr>
          <w:b/>
        </w:rPr>
        <w:t xml:space="preserve">[wql79Eta]: </w:t>
      </w:r>
      <w:r>
        <w:t>Good! We understand the spy is going to {TARGET_SETTLEMENT}. If they're trying to gather information,[ib:aggressive2][if:convo_undecided_open] they'll be wandering around the market asking questions in the guise of making small talk. Just go around talking to the townsfolk, and you should be able to figure out who it is.</w:t>
      </w:r>
    </w:p>
    <w:p>
      <w:r>
        <w:rPr>
          <w:b/>
        </w:rPr>
        <w:t xml:space="preserve">[WqY4nvHc]: </w:t>
      </w:r>
      <w:r>
        <w:t>{TARGET_NOTABLE.LINK}'s village {TARGET_SETTLEMENT} was raided. Your agreement with {QUEST_GIVER.LINK} is canceled.</w:t>
      </w:r>
    </w:p>
    <w:p>
      <w:r>
        <w:rPr>
          <w:b/>
        </w:rPr>
        <w:t xml:space="preserve">[wqzyHirl]: </w:t>
      </w:r>
      <w:r>
        <w:t>Look all around you. People making money hand over fist, draped in silks, smelling of wine and perfume. But is it the honest folk? I think not.</w:t>
      </w:r>
    </w:p>
    <w:p>
      <w:r>
        <w:rPr>
          <w:b/>
        </w:rPr>
        <w:t xml:space="preserve">[wrEKw6ip]: </w:t>
      </w:r>
      <w:r>
        <w:t>Cuckoo bird, cuckoo bird, tell me no lies. 'I snuck into another bird's tree'.{newline}Cuckoo bird, cuckoo bird, say something wise. 'There's a king in Battania who's just like me.'</w:t>
      </w:r>
    </w:p>
    <w:p>
      <w:r>
        <w:rPr>
          <w:b/>
        </w:rPr>
        <w:t xml:space="preserve">[WrnvRayQ]: </w:t>
      </w:r>
      <w:r>
        <w:t>Let's just save ourselves some trouble, and I'll just pay you that amount.</w:t>
      </w:r>
    </w:p>
    <w:p>
      <w:r>
        <w:rPr>
          <w:b/>
        </w:rPr>
        <w:t xml:space="preserve">[WSAS3XLC]: </w:t>
      </w:r>
      <w:r>
        <w:t>There was someone here not long ago, went by the name of {INQUIRY_COMPANION.LINK}. {?INQUIRY_COMPANION.GENDER}She{?}He{\?} left for {COMPANION_SETTLEMENT}. Perhaps you can find them there, or on the road.[rb:positive]</w:t>
      </w:r>
    </w:p>
    <w:p>
      <w:r>
        <w:rPr>
          <w:b/>
        </w:rPr>
        <w:t xml:space="preserve">[WSJxl2Hu]: </w:t>
      </w:r>
      <w:r>
        <w:t>What I want to say is... [if:convo_mocking_teasing]You don't need to be a part of this. My boss will double whatever {?QUEST_GIVER.GENDER}she{?}he{\?} is paying you if you join us.</w:t>
      </w:r>
    </w:p>
    <w:p>
      <w:r>
        <w:rPr>
          <w:b/>
        </w:rPr>
        <w:t xml:space="preserve">[WSrGHkal]: </w:t>
      </w:r>
      <w:r>
        <w:t>I will have one of my trackers and {REQUIRED_TROOP_AMOUNT} of my men to find your daughter.</w:t>
      </w:r>
    </w:p>
    <w:p>
      <w:r>
        <w:rPr>
          <w:b/>
        </w:rPr>
        <w:t xml:space="preserve">[wvbiyZfp]: </w:t>
      </w:r>
      <w:r>
        <w:t>What else do you have to say?[if:convo_confused_annoyed]</w:t>
      </w:r>
    </w:p>
    <w:p>
      <w:r>
        <w:rPr>
          <w:b/>
        </w:rPr>
        <w:t xml:space="preserve">[WwbDoZXg]: </w:t>
      </w:r>
      <w:r>
        <w:t>How much are the prizes in the tournaments?</w:t>
      </w:r>
    </w:p>
    <w:p>
      <w:r>
        <w:rPr>
          <w:b/>
        </w:rPr>
        <w:t xml:space="preserve">[wWrEvkuj]: </w:t>
      </w:r>
      <w:r>
        <w:t>{CULPRIT.LINK} is no longer a member of your clan. Your agreement with {QUEST_GIVER.LINK} was terminated.</w:t>
      </w:r>
    </w:p>
    <w:p>
      <w:r>
        <w:rPr>
          <w:b/>
        </w:rPr>
        <w:t xml:space="preserve">[WZbrxhYm]: </w:t>
      </w:r>
      <w:r>
        <w:t>a flask of kefir</w:t>
      </w:r>
    </w:p>
    <w:p>
      <w:r>
        <w:rPr>
          <w:b/>
        </w:rPr>
        <w:t xml:space="preserve">[X18yfvX7]: </w:t>
      </w:r>
      <w:r>
        <w:t>Just passing through.</w:t>
      </w:r>
    </w:p>
    <w:p>
      <w:r>
        <w:rPr>
          <w:b/>
        </w:rPr>
        <w:t xml:space="preserve">[X1A4r7wY]: </w:t>
      </w:r>
      <w:r>
        <w:t>Your good health, {?PLAYER.GENDER}madam{?}sir{\?}. May I help you?</w:t>
      </w:r>
    </w:p>
    <w:p>
      <w:r>
        <w:rPr>
          <w:b/>
        </w:rPr>
        <w:t xml:space="preserve">[x4wnaovC]: </w:t>
      </w:r>
      <w:r>
        <w:t>I am not sure I share your idea of freedom.</w:t>
      </w:r>
    </w:p>
    <w:p>
      <w:r>
        <w:rPr>
          <w:b/>
        </w:rPr>
        <w:t xml:space="preserve">[x7k87vj3]: </w:t>
      </w:r>
      <w:r>
        <w:t>What can I bring you, {?PLAYER.GENDER}madam{?}sir{\?}? Would you like to taste our local speciality, {DRINK} with {FOOD}?</w:t>
      </w:r>
    </w:p>
    <w:p>
      <w:r>
        <w:rPr>
          <w:b/>
        </w:rPr>
        <w:t xml:space="preserve">[x9VgLEzi]: </w:t>
      </w:r>
      <w:r>
        <w:t>Yes... I've suffered a great misfortune. [ib:demure][if:convo_shocked]My daughter, a headstrong girl, has been bewitched by this never-do-well. I told her to stop seeing him but she wouldn't listen! Now she's missing - I'm sure she's been abducted by him! I'm offering a bounty of {BASE_REWARD_GOLD}{GOLD_ICON} to anyone who brings her back. Please {?PLAYER.GENDER}ma'am{?}sir{\?}! Don't let a father's heart be broken.</w:t>
      </w:r>
    </w:p>
    <w:p>
      <w:r>
        <w:rPr>
          <w:b/>
        </w:rPr>
        <w:t xml:space="preserve">[xADZi2bK]: </w:t>
      </w:r>
      <w:r>
        <w:t>I'll go and find my men. I will remember your help...</w:t>
      </w:r>
    </w:p>
    <w:p>
      <w:r>
        <w:rPr>
          <w:b/>
        </w:rPr>
        <w:t xml:space="preserve">[xatWDriV]: </w:t>
      </w:r>
      <w:r>
        <w:t>Never mind then.</w:t>
      </w:r>
    </w:p>
    <w:p>
      <w:r>
        <w:rPr>
          <w:b/>
        </w:rPr>
        <w:t xml:space="preserve">[xb1Ps6ZC]: </w:t>
      </w:r>
      <w:r>
        <w:t>Now get lost...</w:t>
      </w:r>
    </w:p>
    <w:p>
      <w:r>
        <w:rPr>
          <w:b/>
        </w:rPr>
        <w:t xml:space="preserve">[xEs830bT]: </w:t>
      </w:r>
      <w:r>
        <w:t>You'll know right away once the preparations are complete.[ib:closed][if:convo_mocking_teasing] Just don't leave town.</w:t>
      </w:r>
    </w:p>
    <w:p>
      <w:r>
        <w:rPr>
          <w:b/>
        </w:rPr>
        <w:t xml:space="preserve">[xFmYRCHs]: </w:t>
      </w:r>
      <w:r>
        <w:t>Let me see what you have...</w:t>
      </w:r>
    </w:p>
    <w:p>
      <w:r>
        <w:rPr>
          <w:b/>
        </w:rPr>
        <w:t xml:space="preserve">[xizHRti3]: </w:t>
      </w:r>
      <w:r>
        <w:t>Nothing to report, your lordship.</w:t>
      </w:r>
    </w:p>
    <w:p>
      <w:r>
        <w:rPr>
          <w:b/>
        </w:rPr>
        <w:t xml:space="preserve">[xJJeXW6j]: </w:t>
      </w:r>
      <w:r>
        <w:t>Let me inspect your troops.</w:t>
      </w:r>
    </w:p>
    <w:p>
      <w:r>
        <w:rPr>
          <w:b/>
        </w:rPr>
        <w:t xml:space="preserve">[XJOqws2b]: </w:t>
      </w:r>
      <w:r>
        <w:t>Hmf. A funny sense of honor you have… Anyway, I'm not going home empty handed, so let's do this.[if:convo_furious]</w:t>
      </w:r>
    </w:p>
    <w:p>
      <w:r>
        <w:rPr>
          <w:b/>
        </w:rPr>
        <w:t xml:space="preserve">[XLy8anVr]: </w:t>
      </w:r>
      <w:r>
        <w:t>You received a message from {QUEST_GIVER.LINK}. "This may not have seemed like an important task, but I placed my trust in you. I guess I was wrong to do so."</w:t>
      </w:r>
    </w:p>
    <w:p>
      <w:r>
        <w:rPr>
          <w:b/>
        </w:rPr>
        <w:t xml:space="preserve">[XN0XZAkI]: </w:t>
      </w:r>
      <w:r>
        <w:t>I can't let you in. My {?SETTLEMENT_OWNER.GENDER}Lady{?}Lord{\?} {SETTLEMENT_OWNER.NAME} would be furious.</w:t>
      </w:r>
    </w:p>
    <w:p>
      <w:r>
        <w:rPr>
          <w:b/>
        </w:rPr>
        <w:t xml:space="preserve">[xNyLPMnx]: </w:t>
      </w:r>
      <w:r>
        <w:t>Thank you, my {?PLAYER.GENDER}lady{?}lord{\?}, thank you.</w:t>
      </w:r>
    </w:p>
    <w:p>
      <w:r>
        <w:rPr>
          <w:b/>
        </w:rPr>
        <w:t xml:space="preserve">[Xo5lc6sz]: </w:t>
      </w:r>
      <w:r>
        <w:t>If you've got more mouths in your house than your land will feed, {NOTABLE.FIRSTNAME} will let you work a bit of {?NOTABLE.GENDER}her{?}his{\?} property - but he'll take a third of your harvest, even if you're kin.</w:t>
      </w:r>
    </w:p>
    <w:p>
      <w:r>
        <w:rPr>
          <w:b/>
        </w:rPr>
        <w:t xml:space="preserve">[xP8cKZFE]: </w:t>
      </w:r>
      <w:r>
        <w:t>They say the merchant {NOTABLE.LINK} is hiring at {?NOTABLE.GENDER}her{?}his{\?} {.%}{SHOP_TYPE}{.%}. {?NOTABLE.GENDER}She{?}He{\?}'s a harsh master but a fair one, they say.</w:t>
      </w:r>
    </w:p>
    <w:p>
      <w:r>
        <w:rPr>
          <w:b/>
        </w:rPr>
        <w:t xml:space="preserve">[xPAAZAaI]: </w:t>
      </w:r>
      <w:r>
        <w:t>My hair is fine as it is, thank you.</w:t>
      </w:r>
    </w:p>
    <w:p>
      <w:r>
        <w:rPr>
          <w:b/>
        </w:rPr>
        <w:t xml:space="preserve">[xPTxkzVM]: </w:t>
      </w:r>
      <w:r>
        <w:t>I am looking for a spy. Have you seen any warriors in the tournament wandering about, asking too many suspicious questions?</w:t>
      </w:r>
    </w:p>
    <w:p>
      <w:r>
        <w:rPr>
          <w:b/>
        </w:rPr>
        <w:t xml:space="preserve">[XqsrsjiL]: </w:t>
      </w:r>
      <w:r>
        <w:t>I did what I had to do. Pack up, you need to go.</w:t>
      </w:r>
    </w:p>
    <w:p>
      <w:r>
        <w:rPr>
          <w:b/>
        </w:rPr>
        <w:t xml:space="preserve">[XqTa0iQZ]: </w:t>
      </w:r>
      <w:r>
        <w:t>What do you want, you degenerate?[if:convo_stern]</w:t>
      </w:r>
    </w:p>
    <w:p>
      <w:r>
        <w:rPr>
          <w:b/>
        </w:rPr>
        <w:t xml:space="preserve">[Xqx0uZva]: </w:t>
      </w:r>
      <w:r>
        <w:t>I told that silly {RANDOM_RELATIVE} of mine. I told him. I said, 'You take money from {NOTABLE.LINK}, {?NOTABLE.GENDER}she{?}he{\?}'ll want back double. And if you value the bones in your hands, you'll pay.' I told him, I did.</w:t>
      </w:r>
    </w:p>
    <w:p>
      <w:r>
        <w:rPr>
          <w:b/>
        </w:rPr>
        <w:t xml:space="preserve">[Xs7Qweuw]: </w:t>
      </w:r>
      <w:r>
        <w:t>Lead the way, {PLAYER.NAME}.</w:t>
      </w:r>
    </w:p>
    <w:p>
      <w:r>
        <w:rPr>
          <w:b/>
        </w:rPr>
        <w:t xml:space="preserve">[XvkSbY6N]: </w:t>
      </w:r>
      <w:r>
        <w:t>I see your wager. Let's play.</w:t>
      </w:r>
    </w:p>
    <w:p>
      <w:r>
        <w:rPr>
          <w:b/>
        </w:rPr>
        <w:t xml:space="preserve">[xVZVYNan]: </w:t>
      </w:r>
      <w:r>
        <w:t>You don't have enough{GOLD_ICON}.</w:t>
      </w:r>
    </w:p>
    <w:p>
      <w:r>
        <w:rPr>
          <w:b/>
        </w:rPr>
        <w:t xml:space="preserve">[XWpEpaQ4]: </w:t>
      </w:r>
      <w:r>
        <w:t>Of course, {?PLAYER.GENDER}madam{?}sir{\?}. Go in.</w:t>
      </w:r>
    </w:p>
    <w:p>
      <w:r>
        <w:rPr>
          <w:b/>
        </w:rPr>
        <w:t xml:space="preserve">[XWVW0oTB]: </w:t>
      </w:r>
      <w:r>
        <w:t>You bastard![ib:aggressive][if:convo_furious]</w:t>
      </w:r>
    </w:p>
    <w:p>
      <w:r>
        <w:rPr>
          <w:b/>
        </w:rPr>
        <w:t xml:space="preserve">[XX3sWsVX]: </w:t>
      </w:r>
      <w:r>
        <w:t>This sounds pretty serious. Go on.</w:t>
      </w:r>
    </w:p>
    <w:p>
      <w:r>
        <w:rPr>
          <w:b/>
        </w:rPr>
        <w:t xml:space="preserve">[xxSlIDCW]: </w:t>
      </w:r>
      <w:r>
        <w:t>{HERO.NAME} has joined {?HERO.GENDER}her{?}his{\?} party and assumed command.</w:t>
      </w:r>
    </w:p>
    <w:p>
      <w:r>
        <w:rPr>
          <w:b/>
        </w:rPr>
        <w:t xml:space="preserve">[Y1O5bPpJ]: </w:t>
      </w:r>
      <w:r>
        <w:t>Having a look. Do you mind?</w:t>
      </w:r>
    </w:p>
    <w:p>
      <w:r>
        <w:rPr>
          <w:b/>
        </w:rPr>
        <w:t xml:space="preserve">[Y5ztM8zq]: </w:t>
      </w:r>
      <w:r>
        <w:t>My men would feel safer with a good surgeon to aid them in their time of need.</w:t>
      </w:r>
    </w:p>
    <w:p>
      <w:r>
        <w:rPr>
          <w:b/>
        </w:rPr>
        <w:t xml:space="preserve">[Y7tozytM]: </w:t>
      </w:r>
      <w:r>
        <w:t>Hello, {?PLAYER.GENDER}madam{?}sir{\?}. You have the bearing of a warrior. Do you have a minute? We may have interests in common.</w:t>
      </w:r>
    </w:p>
    <w:p>
      <w:r>
        <w:rPr>
          <w:b/>
        </w:rPr>
        <w:t xml:space="preserve">[Yac7bSU3]: </w:t>
      </w:r>
      <w:r>
        <w:t>Tell me about what you do again.</w:t>
      </w:r>
    </w:p>
    <w:p>
      <w:r>
        <w:rPr>
          <w:b/>
        </w:rPr>
        <w:t xml:space="preserve">[ybXgaKEv]: </w:t>
      </w:r>
      <w:r>
        <w:t>a glass of local wine</w:t>
      </w:r>
    </w:p>
    <w:p>
      <w:r>
        <w:rPr>
          <w:b/>
        </w:rPr>
        <w:t xml:space="preserve">[YCC0hPuC]: </w:t>
      </w:r>
      <w:r>
        <w:t>Ah, no. Slavers are rare these days. It used to be that, when the Empire and its neighbors made war upon each other, the defeated were usually taken as slaves. That helped pay for the war, you see! But today, for better or for worse, that is not practical. What with the frontiers broken and raiders crossing this way and that, there are far too many opportunities for captives to escape. But that does not mean that war cannot be profitable! Indeed it still can!</w:t>
      </w:r>
    </w:p>
    <w:p>
      <w:r>
        <w:rPr>
          <w:b/>
        </w:rPr>
        <w:t xml:space="preserve">[YDMlCaaz]: </w:t>
      </w:r>
      <w:r>
        <w:t>Great Khan Monchug lifts his hand. We all hark to his command!{newline}Great Khan Monchug rides away. We go back to nap and play.</w:t>
      </w:r>
    </w:p>
    <w:p>
      <w:r>
        <w:rPr>
          <w:b/>
        </w:rPr>
        <w:t xml:space="preserve">[YdwLnWa1]: </w:t>
      </w:r>
      <w:r>
        <w:t>Direction of daughter and rogue</w:t>
      </w:r>
    </w:p>
    <w:p>
      <w:r>
        <w:rPr>
          <w:b/>
        </w:rPr>
        <w:t xml:space="preserve">[ye4oqBFB]: </w:t>
      </w:r>
      <w:r>
        <w:t>You lost the board game and failed to help {QUEST_GIVER.LINK}. "Thank you for trying, {PLAYER.NAME}, but I guess I chose the wrong person for the job."</w:t>
      </w:r>
    </w:p>
    <w:p>
      <w:r>
        <w:rPr>
          <w:b/>
        </w:rPr>
        <w:t xml:space="preserve">[YequZz6U]: </w:t>
      </w:r>
      <w:r>
        <w:t>'Oh the maidens of {RANDOM_TOWN} are merry and fair {newline} Plotting their mischief with flowers in their hair {newline} Were I still a young man I sure would be there {newline} But now I'll take warmth over trouble'</w:t>
      </w:r>
    </w:p>
    <w:p>
      <w:r>
        <w:rPr>
          <w:b/>
        </w:rPr>
        <w:t xml:space="preserve">[Yh0danUf]: </w:t>
      </w:r>
      <w:r>
        <w:t>Thank you and good day my {?PLAYER.GENDER}lady{?}lord{\?}.</w:t>
      </w:r>
    </w:p>
    <w:p>
      <w:r>
        <w:rPr>
          <w:b/>
        </w:rPr>
        <w:t xml:space="preserve">[YHTTPKMb]: </w:t>
      </w:r>
      <w:r>
        <w:t>500{GOLD_ICON}</w:t>
      </w:r>
    </w:p>
    <w:p>
      <w:r>
        <w:rPr>
          <w:b/>
        </w:rPr>
        <w:t xml:space="preserve">[YIxpNP4k]: </w:t>
      </w:r>
      <w:r>
        <w:t>You received a message from {ISSUE_GIVER.LINK}. "Thank you for killing the spy. Please accept these {REWARD_GOLD}{GOLD_ICON} denars with our gratitude."</w:t>
      </w:r>
    </w:p>
    <w:p>
      <w:r>
        <w:rPr>
          <w:b/>
        </w:rPr>
        <w:t xml:space="preserve">[yj0VZ8IZ]: </w:t>
      </w:r>
      <w:r>
        <w:t>I lost a mule loaded with wares when it slid into the river, and {HARSH_MERCHANT.NAME} said he'd take it from my wages for the next year, didn't care if I starved. If I didn't like it then I could go beg on the street, he said to me. So look at me. I stood up to him and look at me now.</w:t>
      </w:r>
    </w:p>
    <w:p>
      <w:r>
        <w:rPr>
          <w:b/>
        </w:rPr>
        <w:t xml:space="preserve">[YJkiQ6nM]: </w:t>
      </w:r>
      <w:r>
        <w:t>No, I have changed my mind. We will stay here.</w:t>
      </w:r>
    </w:p>
    <w:p>
      <w:r>
        <w:rPr>
          <w:b/>
        </w:rPr>
        <w:t xml:space="preserve">[yLIZlaS1]: </w:t>
      </w:r>
      <w:r>
        <w:t>Very well. Do come back when you're ready, {?PLAYER.GENDER}my lady{?}my lord{\?}.</w:t>
      </w:r>
    </w:p>
    <w:p>
      <w:r>
        <w:rPr>
          <w:b/>
        </w:rPr>
        <w:t xml:space="preserve">[yLRfb5zb]: </w:t>
      </w:r>
      <w:r>
        <w:t>Any news? Have you managed to find him yet?[if:convo_astonished]</w:t>
      </w:r>
    </w:p>
    <w:p>
      <w:r>
        <w:rPr>
          <w:b/>
        </w:rPr>
        <w:t xml:space="preserve">[ym6bSrNo]: </w:t>
      </w:r>
      <w:r>
        <w:t>{STILL_ESCORTING_ANSWER}</w:t>
      </w:r>
    </w:p>
    <w:p>
      <w:r>
        <w:rPr>
          <w:b/>
        </w:rPr>
        <w:t xml:space="preserve">[YM7etEzu]: </w:t>
      </w:r>
      <w:r>
        <w:t>What exactly is {GAME_NAME}?</w:t>
      </w:r>
    </w:p>
    <w:p>
      <w:r>
        <w:rPr>
          <w:b/>
        </w:rPr>
        <w:t xml:space="preserve">[ymbVPod1]: </w:t>
      </w:r>
      <w:r>
        <w:t>{ISSUE_GIVER.LINK}, a gang leader from {SETTLEMENT}, has told you about a new gang that is trying to get a hold on the town. You asked {COMPANION.LINK} to take {TROOP_COUNT} of your best men to stay with {ISSUE_GIVER.LINK} and help {?ISSUE_GIVER.GENDER}her{?}him{\?} in the coming gang war. They should return to you in {RETURN_DAYS} days.</w:t>
      </w:r>
    </w:p>
    <w:p>
      <w:r>
        <w:rPr>
          <w:b/>
        </w:rPr>
        <w:t xml:space="preserve">[YmNT7HJ3]: </w:t>
      </w:r>
      <w:r>
        <w:t>Have you made up your mind? Are you ready to let go of your earthly burdens and relish a simpler life?</w:t>
      </w:r>
    </w:p>
    <w:p>
      <w:r>
        <w:rPr>
          <w:b/>
        </w:rPr>
        <w:t xml:space="preserve">[yN4imaGo]: </w:t>
      </w:r>
      <w:r>
        <w:t>Your {?PLAYER.GENDER}ladyship{?}lordship{\?}... This is quite the honor. Do you play {GAME_NAME}? It's the traditional pastime of the {CULTURE_NAME}, and I am reckoned a master. If you wish to play a game, please, take a seat and we'll start.</w:t>
      </w:r>
    </w:p>
    <w:p>
      <w:r>
        <w:rPr>
          <w:b/>
        </w:rPr>
        <w:t xml:space="preserve">[Yqv1jk7D]: </w:t>
      </w:r>
      <w:r>
        <w:t>Don't worry, they are coming towards our trap.</w:t>
      </w:r>
    </w:p>
    <w:p>
      <w:r>
        <w:rPr>
          <w:b/>
        </w:rPr>
        <w:t xml:space="preserve">[ySk7bD8P]: </w:t>
      </w:r>
      <w:r>
        <w:t>Actually, I have other things to do. Maybe later.</w:t>
      </w:r>
    </w:p>
    <w:p>
      <w:r>
        <w:rPr>
          <w:b/>
        </w:rPr>
        <w:t xml:space="preserve">[YTaM6G1E]: </w:t>
      </w:r>
      <w:r>
        <w:t>It seems the village has been raided a short while ago. You found nothing but smoke, fire and crying people.</w:t>
      </w:r>
    </w:p>
    <w:p>
      <w:r>
        <w:rPr>
          <w:b/>
        </w:rPr>
        <w:t xml:space="preserve">[YtS3cgto]: </w:t>
      </w:r>
      <w:r>
        <w:t>What are you planning to do?</w:t>
      </w:r>
    </w:p>
    <w:p>
      <w:r>
        <w:rPr>
          <w:b/>
        </w:rPr>
        <w:t xml:space="preserve">[Ytws5O9S]: </w:t>
      </w:r>
      <w:r>
        <w:t>Some day you may wish to save the life of one of your sons through blood money. If you refuse mercy, mercy may be refused you.</w:t>
      </w:r>
    </w:p>
    <w:p>
      <w:r>
        <w:rPr>
          <w:b/>
        </w:rPr>
        <w:t xml:space="preserve">[YuabHAbV]: </w:t>
      </w:r>
      <w:r>
        <w:t>I'll take care of it shortly..</w:t>
      </w:r>
    </w:p>
    <w:p>
      <w:r>
        <w:rPr>
          <w:b/>
        </w:rPr>
        <w:t xml:space="preserve">[z2duf82b]: </w:t>
      </w:r>
      <w:r>
        <w:t>Well, perhaps I would like to know peace for a while. But I would need to think about the future of my clan...</w:t>
      </w:r>
    </w:p>
    <w:p>
      <w:r>
        <w:rPr>
          <w:b/>
        </w:rPr>
        <w:t xml:space="preserve">[z43j3Tzq]: </w:t>
      </w:r>
      <w:r>
        <w:t>I'm still gathering my men for the fight. I'll send a runner for you when the time comes.</w:t>
      </w:r>
    </w:p>
    <w:p>
      <w:r>
        <w:rPr>
          <w:b/>
        </w:rPr>
        <w:t xml:space="preserve">[z47FuQ3f]: </w:t>
      </w:r>
      <w:r>
        <w:t>a horn of barley beer</w:t>
      </w:r>
    </w:p>
    <w:p>
      <w:r>
        <w:rPr>
          <w:b/>
        </w:rPr>
        <w:t xml:space="preserve">[z4arML8E]: </w:t>
      </w:r>
      <w:r>
        <w:t>a strip of dried venison</w:t>
      </w:r>
    </w:p>
    <w:p>
      <w:r>
        <w:rPr>
          <w:b/>
        </w:rPr>
        <w:t xml:space="preserve">[Z4MreMZz]: </w:t>
      </w:r>
      <w:r>
        <w:t>How much are the prizes in the practice fights?</w:t>
      </w:r>
    </w:p>
    <w:p>
      <w:r>
        <w:rPr>
          <w:b/>
        </w:rPr>
        <w:t xml:space="preserve">[Z9sp21rl]: </w:t>
      </w:r>
      <w:r>
        <w:t>{QUEST_GIVER.LINK}, a lord from the {QUEST_GIVER_CLAN} clan, asked you to free {?QUEST_GIVER.GENDER}her{?}his{\?} relative. The young man is currently held by {TARGET_HERO.LINK} a local gang leader because of his debts. {?QUEST_GIVER.GENDER}Lady{?}Lord{\?} {QUEST_GIVER.LINK} has given you enough gold to settle {?QUEST_GIVER.GENDER}her{?}his{\?} debts but {?QUEST_GIVER.GENDER}she{?}he{\?} encourages you to keep the money to yourself and make an example of these criminals so no one would dare to hold a nobleman again. You have sent {COMPANION.LINK} and {NEEDED_MEN_COUNT} men to take care of the situation for you. They should be back in {ALTERNATIVE_SOLUTION_DURATION} days.</w:t>
      </w:r>
    </w:p>
    <w:p>
      <w:r>
        <w:rPr>
          <w:b/>
        </w:rPr>
        <w:t xml:space="preserve">[zbPRul7h]: </w:t>
      </w:r>
      <w:r>
        <w:t>Well.. I don't know you, but I'm very grateful.</w:t>
      </w:r>
    </w:p>
    <w:p>
      <w:r>
        <w:rPr>
          <w:b/>
        </w:rPr>
        <w:t xml:space="preserve">[ZC1slXw1]: </w:t>
      </w:r>
      <w:r>
        <w:t>I'm not inclined to pay the debt. [ib:closed][if:convo_worried]I'm not going to reward this kind of lawlessness, when even the best families aren't safe. I've sent word to the lord of {SETTLEMENT_NAME} but I can't say I expect to hear back, what with the wars and all. I want someone to go there and free the lad. You could pay, I suppose, but I'd prefer it if you taught those bastards a lesson. I'll pay you either way but obviously you get to keep more if you use force.</w:t>
      </w:r>
    </w:p>
    <w:p>
      <w:r>
        <w:rPr>
          <w:b/>
        </w:rPr>
        <w:t xml:space="preserve">[ZCbQvqqv]: </w:t>
      </w:r>
      <w:r>
        <w:t>A face without scars and markings is usual for farmers and merchants but less so for warriors. This might be useful.</w:t>
      </w:r>
    </w:p>
    <w:p>
      <w:r>
        <w:rPr>
          <w:b/>
        </w:rPr>
        <w:t xml:space="preserve">[ZGMfmNe0]: </w:t>
      </w:r>
      <w:r>
        <w:t>Very generous of you, my {?PLAYER.GENDER}lady{?}lord{\?}. Good health and fortune to all of you.</w:t>
      </w:r>
    </w:p>
    <w:p>
      <w:r>
        <w:rPr>
          <w:b/>
        </w:rPr>
        <w:t xml:space="preserve">[ZhCRL9mY]: </w:t>
      </w:r>
      <w:r>
        <w:t>All those bastards walking around drunk and bothering folks.. But they work for {NOTABLE.LINK} and you can't say a thing if you value your head.</w:t>
      </w:r>
    </w:p>
    <w:p>
      <w:r>
        <w:rPr>
          <w:b/>
        </w:rPr>
        <w:t xml:space="preserve">[ZhpT2qVh]: </w:t>
      </w:r>
      <w:r>
        <w:t>You have just learned that you are with child.</w:t>
      </w:r>
    </w:p>
    <w:p>
      <w:r>
        <w:rPr>
          <w:b/>
        </w:rPr>
        <w:t xml:space="preserve">[ZidO5gkC]: </w:t>
      </w:r>
      <w:r>
        <w:t>This save file was created with the {MODULE_NAME} module, which has been removed from the game. You need to activate the module to load this save.</w:t>
      </w:r>
    </w:p>
    <w:p>
      <w:r>
        <w:rPr>
          <w:b/>
        </w:rPr>
        <w:t xml:space="preserve">[zJqEdDiq]: </w:t>
      </w:r>
      <w:r>
        <w:t>Henchman of {GANG_LEADER}</w:t>
      </w:r>
    </w:p>
    <w:p>
      <w:r>
        <w:rPr>
          <w:b/>
        </w:rPr>
        <w:t xml:space="preserve">[zJReEB8Z]: </w:t>
      </w:r>
      <w:r>
        <w:t>Sitting in the marketplace all day one learns many things if one keeps one's ears open... But alas, I have heard nothing recently that might interest your worshipful self.</w:t>
      </w:r>
    </w:p>
    <w:p>
      <w:r>
        <w:rPr>
          <w:b/>
        </w:rPr>
        <w:t xml:space="preserve">[zlFSIvD5]: </w:t>
      </w:r>
      <w:r>
        <w:t>No, no. I know a trap when I see one. You win. Good-bye.</w:t>
      </w:r>
    </w:p>
    <w:p>
      <w:r>
        <w:rPr>
          <w:b/>
        </w:rPr>
        <w:t xml:space="preserve">[zLnqZdIK]: </w:t>
      </w:r>
      <w:r>
        <w:t>You don't have enough troops to assign this alley. (Needed at least {NEEDED_TROOP_NUMBER})</w:t>
      </w:r>
    </w:p>
    <w:p>
      <w:r>
        <w:rPr>
          <w:b/>
        </w:rPr>
        <w:t xml:space="preserve">[zNPzh5jO]: </w:t>
      </w:r>
      <w:r>
        <w:t>Ah! Now that was as good a fight as any I've had. Here, take this purse, It is all yours as {QUEST_GIVER.LINK} has promised.[ib:hip2][if:convo_huge_smile]</w:t>
      </w:r>
    </w:p>
    <w:p>
      <w:r>
        <w:rPr>
          <w:b/>
        </w:rPr>
        <w:t xml:space="preserve">[zNqDEuAw]: </w:t>
      </w:r>
      <w:r>
        <w:t>But I've promised to find you and return you to your {?QUEST_GIVER.GENDER}mother{?}father{\?}. {?QUEST_GIVER.GENDER}She{?}He{\?} would be devastated.</w:t>
      </w:r>
    </w:p>
    <w:p>
      <w:r>
        <w:rPr>
          <w:b/>
        </w:rPr>
        <w:t xml:space="preserve">[ZO5RaXMW]: </w:t>
      </w:r>
      <w:r>
        <w:t>Spare us from {?OWNER.GENDER}ladies{?}lords{\?} like {OWNER.LINK}, whose hearts are too tender to punish the thieves and rogues who terrorize honest folk.</w:t>
      </w:r>
    </w:p>
    <w:p>
      <w:r>
        <w:rPr>
          <w:b/>
        </w:rPr>
        <w:t xml:space="preserve">[ZpDQxmzJ]: </w:t>
      </w:r>
      <w:r>
        <w:t>Family Feud</w:t>
      </w:r>
    </w:p>
    <w:p>
      <w:r>
        <w:rPr>
          <w:b/>
        </w:rPr>
        <w:t xml:space="preserve">[zRJ1bQFO]: </w:t>
      </w:r>
      <w:r>
        <w:t>{ISSUE_GIVER.LINK}, a landowner from {ISSUE_GIVER_SETTLEMENT}, told you about an incident that is about to turn into an ugly feud. One of the youngsters killed another in an accident and the victim's family refused blood money as compensation and wants blood. You decided to leave {COMPANION.LINK} with some men for {RETURN_DAYS} days to let things cool down. They should return with the reward of {REWARD_GOLD}{GOLD_ICON} denars as promised by {ISSUE_GIVER.LINK} after {RETURN_DAYS} days.</w:t>
      </w:r>
    </w:p>
    <w:p>
      <w:r>
        <w:rPr>
          <w:b/>
        </w:rPr>
        <w:t xml:space="preserve">[ZrMeSyPu]: </w:t>
      </w:r>
      <w:r>
        <w:t>The {WEAPON} of {BESIEGER} hit some soldiers in {SETTLEMENT}!</w:t>
      </w:r>
    </w:p>
    <w:p>
      <w:r>
        <w:rPr>
          <w:b/>
        </w:rPr>
        <w:t xml:space="preserve">[zTF4bJm0]: </w:t>
      </w:r>
      <w:r>
        <w:t>Yes, it's fine.</w:t>
      </w:r>
    </w:p>
    <w:p>
      <w:r>
        <w:rPr>
          <w:b/>
        </w:rPr>
        <w:t xml:space="preserve">[ztiax0Sn]: </w:t>
      </w:r>
      <w:r>
        <w:t>Say what you will about {?OWNER.GENDER}lady{?}lord{\?} {OWNER.LINK}... {?OWNER.GENDER}She{?}He{\?}'ll give the lowest wretch in the realm a fair hearing in {?OWNER.GENDER}her{?}his{\?} court. Can't deny that.</w:t>
      </w:r>
    </w:p>
    <w:p>
      <w:r>
        <w:rPr>
          <w:b/>
        </w:rPr>
        <w:t xml:space="preserve">[zUKqWeUa]: </w:t>
      </w:r>
      <w:r>
        <w:t>Come on, {PLAYER.NAME}. All this back-and-forth  is making me anxious. Let's finish this.[if:convo_nervous]</w:t>
      </w:r>
    </w:p>
    <w:p>
      <w:r>
        <w:rPr>
          <w:b/>
        </w:rPr>
        <w:t xml:space="preserve">[zv49qE35]: </w:t>
      </w:r>
      <w:r>
        <w:t>Practice Fight</w:t>
      </w:r>
    </w:p>
    <w:p>
      <w:r>
        <w:rPr>
          <w:b/>
        </w:rPr>
        <w:t xml:space="preserve">[ZVbQemrz]: </w:t>
      </w:r>
      <w:r>
        <w:t>My husband was wounded in the wars, and now can't pull a plow. So he lost his tenancy, and now I must beg in the marketplace.</w:t>
      </w:r>
    </w:p>
    <w:p>
      <w:r>
        <w:rPr>
          <w:b/>
        </w:rPr>
        <w:t xml:space="preserve">[ZVItXrnG]: </w:t>
      </w:r>
      <w:r>
        <w:t>It's a lean autumn, this one. Heaven help us lay in enough wood before the winter.</w:t>
      </w:r>
    </w:p>
    <w:p>
      <w:r>
        <w:rPr>
          <w:b/>
        </w:rPr>
        <w:t xml:space="preserve">[zVmDmLCW]: </w:t>
      </w:r>
      <w:r>
        <w:t>Your realm called the {CALLED_KINGDOM} to war against the {KINGDOM_TO_CALL_TO_WAR_AGAINST}.</w:t>
      </w:r>
    </w:p>
    <w:p>
      <w:r>
        <w:rPr>
          <w:b/>
        </w:rPr>
        <w:t xml:space="preserve">[ZvzxcRbc]: </w:t>
      </w:r>
      <w:r>
        <w:t>Good day, friend. You look like you know your way around an arena. How can I help you?</w:t>
      </w:r>
    </w:p>
    <w:p>
      <w:r>
        <w:rPr>
          <w:b/>
        </w:rPr>
        <w:t xml:space="preserve">[zxonBgY2]: </w:t>
      </w:r>
      <w:r>
        <w:t>Oh, I suppose I could sell them to the republics of Geroia, to row their galleys, although even in Geroia they prefer free oarsmen these days... But it rarely comes to that. You'd be surprised what sorts of treasures a peasant can dig out of his cowshed or wheedle out of his cousins!</w:t>
      </w:r>
    </w:p>
    <w:p>
      <w:r>
        <w:rPr>
          <w:b/>
        </w:rPr>
        <w:t xml:space="preserve">[zXQwb3lj]: </w:t>
      </w:r>
      <w:r>
        <w:t>Add 100 Renown</w:t>
      </w:r>
    </w:p>
    <w:p>
      <w:r>
        <w:br w:type="page"/>
      </w:r>
    </w:p>
    <w:p>
      <w:pPr>
        <w:pStyle w:val="Heading2"/>
      </w:pPr>
      <w:r>
        <w:t>File: std_SandBox_GauntletUI.xml</w:t>
      </w:r>
    </w:p>
    <w:p>
      <w:r>
        <w:rPr>
          <w:b/>
        </w:rPr>
        <w:t xml:space="preserve">[312lNJTM]: </w:t>
      </w:r>
      <w:r>
        <w:t>Customize your personal banner by choosing your clan's sigil</w:t>
      </w:r>
    </w:p>
    <w:p>
      <w:r>
        <w:rPr>
          <w:b/>
        </w:rPr>
        <w:t xml:space="preserve">[3ZO5cMLu]: </w:t>
      </w:r>
      <w:r>
        <w:t>Customize your banner's sigil</w:t>
      </w:r>
    </w:p>
    <w:p>
      <w:r>
        <w:rPr>
          <w:b/>
        </w:rPr>
        <w:t xml:space="preserve">[lBQXP6Wj]: </w:t>
      </w:r>
      <w:r>
        <w:t>Start Game</w:t>
      </w:r>
    </w:p>
    <w:p>
      <w:r>
        <w:rPr>
          <w:b/>
        </w:rPr>
        <w:t xml:space="preserve">[UAD5gWKK]: </w:t>
      </w:r>
      <w:r>
        <w:t>Return to Education</w:t>
      </w:r>
    </w:p>
    <w:p>
      <w:r>
        <w:br w:type="page"/>
      </w:r>
    </w:p>
    <w:p>
      <w:pPr>
        <w:pStyle w:val="Heading2"/>
      </w:pPr>
      <w:r>
        <w:t>File: std_SandBox_View.xml</w:t>
      </w:r>
    </w:p>
    <w:p>
      <w:r>
        <w:rPr>
          <w:b/>
        </w:rPr>
        <w:t xml:space="preserve">[0tJ1oarX]: </w:t>
      </w:r>
      <w:r>
        <w:t>Continue Campaign</w:t>
      </w:r>
    </w:p>
    <w:p>
      <w:r>
        <w:rPr>
          <w:b/>
        </w:rPr>
        <w:t xml:space="preserve">[171fTtIN]: </w:t>
      </w:r>
      <w:r>
        <w:t>SandBox</w:t>
      </w:r>
    </w:p>
    <w:p>
      <w:r>
        <w:rPr>
          <w:b/>
        </w:rPr>
        <w:t xml:space="preserve">[5Saniypu]: </w:t>
      </w:r>
      <w:r>
        <w:t>Resume</w:t>
      </w:r>
    </w:p>
    <w:p>
      <w:r>
        <w:rPr>
          <w:b/>
        </w:rPr>
        <w:t xml:space="preserve">[60LTq0tQ]: </w:t>
      </w:r>
      <w:r>
        <w:t>Can't find the save file for the latest save game.</w:t>
      </w:r>
    </w:p>
    <w:p>
      <w:r>
        <w:rPr>
          <w:b/>
        </w:rPr>
        <w:t xml:space="preserve">[6mN03uTP]: </w:t>
      </w:r>
      <w:r>
        <w:t>Saved Games</w:t>
      </w:r>
    </w:p>
    <w:p>
      <w:r>
        <w:rPr>
          <w:b/>
        </w:rPr>
        <w:t xml:space="preserve">[A7349NHy]: </w:t>
      </w:r>
      <w:r>
        <w:t>Critical Kingdom Decision</w:t>
      </w:r>
    </w:p>
    <w:p>
      <w:r>
        <w:rPr>
          <w:b/>
        </w:rPr>
        <w:t xml:space="preserve">[aWMZQKXZ]: </w:t>
      </w:r>
      <w:r>
        <w:t>Save the game at least once to continue</w:t>
      </w:r>
    </w:p>
    <w:p>
      <w:r>
        <w:rPr>
          <w:b/>
        </w:rPr>
        <w:t xml:space="preserve">[bFzZwwjT]: </w:t>
      </w:r>
      <w:r>
        <w:t>Examine</w:t>
      </w:r>
    </w:p>
    <w:p>
      <w:r>
        <w:rPr>
          <w:b/>
        </w:rPr>
        <w:t xml:space="preserve">[gbm8MssI]: </w:t>
      </w:r>
      <w:r>
        <w:t>Another save file with same name already exists. Do you want to overwrite?</w:t>
      </w:r>
    </w:p>
    <w:p>
      <w:r>
        <w:rPr>
          <w:b/>
        </w:rPr>
        <w:t xml:space="preserve">[j09m7S2E]: </w:t>
      </w:r>
      <w:r>
        <w:t>Achievements are disabled in SandBox mode!</w:t>
      </w:r>
    </w:p>
    <w:p>
      <w:r>
        <w:rPr>
          <w:b/>
        </w:rPr>
        <w:t xml:space="preserve">[oKTBTIu2]: </w:t>
      </w:r>
      <w:r>
        <w:t>Save transfer was failed</w:t>
      </w:r>
    </w:p>
    <w:p>
      <w:r>
        <w:rPr>
          <w:b/>
        </w:rPr>
        <w:t xml:space="preserve">[qP8YxzsH]: </w:t>
      </w:r>
      <w:r>
        <w:t>Max save count was reached. Please delete some saves before transferring any.</w:t>
      </w:r>
    </w:p>
    <w:p>
      <w:r>
        <w:rPr>
          <w:b/>
        </w:rPr>
        <w:t xml:space="preserve">[XcVVE1mp]: </w:t>
      </w:r>
      <w:r>
        <w:t>No saved games found.</w:t>
      </w:r>
    </w:p>
    <w:p>
      <w:r>
        <w:br w:type="page"/>
      </w:r>
    </w:p>
    <w:p>
      <w:pPr>
        <w:pStyle w:val="Heading2"/>
      </w:pPr>
      <w:r>
        <w:t>File: std_SandBox_ViewModelCollection.xml</w:t>
      </w:r>
    </w:p>
    <w:p>
      <w:r>
        <w:rPr>
          <w:b/>
        </w:rPr>
        <w:t xml:space="preserve">[1QAEyN2V]: </w:t>
      </w:r>
      <w:r>
        <w:t>Cheat Used: {CHEAT}</w:t>
      </w:r>
    </w:p>
    <w:p>
      <w:r>
        <w:rPr>
          <w:b/>
        </w:rPr>
        <w:t xml:space="preserve">[1tiF5JhE]: </w:t>
      </w:r>
      <w:r>
        <w:t>{TITLE} &gt; {SUBTITLE}</w:t>
      </w:r>
    </w:p>
    <w:p>
      <w:r>
        <w:rPr>
          <w:b/>
        </w:rPr>
        <w:t xml:space="preserve">[5zeL8sa9]: </w:t>
      </w:r>
      <w:r>
        <w:t>You gained {A0} influence.</w:t>
      </w:r>
    </w:p>
    <w:p>
      <w:r>
        <w:rPr>
          <w:b/>
        </w:rPr>
        <w:t xml:space="preserve">[6qYaQkDD]: </w:t>
      </w:r>
      <w:r>
        <w:t>{COUNT} + {PRISONER_COUNT}p</w:t>
      </w:r>
    </w:p>
    <w:p>
      <w:r>
        <w:rPr>
          <w:b/>
        </w:rPr>
        <w:t xml:space="preserve">[7AI8jA0b]: </w:t>
      </w:r>
      <w:r>
        <w:t>Input text cannot be empty.</w:t>
      </w:r>
    </w:p>
    <w:p>
      <w:r>
        <w:rPr>
          <w:b/>
        </w:rPr>
        <w:t xml:space="preserve">[7WdWK2Dt]: </w:t>
      </w:r>
      <w:r>
        <w:t>Save Game</w:t>
      </w:r>
    </w:p>
    <w:p>
      <w:r>
        <w:rPr>
          <w:b/>
        </w:rPr>
        <w:t xml:space="preserve">[AdgAJbAP]: </w:t>
      </w:r>
      <w:r>
        <w:t>Return To The Map</w:t>
      </w:r>
    </w:p>
    <w:p>
      <w:r>
        <w:rPr>
          <w:b/>
        </w:rPr>
        <w:t xml:space="preserve">[aG6XMhA1]: </w:t>
      </w:r>
      <w:r>
        <w:t>A saved game file already exists with this name.</w:t>
      </w:r>
    </w:p>
    <w:p>
      <w:r>
        <w:rPr>
          <w:b/>
        </w:rPr>
        <w:t xml:space="preserve">[Ahy035gM]: </w:t>
      </w:r>
      <w:r>
        <w:t>Build Cost</w:t>
      </w:r>
    </w:p>
    <w:p>
      <w:r>
        <w:rPr>
          <w:b/>
        </w:rPr>
        <w:t xml:space="preserve">[ANoYN1yZ]: </w:t>
      </w:r>
      <w:r>
        <w:t>You unlocked the {A0} figurehead.</w:t>
      </w:r>
    </w:p>
    <w:p>
      <w:r>
        <w:rPr>
          <w:b/>
        </w:rPr>
        <w:t xml:space="preserve">[azJulvrp]: </w:t>
      </w:r>
      <w:r>
        <w:t>{?IS_BETTING}You are going to lose {BET_AMOUNT}{GOLD_ICON} if you forfeit.{newline}{?}{\?}Do you really want to forfeit?</w:t>
      </w:r>
    </w:p>
    <w:p>
      <w:r>
        <w:rPr>
          <w:b/>
        </w:rPr>
        <w:t xml:space="preserve">[B3W6fcQX]: </w:t>
      </w:r>
      <w:r>
        <w:t>Input text cannot be longer than {MAX_LENGTH} characters.</w:t>
      </w:r>
    </w:p>
    <w:p>
      <w:r>
        <w:rPr>
          <w:b/>
        </w:rPr>
        <w:t xml:space="preserve">[CiIWjF3f]: </w:t>
      </w:r>
      <w:r>
        <w:t>+{PRISONERAMOUNT}p</w:t>
      </w:r>
    </w:p>
    <w:p>
      <w:r>
        <w:rPr>
          <w:b/>
        </w:rPr>
        <w:t xml:space="preserve">[cp2XDjeq]: </w:t>
      </w:r>
      <w:r>
        <w:t>Saving...</w:t>
      </w:r>
    </w:p>
    <w:p>
      <w:r>
        <w:rPr>
          <w:b/>
        </w:rPr>
        <w:t xml:space="preserve">[CqAhj27p]: </w:t>
      </w:r>
      <w:r>
        <w:t xml:space="preserve"> {ITEM_NAME} x{ITEM_NUMBER}</w:t>
      </w:r>
    </w:p>
    <w:p>
      <w:r>
        <w:rPr>
          <w:b/>
        </w:rPr>
        <w:t xml:space="preserve">[deleteaction]: </w:t>
      </w:r>
      <w:r>
        <w:t>Delete</w:t>
      </w:r>
    </w:p>
    <w:p>
      <w:r>
        <w:rPr>
          <w:b/>
        </w:rPr>
        <w:t xml:space="preserve">[DeXfSjgY]: </w:t>
      </w:r>
      <w:r>
        <w:t>Cannot create a new save. Save limit reached.</w:t>
      </w:r>
    </w:p>
    <w:p>
      <w:r>
        <w:rPr>
          <w:b/>
        </w:rPr>
        <w:t xml:space="preserve">[eiWQoW9j]: </w:t>
      </w:r>
      <w:r>
        <w:t>You gained {A0} renown.</w:t>
      </w:r>
    </w:p>
    <w:p>
      <w:r>
        <w:rPr>
          <w:b/>
        </w:rPr>
        <w:t xml:space="preserve">[eL8nhkhQ]: </w:t>
      </w:r>
      <w:r>
        <w:t>Create New Save Slot</w:t>
      </w:r>
    </w:p>
    <w:p>
      <w:r>
        <w:rPr>
          <w:b/>
        </w:rPr>
        <w:t xml:space="preserve">[FFiPLPbs]: </w:t>
      </w:r>
      <w:r>
        <w:t>Update Save</w:t>
      </w:r>
    </w:p>
    <w:p>
      <w:r>
        <w:rPr>
          <w:b/>
        </w:rPr>
        <w:t xml:space="preserve">[Fm0rjkH7]: </w:t>
      </w:r>
      <w:r>
        <w:t>Ironman</w:t>
      </w:r>
    </w:p>
    <w:p>
      <w:r>
        <w:rPr>
          <w:b/>
        </w:rPr>
        <w:t xml:space="preserve">[GaOE4bdd]: </w:t>
      </w:r>
      <w:r>
        <w:t>Skip All Rounds</w:t>
      </w:r>
    </w:p>
    <w:p>
      <w:r>
        <w:rPr>
          <w:b/>
        </w:rPr>
        <w:t xml:space="preserve">[gDKhs4lD]: </w:t>
      </w:r>
      <w:r>
        <w:t>{A0} has died on the battlefield.</w:t>
      </w:r>
    </w:p>
    <w:p>
      <w:r>
        <w:rPr>
          <w:b/>
        </w:rPr>
        <w:t xml:space="preserve">[GmjiZk9P]: </w:t>
      </w:r>
      <w:r>
        <w:t>Call Troops</w:t>
      </w:r>
    </w:p>
    <w:p>
      <w:r>
        <w:rPr>
          <w:b/>
        </w:rPr>
        <w:t xml:space="preserve">[gZIOG0wl]: </w:t>
      </w:r>
      <w:r>
        <w:t>Horse Archer Influence</w:t>
      </w:r>
    </w:p>
    <w:p>
      <w:r>
        <w:rPr>
          <w:b/>
        </w:rPr>
        <w:t xml:space="preserve">[GZWPHmAw]: </w:t>
      </w:r>
      <w:r>
        <w:t>Day : {DAY}</w:t>
      </w:r>
    </w:p>
    <w:p>
      <w:r>
        <w:rPr>
          <w:b/>
        </w:rPr>
        <w:t xml:space="preserve">[HH2mZq8J]: </w:t>
      </w:r>
      <w:r>
        <w:t>Are you sure you want to delete this save game?</w:t>
      </w:r>
    </w:p>
    <w:p>
      <w:r>
        <w:rPr>
          <w:b/>
        </w:rPr>
        <w:t xml:space="preserve">[hiCxFj4E]: </w:t>
      </w:r>
      <w:r>
        <w:t>Saved Campaigns</w:t>
      </w:r>
    </w:p>
    <w:p>
      <w:r>
        <w:rPr>
          <w:b/>
        </w:rPr>
        <w:t xml:space="preserve">[hUSmlhNh]: </w:t>
      </w:r>
      <w:r>
        <w:t>{CURRENT_PAGE}/{TOTAL_PAGES}</w:t>
      </w:r>
    </w:p>
    <w:p>
      <w:r>
        <w:rPr>
          <w:b/>
        </w:rPr>
        <w:t xml:space="preserve">[hYL3CFHX]: </w:t>
      </w:r>
      <w:r>
        <w:t>Do you want to overwrite this saved game?</w:t>
      </w:r>
    </w:p>
    <w:p>
      <w:r>
        <w:rPr>
          <w:b/>
        </w:rPr>
        <w:t xml:space="preserve">[hZrwUIaq]: </w:t>
      </w:r>
      <w:r>
        <w:t>Health</w:t>
      </w:r>
    </w:p>
    <w:p>
      <w:r>
        <w:rPr>
          <w:b/>
        </w:rPr>
        <w:t xml:space="preserve">[IwhpeT8C]: </w:t>
      </w:r>
      <w:r>
        <w:t>Level : {PLAYER_LEVEL}</w:t>
      </w:r>
    </w:p>
    <w:p>
      <w:r>
        <w:rPr>
          <w:b/>
        </w:rPr>
        <w:t xml:space="preserve">[KdT0PM8Y]: </w:t>
      </w:r>
      <w:r>
        <w:t>Sentry</w:t>
      </w:r>
    </w:p>
    <w:p>
      <w:r>
        <w:rPr>
          <w:b/>
        </w:rPr>
        <w:t xml:space="preserve">[KgTFCWG8]: </w:t>
      </w:r>
      <w:r>
        <w:t>You are suspicious</w:t>
      </w:r>
    </w:p>
    <w:p>
      <w:r>
        <w:rPr>
          <w:b/>
        </w:rPr>
        <w:t xml:space="preserve">[kXRdeawC]: </w:t>
      </w:r>
      <w:r>
        <w:t>Input text cannot include special characters.</w:t>
      </w:r>
    </w:p>
    <w:p>
      <w:r>
        <w:rPr>
          <w:b/>
        </w:rPr>
        <w:t xml:space="preserve">[kXy4R7ca]: </w:t>
      </w:r>
      <w:r>
        <w:t>You are about to lose the target.</w:t>
      </w:r>
    </w:p>
    <w:p>
      <w:r>
        <w:rPr>
          <w:b/>
        </w:rPr>
        <w:t xml:space="preserve">[L9GnQvsq]: </w:t>
      </w:r>
      <w:r>
        <w:t>Stake: {BETTED_DENARS}</w:t>
      </w:r>
    </w:p>
    <w:p>
      <w:r>
        <w:rPr>
          <w:b/>
        </w:rPr>
        <w:t xml:space="preserve">[lPMYSSAa]: </w:t>
      </w:r>
      <w:r>
        <w:t>Tools Required</w:t>
      </w:r>
    </w:p>
    <w:p>
      <w:r>
        <w:rPr>
          <w:b/>
        </w:rPr>
        <w:t xml:space="preserve">[M1AEHJ76]: </w:t>
      </w:r>
      <w:r>
        <w:t>Please notice that this save is created for a session which has Ironman mode enabled. There is no other save file for the related session. Are you sure you want to delete this save game?</w:t>
      </w:r>
    </w:p>
    <w:p>
      <w:r>
        <w:rPr>
          <w:b/>
        </w:rPr>
        <w:t xml:space="preserve">[M4WMKyE1]: </w:t>
      </w:r>
      <w:r>
        <w:t>Input text includes reserved text.</w:t>
      </w:r>
    </w:p>
    <w:p>
      <w:r>
        <w:rPr>
          <w:b/>
        </w:rPr>
        <w:t xml:space="preserve">[nvemmBZz]: </w:t>
      </w:r>
      <w:r>
        <w:t>You earned {AMOUNT}% of the loot and prisoners</w:t>
      </w:r>
    </w:p>
    <w:p>
      <w:r>
        <w:rPr>
          <w:b/>
        </w:rPr>
        <w:t xml:space="preserve">[nVGqjtaa]: </w:t>
      </w:r>
      <w:r>
        <w:t>Campaign {ID}</w:t>
      </w:r>
    </w:p>
    <w:p>
      <w:r>
        <w:rPr>
          <w:b/>
        </w:rPr>
        <w:t xml:space="preserve">[O9nwLrYp]: </w:t>
      </w:r>
      <w:r>
        <w:t>+{WOUNDEDAMOUNT}w</w:t>
      </w:r>
    </w:p>
    <w:p>
      <w:r>
        <w:rPr>
          <w:b/>
        </w:rPr>
        <w:t xml:space="preserve">[o9PIe7am]: </w:t>
      </w:r>
      <w:r>
        <w:t>Corrupted</w:t>
      </w:r>
    </w:p>
    <w:p>
      <w:r>
        <w:rPr>
          <w:b/>
        </w:rPr>
        <w:t xml:space="preserve">[OYtysXzk]: </w:t>
      </w:r>
      <w:r>
        <w:t>Cheats</w:t>
      </w:r>
    </w:p>
    <w:p>
      <w:r>
        <w:rPr>
          <w:b/>
        </w:rPr>
        <w:t xml:space="preserve">[PY00wRz4]: </w:t>
      </w:r>
      <w:r>
        <w:t>Failed to delete the save file.</w:t>
      </w:r>
    </w:p>
    <w:p>
      <w:r>
        <w:rPr>
          <w:b/>
        </w:rPr>
        <w:t xml:space="preserve">[pY8lnL11]: </w:t>
      </w:r>
      <w:r>
        <w:t>Mission will fail in: {SEC}</w:t>
      </w:r>
    </w:p>
    <w:p>
      <w:r>
        <w:rPr>
          <w:b/>
        </w:rPr>
        <w:t xml:space="preserve">[Q1HIlJxe]: </w:t>
      </w:r>
      <w:r>
        <w:t>Overwrite</w:t>
      </w:r>
    </w:p>
    <w:p>
      <w:r>
        <w:rPr>
          <w:b/>
        </w:rPr>
        <w:t xml:space="preserve">[QHV8aeEg]: </w:t>
      </w:r>
      <w:r>
        <w:t>Delete Save</w:t>
      </w:r>
    </w:p>
    <w:p>
      <w:r>
        <w:rPr>
          <w:b/>
        </w:rPr>
        <w:t xml:space="preserve">[qIeDZoSx]: </w:t>
      </w:r>
      <w:r>
        <w:t>Purchased{ITEMS}</w:t>
      </w:r>
    </w:p>
    <w:p>
      <w:r>
        <w:rPr>
          <w:b/>
        </w:rPr>
        <w:t xml:space="preserve">[R3Zn7x07]: </w:t>
      </w:r>
      <w:r>
        <w:t>You must select an option</w:t>
      </w:r>
    </w:p>
    <w:p>
      <w:r>
        <w:rPr>
          <w:b/>
        </w:rPr>
        <w:t xml:space="preserve">[RoYPofhK]: </w:t>
      </w:r>
      <w:r>
        <w:t>Corrupted Save</w:t>
      </w:r>
    </w:p>
    <w:p>
      <w:r>
        <w:rPr>
          <w:b/>
        </w:rPr>
        <w:t xml:space="preserve">[Rtakaivj]: </w:t>
      </w:r>
      <w:r>
        <w:t>Input text needs to include at least one non-space character.</w:t>
      </w:r>
    </w:p>
    <w:p>
      <w:r>
        <w:rPr>
          <w:b/>
        </w:rPr>
        <w:t xml:space="preserve">[SRjrhb0A]: </w:t>
      </w:r>
      <w:r>
        <w:t>Owned Fief Count</w:t>
      </w:r>
    </w:p>
    <w:p>
      <w:r>
        <w:rPr>
          <w:b/>
        </w:rPr>
        <w:t xml:space="preserve">[str_save_text_ps4]: </w:t>
      </w:r>
      <w:r>
        <w:t>Saving. Please don't turn off your console.</w:t>
      </w:r>
    </w:p>
    <w:p>
      <w:r>
        <w:rPr>
          <w:b/>
        </w:rPr>
        <w:t xml:space="preserve">[str_save_text_ps5]: </w:t>
      </w:r>
      <w:r>
        <w:t>Saving. Please don't turn off your console.</w:t>
      </w:r>
    </w:p>
    <w:p>
      <w:r>
        <w:rPr>
          <w:b/>
        </w:rPr>
        <w:t xml:space="preserve">[TFJTOYea]: </w:t>
      </w:r>
      <w:r>
        <w:t>Solved an issue</w:t>
      </w:r>
    </w:p>
    <w:p>
      <w:r>
        <w:rPr>
          <w:b/>
        </w:rPr>
        <w:t xml:space="preserve">[uncategorized_save]: </w:t>
      </w:r>
      <w:r>
        <w:t>Uncategorized</w:t>
      </w:r>
    </w:p>
    <w:p>
      <w:r>
        <w:rPr>
          <w:b/>
        </w:rPr>
        <w:t xml:space="preserve">[vjhkoUFS]: </w:t>
      </w:r>
      <w:r>
        <w:t>Saving. Please don't turn off your console.</w:t>
      </w:r>
    </w:p>
    <w:p>
      <w:r>
        <w:rPr>
          <w:b/>
        </w:rPr>
        <w:t xml:space="preserve">[WAKz9xX8]: </w:t>
      </w:r>
      <w:r>
        <w:t>You gained {A0} morale.</w:t>
      </w:r>
    </w:p>
    <w:p>
      <w:r>
        <w:rPr>
          <w:b/>
        </w:rPr>
        <w:t xml:space="preserve">[WcSky2KB]: </w:t>
      </w:r>
      <w:r>
        <w:t>Stealth Area</w:t>
      </w:r>
    </w:p>
    <w:p>
      <w:r>
        <w:rPr>
          <w:b/>
        </w:rPr>
        <w:t xml:space="preserve">[WDlVhNuq]: </w:t>
      </w:r>
      <w:r>
        <w:t>Name your save file</w:t>
      </w:r>
    </w:p>
    <w:p>
      <w:r>
        <w:rPr>
          <w:b/>
        </w:rPr>
        <w:t xml:space="preserve">[X8i3jZn8]: </w:t>
      </w:r>
      <w:r>
        <w:t>Cavalry Influence</w:t>
      </w:r>
    </w:p>
    <w:p>
      <w:r>
        <w:rPr>
          <w:b/>
        </w:rPr>
        <w:t xml:space="preserve">[xlEZ02Qw]: </w:t>
      </w:r>
      <w:r>
        <w:t>Character visual is disabled during 'Save As' on the campaign map.</w:t>
      </w:r>
    </w:p>
    <w:p>
      <w:r>
        <w:rPr>
          <w:b/>
        </w:rPr>
        <w:t xml:space="preserve">[xu5NA6AW]: </w:t>
      </w:r>
      <w:r>
        <w:t>You earned {A0}% of the loot.</w:t>
      </w:r>
    </w:p>
    <w:p>
      <w:r>
        <w:rPr>
          <w:b/>
        </w:rPr>
        <w:t xml:space="preserve">[xzzSaN4b]: </w:t>
      </w:r>
      <w:r>
        <w:t>Expected: {OVERALL_EXPECTED_DENARS}</w:t>
      </w:r>
    </w:p>
    <w:p>
      <w:r>
        <w:rPr>
          <w:b/>
        </w:rPr>
        <w:t xml:space="preserve">[yF5fpwNE]: </w:t>
      </w:r>
      <w:r>
        <w:t>Total: {TOTAL}</w:t>
      </w:r>
    </w:p>
    <w:p>
      <w:r>
        <w:rPr>
          <w:b/>
        </w:rPr>
        <w:t xml:space="preserve">[YgyHVu8S]: </w:t>
      </w:r>
      <w:r>
        <w:t>Sold{ITEMS}</w:t>
      </w:r>
    </w:p>
    <w:p>
      <w:r>
        <w:rPr>
          <w:b/>
        </w:rPr>
        <w:t xml:space="preserve">[ZDPIq4hi]: </w:t>
      </w:r>
      <w:r>
        <w:t>Load the selected save game, overwrite it with the current version of the game and get back to this screen.</w:t>
      </w:r>
    </w:p>
    <w:p>
      <w:r>
        <w:br w:type="page"/>
      </w:r>
    </w:p>
    <w:p>
      <w:pPr>
        <w:pStyle w:val="Heading2"/>
      </w:pPr>
      <w:r>
        <w:t>File: std_settlements_xml.xml</w:t>
      </w:r>
    </w:p>
    <w:p>
      <w:r>
        <w:rPr>
          <w:b/>
        </w:rPr>
        <w:t xml:space="preserve">[1SnAH5K8]: </w:t>
      </w:r>
      <w:r>
        <w:t>Rovalatys, in the mountains of the Ebor peninsula, was never fully an imperial town. Nordic migrants, drawn to the region by rumors of riches to be made prospecting for silver or hunting for furs, long outnumbered Calradians even before the Vlandian invasion. The Vlandians too recognized its potential, and despite its harsh winters this land is among the more populous regions of the kingdom, with bountiful fields in the valleys of the mountains feeding the constant flow of settlers from the south drawn here by their hunger for wealth.</w:t>
      </w:r>
    </w:p>
    <w:p>
      <w:r>
        <w:rPr>
          <w:b/>
        </w:rPr>
        <w:t xml:space="preserve">[4ENGzVaC]: </w:t>
      </w:r>
      <w:r>
        <w:t>The tale of Sarpea of Onira is one of the epic poems of the eastern frontier. Like many, it seems written to justify the Empire's conquest. Sarpea, a senator's daughter, was seized by a Palaic chieftain and carried to his citadel here. When the imperial armies appeared before its walls years later to rescue her, she begged them to retreat for the sake of her infant son, whom her fearsome husband had threatened to hurl from the walls instead of allowing him to be captured and raised by his mother's people. The legions withdrew, so the story says, but the boy grew into a warrior who joined the Empire and slew his father. It is now the center of a horse-breeding industry on the eastern plains.</w:t>
      </w:r>
    </w:p>
    <w:p>
      <w:r>
        <w:rPr>
          <w:b/>
        </w:rPr>
        <w:t xml:space="preserve">[4OAz8urz]: </w:t>
      </w:r>
      <w:r>
        <w:t>Pen Cannoc sits on a promontory overlooking the Trand river as it plunges from the Uchalion plateau into the Vlandian lowlands. Legends speak of the water-nymphs who live in the dark pools under the rock, luring travellers and invaders to their deaths, except on those rare occasions when they fall in love with a hero and grant him victory and blessings. Certainly the fisherfolk of this region have learned respect for the perils of the upper Trand, where a small misstep on slippery stone can cast one off a precipice into the waters below.</w:t>
      </w:r>
    </w:p>
    <w:p>
      <w:r>
        <w:rPr>
          <w:b/>
        </w:rPr>
        <w:t xml:space="preserve">[79R6gi4l]: </w:t>
      </w:r>
      <w:r>
        <w:t>Galend overlooks the wave-beaten Biscan coast. It takes in the catch from the Biscan's intrepid fishermen who venture out far into the western ocean, as well as the wool of sheep from the green fog-covered hills. The current line of Vlandian kings comes from the clans who settled in this region during Osric Iron-Arm's invasion.</w:t>
      </w:r>
    </w:p>
    <w:p>
      <w:r>
        <w:rPr>
          <w:b/>
        </w:rPr>
        <w:t xml:space="preserve">[8UJ3cPrZ]: </w:t>
      </w:r>
      <w:r>
        <w:t>Myzea gives its name to the Myzeiad, the rich hill country of the east-central empire. This region is the old stomping grounds of the senator Litos, who brought the Palaic tribes here into the empire relatively peacefully by offering them protection against raiders from the steppes. When he fell afoul of his rivals in the Senate, however, he tried to organize them into a rival 'barbarian' republic modelled on the ancient Calradian version. The empire snuffed it out, but the people here, now thoroughly Calradicized, still harbor an attachment to the old republican system and its partisans.</w:t>
      </w:r>
    </w:p>
    <w:p>
      <w:r>
        <w:rPr>
          <w:b/>
        </w:rPr>
        <w:t xml:space="preserve">[aTMypBiY]: </w:t>
      </w:r>
      <w:r>
        <w:t>Varnovapol, which sits beneath the Chertyg mountains on the crystal waters of Lake Laconis, has the dubious honor of being perhaps the most-often conquered city in Calradia. Originally it was a colony of the Empire, infamous as a place of exile for dissident senators, before it was seized by Nords as a base to expand their influence into the Sturgian fur trade. It was taken by the Alkit tribe from the eastern steppe and briefly served as the capital of a small khanate, before finally falling to the fierce Ormidoving clan.</w:t>
      </w:r>
    </w:p>
    <w:p>
      <w:r>
        <w:rPr>
          <w:b/>
        </w:rPr>
        <w:t xml:space="preserve">[bnl7Va4c]: </w:t>
      </w:r>
      <w:r>
        <w:t>Husn Fulq sits at the southeastern edge of the Caldea, the network of rivers and brackish lagoons linking the Empire to the Aserai lands. Fulq, also known as Phalcos, was a dark-faced mercenary chieftain who came from lands far to the south. He founded a fortress here and then parlayed its strategic location into a fortune, taking bribes from the Empire and then from the Aserai to switch sides. After 20 years of playing both sides back and forth he sailed home in a ship laden with gold, but many clans of the Aserai proudly claim descent from him, and the 'Tricks of Fulq' are a staple of many a bazaar storyteller's repetoire.</w:t>
      </w:r>
    </w:p>
    <w:p>
      <w:r>
        <w:rPr>
          <w:b/>
        </w:rPr>
        <w:t xml:space="preserve">[bPDqyqkb]: </w:t>
      </w:r>
      <w:r>
        <w:t>Makeb sits on the northern tip of Lake Tanaesis, Tanaz in the steppe tongue. Here, it guards the cataract over which the Karakaz river empties into the lake. This city has long been ruled by petty khans and shahs, who collect tolls from traders forced to haul their boats around the rapids. The last of those rulers was beheaded by Urkhun himself after he refused a demand of tribute, after which the ruling family of the Khuzaits seized this town for themselves.</w:t>
      </w:r>
    </w:p>
    <w:p>
      <w:r>
        <w:rPr>
          <w:b/>
        </w:rPr>
        <w:t xml:space="preserve">[Dxnj5JQE]: </w:t>
      </w:r>
      <w:r>
        <w:t>Ortongard sits in the dry center of the Devseg plateau, which is dry for most of the year but offers rich grazing in the spring. Founded by Darshi-speaking merchants, it made its wealth buying horses, sheep and cattle from the surrounding herding villages and sending them west to the markets of the empire in huge drives, accompanied by guards to ward off raiders from the steppes. Neither its walls nor its mercenary armies could withstand the coming of Khan Urkhun, however, who it granted to the Khergit clan in recognition of their valor.</w:t>
      </w:r>
    </w:p>
    <w:p>
      <w:r>
        <w:rPr>
          <w:b/>
        </w:rPr>
        <w:t xml:space="preserve">[F5HlQdgf]: </w:t>
      </w:r>
      <w:r>
        <w:t>Tyal sits in the western foothills of Mount Iltan, on the eastern borders of the Sturgian lands. This region has long stood aloof from the power struggles of the other Sturgian principalities. Its people are known as wanderers, traders, horse breeders and fur-trappers. The local aristocracy has occasionally exchanged princesses with the steppe tribes to the east to firm up a truce or a trade pact, and proudly includes the names of several great khans on their list of ancestors.</w:t>
      </w:r>
    </w:p>
    <w:p>
      <w:r>
        <w:rPr>
          <w:b/>
        </w:rPr>
        <w:t xml:space="preserve">[i2VkRLBg]: </w:t>
      </w:r>
      <w:r>
        <w:t>The former Nord colony of Varcheg sits on a windswept sea-bluff at the base of the Kachyar peninsula in what was once Battanian land. The jarl who founded this coastal outpost, hoping to trade with the interior, pledged himself in fealty to the Battanian High King Dernmachad, but then proceeded to dabble in Battanian politics. Annoyed, Dernmachad hired a Sturgian army to crush his unreliable new vassal. The Sturgians complied and routed the Nords, but then demanded the newly captured town as their payment. They called the town 'Varcheg,' a corruption of the Nordic term for 'oathsworn companion,' to mock both rivals whose quarreling had handed them their prize.</w:t>
      </w:r>
    </w:p>
    <w:p>
      <w:r>
        <w:rPr>
          <w:b/>
        </w:rPr>
        <w:t xml:space="preserve">[J4bgNT0r]: </w:t>
      </w:r>
      <w:r>
        <w:t>The legendary Queen Eshora, it is said, punished the jinn who were harassing her people by imprisoning them in one of the caves above Qasira, carving the mystical eight-pointed star into the rock to seal them in. She sentenced them to haul water from the depths of the earth, feeding the springs that gush forth from the rocks and which for centuries have irrigated the date gardens of Qasira and its surrounding villages.</w:t>
      </w:r>
    </w:p>
    <w:p>
      <w:r>
        <w:rPr>
          <w:b/>
        </w:rPr>
        <w:t xml:space="preserve">[JhBSnWAe]: </w:t>
      </w:r>
      <w:r>
        <w:t>Ortysia, named for the quails who inhabit the nearby coastal marshes, was the first Calradian colony on the shores of the Perassic Sea. In its early centuries, it fell under the authority of the Kannic city-state of Quyaz, but the empire's expansion soon united the colony with its mother republic. For centuries, sailors coming from the pirate-infested islands of the Bay of Charas gave thanks when they saw its towers looming through the haze of the western Perassic, signalling a return to safe imperial-patrolled waters.</w:t>
      </w:r>
    </w:p>
    <w:p>
      <w:r>
        <w:rPr>
          <w:b/>
        </w:rPr>
        <w:t xml:space="preserve">[jXBnf2hQ]: </w:t>
      </w:r>
      <w:r>
        <w:t>Razih is said to be the base from which Kannic explorers set forth to colonize the shores of the Perassic Sea in the centuries before the coming of the empire, the prows of their ships decorated with the intertwined vine leaves of the Kannic goddess of wealth, wine, love and war. Today, the Kannic tongue has been replaced by Nahasawi dialects and their religion is all but forgotten, but the symbol lives on, said to protect those who risk all for the sake of gain or glory.</w:t>
      </w:r>
    </w:p>
    <w:p>
      <w:r>
        <w:rPr>
          <w:b/>
        </w:rPr>
        <w:t xml:space="preserve">[kghCLS9q]: </w:t>
      </w:r>
      <w:r>
        <w:t>Zeonica sits by the seaside at the base of the Iltaric hills, a land of wine, grain and horses. It was named for the Lady Zeona, one of the few women to rule the Empire - admittedly as regent for her son rather than Empress Regnant. It is known for the Zeonic Wind, a gale that blows northward across the Perassic Sea every summer carrying the burning heat of the Nahasa desert to the imperial south. In other seasons the weather here is mild, a weather pattern that has provided many a poet with a metaphor for the transience of passion.</w:t>
      </w:r>
    </w:p>
    <w:p>
      <w:r>
        <w:rPr>
          <w:b/>
        </w:rPr>
        <w:t xml:space="preserve">[nhmBQIC4]: </w:t>
      </w:r>
      <w:r>
        <w:t>Ocs Hall is one of the few towns in the Vlandian kingdom that was founded after the seizure of the land from the Empire. This valley was once an isolated holdout of Battanians, centered on the Llyn Modris, a lake in a volcanic caldera that was said to be the  seat of a giant. This land was conquered by the Vlandian warlord Oca, who also gave his name to the nearby Ocspool lake. The Battanian tribes were driven inland, and took their legends with them.</w:t>
      </w:r>
    </w:p>
    <w:p>
      <w:r>
        <w:rPr>
          <w:b/>
        </w:rPr>
        <w:t xml:space="preserve">[Nx0qK2g6]: </w:t>
      </w:r>
      <w:r>
        <w:t>Paravenos was the second major colony founded by Calradios the Great, and it soon succeeded Charasea as the capital of the Calradians. Eventually, the empire's center of gravity moved east, but Paravenos retained its primacy as the economic center of the West. When Osric Iron-Arm the Vlandian invaded, he recognized Paravenos would be far more valuable as a seat of power than as simply as a source of loot,  and negotiated its surrender with local senators. It passed to a cadet branch of Osric's line, the dey Tihr clan, and is today known as Pravend.</w:t>
      </w:r>
    </w:p>
    <w:p>
      <w:r>
        <w:rPr>
          <w:b/>
        </w:rPr>
        <w:t xml:space="preserve">[pbHXtJ82]: </w:t>
      </w:r>
      <w:r>
        <w:t>Omor sits on the eastern shores of Lake Laconis. Long before the Sturgians formed themselves into a principality it was a holy site for the forest tribes, who worshipped their gods and ancestors in the sacred oak trees of the nearby woods. Today, it is an emporium for fur trappers and woodsmen who prowl the Ircara wildlands to the east, and the primeval peace of the forests is drowned out by the sounds of bartering, saws, and the unloading of ships at the lake.</w:t>
      </w:r>
    </w:p>
    <w:p>
      <w:r>
        <w:rPr>
          <w:b/>
        </w:rPr>
        <w:t xml:space="preserve">[PPadNxa6]: </w:t>
      </w:r>
      <w:r>
        <w:t>Sibir was founded in a dark valley amid the Chertyg mountains by Nordic traders, who wished a base to buy furs from the local Vakken-speaking foresters. As the Sturgian tribes became principalities, and elected chieftains evolved into boyars who demanded taxes and labor as their due, this region became a magnet for Sturgians who had little taste for deference. Today, the ambitious Isyaroving family governs this region, but they must always balance their hunger for wealth and men to fight their wars with their subjects' reluctance to provide it.</w:t>
      </w:r>
    </w:p>
    <w:p>
      <w:r>
        <w:rPr>
          <w:b/>
        </w:rPr>
        <w:t xml:space="preserve">[QD3oaaNK]: </w:t>
      </w:r>
      <w:r>
        <w:t>Car Banseth sits high on the cliffs of Ailta Druin. Staring north on a clear day, across lands that were once Battanian but are now held by the Sturgians and Vlandians, one can see the waters of the Bay of Varcheg. It is said that those who keep faith will one day witness from this high point the ships of the vanished High King Mon, who shall return to deliver his people from their enemies. But today, one is far more likely to see the sails of Nordic adventurers and mercenaries, coming to assist the foreigners in their relentless push into Battanian land.</w:t>
      </w:r>
    </w:p>
    <w:p>
      <w:r>
        <w:rPr>
          <w:b/>
        </w:rPr>
        <w:t xml:space="preserve">[RL2vacqv]: </w:t>
      </w:r>
      <w:r>
        <w:t>Phycaon sits at the head of the Sethys valley, one of the main grain-producing regions of the central Empire. Once the largest of the Palaic cities, its leaders led a league of the tribes against imperial encroachment into the region. But when the empire's victory looked inevitable, they made their peace. The population, now thoroughly Calradicized, have a reputation for being serious, respectable and trade-minded, dependable if a bit humorless.</w:t>
      </w:r>
    </w:p>
    <w:p>
      <w:r>
        <w:rPr>
          <w:b/>
        </w:rPr>
        <w:t xml:space="preserve">[Settlements.Settlement.name.castle_village_K7_2]: </w:t>
      </w:r>
      <w:r>
        <w:t>Kohi Ajik</w:t>
      </w:r>
    </w:p>
    <w:p>
      <w:r>
        <w:rPr>
          <w:b/>
        </w:rPr>
        <w:t xml:space="preserve">[Settlements.Settlement.name.village_K2_2]: </w:t>
      </w:r>
      <w:r>
        <w:t>Tismil</w:t>
      </w:r>
    </w:p>
    <w:p>
      <w:r>
        <w:rPr>
          <w:b/>
        </w:rPr>
        <w:t xml:space="preserve">[Settlements.Settlement.name.village_V1_2]: </w:t>
      </w:r>
      <w:r>
        <w:t>Etirfurd</w:t>
      </w:r>
    </w:p>
    <w:p>
      <w:r>
        <w:rPr>
          <w:b/>
        </w:rPr>
        <w:t xml:space="preserve">[Settlements.Settlement.text.castle_village_A2_1]: </w:t>
      </w:r>
      <w:r>
        <w:t>Sahel on the far edges of the Aserai lands, on the low-lying Jabal Ashabi mountains. This ridge catches rainclouds coming off the Bahr al-Yeshm sea and are brushed by monsoons from the southeast, allowing cistern-watered fields of millet and wheat.</w:t>
      </w:r>
    </w:p>
    <w:p>
      <w:r>
        <w:rPr>
          <w:b/>
        </w:rPr>
        <w:t xml:space="preserve">[Settlements.Settlement.text.castle_village_A2_2]: </w:t>
      </w:r>
      <w:r>
        <w:t>Asmait lies in a nook of the Jabal Ashabi mountains, bordered to the south by the deep desert. Villagers trap floods running down the hills during rare rainstorms, using the water to grow date palms and other crops.</w:t>
      </w:r>
    </w:p>
    <w:p>
      <w:r>
        <w:rPr>
          <w:b/>
        </w:rPr>
        <w:t xml:space="preserve">[Settlements.Settlement.text.castle_village_A3_1]: </w:t>
      </w:r>
      <w:r>
        <w:t>Ain Baliq is clustered around a well in a wide valley that separates the Jarjara Escarpment from the Jabal Tamar mountains to the west. The surrounding lands, though dry, produce enough grass in the spring to allow the breeding of horses.</w:t>
      </w:r>
    </w:p>
    <w:p>
      <w:r>
        <w:rPr>
          <w:b/>
        </w:rPr>
        <w:t xml:space="preserve">[Settlements.Settlement.text.castle_village_A3_2]: </w:t>
      </w:r>
      <w:r>
        <w:t>Deir Hawa sits on the windswept southern shores of the sea that the Aserai call the Bahr al-Yeshm. It survives on pit-mining in the dry nearby hills for silver. Although centuries of exploitation have long exhausted the richest veins, the villagers practice a number of close-guarded techniques to extract the precious metal from ore.</w:t>
      </w:r>
    </w:p>
    <w:p>
      <w:r>
        <w:rPr>
          <w:b/>
        </w:rPr>
        <w:t xml:space="preserve">[Settlements.Settlement.text.castle_village_A4_2]: </w:t>
      </w:r>
      <w:r>
        <w:t>Qidnar lies in the floodplain of the Damar river, the most densely populated part of the Aserai lands, where it slices through the Jarjara Escarpment. Farmers here grow date orchards in the rich silt brought by the river's annual flooding.</w:t>
      </w:r>
    </w:p>
    <w:p>
      <w:r>
        <w:rPr>
          <w:b/>
        </w:rPr>
        <w:t xml:space="preserve">[Settlements.Settlement.text.castle_village_A5_1]: </w:t>
      </w:r>
      <w:r>
        <w:t>Jamayeh sits on the southern shores of the sea that the Aserai call the Bahr al Yeshm, the Jade Sea. The climate is well-suited to olive trees that thrive despite the short rainy season.</w:t>
      </w:r>
    </w:p>
    <w:p>
      <w:r>
        <w:rPr>
          <w:b/>
        </w:rPr>
        <w:t xml:space="preserve">[Settlements.Settlement.text.castle_village_A6_1]: </w:t>
      </w:r>
      <w:r>
        <w:t>Shibal Zumr sits on the Nahr al-Kals, the river of lime. Here the waters are pure and the soil is fertile, and grain is grown. But a short distance to the south, the land becomes barren and alkaline, and only the hardiest crops survive.</w:t>
      </w:r>
    </w:p>
    <w:p>
      <w:r>
        <w:rPr>
          <w:b/>
        </w:rPr>
        <w:t xml:space="preserve">[Settlements.Settlement.text.castle_village_A7_1]: </w:t>
      </w:r>
      <w:r>
        <w:t>Uqba sits alongside the Perassic Sea. Villagers trap rainwater and runoff from the hills to water their fields and their gardens of date-palms.</w:t>
      </w:r>
    </w:p>
    <w:p>
      <w:r>
        <w:rPr>
          <w:b/>
        </w:rPr>
        <w:t xml:space="preserve">[Settlements.Settlement.text.castle_village_A7_2]: </w:t>
      </w:r>
      <w:r>
        <w:t>Bunqaz sits at the mouth of the great wadi that divides the Jarjara Escarpment from the Jabal Tamar hills. Villagers sink wells here to tap the wadi's groundwater, using it to irrigate their olive groves.</w:t>
      </w:r>
    </w:p>
    <w:p>
      <w:r>
        <w:rPr>
          <w:b/>
        </w:rPr>
        <w:t xml:space="preserve">[Settlements.Settlement.text.castle_village_A8_1]: </w:t>
      </w:r>
      <w:r>
        <w:t>Tamnuh sits near a large lagoon, cut off from the Perassic Sea by a sandspit. Villagers scrape clay from the shallow waters to sell to the region's potters.</w:t>
      </w:r>
    </w:p>
    <w:p>
      <w:r>
        <w:rPr>
          <w:b/>
        </w:rPr>
        <w:t xml:space="preserve">[Settlements.Settlement.text.castle_village_A9_1]: </w:t>
      </w:r>
      <w:r>
        <w:t>The oasis-village of Barihal sits in a wadi amid the mesas of the Jarjara Escarpment. The land is best known for the horses that are grazed on the desert's short-lived but rich spring grasses.</w:t>
      </w:r>
    </w:p>
    <w:p>
      <w:r>
        <w:rPr>
          <w:b/>
        </w:rPr>
        <w:t xml:space="preserve">[Settlements.Settlement.text.castle_village_B1_1]: </w:t>
      </w:r>
      <w:r>
        <w:t>Ab Comer sits on the steep pass cut by the upper Trand river that climbs the Uchalion plateau. The tribes of this region grow grapes on the hillsides, used to make a white wine popular with the imperial and Vlandian aristocracies.</w:t>
      </w:r>
    </w:p>
    <w:p>
      <w:r>
        <w:rPr>
          <w:b/>
        </w:rPr>
        <w:t xml:space="preserve">[Settlements.Settlement.text.castle_village_B2_1]: </w:t>
      </w:r>
      <w:r>
        <w:t>Llanoc Hen sits in a ridge in the heights of the Uchalion massif. The villagers, known as skilled pig-farmers, look down two passes, the western one leading up from Vlandian lands and the eastern one leading up from the Empire.</w:t>
      </w:r>
    </w:p>
    <w:p>
      <w:r>
        <w:rPr>
          <w:b/>
        </w:rPr>
        <w:t xml:space="preserve">[Settlements.Settlement.text.castle_village_B2_2]: </w:t>
      </w:r>
      <w:r>
        <w:t>Cantrec sits in the rocky Glen of Balasog that climbs up from the imperial lands into the plateau of the Uchafion. The lands is not especially fertile here, but pigs thrive in the bush and shrubland of the heights.</w:t>
      </w:r>
    </w:p>
    <w:p>
      <w:r>
        <w:rPr>
          <w:b/>
        </w:rPr>
        <w:t xml:space="preserve">[Settlements.Settlement.text.castle_village_B3_1]: </w:t>
      </w:r>
      <w:r>
        <w:t>Druimmor sits in the Morcomb, a rift valley that divides the Uchalion plateau from the mountains of the Ebor peninsula. Miners here have found silver in clefts in the hillsides.</w:t>
      </w:r>
    </w:p>
    <w:p>
      <w:r>
        <w:rPr>
          <w:b/>
        </w:rPr>
        <w:t xml:space="preserve">[Settlements.Settlement.text.castle_village_B4_1]: </w:t>
      </w:r>
      <w:r>
        <w:t>Pendraic sits on the steep northern slope of the Uchalion, facing the Bay of Varcheg. It is a land of cold winds and constant low-level warfare, cris-crossed by Vlandian, Battanian and Sturgian raiding parties. The villagers raise hogs here, always listening to the warning horns telling them to drive their herds to hiding spots in the hills.</w:t>
      </w:r>
    </w:p>
    <w:p>
      <w:r>
        <w:rPr>
          <w:b/>
        </w:rPr>
        <w:t xml:space="preserve">[Settlements.Settlement.text.castle_village_B5_1]: </w:t>
      </w:r>
      <w:r>
        <w:t>Rhemtoil lies beneath a cleft in the eastern escarpment of the Uchalion plateau, near the source of the river Miron, which the Battanians call the Myr. This is among the most fertile of the Battanian lands, and produces a fine crop of wheat.</w:t>
      </w:r>
    </w:p>
    <w:p>
      <w:r>
        <w:rPr>
          <w:b/>
        </w:rPr>
        <w:t xml:space="preserve">[Settlements.Settlement.text.castle_village_B5_2]: </w:t>
      </w:r>
      <w:r>
        <w:t>Claig Ban lies at the foot of a steep cleft that climbs the Uchalion massif. The villagers here gather clay from the nearby Myr river for sale to the potters of the Battanian towns.</w:t>
      </w:r>
    </w:p>
    <w:p>
      <w:r>
        <w:rPr>
          <w:b/>
        </w:rPr>
        <w:t xml:space="preserve">[Settlements.Settlement.text.castle_village_B6_1]: </w:t>
      </w:r>
      <w:r>
        <w:t>Flintolg sits on a high crest on the eastern side of the Uchalion massif. The soil is poor but the woods grow thick here, making this the source of much of the timber used in the Battanian lands.</w:t>
      </w:r>
    </w:p>
    <w:p>
      <w:r>
        <w:rPr>
          <w:b/>
        </w:rPr>
        <w:t xml:space="preserve">[Settlements.Settlement.text.castle_village_B6_2]: </w:t>
      </w:r>
      <w:r>
        <w:t>Glintor sits overlooking the rapids of the Fiur river, where the waters of Llyn Tywal descend to enter the Bay of Varcheg. Horses are raised on the downs, much prized by both raiders and traders from the Sturgian lands to the north.</w:t>
      </w:r>
    </w:p>
    <w:p>
      <w:r>
        <w:rPr>
          <w:b/>
        </w:rPr>
        <w:t xml:space="preserve">[Settlements.Settlement.text.castle_village_B7_1]: </w:t>
      </w:r>
      <w:r>
        <w:t>Aster sits in a shallow valley between the hills of the northeastern Uchalion and the Rock of Glanys. The people of this region have the reputation of being more focused on trade than warfare, and tribal elders have encouraged the planting of vineyards to produce a particularly strong vintage of wine.</w:t>
      </w:r>
    </w:p>
    <w:p>
      <w:r>
        <w:rPr>
          <w:b/>
        </w:rPr>
        <w:t xml:space="preserve">[Settlements.Settlement.text.castle_village_B8_1]: </w:t>
      </w:r>
      <w:r>
        <w:t>Uthelaim sits on the eastern frontiers of the Battanian lands on a ridge overlooking a tributary of the Myr. The people of these parts are foresters, felling the oak, yew and pine of the woods for sale to builders and shipwrights.</w:t>
      </w:r>
    </w:p>
    <w:p>
      <w:r>
        <w:rPr>
          <w:b/>
        </w:rPr>
        <w:t xml:space="preserve">[Settlements.Settlement.text.castle_village_EN1_1]: </w:t>
      </w:r>
      <w:r>
        <w:t>Varagos sits on the Aris river, a small highland stream that flows into the deep pool known as the Ophthys. The land here is not especially rich, but is sufficient for the raising of sheep.</w:t>
      </w:r>
    </w:p>
    <w:p>
      <w:r>
        <w:rPr>
          <w:b/>
        </w:rPr>
        <w:t xml:space="preserve">[Settlements.Settlement.text.castle_village_EN2_1]: </w:t>
      </w:r>
      <w:r>
        <w:t>Lochana sits on the eastern shore of Lake Laconis. The lake tempers the cold of the northern winters here, allowing the cultivation of mulberry bushes for silk.</w:t>
      </w:r>
    </w:p>
    <w:p>
      <w:r>
        <w:rPr>
          <w:b/>
        </w:rPr>
        <w:t xml:space="preserve">[Settlements.Settlement.text.castle_village_EN3_1]: </w:t>
      </w:r>
      <w:r>
        <w:t>Rhesos sits in a plateau in the Dryatic mountains. Highland cattle thrive on the grasses of the heights.</w:t>
      </w:r>
    </w:p>
    <w:p>
      <w:r>
        <w:rPr>
          <w:b/>
        </w:rPr>
        <w:t xml:space="preserve">[Settlements.Settlement.text.castle_village_EN4_1]: </w:t>
      </w:r>
      <w:r>
        <w:t>Gaos sits in a broad valley in the Myzead, the hill country in the east of the empire. Nomadic herders once occupied this land, and the village's name is taken from their word for cattle.</w:t>
      </w:r>
    </w:p>
    <w:p>
      <w:r>
        <w:rPr>
          <w:b/>
        </w:rPr>
        <w:t xml:space="preserve">[Settlements.Settlement.text.castle_village_EN5_1]: </w:t>
      </w:r>
      <w:r>
        <w:t>Atrion in the valley of the Nevys, a cold, slow-moving river that drains into Lake Laconis. The land here is suitable for the cultivation of mulberry bushes, used to produce silk.</w:t>
      </w:r>
    </w:p>
    <w:p>
      <w:r>
        <w:rPr>
          <w:b/>
        </w:rPr>
        <w:t xml:space="preserve">[Settlements.Settlement.text.castle_village_EN6_1]: </w:t>
      </w:r>
      <w:r>
        <w:t>Ataconia sits on a plateau in the piedmont of the Dryatic mountains. The streams rushing down from the mountains have exposed deposits of salt in the hillsides, which are mined by the local population.</w:t>
      </w:r>
    </w:p>
    <w:p>
      <w:r>
        <w:rPr>
          <w:b/>
        </w:rPr>
        <w:t xml:space="preserve">[Settlements.Settlement.text.castle_village_EN7_1]: </w:t>
      </w:r>
      <w:r>
        <w:t>Epinosa lies in the far north of the Empire, just south of the glacial lakes known as the Iltan portages, where ships are hauled between Lakes Laconis and Tanaesis. The region is relatively thinly populated, but large herds of cattle graze on the green downs.</w:t>
      </w:r>
    </w:p>
    <w:p>
      <w:r>
        <w:rPr>
          <w:b/>
        </w:rPr>
        <w:t xml:space="preserve">[Settlements.Settlement.text.castle_village_EN7_2]: </w:t>
      </w:r>
      <w:r>
        <w:t>Pons is one of the northernmost settlements of the Empire. It is named for the 'crossing' of the Iltan portages, a network of glacial lakes that allow ships to be hauled between Lakes Laconis and Tanaesis. The locals mine deposits of salt in the nearby hills.</w:t>
      </w:r>
    </w:p>
    <w:p>
      <w:r>
        <w:rPr>
          <w:b/>
        </w:rPr>
        <w:t xml:space="preserve">[Settlements.Settlement.text.castle_village_EN8_1]: </w:t>
      </w:r>
      <w:r>
        <w:t>Syratos sits at the base of an escarpment just north of Lake Tanaesis. Flax grows well here, in the cold damp valley floor.</w:t>
      </w:r>
    </w:p>
    <w:p>
      <w:r>
        <w:rPr>
          <w:b/>
        </w:rPr>
        <w:t xml:space="preserve">[Settlements.Settlement.text.castle_village_EN8_2]: </w:t>
      </w:r>
      <w:r>
        <w:t>Tememos lies in heavily wooded hill country at the northern end of Lake Tanaesis. Many of the villagers work as foresters, harvesting oak, beech and pine for the sale to the lake cities.</w:t>
      </w:r>
    </w:p>
    <w:p>
      <w:r>
        <w:rPr>
          <w:b/>
        </w:rPr>
        <w:t xml:space="preserve">[Settlements.Settlement.text.castle_village_EN9_1]: </w:t>
      </w:r>
      <w:r>
        <w:t>Mecalovea sits overlooking the Galchasic Cataracts, a series of rapids and waterfalls through which the Miron river empties into Lake Laconis. The village, perched on a cliffside for protection from raiders in this frontier region, thrives on the ore deposits exposed where the cataract cuts through the escaparment.</w:t>
      </w:r>
    </w:p>
    <w:p>
      <w:r>
        <w:rPr>
          <w:b/>
        </w:rPr>
        <w:t xml:space="preserve">[Settlements.Settlement.text.castle_village_EN9_2]: </w:t>
      </w:r>
      <w:r>
        <w:t>Agalmon sits near the juncture of the Galcha and the Miron, two small but fast-flowing northern rivers. This foresting village has had mostly good relations with its Sturgian neighbors thanks to decades of intermarriage, though they have become strained of late with the outbreak of war.</w:t>
      </w:r>
    </w:p>
    <w:p>
      <w:r>
        <w:rPr>
          <w:b/>
        </w:rPr>
        <w:t xml:space="preserve">[Settlements.Settlement.text.castle_village_ES1_1]: </w:t>
      </w:r>
      <w:r>
        <w:t>Odrysa lies on the far eastern frontiers of the Empire, just across the River Tiagys from lands that are now the Khuzait Khanate. Though this area is dry, oak and other trees grow in the Tiagys gorges and other nooks in the hills, sustaining a small lumber industry.</w:t>
      </w:r>
    </w:p>
    <w:p>
      <w:r>
        <w:rPr>
          <w:b/>
        </w:rPr>
        <w:t xml:space="preserve">[Settlements.Settlement.text.castle_village_ES2_1]: </w:t>
      </w:r>
      <w:r>
        <w:t>Corenia is one of the farthest flung villages of the empire to speak the Calradic tongue. It sits in the plains southeast of Lake Tanaesis in the shadow of the Akkan Hills, beyond which is spoken only Darshi and the languages of the steppe. Villagers grow grain here, keeping watch for raiders from across the frontiers.</w:t>
      </w:r>
    </w:p>
    <w:p>
      <w:r>
        <w:rPr>
          <w:b/>
        </w:rPr>
        <w:t xml:space="preserve">[Settlements.Settlement.text.castle_village_ES2_2]: </w:t>
      </w:r>
      <w:r>
        <w:t>Metachia is the lies on the southern shores of Lake Tanaesis in the frontier lands beyond River Tiagys. This imperial colony, established in more peaceful times, is a center for mulberry bushes used in silk production.</w:t>
      </w:r>
    </w:p>
    <w:p>
      <w:r>
        <w:rPr>
          <w:b/>
        </w:rPr>
        <w:t xml:space="preserve">[Settlements.Settlement.text.castle_village_ES3_1]: </w:t>
      </w:r>
      <w:r>
        <w:t>Melion in a narrow valley near the center of the Myzead, a rugged plateau in the east of the Empire. Villagers here cultivate mulberry bushes. The leaves are harvested and fed to silkworks, producing thread much valued by both refined imperial nobles for their courtwear and hard-riding nomads and frontiersmen, who wear it beneath their armor as an extra layer of protection against arrows.</w:t>
      </w:r>
    </w:p>
    <w:p>
      <w:r>
        <w:rPr>
          <w:b/>
        </w:rPr>
        <w:t xml:space="preserve">[Settlements.Settlement.text.castle_village_ES3_2]: </w:t>
      </w:r>
      <w:r>
        <w:t>Sagolina sits at the foot of a narrow valley in the Myzead, a rugged plateau in eastern Calradia. The silver mined from nearby hills helps explain the effort and expense to which the Empire has gone in past centuries to conquer and defend these lands.</w:t>
      </w:r>
    </w:p>
    <w:p>
      <w:r>
        <w:rPr>
          <w:b/>
        </w:rPr>
        <w:t xml:space="preserve">[Settlements.Settlement.text.castle_village_ES4_1]: </w:t>
      </w:r>
      <w:r>
        <w:t>Lavenia is a fishing village on the northeastern shores of the Perassic Sea. The nearby castle guards one of the main passages over the network of lakes and salt lagoons known as the Calsea, one of the gateways to Aserai lands.</w:t>
      </w:r>
    </w:p>
    <w:p>
      <w:r>
        <w:rPr>
          <w:b/>
        </w:rPr>
        <w:t xml:space="preserve">[Settlements.Settlement.text.castle_village_ES4_2]: </w:t>
      </w:r>
      <w:r>
        <w:t>Ethemisa sits on the river that the Aserai call the Nahr al-Kals, the Bitter River, and what imperial citizens call the Calsa. Here, the river has just descended from the coastal hills and has not yet reached the alkali plains of the southeast. The lands around produce a fine crop of grain.</w:t>
      </w:r>
    </w:p>
    <w:p>
      <w:r>
        <w:rPr>
          <w:b/>
        </w:rPr>
        <w:t xml:space="preserve">[Settlements.Settlement.text.castle_village_ES5_1]: </w:t>
      </w:r>
      <w:r>
        <w:t>Morenia sits overlooking the Sethys river, on a low pass leading over the hills to the valley of the Lycarea. Villagers collect clay from the riverbanks for the kilns of the imperial southlands.</w:t>
      </w:r>
    </w:p>
    <w:p>
      <w:r>
        <w:rPr>
          <w:b/>
        </w:rPr>
        <w:t xml:space="preserve">[Settlements.Settlement.text.castle_village_ES6_1]: </w:t>
      </w:r>
      <w:r>
        <w:t>Sestadaim sits on the western side of the great Ornian rock, an outcrop in the center of the Lycarea valley. Some say the vultures for which the rock is named once gathered here to feast on the bodies of those who died working the local salt mines.</w:t>
      </w:r>
    </w:p>
    <w:p>
      <w:r>
        <w:rPr>
          <w:b/>
        </w:rPr>
        <w:t xml:space="preserve">[Settlements.Settlement.text.castle_village_ES8_1]: </w:t>
      </w:r>
      <w:r>
        <w:t>Chanopsis sits near the headwaters of the Sethys river in the plateau region known as the Myzead. Wheat grows well on the sun-baked plains.</w:t>
      </w:r>
    </w:p>
    <w:p>
      <w:r>
        <w:rPr>
          <w:b/>
        </w:rPr>
        <w:t xml:space="preserve">[Settlements.Settlement.text.castle_village_EW1_1]: </w:t>
      </w:r>
      <w:r>
        <w:t>Garontor gives its name to the promontory between the Gulf of Charas and the inland Perassic sea. Coastal meadows, where tall grasses tolerant of the ocean salt-spray thrive, support the rearing of fine horses.</w:t>
      </w:r>
    </w:p>
    <w:p>
      <w:r>
        <w:rPr>
          <w:b/>
        </w:rPr>
        <w:t xml:space="preserve">[Settlements.Settlement.text.castle_village_EW2_1]: </w:t>
      </w:r>
      <w:r>
        <w:t>Thorios sits in the Aris valley in the heart of Calradia. River irrigation and the relatively warm inland climate ensure that the grain fields of this district, along with neighboring Bergum, feed much of the central empire.</w:t>
      </w:r>
    </w:p>
    <w:p>
      <w:r>
        <w:rPr>
          <w:b/>
        </w:rPr>
        <w:t xml:space="preserve">[Settlements.Settlement.text.castle_village_EW2_2]: </w:t>
      </w:r>
      <w:r>
        <w:t>Bergum sits in the Aris valley in the heart of Calradia. River irrigation and the relatively warm inland climate ensure that the grain fields of this district, along with neighboring Thorios, feed much of the central empire.</w:t>
      </w:r>
    </w:p>
    <w:p>
      <w:r>
        <w:rPr>
          <w:b/>
        </w:rPr>
        <w:t xml:space="preserve">[Settlements.Settlement.text.castle_village_EW3_1]: </w:t>
      </w:r>
      <w:r>
        <w:t>Onica lies on the northern shores of the Perassic sea. The hills of this district are terraced with vineyards, producing a dry wine popular throughout the empire.</w:t>
      </w:r>
    </w:p>
    <w:p>
      <w:r>
        <w:rPr>
          <w:b/>
        </w:rPr>
        <w:t xml:space="preserve">[Settlements.Settlement.text.castle_village_EW4_1]: </w:t>
      </w:r>
      <w:r>
        <w:t>Thractorae sits on a small bay that feeds into the larger Gulf of Charas. These lands, stirred by hot winds from the south and watered by hillside springs, have been used by imperial landowners for the experimental growing of date palms.</w:t>
      </w:r>
    </w:p>
    <w:p>
      <w:r>
        <w:rPr>
          <w:b/>
        </w:rPr>
        <w:t xml:space="preserve">[Settlements.Settlement.text.castle_village_EW5_1]: </w:t>
      </w:r>
      <w:r>
        <w:t>Veron in the foothills of the Uchalion massif, near the headwaters of the Garys river. The hills above the town are lined with vineyards which thrive in the well-drained, sandy soil.</w:t>
      </w:r>
    </w:p>
    <w:p>
      <w:r>
        <w:rPr>
          <w:b/>
        </w:rPr>
        <w:t xml:space="preserve">[Settlements.Settlement.text.castle_village_EW5_2]: </w:t>
      </w:r>
      <w:r>
        <w:t xml:space="preserve">Goleryn sits in the warm, oak-covered Epiric hills, near both the Vlandian and Battanian frontiers. Sheep-raising is a way of life in these parts, as is sheep-rustling. </w:t>
      </w:r>
    </w:p>
    <w:p>
      <w:r>
        <w:rPr>
          <w:b/>
        </w:rPr>
        <w:t xml:space="preserve">[Settlements.Settlement.text.castle_village_EW6_1]: </w:t>
      </w:r>
      <w:r>
        <w:t>Hertogea lies in the shadow of Mount Erithrys, a huge basalt slab thrust up from the depths of the earth. Villagers grow olives on the slopes leading up the mountain, famous for their light, fragrant oil.</w:t>
      </w:r>
    </w:p>
    <w:p>
      <w:r>
        <w:rPr>
          <w:b/>
        </w:rPr>
        <w:t xml:space="preserve">[Settlements.Settlement.text.castle_village_EW7_1]: </w:t>
      </w:r>
      <w:r>
        <w:t>Oristocorys sits on the Bay of Ortysia, part of the seaway between the western ocean and the Perassic Sea. Early morning sea-mists from the west and the hot sun of midday allow the growing of wine grapes.</w:t>
      </w:r>
    </w:p>
    <w:p>
      <w:r>
        <w:rPr>
          <w:b/>
        </w:rPr>
        <w:t xml:space="preserve">[Settlements.Settlement.text.castle_village_EW7_2]: </w:t>
      </w:r>
      <w:r>
        <w:t>Elvania sits on the Bay of Ortysia, part of the seaway between the western ocean and the Perassic Sea. Olive trees grow on the slopes of the nearby hills, warmed by the southern sun.</w:t>
      </w:r>
    </w:p>
    <w:p>
      <w:r>
        <w:rPr>
          <w:b/>
        </w:rPr>
        <w:t xml:space="preserve">[Settlements.Settlement.text.castle_village_EW8_1]: </w:t>
      </w:r>
      <w:r>
        <w:t>Gersegos sits in the gorges of the Miron river, as it cuts between the cliffs of the Cursion Escarpment and the Dryatic mountains. Villagers have sunk mines into a spur that overlooks the village, extracting silver and other precious metals.</w:t>
      </w:r>
    </w:p>
    <w:p>
      <w:r>
        <w:rPr>
          <w:b/>
        </w:rPr>
        <w:t xml:space="preserve">[Settlements.Settlement.text.castle_village_K1_1]: </w:t>
      </w:r>
      <w:r>
        <w:t>Usek sits at the foot of the Akkan hills on the eastern shores of Lake Tanaesis, which the Khuzaits call the Tanaz Sea. The villagers, who until recently were nomads, raise sheep known for the long, fine wool.</w:t>
      </w:r>
    </w:p>
    <w:p>
      <w:r>
        <w:rPr>
          <w:b/>
        </w:rPr>
        <w:t xml:space="preserve">[Settlements.Settlement.text.castle_village_K1_2]: </w:t>
      </w:r>
      <w:r>
        <w:t>The village of Esme and its surrounding hamlets lie on the landward side of the Akkan hills on the Devseg plateau, prime grazing lands for the flocks of the Khuzaits and their confederates.</w:t>
      </w:r>
    </w:p>
    <w:p>
      <w:r>
        <w:rPr>
          <w:b/>
        </w:rPr>
        <w:t xml:space="preserve">[Settlements.Settlement.text.castle_village_K2_1]: </w:t>
      </w:r>
      <w:r>
        <w:t>Akiser sits in the southern reaches of the Akkan hills. The land here is exceptionally broken and weathered, revealing seams of iron in the sides of the gullies and ravines.</w:t>
      </w:r>
    </w:p>
    <w:p>
      <w:r>
        <w:rPr>
          <w:b/>
        </w:rPr>
        <w:t xml:space="preserve">[Settlements.Settlement.text.castle_village_K3_1]: </w:t>
      </w:r>
      <w:r>
        <w:t>The village of Hakkun is perched atop the escarpment of the Akkan hills. The people of these parts have long mined silver from the mountains, a trade that the Khuzait khans were happy to encourage when they conquered this region.</w:t>
      </w:r>
    </w:p>
    <w:p>
      <w:r>
        <w:rPr>
          <w:b/>
        </w:rPr>
        <w:t xml:space="preserve">[Settlements.Settlement.text.castle_village_K4_1]: </w:t>
      </w:r>
      <w:r>
        <w:t>Tepes sits overlooking a tributary of the Karakaz, a river that flows from the north into Lake Tanaz, which the Empire calls Tanaesis. This district specializes in the harvest of timber which is floated down the river and sold to the lake towns.</w:t>
      </w:r>
    </w:p>
    <w:p>
      <w:r>
        <w:rPr>
          <w:b/>
        </w:rPr>
        <w:t xml:space="preserve">[Settlements.Settlement.text.castle_village_K5_1]: </w:t>
      </w:r>
      <w:r>
        <w:t>Khimli sits in a basin the Devseg plateau. Though this land is dry most of the year, it experiences winter snowfalls and muddy springs. Fine clay can be collected from the pools left by the snowmelt and the rains.</w:t>
      </w:r>
    </w:p>
    <w:p>
      <w:r>
        <w:rPr>
          <w:b/>
        </w:rPr>
        <w:t xml:space="preserve">[Settlements.Settlement.text.castle_village_K6_1]: </w:t>
      </w:r>
      <w:r>
        <w:t>Dinar lies in the far north of the Khuzait confederacy, along the Karakaz river. The sheep here bear unusually thick wool, as there are few trees or hills to protect them from the icy winter winds blowing down the frozen river from the northeastern steppe.</w:t>
      </w:r>
    </w:p>
    <w:p>
      <w:r>
        <w:rPr>
          <w:b/>
        </w:rPr>
        <w:t xml:space="preserve">[Settlements.Settlement.text.castle_village_K6_2]: </w:t>
      </w:r>
      <w:r>
        <w:t>Karahalli lies in the far north of the Khuzait confederacy, in borderlands contested by the Sturgians. Though the winters are cold, the spring grasses are fine grazing for the local sheep, whose thick wool protects them from the region's piercing winds.</w:t>
      </w:r>
    </w:p>
    <w:p>
      <w:r>
        <w:rPr>
          <w:b/>
        </w:rPr>
        <w:t xml:space="preserve">[Settlements.Settlement.text.castle_village_K7_1]: </w:t>
      </w:r>
      <w:r>
        <w:t>Simira sits near the east of the Devseg plateau, as it begins to descend into the great grass sea of the east. Villagers here raise cattle bred to withstand both cold winters and hot summer.</w:t>
      </w:r>
    </w:p>
    <w:p>
      <w:r>
        <w:rPr>
          <w:b/>
        </w:rPr>
        <w:t xml:space="preserve">[Settlements.Settlement.text.castle_village_K8_1]: </w:t>
      </w:r>
      <w:r>
        <w:t>Erzenur alongside the Tiagys river, known in the local dialect as the Teyagh. The waters here have a distinct reddish tint from the iron in the soil, which the villagers mine from riverside outcrops.</w:t>
      </w:r>
    </w:p>
    <w:p>
      <w:r>
        <w:rPr>
          <w:b/>
        </w:rPr>
        <w:t xml:space="preserve">[Settlements.Settlement.text.castle_village_K9_1]: </w:t>
      </w:r>
      <w:r>
        <w:t>Kaysar sits in the north and east of the lands ruled by the Khuzaits, in the valley of the Karakaz river. This district is snowbound for much of the year, but villagers still raise herds of cattle bred to withstand the icy winds coming downriver from the north.</w:t>
      </w:r>
    </w:p>
    <w:p>
      <w:r>
        <w:rPr>
          <w:b/>
        </w:rPr>
        <w:t xml:space="preserve">[Settlements.Settlement.text.castle_village_K9_2]: </w:t>
      </w:r>
      <w:r>
        <w:t>Payam lies alongside the Karakaz river in the cold north of the Khuzait lands. Though the land is snowbound much of the year, the villagers sow wheat and barley as soon as the melt starts, taking in a good crop before the autumn.</w:t>
      </w:r>
    </w:p>
    <w:p>
      <w:r>
        <w:rPr>
          <w:b/>
        </w:rPr>
        <w:t xml:space="preserve">[Settlements.Settlement.text.castle_village_S1_1]: </w:t>
      </w:r>
      <w:r>
        <w:t>Ustokol sits on the windswept Kachyar peninsula, between the Bay of Varcheg and the Byalic Sea. Hardy northern cattle have been bred to eat the short grasses that grow among the rocks, supplemented by sea-kelp in hard times.</w:t>
      </w:r>
    </w:p>
    <w:p>
      <w:r>
        <w:rPr>
          <w:b/>
        </w:rPr>
        <w:t xml:space="preserve">[Settlements.Settlement.text.castle_village_S2_1]: </w:t>
      </w:r>
      <w:r>
        <w:t>Mazhadan sits near the source of the Galcha river, just west of Lake Laconis. Villagers grow flax in the muddy valleys between the hills in this cold, rainy land.</w:t>
      </w:r>
    </w:p>
    <w:p>
      <w:r>
        <w:rPr>
          <w:b/>
        </w:rPr>
        <w:t xml:space="preserve">[Settlements.Settlement.text.castle_village_S3_1]: </w:t>
      </w:r>
      <w:r>
        <w:t>Nevyansk sits on a flat shelf of land overlooking the Bay of Varcheg. The land is cold, but the runoff from the hills brings rich soil, and villagers grow hardy crops like rye and barley.</w:t>
      </w:r>
    </w:p>
    <w:p>
      <w:r>
        <w:rPr>
          <w:b/>
        </w:rPr>
        <w:t xml:space="preserve">[Settlements.Settlement.text.castle_village_S3_2]: </w:t>
      </w:r>
      <w:r>
        <w:t>Dnin sits on pastures overlooking the narrowest part of the Bay of Varcheg. Horses graze on the heights, glancing down occasionally at the trading longships and fishing boats passing beneath them.</w:t>
      </w:r>
    </w:p>
    <w:p>
      <w:r>
        <w:rPr>
          <w:b/>
        </w:rPr>
        <w:t xml:space="preserve">[Settlements.Settlement.text.castle_village_S4_1]: </w:t>
      </w:r>
      <w:r>
        <w:t>Kranirog sits in a broaded forested valley looking down on the Galcha river. The villagers in these parts are expert trappers, hunting marten, fox and rabbit for the rich pelts much in demand in the south.</w:t>
      </w:r>
    </w:p>
    <w:p>
      <w:r>
        <w:rPr>
          <w:b/>
        </w:rPr>
        <w:t xml:space="preserve">[Settlements.Settlement.text.castle_village_S4_2]: </w:t>
      </w:r>
      <w:r>
        <w:t>Ismilkorg sits on grassy downs between the Galcha and Vastra rivers, two small tributaries of the Miron. The people here are mostly cattle-herders as well as cattle-rustlers, and have long traded raids with the imperial frontier villages to the east and Battanians to the west.</w:t>
      </w:r>
    </w:p>
    <w:p>
      <w:r>
        <w:rPr>
          <w:b/>
        </w:rPr>
        <w:t xml:space="preserve">[Settlements.Settlement.text.castle_village_S5_1]: </w:t>
      </w:r>
      <w:r>
        <w:t>Ov is a recent Sturgian colony in the Ircara wilds, a forest northwest of Lake Laconis. Villagers settled this region in search of furs, but game has largely been driven deeper into the woods and these days they raise flax in the boggy woodland.</w:t>
      </w:r>
    </w:p>
    <w:p>
      <w:r>
        <w:rPr>
          <w:b/>
        </w:rPr>
        <w:t xml:space="preserve">[Settlements.Settlement.text.castle_village_S5_2]: </w:t>
      </w:r>
      <w:r>
        <w:t>Ferkh lies at the northern edge of the Ircara wildlands, a forest northwest of Lake Laconis. It serves as a base for traders venturing deeper into the woods, brave cold, wolves and the sometimes-hostile, sometimes-friendly peoples of the woods in pursuit of fur, the bounty of the northlands.</w:t>
      </w:r>
    </w:p>
    <w:p>
      <w:r>
        <w:rPr>
          <w:b/>
        </w:rPr>
        <w:t xml:space="preserve">[Settlements.Settlement.text.castle_village_S6_1]: </w:t>
      </w:r>
      <w:r>
        <w:t>Takor is a cattle raising village at the pass that the Battanians call Mynad Rhyfel, the mountain of war, and their imperial and Sturgian neighbors call Minador. It is one of the main trading and raiding routes between the wild north and the more settled imperial lands.</w:t>
      </w:r>
    </w:p>
    <w:p>
      <w:r>
        <w:rPr>
          <w:b/>
        </w:rPr>
        <w:t xml:space="preserve">[Settlements.Settlement.text.castle_village_S7_1]: </w:t>
      </w:r>
      <w:r>
        <w:t>Urikskala sits in the Portages of Iltan, a network of glacial lakes over which longships can be hauled and sailed between lakes Laconis and Tanaesis. Villagers net small spiny perch and crayfish in the shallow waters, drying them for sale to travellers.</w:t>
      </w:r>
    </w:p>
    <w:p>
      <w:r>
        <w:rPr>
          <w:b/>
        </w:rPr>
        <w:t xml:space="preserve">[Settlements.Settlement.text.castle_village_S8_1]: </w:t>
      </w:r>
      <w:r>
        <w:t>Vladiv sits at the base of Mount Iltan, in a cold, dark wooded valley. The hardy cattle of this region have learned to dig through thick winter snows in search of grass to sustain them until the spring.</w:t>
      </w:r>
    </w:p>
    <w:p>
      <w:r>
        <w:rPr>
          <w:b/>
        </w:rPr>
        <w:t xml:space="preserve">[Settlements.Settlement.text.castle_village_V1_1]: </w:t>
      </w:r>
      <w:r>
        <w:t>Usanc sits by a small bay that flows into the larger Gulf of Charas. This warm southern land supports the growing of olive trees.</w:t>
      </w:r>
    </w:p>
    <w:p>
      <w:r>
        <w:rPr>
          <w:b/>
        </w:rPr>
        <w:t xml:space="preserve">[Settlements.Settlement.text.castle_village_V2_1]: </w:t>
      </w:r>
      <w:r>
        <w:t>Hongard sits in the warm wooded lands near the meandering Trand river. This land, rich in wheat and once the heartland of the Empire, is now the center of the Vlandian kingdom.</w:t>
      </w:r>
    </w:p>
    <w:p>
      <w:r>
        <w:rPr>
          <w:b/>
        </w:rPr>
        <w:t xml:space="preserve">[Settlements.Settlement.text.castle_village_V2_2]: </w:t>
      </w:r>
      <w:r>
        <w:t>Ferton near a curve of the meandering Trand river, not far from a pass leading seaward over the Biscan Hills. The villagers grow olives on the warm, dry landward side of the hills.</w:t>
      </w:r>
    </w:p>
    <w:p>
      <w:r>
        <w:rPr>
          <w:b/>
        </w:rPr>
        <w:t xml:space="preserve">[Settlements.Settlement.text.castle_village_V3_1]: </w:t>
      </w:r>
      <w:r>
        <w:t>Drapand sits near the tip of Cape Fal, a promontory just south of the mouth of the Trand River. The villagers venture out far into the seas to cod-rich banks washed by a cold current from the north.</w:t>
      </w:r>
    </w:p>
    <w:p>
      <w:r>
        <w:rPr>
          <w:b/>
        </w:rPr>
        <w:t xml:space="preserve">[Settlements.Settlement.text.castle_village_V4_1]: </w:t>
      </w:r>
      <w:r>
        <w:t>Ormanfard sits by a small, fast-flowing river that runs down from the mountains of the Rhennod to fill the lake known as Ocspool. The hillsides here are terraced for the growing of grapes, which produce a heavy, rich vintage that the wealthy drink mixed with honey and cloves, and the common folk with water.</w:t>
      </w:r>
    </w:p>
    <w:p>
      <w:r>
        <w:rPr>
          <w:b/>
        </w:rPr>
        <w:t xml:space="preserve">[Settlements.Settlement.text.castle_village_V5_1]: </w:t>
      </w:r>
      <w:r>
        <w:t>Tirby sits in the cold misty waters that lie off of the Ebor peninsula. The low-lying lands on the northern side of the Ebor are suited to the growing of flax.</w:t>
      </w:r>
    </w:p>
    <w:p>
      <w:r>
        <w:rPr>
          <w:b/>
        </w:rPr>
        <w:t xml:space="preserve">[Settlements.Settlement.text.castle_village_V5_2]: </w:t>
      </w:r>
      <w:r>
        <w:t>Sirindac lies beneath the high ridges of the Ebor peninsula, somewhat sheltered from the bitter winds blowing out of the northwest. Villagers here dig a fine pale clay, rich in mica and feldspar, from the mountain streams.</w:t>
      </w:r>
    </w:p>
    <w:p>
      <w:r>
        <w:rPr>
          <w:b/>
        </w:rPr>
        <w:t xml:space="preserve">[Settlements.Settlement.text.castle_village_V6_2]: </w:t>
      </w:r>
      <w:r>
        <w:t>Deriat sits between the Bay of Varcheg and the ridges of the Ebor peninsula. Villagers here trap beaver and mink in the hills and sometimes pursue seals in the waters of the bay.</w:t>
      </w:r>
    </w:p>
    <w:p>
      <w:r>
        <w:rPr>
          <w:b/>
        </w:rPr>
        <w:t xml:space="preserve">[Settlements.Settlement.text.castle_village_V7_1]: </w:t>
      </w:r>
      <w:r>
        <w:t>Talivel in the middle of the Trand valley in the heartland of Calradia. Villagers plant olives here on the hillsides.</w:t>
      </w:r>
    </w:p>
    <w:p>
      <w:r>
        <w:rPr>
          <w:b/>
        </w:rPr>
        <w:t xml:space="preserve">[Settlements.Settlement.text.castle_village_V8_1]: </w:t>
      </w:r>
      <w:r>
        <w:t>Verecsand sits by the waters of the Ocspool, a small but deep inland lake. Villagers here grow wheat in the gentle downs by the lakeside.</w:t>
      </w:r>
    </w:p>
    <w:p>
      <w:r>
        <w:rPr>
          <w:b/>
        </w:rPr>
        <w:t xml:space="preserve">[Settlements.Settlement.text.village_A1_2]: </w:t>
      </w:r>
      <w:r>
        <w:t>Baq slightly inland from the Bahr al-Yeshm sea, beneath the great granite outcrop of the Jabal Tamar. The seawinds bring the uplands here just enough rain to support the cultivation of olive trees.</w:t>
      </w:r>
    </w:p>
    <w:p>
      <w:r>
        <w:rPr>
          <w:b/>
        </w:rPr>
        <w:t xml:space="preserve">[Settlements.Settlement.text.village_A1_3]: </w:t>
      </w:r>
      <w:r>
        <w:t>Fanab sits in a low promontory between the bay that the Aserai call the Gulf of Shariz and the inner sea of the Bahr al-Yeshm.  The seawinds bring just enough rain to support the cultivation of olive trees.</w:t>
      </w:r>
    </w:p>
    <w:p>
      <w:r>
        <w:rPr>
          <w:b/>
        </w:rPr>
        <w:t xml:space="preserve">[Settlements.Settlement.text.village_A1_4]: </w:t>
      </w:r>
      <w:r>
        <w:t>Hiblet sits at the base of the granite outcrop known as the Jabal Tamar. Rainwater trapped in cracks in the rock is diverted to the village's date-palm gardens.</w:t>
      </w:r>
    </w:p>
    <w:p>
      <w:r>
        <w:rPr>
          <w:b/>
        </w:rPr>
        <w:t xml:space="preserve">[Settlements.Settlement.text.village_A2_2]: </w:t>
      </w:r>
      <w:r>
        <w:t>Abu Khih sits along the Nahr al-Kals river on its way to its barren southern reaches. The surrounding lands, an ancient lakebed, are already becoming barren and alkaline, although date-palms still thrive.</w:t>
      </w:r>
    </w:p>
    <w:p>
      <w:r>
        <w:rPr>
          <w:b/>
        </w:rPr>
        <w:t xml:space="preserve">[Settlements.Settlement.text.village_A2_3]: </w:t>
      </w:r>
      <w:r>
        <w:t>Hoqqa sits on the far east of the Aserai lands, on the Tiyagis river. The land is mostly desert-steppe. Barren most of the year except for scrub, it is covered in grass and flowers in the spring and is fine grazing for horses.</w:t>
      </w:r>
    </w:p>
    <w:p>
      <w:r>
        <w:rPr>
          <w:b/>
        </w:rPr>
        <w:t xml:space="preserve">[Settlements.Settlement.text.village_A3_1]: </w:t>
      </w:r>
      <w:r>
        <w:t>Abba sits on the edge of the deep desert, at the foot of the landward side of the Jarjara Escarpment. Runoff from the hills is trapped underground here, creating springs that sustain an oasis. Wheat thrives in the fields and gardens.</w:t>
      </w:r>
    </w:p>
    <w:p>
      <w:r>
        <w:rPr>
          <w:b/>
        </w:rPr>
        <w:t xml:space="preserve">[Settlements.Settlement.text.village_A3_2]: </w:t>
      </w:r>
      <w:r>
        <w:t>Hunab lies in one of the wadis that cut beneath the weathered mesas of the Jarjara Escarpment. Villagers raise horses here, taking advantage of the brief but lush crop of grass that covers the slopes in the spring.</w:t>
      </w:r>
    </w:p>
    <w:p>
      <w:r>
        <w:rPr>
          <w:b/>
        </w:rPr>
        <w:t xml:space="preserve">[Settlements.Settlement.text.village_A4_1]: </w:t>
      </w:r>
      <w:r>
        <w:t>Qablab sits near a broad bay on the southern coast of the Perassic Sea. The low-lying coastline is well-suited to the construction of salt pans.</w:t>
      </w:r>
    </w:p>
    <w:p>
      <w:r>
        <w:rPr>
          <w:b/>
        </w:rPr>
        <w:t xml:space="preserve">[Settlements.Settlement.text.village_A4_2]: </w:t>
      </w:r>
      <w:r>
        <w:t>Mussum sits near the eastern coast of the Bahr al-Yeshm sea, where the Aserai deserts give way to desert-steppe with scattered acacia and scrub. The villagers here sink wells to water their groves of date palms.</w:t>
      </w:r>
    </w:p>
    <w:p>
      <w:r>
        <w:rPr>
          <w:b/>
        </w:rPr>
        <w:t xml:space="preserve">[Settlements.Settlement.text.village_A5_1]: </w:t>
      </w:r>
      <w:r>
        <w:t>Mahloul sits in a broad valley between the Jarjara Escarpment and the Jabal Ashab hills in the desert steppe southeast of the Bahr al-Yeshm. Groundwater provides just enough water to grow crops for subsistence, while the village makes its money from rearing horses on the rich grass that grows in the Jabal Ashabi after the spring rains.</w:t>
      </w:r>
    </w:p>
    <w:p>
      <w:r>
        <w:rPr>
          <w:b/>
        </w:rPr>
        <w:t xml:space="preserve">[Settlements.Settlement.text.village_A5_2]: </w:t>
      </w:r>
      <w:r>
        <w:t>Liwas sits in a broad valley south of the Bahr al-Yeshm. Farmland is limited here, and the land is best known for the horses that are grazed on the desert's short-lived but rich spring grasses.</w:t>
      </w:r>
    </w:p>
    <w:p>
      <w:r>
        <w:rPr>
          <w:b/>
        </w:rPr>
        <w:t xml:space="preserve">[Settlements.Settlement.text.village_A5_3]: </w:t>
      </w:r>
      <w:r>
        <w:t>Waltas sits by the Bahr al-Yeshm, the Jade Sea, in lowlands well suited to the growing of flax.</w:t>
      </w:r>
    </w:p>
    <w:p>
      <w:r>
        <w:rPr>
          <w:b/>
        </w:rPr>
        <w:t xml:space="preserve">[Settlements.Settlement.text.village_A6_1]: </w:t>
      </w:r>
      <w:r>
        <w:t>Mijayit lies off of the estuary of the Damar river as it reaches the Bahr al-Yeshm sea. The rich silt deposits left by the river make this one of the most fertile regions of the Aserai lands.</w:t>
      </w:r>
    </w:p>
    <w:p>
      <w:r>
        <w:rPr>
          <w:b/>
        </w:rPr>
        <w:t xml:space="preserve">[Settlements.Settlement.text.village_A6_4]: </w:t>
      </w:r>
      <w:r>
        <w:t>Nahlan sits on the floodplain of the Damar River as it cuts through the Jarjara escarpment. This soil, refreshed yearly by the silt of the flooding river, produces bountiful crops of wheat.</w:t>
      </w:r>
    </w:p>
    <w:p>
      <w:r>
        <w:rPr>
          <w:b/>
        </w:rPr>
        <w:t xml:space="preserve">[Settlements.Settlement.text.village_A7_2]: </w:t>
      </w:r>
      <w:r>
        <w:t>Bait Hatif sits in the floodplain of the Damar river as it cuts through the Jarjara Escarpment. Rocky soil in this district limits irrigation, but horses thrive on the spring grasses of the hills.</w:t>
      </w:r>
    </w:p>
    <w:p>
      <w:r>
        <w:rPr>
          <w:b/>
        </w:rPr>
        <w:t xml:space="preserve">[Settlements.Settlement.text.village_A7_4]: </w:t>
      </w:r>
      <w:r>
        <w:t>Zalm sits at the Scorched Gates, where the Damar river descends from the Nahasa desert and starts its journey through the Jarjara Escarpment. The silt brought by the river produces bountiful crops of wheat.</w:t>
      </w:r>
    </w:p>
    <w:p>
      <w:r>
        <w:rPr>
          <w:b/>
        </w:rPr>
        <w:t xml:space="preserve">[Settlements.Settlement.text.village_A8_1]: </w:t>
      </w:r>
      <w:r>
        <w:t>Ezbet Nahul sits on a rocky shelf overlooking the waters that the Aserai call the Bahr al-Yeshm, the Jade Sea. Groundwater trapped by the rocks is accessed by wells and used to irrigate the village wheatfields.</w:t>
      </w:r>
    </w:p>
    <w:p>
      <w:r>
        <w:rPr>
          <w:b/>
        </w:rPr>
        <w:t xml:space="preserve">[Settlements.Settlement.text.village_B1_1]: </w:t>
      </w:r>
      <w:r>
        <w:t>Dalmengus sits by the side of the Llyn Tywal, the Dark Lake at the center of the Uchalion massif. The flat, well-watered lands here are fertile and well-suited to wheat and barley.</w:t>
      </w:r>
    </w:p>
    <w:p>
      <w:r>
        <w:rPr>
          <w:b/>
        </w:rPr>
        <w:t xml:space="preserve">[Settlements.Settlement.text.village_B1_2]: </w:t>
      </w:r>
      <w:r>
        <w:t>Ebereth sits on a saddle, with the lake of Llyn Tywal on one side and the passes of the Cafalcombe on the other. Villagers here grow grapes to make the sweet white wine of the Battanian lands.</w:t>
      </w:r>
    </w:p>
    <w:p>
      <w:r>
        <w:rPr>
          <w:b/>
        </w:rPr>
        <w:t xml:space="preserve">[Settlements.Settlement.text.village_B1_3]: </w:t>
      </w:r>
      <w:r>
        <w:t>Beglomuar sits in a nook of the southern escarpment of the Uchalion massif. There is little to recommend these lands other than the ore deposits in the hills and the bog-iron of the mountain marshes.</w:t>
      </w:r>
    </w:p>
    <w:p>
      <w:r>
        <w:rPr>
          <w:b/>
        </w:rPr>
        <w:t xml:space="preserve">[Settlements.Settlement.text.village_B1_4]: </w:t>
      </w:r>
      <w:r>
        <w:t>Ath Cafal sits near the head of the Cafalcombe, a steep valley that descends to the imperial lands. Decent clay can be found in the small streams that rush down from the hills on all sides.</w:t>
      </w:r>
    </w:p>
    <w:p>
      <w:r>
        <w:rPr>
          <w:b/>
        </w:rPr>
        <w:t xml:space="preserve">[Settlements.Settlement.text.village_B2_1]: </w:t>
      </w:r>
      <w:r>
        <w:t>Diantogmail sits on the edge of Llyn Tywal, the dark lake. There are a half-dozen local legends explaining how the region got its name, which means the 'Flight of the Stoat,' but no two of them match in any particulars. Villagers here gather clay from the lakeside for use by nearby artisans.</w:t>
      </w:r>
    </w:p>
    <w:p>
      <w:r>
        <w:rPr>
          <w:b/>
        </w:rPr>
        <w:t xml:space="preserve">[Settlements.Settlement.text.village_B2_3]: </w:t>
      </w:r>
      <w:r>
        <w:t>Morihig sits in a basin in the middle of the Uchalion massif. The region is known for its production of wheat and barley.</w:t>
      </w:r>
    </w:p>
    <w:p>
      <w:r>
        <w:rPr>
          <w:b/>
        </w:rPr>
        <w:t xml:space="preserve">[Settlements.Settlement.text.village_B2_4]: </w:t>
      </w:r>
      <w:r>
        <w:t>Imlagh lies on rolling downs in the middle of the Uchalion massif. The village specializes in white grapes for the making of the sweet Battanian wines.</w:t>
      </w:r>
    </w:p>
    <w:p>
      <w:r>
        <w:rPr>
          <w:b/>
        </w:rPr>
        <w:t xml:space="preserve">[Settlements.Settlement.text.village_B3_1]: </w:t>
      </w:r>
      <w:r>
        <w:t>Bog Beth sits in a low, forested valley in the east of the Uchalion massif. Villagers trap beavers, foxes and other fur-bearing animals in the dark, marshy woods.</w:t>
      </w:r>
    </w:p>
    <w:p>
      <w:r>
        <w:rPr>
          <w:b/>
        </w:rPr>
        <w:t xml:space="preserve">[Settlements.Settlement.text.village_B3_2]: </w:t>
      </w:r>
      <w:r>
        <w:t>Geunat Nal, the village where Nal left his head, is a fur-trapping village near the site of a duel famous in Battanian legend. The villagers are known for their skill as foresters, helping the nearby cliff-top fortress of Car Banseth to guard the northern approaches to the Battanian heartland from Sturgian and other raiders.</w:t>
      </w:r>
    </w:p>
    <w:p>
      <w:r>
        <w:rPr>
          <w:b/>
        </w:rPr>
        <w:t xml:space="preserve">[Settlements.Settlement.text.village_B3_3]: </w:t>
      </w:r>
      <w:r>
        <w:t>Tor Leiad, the hill of the full moon, lies beneath a wooded knoll in the northern Battanian lands. Villagers harvest the thick-growing forests of oak, yew and beech. The woods here have been tended carefully by the Battanians for centuries, ensuring that there are always enough trees to harvest and sell for timber.</w:t>
      </w:r>
    </w:p>
    <w:p>
      <w:r>
        <w:rPr>
          <w:b/>
        </w:rPr>
        <w:t xml:space="preserve">[Settlements.Settlement.text.village_B3_4]: </w:t>
      </w:r>
      <w:r>
        <w:t>Tor Melina sits in a marshy basin in the dark forested hills of the northwestern Uchalion massif. Villagers take clay from the damp soil for sale to the potters of nearby towns.</w:t>
      </w:r>
    </w:p>
    <w:p>
      <w:r>
        <w:rPr>
          <w:b/>
        </w:rPr>
        <w:t xml:space="preserve">[Settlements.Settlement.text.village_B4_1]: </w:t>
      </w:r>
      <w:r>
        <w:t>Bryn Glas sits in a ridge in the eastern escarpment of the Uchalion massif. Villagers raise grapes on the slopes, making a strong, dark red wine highly valued by the Vlandians and the Empire.</w:t>
      </w:r>
    </w:p>
    <w:p>
      <w:r>
        <w:rPr>
          <w:b/>
        </w:rPr>
        <w:t xml:space="preserve">[Settlements.Settlement.text.village_B4_2]: </w:t>
      </w:r>
      <w:r>
        <w:t>Andurn sits in a cleft in the hills overlooking Llyn Tywal, the dark lake. The villagers of these parts tend the forests, harvesting beech, oak and yew for sale to the towns.</w:t>
      </w:r>
    </w:p>
    <w:p>
      <w:r>
        <w:rPr>
          <w:b/>
        </w:rPr>
        <w:t xml:space="preserve">[Settlements.Settlement.text.village_B4_4]: </w:t>
      </w:r>
      <w:r>
        <w:t>Swenryn overlooks the rocky cataract that holds back the dark waters of the Llyn Tywal, creating the lake in the center of the Uchalion. Horses graze above the rapids and waterfalls.</w:t>
      </w:r>
    </w:p>
    <w:p>
      <w:r>
        <w:rPr>
          <w:b/>
        </w:rPr>
        <w:t xml:space="preserve">[Settlements.Settlement.text.village_B4_5]: </w:t>
      </w:r>
      <w:r>
        <w:t>Seordas sits in the lowlands at the eastern edge of the Battanian lands, at the foot of the Uchalion escarpment. The nearby fortress of Uthelaim shields the district's exposed farms from Sturgian raiders coming from the east.</w:t>
      </w:r>
    </w:p>
    <w:p>
      <w:r>
        <w:rPr>
          <w:b/>
        </w:rPr>
        <w:t xml:space="preserve">[Settlements.Settlement.text.village_B5_1]: </w:t>
      </w:r>
      <w:r>
        <w:t>Durn sits just below the gorges of the upper Trand river. Villagers scrape mud from the pools and bogs alongside the river as it levels out, carting it up the winding paths to the town of Pen Cannoc perched on the cliff above them.</w:t>
      </w:r>
    </w:p>
    <w:p>
      <w:r>
        <w:rPr>
          <w:b/>
        </w:rPr>
        <w:t xml:space="preserve">[Settlements.Settlement.text.village_B5_2]: </w:t>
      </w:r>
      <w:r>
        <w:t>Gainseth sits in a dark wooded valley beneath the Rhennod hills on the eastern edge of the Uchalion massif. Villagers collect mud from the marshy ground for sale to the potters of Pen Cannoc.</w:t>
      </w:r>
    </w:p>
    <w:p>
      <w:r>
        <w:rPr>
          <w:b/>
        </w:rPr>
        <w:t xml:space="preserve">[Settlements.Settlement.text.village_B5_3]: </w:t>
      </w:r>
      <w:r>
        <w:t>Fenon Etir sits on an outcrop overlooking the source of the Etir river, a tributary of the Trand. Below the village the water winds between mounds of slag, the detritus from centuries of mining the iron-rich ores of the nearby hills.</w:t>
      </w:r>
    </w:p>
    <w:p>
      <w:r>
        <w:rPr>
          <w:b/>
        </w:rPr>
        <w:t xml:space="preserve">[Settlements.Settlement.text.village_B5_4]: </w:t>
      </w:r>
      <w:r>
        <w:t>Inveth sits where the rivers Trand and Etir come tumbling out of the Uchalion massif, join together, and flow into the plains of central Vlandia. The surrounding hillsides support the growing of wheat.</w:t>
      </w:r>
    </w:p>
    <w:p>
      <w:r>
        <w:rPr>
          <w:b/>
        </w:rPr>
        <w:t xml:space="preserve">[Settlements.Settlement.text.village_EN1_1]: </w:t>
      </w:r>
      <w:r>
        <w:t>Marathea lies on a narrow shelf of land between the Miron river and Mount Aracathos, the tallest peak in the Dryatic mountains. The villagers are skilled miners, extracting iron ores from the nearby cliffside.</w:t>
      </w:r>
    </w:p>
    <w:p>
      <w:r>
        <w:rPr>
          <w:b/>
        </w:rPr>
        <w:t xml:space="preserve">[Settlements.Settlement.text.village_EN1_2]: </w:t>
      </w:r>
      <w:r>
        <w:t>Stathymos lies in a narrow valley beneath a towering ridge of the Dryatic mountains. The highland streams wash fertile soil down the hillsides, making this district one of the breadbaskets of the imperial north.</w:t>
      </w:r>
    </w:p>
    <w:p>
      <w:r>
        <w:rPr>
          <w:b/>
        </w:rPr>
        <w:t xml:space="preserve">[Settlements.Settlement.text.village_EN1_4]: </w:t>
      </w:r>
      <w:r>
        <w:t>Dyopalis lies in a valley in the Dryatic mountains. Despite the cold winters, the region's fertile soils make this district one of the breadbaskets of the northern Empire.</w:t>
      </w:r>
    </w:p>
    <w:p>
      <w:r>
        <w:rPr>
          <w:b/>
        </w:rPr>
        <w:t xml:space="preserve">[Settlements.Settlement.text.village_EN2_1]: </w:t>
      </w:r>
      <w:r>
        <w:t>Alosea lies near the entrance of the Diathmic Bay, on the far western end of Lake Laconis. The folk of this region live well off the pike and sturgeon of the lake.</w:t>
      </w:r>
    </w:p>
    <w:p>
      <w:r>
        <w:rPr>
          <w:b/>
        </w:rPr>
        <w:t xml:space="preserve">[Settlements.Settlement.text.village_EN2_2]: </w:t>
      </w:r>
      <w:r>
        <w:t>Jeracos sits in meadowland in the northern piedmont of the Dryatic mountains. The slopes of the nearby hills are pierced with mineshafts. Despite centuries of use, they still yield ores from which silver can be extracted through various cunning techniques.</w:t>
      </w:r>
    </w:p>
    <w:p>
      <w:r>
        <w:rPr>
          <w:b/>
        </w:rPr>
        <w:t xml:space="preserve">[Settlements.Settlement.text.village_EN3_1]: </w:t>
      </w:r>
      <w:r>
        <w:t>Enoisa sits by the shores of the Ophthys, the eye, a deep lake in the hill country south of the Dryatic mountains. Wheat grows here, fed by the ample rains of the north. Legend has it that this was once a shrine of the ancient Palaic people, who believed the lake was a gateway to another world.</w:t>
      </w:r>
    </w:p>
    <w:p>
      <w:r>
        <w:rPr>
          <w:b/>
        </w:rPr>
        <w:t xml:space="preserve">[Settlements.Settlement.text.village_EN3_2]: </w:t>
      </w:r>
      <w:r>
        <w:t>Aeoria sits in the fertile Vale of the Aris, in the heartland of the Empire. The dialect here is laced with words from Palaic, the language spoken in the center of the continent before the Empire came.</w:t>
      </w:r>
    </w:p>
    <w:p>
      <w:r>
        <w:rPr>
          <w:b/>
        </w:rPr>
        <w:t xml:space="preserve">[Settlements.Settlement.text.village_EN3_3]: </w:t>
      </w:r>
      <w:r>
        <w:t>Crios lies nestled amid the limestone ridges of the eastern Dryatic mountains. The highland soils make fine grazing for horses.</w:t>
      </w:r>
    </w:p>
    <w:p>
      <w:r>
        <w:rPr>
          <w:b/>
        </w:rPr>
        <w:t xml:space="preserve">[Settlements.Settlement.text.village_EN4_1]: </w:t>
      </w:r>
      <w:r>
        <w:t>Potamis sits in a valley in the lower Dryatic mountains. The people of these parts have raised cattle since pre-Calradic times, and its milk and butter are sought out by traders and travellers passing through the region.</w:t>
      </w:r>
    </w:p>
    <w:p>
      <w:r>
        <w:rPr>
          <w:b/>
        </w:rPr>
        <w:t xml:space="preserve">[Settlements.Settlement.text.village_EN4_3]: </w:t>
      </w:r>
      <w:r>
        <w:t>Nortanisa is a fishing village on the southern shores of Lake Laconis. Villagers place nets and cages in the shallow edges of the lake to catch roach, bream, perch, and crayfish.</w:t>
      </w:r>
    </w:p>
    <w:p>
      <w:r>
        <w:rPr>
          <w:b/>
        </w:rPr>
        <w:t xml:space="preserve">[Settlements.Settlement.text.village_EN4_4]: </w:t>
      </w:r>
      <w:r>
        <w:t>Hetania sits beneath a spur on the far northeastern bend of the Dryatic mountains. As in many villages around here, the foresters of this region still speak the Palaic languages of the tribes who lived here before the Empire came.</w:t>
      </w:r>
    </w:p>
    <w:p>
      <w:r>
        <w:rPr>
          <w:b/>
        </w:rPr>
        <w:t xml:space="preserve">[Settlements.Settlement.text.village_EN5_1]: </w:t>
      </w:r>
      <w:r>
        <w:t>Vealos sits in the slowly rising eastern slopes of the Dryatic mountains in the eastern reaches of the Empire. Although mostly covered with beech and oak woods, the mountain slopes provide good grazing for horses and has traditionally been home to stud farms for the imperial cavalry.</w:t>
      </w:r>
    </w:p>
    <w:p>
      <w:r>
        <w:rPr>
          <w:b/>
        </w:rPr>
        <w:t xml:space="preserve">[Settlements.Settlement.text.village_EN5_2]: </w:t>
      </w:r>
      <w:r>
        <w:t>Orthra, a relatively recent settlement, was named by an imperial captain after the dawn for its fine eastward views of the Myzead, the hill country of the eastern empire. It was founded as a stud farm to breed imperial horses with steppe stock from the east, and continues to provide horses for the imperial cavalry.</w:t>
      </w:r>
    </w:p>
    <w:p>
      <w:r>
        <w:rPr>
          <w:b/>
        </w:rPr>
        <w:t xml:space="preserve">[Settlements.Settlement.text.village_EN5_3]: </w:t>
      </w:r>
      <w:r>
        <w:t>Themys lies under a ridge of limestone crags in the Myzead, the hill country of the imperial heartland. The grasses on the rolling downs are well-suited to the raising of sheep.</w:t>
      </w:r>
    </w:p>
    <w:p>
      <w:r>
        <w:rPr>
          <w:b/>
        </w:rPr>
        <w:t xml:space="preserve">[Settlements.Settlement.text.village_EN5_4]: </w:t>
      </w:r>
      <w:r>
        <w:t>Samatha sits upon a sloping ridge in the sun-drenched highlands of the Myzead. The hillsides have been terraced to allow the growing of mulberry bushes. The leaves are harvested, placed in vats and fed to silkworms.</w:t>
      </w:r>
    </w:p>
    <w:p>
      <w:r>
        <w:rPr>
          <w:b/>
        </w:rPr>
        <w:t xml:space="preserve">[Settlements.Settlement.text.village_EN6_1]: </w:t>
      </w:r>
      <w:r>
        <w:t>Avasinton sits in the wilder eastern reaches of the Myzead, the hill country of the central empire. Villagers have cleared away the thickets and thornbrush of this region, including the pungent wormwood after which the village is named, to allow the growing of mulberry bushes, the leaves of which are harvested and fed to silkworms.</w:t>
      </w:r>
    </w:p>
    <w:p>
      <w:r>
        <w:rPr>
          <w:b/>
        </w:rPr>
        <w:t xml:space="preserve">[Settlements.Settlement.text.village_EN6_2]: </w:t>
      </w:r>
      <w:r>
        <w:t>Boreagora lies in the cold north of the Empire, by the network of glacial lakes known as the portages of Iltan. Nearby imperial forts, looming over the waterways, keep watch for Sturgian and Khuzait raiders. The lowlands here are suited to the growing of flax.</w:t>
      </w:r>
    </w:p>
    <w:p>
      <w:r>
        <w:rPr>
          <w:b/>
        </w:rPr>
        <w:t xml:space="preserve">[Settlements.Settlement.text.village_ES1_1]: </w:t>
      </w:r>
      <w:r>
        <w:t>Caira sits amid the network of rivers, lakes and lagoons known as the Calsea. Any further east, the land becomes alkaline and barren, but here the floodplains of the parallel Calsa and Tiagys rivers allow the growing of wheat.</w:t>
      </w:r>
    </w:p>
    <w:p>
      <w:r>
        <w:rPr>
          <w:b/>
        </w:rPr>
        <w:t xml:space="preserve">[Settlements.Settlement.text.village_ES1_2]: </w:t>
      </w:r>
      <w:r>
        <w:t>Polisia sits among the network of rivers and lakes known as the Calsea near the Aserai borderlands. Villagers harvest salt from a lagoon to their west, a former inlet of the Perassic sea that was cut off by a sandspit. These lowlands are shunned by many others in Calradia, who find the air thick and fetid, but the inhabitants are proud of their role keeping watch on the Aserai.</w:t>
      </w:r>
    </w:p>
    <w:p>
      <w:r>
        <w:rPr>
          <w:b/>
        </w:rPr>
        <w:t xml:space="preserve">[Settlements.Settlement.text.village_ES1_3]: </w:t>
      </w:r>
      <w:r>
        <w:t>Tegresos sits just north of the River Calsa, right before it enters the network of lakes, creeks and lagoons that form the borderlands with the Aserai. The inhabitants of this region have bred sheep that feed on marsh-grasses.</w:t>
      </w:r>
    </w:p>
    <w:p>
      <w:r>
        <w:rPr>
          <w:b/>
        </w:rPr>
        <w:t xml:space="preserve">[Settlements.Settlement.text.village_ES1_4]: </w:t>
      </w:r>
      <w:r>
        <w:t>Erebulos lies by a lagoon that was formerly part of the Perassic Sea, closed by a recently formed sandspit. Villagers scoop clay from the creek-bottoms here, selling it to the pottery kilns of Danustica and other nearby towns.</w:t>
      </w:r>
    </w:p>
    <w:p>
      <w:r>
        <w:rPr>
          <w:b/>
        </w:rPr>
        <w:t xml:space="preserve">[Settlements.Settlement.text.village_ES2_1]: </w:t>
      </w:r>
      <w:r>
        <w:t>The village of Atphynia sits near the mouth of the Sethys river, just before it splits into three to form the valley known as Tripotamia. Villagers here have laid out salt pans near where the Sethys estuary joins the Perassic sea.</w:t>
      </w:r>
    </w:p>
    <w:p>
      <w:r>
        <w:rPr>
          <w:b/>
        </w:rPr>
        <w:t xml:space="preserve">[Settlements.Settlement.text.village_ES2_2]: </w:t>
      </w:r>
      <w:r>
        <w:t>Gorcorys sits on the Gorea, the southernmost tributary of the Sethys river in the valley of Tripotamia. The dark, well-watered soil here makes this region an imperial breadbasket.</w:t>
      </w:r>
    </w:p>
    <w:p>
      <w:r>
        <w:rPr>
          <w:b/>
        </w:rPr>
        <w:t xml:space="preserve">[Settlements.Settlement.text.village_ES2_3]: </w:t>
      </w:r>
      <w:r>
        <w:t>Avalyps sits near the headwaters of the River Calsa in the warm coastal hills of the southern Empire. The dark, well-watered soil here makes this region an imperial breadbasket.</w:t>
      </w:r>
    </w:p>
    <w:p>
      <w:r>
        <w:rPr>
          <w:b/>
        </w:rPr>
        <w:t xml:space="preserve">[Settlements.Settlement.text.village_ES2_4]: </w:t>
      </w:r>
      <w:r>
        <w:t>Alision lies on the northern coast of the Perassic Sea. Though fishing is poor in these parts, villagers have constructed salt pans that stick far out into the shallow waters.</w:t>
      </w:r>
    </w:p>
    <w:p>
      <w:r>
        <w:rPr>
          <w:b/>
        </w:rPr>
        <w:t xml:space="preserve">[Settlements.Settlement.text.village_ES3_1]: </w:t>
      </w:r>
      <w:r>
        <w:t>Canoros sits in the flat southern reaches of the Lycarea plain. This land has been good horse country since even before the Empire came, furnishing the steeds of the Lycarean riders who routed several Calradian armies before their final defeat and absorption into the imperial cavalry.</w:t>
      </w:r>
    </w:p>
    <w:p>
      <w:r>
        <w:rPr>
          <w:b/>
        </w:rPr>
        <w:t xml:space="preserve">[Settlements.Settlement.text.village_ES3_2]: </w:t>
      </w:r>
      <w:r>
        <w:t>Tevea sits where the plains of Lycarea slowly ascend to meet the base of the Ornian Rock, named for the vultures who perch on its crags to keep watch on the hazy plains below. Depressions lying in the shadow of the rock remain wet for most of the year, making for good land in which to grow flax.</w:t>
      </w:r>
    </w:p>
    <w:p>
      <w:r>
        <w:rPr>
          <w:b/>
        </w:rPr>
        <w:t xml:space="preserve">[Settlements.Settlement.text.village_ES3_3]: </w:t>
      </w:r>
      <w:r>
        <w:t>Zestea sits where the plains of Lycarea meet the coastal Iltaric hills. Swine forage for acorns in the oak groves overlooking the hazy flatlands.</w:t>
      </w:r>
    </w:p>
    <w:p>
      <w:r>
        <w:rPr>
          <w:b/>
        </w:rPr>
        <w:t xml:space="preserve">[Settlements.Settlement.text.village_ES4_1]: </w:t>
      </w:r>
      <w:r>
        <w:t>Sagora sits on a low ridge in the middle of the Lycarean plain. This district is one of the rockier and less fertile parts of the plain, but the valley scrub still supports the grazing of sheep.</w:t>
      </w:r>
    </w:p>
    <w:p>
      <w:r>
        <w:rPr>
          <w:b/>
        </w:rPr>
        <w:t xml:space="preserve">[Settlements.Settlement.text.village_ES4_2]: </w:t>
      </w:r>
      <w:r>
        <w:t>Popsia in a narrow canyon between the Ornian Rock and the valley of the Ophthys pool. Trees grow tall here in the cool shadows of the hills, and villagers harvest pines for sale as lumber.</w:t>
      </w:r>
    </w:p>
    <w:p>
      <w:r>
        <w:rPr>
          <w:b/>
        </w:rPr>
        <w:t xml:space="preserve">[Settlements.Settlement.text.village_ES4_3]: </w:t>
      </w:r>
      <w:r>
        <w:t>Canterion lies in the east of the Lycarean plain. The slowly rising land here gets more rain than other parts of the plain, and the rich grasses have made it good horse country since even before the coming of the Empire.</w:t>
      </w:r>
    </w:p>
    <w:p>
      <w:r>
        <w:rPr>
          <w:b/>
        </w:rPr>
        <w:t xml:space="preserve">[Settlements.Settlement.text.village_ES5_1]: </w:t>
      </w:r>
      <w:r>
        <w:t>Lanthas lies in the broad plains south of Lake Tanaesis. This is good sheep country, but in a land scoured by imperial fugitives, wild Eleftheroi riders and steppe nomads, the villagers here have learned to watch their flocks closely.</w:t>
      </w:r>
    </w:p>
    <w:p>
      <w:r>
        <w:rPr>
          <w:b/>
        </w:rPr>
        <w:t xml:space="preserve">[Settlements.Settlement.text.village_ES5_2]: </w:t>
      </w:r>
      <w:r>
        <w:t>Lartusys lies near the southern end of Lake Tanaesis. The village sits near a deposit of salt, and salt springs occasionally bubble to the surface, feeding the legend that this was once a gateway to a haunted underground sea.</w:t>
      </w:r>
    </w:p>
    <w:p>
      <w:r>
        <w:rPr>
          <w:b/>
        </w:rPr>
        <w:t xml:space="preserve">[Settlements.Settlement.text.village_ES5_3]: </w:t>
      </w:r>
      <w:r>
        <w:t>Parasemnos sits in a low pass linking the Tanaeitic plain with the valley of the Calsa river. The villagers mine salt from deposits beneath the ridges on the Calsean side of the pass.</w:t>
      </w:r>
    </w:p>
    <w:p>
      <w:r>
        <w:rPr>
          <w:b/>
        </w:rPr>
        <w:t xml:space="preserve">[Settlements.Settlement.text.village_ES6_1]: </w:t>
      </w:r>
      <w:r>
        <w:t>Saldannis lies beneath gypsum bluffs overlooking the River Sethys. The fine soil of the hills makes for a sticky clay when it washes down to the river, much prized by the potters of the imperial south.</w:t>
      </w:r>
    </w:p>
    <w:p>
      <w:r>
        <w:rPr>
          <w:b/>
        </w:rPr>
        <w:t xml:space="preserve">[Settlements.Settlement.text.village_ES6_2]: </w:t>
      </w:r>
      <w:r>
        <w:t>Spotia lies alongside the gently flowing Sethys river. The low rolling hills of this district comprise one of the breadbaskets of the Empire.</w:t>
      </w:r>
    </w:p>
    <w:p>
      <w:r>
        <w:rPr>
          <w:b/>
        </w:rPr>
        <w:t xml:space="preserve">[Settlements.Settlement.text.village_ES6_3]: </w:t>
      </w:r>
      <w:r>
        <w:t>Amycon lies in a series of small but sharp ridges between the Ornion Rock and the Aris valley. The people of this land are sheep herders, known for their dry, salty cheese flavored with cumin.</w:t>
      </w:r>
    </w:p>
    <w:p>
      <w:r>
        <w:rPr>
          <w:b/>
        </w:rPr>
        <w:t xml:space="preserve">[Settlements.Settlement.text.village_ES7_1]: </w:t>
      </w:r>
      <w:r>
        <w:t>Psotai sits near the southern tip of Lake Tanaesis. The low-lying fields here are one of the major grain producing centers of the eastern frontier regions.</w:t>
      </w:r>
    </w:p>
    <w:p>
      <w:r>
        <w:rPr>
          <w:b/>
        </w:rPr>
        <w:t xml:space="preserve">[Settlements.Settlement.text.village_EW1_1]: </w:t>
      </w:r>
      <w:r>
        <w:t>Primessos lies in the wooded upper reaches of the Gavys valley. Pigs, fed on the acorns of the southern oak trees, thrive in this climate.</w:t>
      </w:r>
    </w:p>
    <w:p>
      <w:r>
        <w:rPr>
          <w:b/>
        </w:rPr>
        <w:t xml:space="preserve">[Settlements.Settlement.text.village_EW1_2]: </w:t>
      </w:r>
      <w:r>
        <w:t>Montos sits at the base of the Cursion escarpment, near the Battanian frontier. The foresters here keep a watchful eye on their neighbors, always looking for raiding parties coming westward from the valley of the Miron river to their east.</w:t>
      </w:r>
    </w:p>
    <w:p>
      <w:r>
        <w:rPr>
          <w:b/>
        </w:rPr>
        <w:t xml:space="preserve">[Settlements.Settlement.text.village_EW1_3]: </w:t>
      </w:r>
      <w:r>
        <w:t>Nideon sits on a low-lying meander of the Zeos river, in the shadow of the plutonic Mount Erithrys. Wine grapes grow on the gentle slopes rising up from the river valley.</w:t>
      </w:r>
    </w:p>
    <w:p>
      <w:r>
        <w:rPr>
          <w:b/>
        </w:rPr>
        <w:t xml:space="preserve">[Settlements.Settlement.text.village_EW2_1]: </w:t>
      </w:r>
      <w:r>
        <w:t>Tarcutis sits on the shores of the Perassic sea. The sandy soil and morning mists, channeled by offshore islands, allows the growing of grapes overlooking the beaches.</w:t>
      </w:r>
    </w:p>
    <w:p>
      <w:r>
        <w:rPr>
          <w:b/>
        </w:rPr>
        <w:t xml:space="preserve">[Settlements.Settlement.text.village_EW2_2]: </w:t>
      </w:r>
      <w:r>
        <w:t>Neocorys, the new village, sits in gently sloping land in the Temea valley cleared only recently of forest. The local landowners have established stud farms, supplying horses to the imperial cavalry.</w:t>
      </w:r>
    </w:p>
    <w:p>
      <w:r>
        <w:rPr>
          <w:b/>
        </w:rPr>
        <w:t xml:space="preserve">[Settlements.Settlement.text.village_EW2_3]: </w:t>
      </w:r>
      <w:r>
        <w:t>Alsasos sits in the west end of the Temea, a broad valley north of the Perassic sea. Though the climate is relatively dry here, artesian wells allow farmers to grow bountiful crops of wheat.</w:t>
      </w:r>
    </w:p>
    <w:p>
      <w:r>
        <w:rPr>
          <w:b/>
        </w:rPr>
        <w:t xml:space="preserve">[Settlements.Settlement.text.village_EW2_4]: </w:t>
      </w:r>
      <w:r>
        <w:t>Zeocorys at the foot of the Ilataric hills, running along the southern coast of the Empire. Though the climate is relatively dry here, artesian wells allow farmers to grow bountiful crops of wheat.</w:t>
      </w:r>
    </w:p>
    <w:p>
      <w:r>
        <w:rPr>
          <w:b/>
        </w:rPr>
        <w:t xml:space="preserve">[Settlements.Settlement.text.village_EW3_1]: </w:t>
      </w:r>
      <w:r>
        <w:t>Gamardan sits at the head of a small bay that branches off the larger Gulf of Charas. Tuna gather to spawn just offshore, and the fishermen of the area corral the large fish with nets before hauling them on board with grappling hooks.</w:t>
      </w:r>
    </w:p>
    <w:p>
      <w:r>
        <w:rPr>
          <w:b/>
        </w:rPr>
        <w:t xml:space="preserve">[Settlements.Settlement.text.village_EW3_2]: </w:t>
      </w:r>
      <w:r>
        <w:t>Aegosca sits at the head of the Temea, a broad valley in southern Calradia. Though named for the goats that used to roam this region, the landowners have turned over the pastures to the raising of far more profitable horses.</w:t>
      </w:r>
    </w:p>
    <w:p>
      <w:r>
        <w:rPr>
          <w:b/>
        </w:rPr>
        <w:t xml:space="preserve">[Settlements.Settlement.text.village_EW3_3]: </w:t>
      </w:r>
      <w:r>
        <w:t>Dradios sits by the Lesser Amynis, a tributary stream of the Aminys river that rushes down from the heights above. Villagers divert the mountain streams to irrigate their rich grainfields.</w:t>
      </w:r>
    </w:p>
    <w:p>
      <w:r>
        <w:rPr>
          <w:b/>
        </w:rPr>
        <w:t xml:space="preserve">[Settlements.Settlement.text.village_EW4_1]: </w:t>
      </w:r>
      <w:r>
        <w:t>Arpotis sits on a high bluff overlooking the confluences of the Aminys, Gavys and Zeos rivers. The sides of the hills are terraced to grow wheat, with cisterns to catch the rain blowing up from the sea.</w:t>
      </w:r>
    </w:p>
    <w:p>
      <w:r>
        <w:rPr>
          <w:b/>
        </w:rPr>
        <w:t xml:space="preserve">[Settlements.Settlement.text.village_EW4_2]: </w:t>
      </w:r>
      <w:r>
        <w:t>Lysia gives its name to the narrow strait where the Perassic Sea joins the western ocean. It lies just on the Perassic side of the straits, near broad beaches that allow the farming of salt.</w:t>
      </w:r>
    </w:p>
    <w:p>
      <w:r>
        <w:rPr>
          <w:b/>
        </w:rPr>
        <w:t xml:space="preserve">[Settlements.Settlement.text.village_EW4_3]: </w:t>
      </w:r>
      <w:r>
        <w:t>Vinela sits beneath the waterfalls where the Aminys river rushes down to join the Perassic Sea. Fishing boats set out each day from beneath the coastal cliffs, harvesting mackerel, sardines and bonito from the rich waters where the river meets the sea.</w:t>
      </w:r>
    </w:p>
    <w:p>
      <w:r>
        <w:rPr>
          <w:b/>
        </w:rPr>
        <w:t xml:space="preserve">[Settlements.Settlement.text.village_EW4_4]: </w:t>
      </w:r>
      <w:r>
        <w:t>Garengolia lies near a rich vein of silver in hills overlooking the Gavys river. The Empire have minted its denars from these mines for centuries.</w:t>
      </w:r>
    </w:p>
    <w:p>
      <w:r>
        <w:rPr>
          <w:b/>
        </w:rPr>
        <w:t xml:space="preserve">[Settlements.Settlement.text.village_EW5_1]: </w:t>
      </w:r>
      <w:r>
        <w:t>Elipa sits near the upper reaches of the Aris valley. These sunny, well-watered highlands are one of the breadbaskets of the Empire.</w:t>
      </w:r>
    </w:p>
    <w:p>
      <w:r>
        <w:rPr>
          <w:b/>
        </w:rPr>
        <w:t xml:space="preserve">[Settlements.Settlement.text.village_EW5_2]: </w:t>
      </w:r>
      <w:r>
        <w:t>Phasos sits amid rolling chalk hills between the Temea and Aris valleys. The rich grass of the down is some of the best horse-breeding land in the Empire.</w:t>
      </w:r>
    </w:p>
    <w:p>
      <w:r>
        <w:rPr>
          <w:b/>
        </w:rPr>
        <w:t xml:space="preserve">[Settlements.Settlement.text.village_EW6_1]: </w:t>
      </w:r>
      <w:r>
        <w:t>Carphenion lies in the wooded highlands between the great basalt slab of Mount Erithrys and the Dryatic mountains. The villagers raise cattle in the highland pastures.</w:t>
      </w:r>
    </w:p>
    <w:p>
      <w:r>
        <w:rPr>
          <w:b/>
        </w:rPr>
        <w:t xml:space="preserve">[Settlements.Settlement.text.village_EW6_2]: </w:t>
      </w:r>
      <w:r>
        <w:t>Vathea sits high on the slopes of the Dryatic mountains, facing across the valley to the great basalt slab of Mount Erithrys. The villagers mine iron from shafts sunk deep into the cliffs of the mountains.</w:t>
      </w:r>
    </w:p>
    <w:p>
      <w:r>
        <w:rPr>
          <w:b/>
        </w:rPr>
        <w:t xml:space="preserve">[Settlements.Settlement.text.village_EW6_3]: </w:t>
      </w:r>
      <w:r>
        <w:t>Thersenion sits in the upper Aminys valley, in the shadow of Mount Erithrys, a great basalt slab thrust up from the depths of the earth. This district is one of the grain breadbaskets of the Empire.</w:t>
      </w:r>
    </w:p>
    <w:p>
      <w:r>
        <w:rPr>
          <w:b/>
        </w:rPr>
        <w:t xml:space="preserve">[Settlements.Settlement.text.village_EW6_4]: </w:t>
      </w:r>
      <w:r>
        <w:t>Leblenion lies alongside the Aminys river in the shadow of Mount Erithrys, a great basalt slab thrust up from the depths of the earth. This district is one of the grain breadbaskets of the Empire.</w:t>
      </w:r>
    </w:p>
    <w:p>
      <w:r>
        <w:rPr>
          <w:b/>
        </w:rPr>
        <w:t xml:space="preserve">[Settlements.Settlement.text.village_K1_1]: </w:t>
      </w:r>
      <w:r>
        <w:t>Fisnar sits alongside the Zakhan, a tributary of the Karakaz river. Snow-bound for much of the year, the spring grasses nonetheless sustain sizeable herds of sheep, the thick wool of which protects them from the bitter winter cold.</w:t>
      </w:r>
    </w:p>
    <w:p>
      <w:r>
        <w:rPr>
          <w:b/>
        </w:rPr>
        <w:t xml:space="preserve">[Settlements.Settlement.text.village_K1_2]: </w:t>
      </w:r>
      <w:r>
        <w:t>Ulaan sits in the valley of the Karakaz river. The villagers, nomads who have recently been forced by the khans to settle, have learned to grow flax in this low-lying marshy land.</w:t>
      </w:r>
    </w:p>
    <w:p>
      <w:r>
        <w:rPr>
          <w:b/>
        </w:rPr>
        <w:t xml:space="preserve">[Settlements.Settlement.text.village_K1_3]: </w:t>
      </w:r>
      <w:r>
        <w:t>Kuruluk sits alongside the Zakhan, a tributary of the Karakaz river. Though this valley is snowbound for much of the year, steppe ponies thrive on the spring grasses and in the winter dig through the snow for food, their thick coats protecting them from the icy blasts of wind.</w:t>
      </w:r>
    </w:p>
    <w:p>
      <w:r>
        <w:rPr>
          <w:b/>
        </w:rPr>
        <w:t xml:space="preserve">[Settlements.Settlement.text.village_K1_4]: </w:t>
      </w:r>
      <w:r>
        <w:t>Asalig sits at the foot of Bars Dag, one of the peaks that marks the edge of the Devseg plateau. Villagers raise horses in the lower slopes, keeping watch for the snow leopards for which the peak is named.</w:t>
      </w:r>
    </w:p>
    <w:p>
      <w:r>
        <w:rPr>
          <w:b/>
        </w:rPr>
        <w:t xml:space="preserve">[Settlements.Settlement.text.village_K2_1]: </w:t>
      </w:r>
      <w:r>
        <w:t>Karakalat lies in a basin in the flat, eastern edges of the Devseg plateau. Until recently, this land was dominated by nomads, and it is still famous as a breeding ground for horses.</w:t>
      </w:r>
    </w:p>
    <w:p>
      <w:r>
        <w:rPr>
          <w:b/>
        </w:rPr>
        <w:t xml:space="preserve">[Settlements.Settlement.text.village_K2_2]: </w:t>
      </w:r>
      <w:r>
        <w:t>Tismil sits on the Ozu river, which drains the southern end of the Devseg plateau. The people of this land are sheep-herders, who have thrived under Khuzait overlordship as the khans keep nomadic raiders at bay.</w:t>
      </w:r>
    </w:p>
    <w:p>
      <w:r>
        <w:rPr>
          <w:b/>
        </w:rPr>
        <w:t xml:space="preserve">[Settlements.Settlement.text.village_K2_3]: </w:t>
      </w:r>
      <w:r>
        <w:t>Gereden and its outlying hamlets on the southern end of the Devseg plateau, near the juncture of Ozu and Teyagh rivers. Though rough country, it is known for the fine clay that can be gathered from the ravines.</w:t>
      </w:r>
    </w:p>
    <w:p>
      <w:r>
        <w:rPr>
          <w:b/>
        </w:rPr>
        <w:t xml:space="preserve">[Settlements.Settlement.text.village_K3_1]: </w:t>
      </w:r>
      <w:r>
        <w:t>Shapeshte sits where the waters of the Zakhan river meet the Karakaz. The village makes its living from mining nearby salt deposits.</w:t>
      </w:r>
    </w:p>
    <w:p>
      <w:r>
        <w:rPr>
          <w:b/>
        </w:rPr>
        <w:t xml:space="preserve">[Settlements.Settlement.text.village_K3_2]: </w:t>
      </w:r>
      <w:r>
        <w:t>Hanekhy sits atop a northern spur of the Akkan hills. The reddish streaks in the soil and rocks testify to rich iron deposits, which are mined by the villagers.</w:t>
      </w:r>
    </w:p>
    <w:p>
      <w:r>
        <w:rPr>
          <w:b/>
        </w:rPr>
        <w:t xml:space="preserve">[Settlements.Settlement.text.village_K3_3]: </w:t>
      </w:r>
      <w:r>
        <w:t>The fishing village of Mazen sits on the northern end of Lake Tanaesis, which the Khuzaits call the Tanaz sea. The villagers set nets in the nearby Karakaz river to catch a variety of fish migrating to and from the lake.</w:t>
      </w:r>
    </w:p>
    <w:p>
      <w:r>
        <w:rPr>
          <w:b/>
        </w:rPr>
        <w:t xml:space="preserve">[Settlements.Settlement.text.village_K4_1]: </w:t>
      </w:r>
      <w:r>
        <w:t>Omrotok sits at the foot of the Sulun Dag mountains, that mark the eastern border of the Devseg plateau. Villagers go to the nearby woods to harvest one of the Devseg's few sources of timber.</w:t>
      </w:r>
    </w:p>
    <w:p>
      <w:r>
        <w:rPr>
          <w:b/>
        </w:rPr>
        <w:t xml:space="preserve">[Settlements.Settlement.text.village_K4_2]: </w:t>
      </w:r>
      <w:r>
        <w:t>Ransam in the southeastern plains of the Devseg plateau. Villagers, who not long ago still lived a nomadic lifestyle, specialize in the rearing of horses.</w:t>
      </w:r>
    </w:p>
    <w:p>
      <w:r>
        <w:rPr>
          <w:b/>
        </w:rPr>
        <w:t xml:space="preserve">[Settlements.Settlement.text.village_K4_3]: </w:t>
      </w:r>
      <w:r>
        <w:t>Mivanjan sits at the foot of the Sulun Dag mountains, which mark the eastern border of the Devseg plateau. Villagers, who not long ago still lived a nomadic lifestyle, raise sheep in the foothills.</w:t>
      </w:r>
    </w:p>
    <w:p>
      <w:r>
        <w:rPr>
          <w:b/>
        </w:rPr>
        <w:t xml:space="preserve">[Settlements.Settlement.text.village_K4_4]: </w:t>
      </w:r>
      <w:r>
        <w:t>Urunjan near the western edge of the Devseg plateau, at the foot of the Akkan hills. Villagers raise cattle here that are bred to withstand both the hot summers and freezing winters.</w:t>
      </w:r>
    </w:p>
    <w:p>
      <w:r>
        <w:rPr>
          <w:b/>
        </w:rPr>
        <w:t xml:space="preserve">[Settlements.Settlement.text.village_K5_1]: </w:t>
      </w:r>
      <w:r>
        <w:t>Kamshar sits by the shores of Lake Tanaesis, which the Khuzaits call the Tanaz Sea. The fishing is poor in these parts but villagers collect clay from the lakeside for sale to the potters of Chaikhand and other towns.</w:t>
      </w:r>
    </w:p>
    <w:p>
      <w:r>
        <w:rPr>
          <w:b/>
        </w:rPr>
        <w:t xml:space="preserve">[Settlements.Settlement.text.village_K5_2]: </w:t>
      </w:r>
      <w:r>
        <w:t>Okhutan is a village at the center of a wheat-growing district on a narrow stretch of plain between the Akkan hills and Lake Tanaesis, which the Khuzaits call the Tanaz Sea.</w:t>
      </w:r>
    </w:p>
    <w:p>
      <w:r>
        <w:rPr>
          <w:b/>
        </w:rPr>
        <w:t xml:space="preserve">[Settlements.Settlement.text.village_K5_3]: </w:t>
      </w:r>
      <w:r>
        <w:t>Ispantar is a village on a rocky spur of the Akkan hills overlooking Lake Tanaesis, which the Khuzaits call the Tanaz Sea. The villagers here make most of their income from the raising of sheep.</w:t>
      </w:r>
    </w:p>
    <w:p>
      <w:r>
        <w:rPr>
          <w:b/>
        </w:rPr>
        <w:t xml:space="preserve">[Settlements.Settlement.text.village_K5_4]: </w:t>
      </w:r>
      <w:r>
        <w:t>Pabastan sits in the narrow plain between the Akkan hills and Lake Tanaesis, which the Khuzaits call the Tanaz Sea. This land is fine country for wheat.</w:t>
      </w:r>
    </w:p>
    <w:p>
      <w:r>
        <w:rPr>
          <w:b/>
        </w:rPr>
        <w:t xml:space="preserve">[Settlements.Settlement.text.village_K6_2]: </w:t>
      </w:r>
      <w:r>
        <w:t>Nutyuk sits beneath the outcrop known by its Darshi name, the Kohi Rohini, the mountains of the dawn. The villagers here, mostly recently settled nomads, raise sheep like their ancestors.</w:t>
      </w:r>
    </w:p>
    <w:p>
      <w:r>
        <w:rPr>
          <w:b/>
        </w:rPr>
        <w:t xml:space="preserve">[Settlements.Settlement.text.village_K6_3]: </w:t>
      </w:r>
      <w:r>
        <w:t>Danara sits by the salt lake that the Khuzaits know as Tsanga Nor, the pool that quenches no thirst. The villagers of these parts extract salt from the bitter waters.</w:t>
      </w:r>
    </w:p>
    <w:p>
      <w:r>
        <w:rPr>
          <w:b/>
        </w:rPr>
        <w:t xml:space="preserve">[Settlements.Settlement.text.village_K6_4]: </w:t>
      </w:r>
      <w:r>
        <w:t>Kohi Ajik lies in a narrow, dry valley at the foot of the so-called Lover's Mountain, from which its name derives. The peoples of this land buy horses from the nomads to their east and sell them to the Khuzait aristocracy in the towns.</w:t>
      </w:r>
    </w:p>
    <w:p>
      <w:r>
        <w:rPr>
          <w:b/>
        </w:rPr>
        <w:t xml:space="preserve">[Settlements.Settlement.text.village_S1_1]: </w:t>
      </w:r>
      <w:r>
        <w:t>Rodobas, the house of Obas, is named for a long-dead Sturgian hill chieftain. Perched high on a ridge overlooking the wilds of Ircara, it serves as a base for trappers looking for furs in the dark woods below,</w:t>
      </w:r>
    </w:p>
    <w:p>
      <w:r>
        <w:rPr>
          <w:b/>
        </w:rPr>
        <w:t xml:space="preserve">[Settlements.Settlement.text.village_S1_2]: </w:t>
      </w:r>
      <w:r>
        <w:t>Forin sits among rye and barley fields next to the Galcha river, on the edge of the Ircara wilds. Landowners here have turned forest-land into pasture for horses.</w:t>
      </w:r>
    </w:p>
    <w:p>
      <w:r>
        <w:rPr>
          <w:b/>
        </w:rPr>
        <w:t xml:space="preserve">[Settlements.Settlement.text.village_S1_3]: </w:t>
      </w:r>
      <w:r>
        <w:t>Kargrev was once Car Gryff, the ringfort of the Battanian chief Gryff, but was conquered by the Sturgians two generations ago. It lies alongside the Bay of Varcheg, where the local fishermen take advantage of the relatively sheltered waters of the bay, where fish of many kinds come to spawn.</w:t>
      </w:r>
    </w:p>
    <w:p>
      <w:r>
        <w:rPr>
          <w:b/>
        </w:rPr>
        <w:t xml:space="preserve">[Settlements.Settlement.text.village_S2_1]: </w:t>
      </w:r>
      <w:r>
        <w:t>Safna sits on a high ridge overlooking the rapids that link Lake Laconis to the narrow Mazopor Bay. Villagers grow wheat just inland of the sea-cliffs, where the land is sheltered from the salt air.</w:t>
      </w:r>
    </w:p>
    <w:p>
      <w:r>
        <w:rPr>
          <w:b/>
        </w:rPr>
        <w:t xml:space="preserve">[Settlements.Settlement.text.village_S2_2]: </w:t>
      </w:r>
      <w:r>
        <w:t>Marabrot sits on a high rocky ridge between the fjord known as Mazopor Bay and the Byalic Sea. This harsh land would probably not be settled where it not for the rich iron deposits in the hills.</w:t>
      </w:r>
    </w:p>
    <w:p>
      <w:r>
        <w:rPr>
          <w:b/>
        </w:rPr>
        <w:t xml:space="preserve">[Settlements.Settlement.text.village_S2_3]: </w:t>
      </w:r>
      <w:r>
        <w:t>Dvorusta is a fishing village overlooking the rapids linking the Bay of Varcheg with Lake Laconis. Villagers make their way down the cliffsides at dawn to catch salmon leaping over the rocks, as well as herring and cod in the sea.</w:t>
      </w:r>
    </w:p>
    <w:p>
      <w:r>
        <w:rPr>
          <w:b/>
        </w:rPr>
        <w:t xml:space="preserve">[Settlements.Settlement.text.village_S3_1]: </w:t>
      </w:r>
      <w:r>
        <w:t>Chornobas, or Blackwood, sits in lands cleared from the forests overlooking the cataract through which the Miron river empties into Lake Laconis. The villagers grow rye and barley in fields misted by the spray from the falls.</w:t>
      </w:r>
    </w:p>
    <w:p>
      <w:r>
        <w:rPr>
          <w:b/>
        </w:rPr>
        <w:t xml:space="preserve">[Settlements.Settlement.text.village_S3_2]: </w:t>
      </w:r>
      <w:r>
        <w:t>Skorin sits on a promontory separating Dyatom Bay from the wider Lake Laconis. Villagers pull both freshwater flatfish from the shallow bay waters and bigger catch, including pike, from the main lake.</w:t>
      </w:r>
    </w:p>
    <w:p>
      <w:r>
        <w:rPr>
          <w:b/>
        </w:rPr>
        <w:t xml:space="preserve">[Settlements.Settlement.text.village_S4_2]: </w:t>
      </w:r>
      <w:r>
        <w:t>Glavstrom sits beneath Mount Iltan, a craggy peak in eastern Calradia named for a god of the steppe peoples. These wild lands abound with fur-bearing marten, fox, rabbits and other animals.</w:t>
      </w:r>
    </w:p>
    <w:p>
      <w:r>
        <w:rPr>
          <w:b/>
        </w:rPr>
        <w:t xml:space="preserve">[Settlements.Settlement.text.village_S4_3]: </w:t>
      </w:r>
      <w:r>
        <w:t>Omkany lies where the Lake Laconis coastline rises up to meet the icy Chertyg mountains. Villagers in this district raise hogs, curing their fat with salt and in garlic and selling it throughout the northlands.</w:t>
      </w:r>
    </w:p>
    <w:p>
      <w:r>
        <w:rPr>
          <w:b/>
        </w:rPr>
        <w:t xml:space="preserve">[Settlements.Settlement.text.village_S4_4]: </w:t>
      </w:r>
      <w:r>
        <w:t>Yangutum sits in a nook of the Chertyg mountains on the north shores of Lake Laconis. The foresters harvest oak, elm and other hardwoods from the mountainsides.</w:t>
      </w:r>
    </w:p>
    <w:p>
      <w:r>
        <w:rPr>
          <w:b/>
        </w:rPr>
        <w:t xml:space="preserve">[Settlements.Settlement.text.village_S5_1]: </w:t>
      </w:r>
      <w:r>
        <w:t>Visibrot is a sheep-rearing village on the lower slopes of Mount Iltan, just below the network of glacial lakes known as the Iltan portages. Though this region is cold and remote, its importance as a trade juncture between Lakes Laconis and Tanaesis, between the Empire and the steppe, mean that it is relatively densely populated.</w:t>
      </w:r>
    </w:p>
    <w:p>
      <w:r>
        <w:rPr>
          <w:b/>
        </w:rPr>
        <w:t xml:space="preserve">[Settlements.Settlement.text.village_S5_2]: </w:t>
      </w:r>
      <w:r>
        <w:t>Bukits sits on the eastern slopes of Mount Iltan on the Khuzait frontier. Villagers raise highland cattle here, bred to withstand the icy gusts that tear down the mountain.</w:t>
      </w:r>
    </w:p>
    <w:p>
      <w:r>
        <w:rPr>
          <w:b/>
        </w:rPr>
        <w:t xml:space="preserve">[Settlements.Settlement.text.village_S5_3]: </w:t>
      </w:r>
      <w:r>
        <w:t>Alov sits on the edge of the glacial lakes known as the Iltan portages. Villagers cultivate rye and barley on the high ground overlooking the lakes, and the rich black soil of the region compensates for the long winters and short growing season.</w:t>
      </w:r>
    </w:p>
    <w:p>
      <w:r>
        <w:rPr>
          <w:b/>
        </w:rPr>
        <w:t xml:space="preserve">[Settlements.Settlement.text.village_S6_1]: </w:t>
      </w:r>
      <w:r>
        <w:t>The villagers of Kvol raise small, sturdy cattle at the base of the Chertyg mountains. They include the descendants of refugees and malcontents from across Calradia, seeking isolation in the cold northern forests.</w:t>
      </w:r>
    </w:p>
    <w:p>
      <w:r>
        <w:rPr>
          <w:b/>
        </w:rPr>
        <w:t xml:space="preserve">[Settlements.Settlement.text.village_S6_2]: </w:t>
      </w:r>
      <w:r>
        <w:t>Radakmed sits in a basin amid the Chertyg mountains. The rugged wilderness here abounds in fur-bearing game such as fox, marten and rabbit.</w:t>
      </w:r>
    </w:p>
    <w:p>
      <w:r>
        <w:rPr>
          <w:b/>
        </w:rPr>
        <w:t xml:space="preserve">[Settlements.Settlement.text.village_S6_3]: </w:t>
      </w:r>
      <w:r>
        <w:t>Alebat sits deep in the forests of northeastern Sturgia. This isolated region has long been a refuge for those fleeing oppression or debt or bloodfeud across the northlands, and the dialect is strongly influenced by the tongue of the Vanni woodspeople.</w:t>
      </w:r>
    </w:p>
    <w:p>
      <w:r>
        <w:rPr>
          <w:b/>
        </w:rPr>
        <w:t xml:space="preserve">[Settlements.Settlement.text.village_S7_1]: </w:t>
      </w:r>
      <w:r>
        <w:t>Korsyas sits near the narrowest part of the Bay of Varcheg. Villagers fish the waters to the west for cod, char, and other cold-water sea fish that venture into the bay.</w:t>
      </w:r>
    </w:p>
    <w:p>
      <w:r>
        <w:rPr>
          <w:b/>
        </w:rPr>
        <w:t xml:space="preserve">[Settlements.Settlement.text.village_S7_2]: </w:t>
      </w:r>
      <w:r>
        <w:t>Karbur sits at a plateau on the Kachyar peninsula. Sheltered somewhat by a high ridge to their north, the villagers here raise barley and grain.</w:t>
      </w:r>
    </w:p>
    <w:p>
      <w:r>
        <w:rPr>
          <w:b/>
        </w:rPr>
        <w:t xml:space="preserve">[Settlements.Settlement.text.village_S7_3]: </w:t>
      </w:r>
      <w:r>
        <w:t>Zhemyan lies on the northern shores of the Kachyar peninsula. The rich grassy fields of this region make it a prime spot for local landowners to raise horses.</w:t>
      </w:r>
    </w:p>
    <w:p>
      <w:r>
        <w:rPr>
          <w:b/>
        </w:rPr>
        <w:t xml:space="preserve">[Settlements.Settlement.text.village_V1_1]: </w:t>
      </w:r>
      <w:r>
        <w:t>Calioc on a flat plain between the Epiric and Biscan hills of the central Vlandian lands. The people of this district grow flax on the marshy lands.</w:t>
      </w:r>
    </w:p>
    <w:p>
      <w:r>
        <w:rPr>
          <w:b/>
        </w:rPr>
        <w:t xml:space="preserve">[Settlements.Settlement.text.village_V1_2]: </w:t>
      </w:r>
      <w:r>
        <w:t>Etirfurd sits near the Battanian frontier on a low spur just west of where the Etir river comes bursting out of a spring in the cliffs of the Uchalion massif. The villagers here grow wheat, finding a ready market in the garrisons stationed nearby.</w:t>
      </w:r>
    </w:p>
    <w:p>
      <w:r>
        <w:rPr>
          <w:b/>
        </w:rPr>
        <w:t xml:space="preserve">[Settlements.Settlement.text.village_V1_3]: </w:t>
      </w:r>
      <w:r>
        <w:t>Rodetan takes its name from the ruddy, iron-rich soil of this part of the the Rhennod hills. The mines of this district supply the iron ore for many of the forges of the Vlandian kingdom.</w:t>
      </w:r>
    </w:p>
    <w:p>
      <w:r>
        <w:rPr>
          <w:b/>
        </w:rPr>
        <w:t xml:space="preserve">[Settlements.Settlement.text.village_V2_1]: </w:t>
      </w:r>
      <w:r>
        <w:t>Mareiven sits on the steep wooded slopes of the Rhennod mountains, overlooking the Ocspool. Villagers harvest the tall trees of the heights, selling the logs to cities on the coast.</w:t>
      </w:r>
    </w:p>
    <w:p>
      <w:r>
        <w:rPr>
          <w:b/>
        </w:rPr>
        <w:t xml:space="preserve">[Settlements.Settlement.text.village_V2_2]: </w:t>
      </w:r>
      <w:r>
        <w:t>Oritan sits on a short river that rushes out of the mountains of the Ebor peninsula and empties into the Ocspool. The river slows as it hits a nearby bend, allowing the collection of potters' clay from the banks.</w:t>
      </w:r>
    </w:p>
    <w:p>
      <w:r>
        <w:rPr>
          <w:b/>
        </w:rPr>
        <w:t xml:space="preserve">[Settlements.Settlement.text.village_V2_3]: </w:t>
      </w:r>
      <w:r>
        <w:t>Fregian sits on the flatlands north of Pravend, where the warmth of the Vlandian south begins to give way to the chills of the north. Villagers plant flax here amid the bogs and pastures.</w:t>
      </w:r>
    </w:p>
    <w:p>
      <w:r>
        <w:rPr>
          <w:b/>
        </w:rPr>
        <w:t xml:space="preserve">[Settlements.Settlement.text.village_V2_4]: </w:t>
      </w:r>
      <w:r>
        <w:t>Marin lies on the slopes west of the Ocspool. Misty mornings cooled by sea drifting south and warm afternoons make this land well-suited to the growing of grapes.</w:t>
      </w:r>
    </w:p>
    <w:p>
      <w:r>
        <w:rPr>
          <w:b/>
        </w:rPr>
        <w:t xml:space="preserve">[Settlements.Settlement.text.village_V3_2]: </w:t>
      </w:r>
      <w:r>
        <w:t>Rulund sits in the forested middle valleys of the Trand. The villagers specialize in the raising of hogs, who feast on acorns from the oak woodlands.</w:t>
      </w:r>
    </w:p>
    <w:p>
      <w:r>
        <w:rPr>
          <w:b/>
        </w:rPr>
        <w:t xml:space="preserve">[Settlements.Settlement.text.village_V3_4]: </w:t>
      </w:r>
      <w:r>
        <w:t>Palisont sits at the mouth of a rocky glen that splits the grassy downs north of the Trand river. The soil is thin in these parts, but the cool sea air that flows upriver and the warm afternoons allow the growing of wine grapes.</w:t>
      </w:r>
    </w:p>
    <w:p>
      <w:r>
        <w:rPr>
          <w:b/>
        </w:rPr>
        <w:t xml:space="preserve">[Settlements.Settlement.text.village_V5_1]: </w:t>
      </w:r>
      <w:r>
        <w:t>Furbec sits on a shelf overlooking the rocky Biscan coast of central Vlandia. The climate is warm most of the year, and grapes do well on the slopes of the Biscan hills.</w:t>
      </w:r>
    </w:p>
    <w:p>
      <w:r>
        <w:rPr>
          <w:b/>
        </w:rPr>
        <w:t xml:space="preserve">[Settlements.Settlement.text.village_V5_2]: </w:t>
      </w:r>
      <w:r>
        <w:t>Meroc is a fishing village overlooking a cove in the Biscan Coast. The villagers sail out into the western ocean in search of mullet and bass near the shore, and tuna and sardines amid the islands to the south.</w:t>
      </w:r>
    </w:p>
    <w:p>
      <w:r>
        <w:rPr>
          <w:b/>
        </w:rPr>
        <w:t xml:space="preserve">[Settlements.Settlement.text.village_V5_3]: </w:t>
      </w:r>
      <w:r>
        <w:t>Nogrent sits on a slope of the Biscan hills in central Vlandia. Villagers here raise sheep on the pastures between the coastal woods and the high crags of the hills.</w:t>
      </w:r>
    </w:p>
    <w:p>
      <w:r>
        <w:rPr>
          <w:b/>
        </w:rPr>
        <w:t xml:space="preserve">[Settlements.Settlement.text.village_V6_1]: </w:t>
      </w:r>
      <w:r>
        <w:t>Arromanc lies in the Neurval, a valley that runs between the Biscan and Epiric hills. The warm lands of the Vlandian south are well-suited to the growing of olives.</w:t>
      </w:r>
    </w:p>
    <w:p>
      <w:r>
        <w:rPr>
          <w:b/>
        </w:rPr>
        <w:t xml:space="preserve">[Settlements.Settlement.text.village_V6_2]: </w:t>
      </w:r>
      <w:r>
        <w:t>Mot lies in the Neurval, a valley that runs between the Biscan and Epiric hills. The warm lands of the Vlandian south are well-suited to the growing of olives.</w:t>
      </w:r>
    </w:p>
    <w:p>
      <w:r>
        <w:rPr>
          <w:b/>
        </w:rPr>
        <w:t xml:space="preserve">[Settlements.Settlement.text.village_V6_4]: </w:t>
      </w:r>
      <w:r>
        <w:t>Chornad sits overlooking a pass through the Biscan hills. The villagers of this region, like many in the central Vlandian kingdom, specializing in the raising of pigs.</w:t>
      </w:r>
    </w:p>
    <w:p>
      <w:r>
        <w:rPr>
          <w:b/>
        </w:rPr>
        <w:t xml:space="preserve">[Settlements.Settlement.text.village_V7_1]: </w:t>
      </w:r>
      <w:r>
        <w:t>Savinth sits on warm, grassy plains north of the Bay of Charas. The land is fine pasture for the renowned horses of the Vlandians.</w:t>
      </w:r>
    </w:p>
    <w:p>
      <w:r>
        <w:rPr>
          <w:b/>
        </w:rPr>
        <w:t xml:space="preserve">[Settlements.Settlement.text.village_V7_2]: </w:t>
      </w:r>
      <w:r>
        <w:t>The village of Vesin lies by a creek running down from the Epiric Hills to the Bay of Charas. This warm land is well-suited to the growing of olive trees.</w:t>
      </w:r>
    </w:p>
    <w:p>
      <w:r>
        <w:rPr>
          <w:b/>
        </w:rPr>
        <w:t xml:space="preserve">[Settlements.Settlement.text.village_V8_2]: </w:t>
      </w:r>
      <w:r>
        <w:t>Cananc lies in the wet wooded hills of the northern Rhennod, where cedars grow tall in the sea-mists. The village is known for producing fine pigs, who are allowed to range through the thick woods rooting for acorns, chestnuts and grubs.</w:t>
      </w:r>
    </w:p>
    <w:p>
      <w:r>
        <w:rPr>
          <w:b/>
        </w:rPr>
        <w:t xml:space="preserve">[Settlements.Settlement.text.village_V8_3]: </w:t>
      </w:r>
      <w:r>
        <w:t>Remental sits in a gap in the mountains of the Ebor peninsula. Towering fir and spruce grow on the slopes. Villagers trap fur-bearing animals like marten, rabbit and fox. This wild region has recently attracted many settlers drawn to the relative freedom of the woods, where the rule of the Vlandian barons is much lighter than in the south.</w:t>
      </w:r>
    </w:p>
    <w:p>
      <w:r>
        <w:rPr>
          <w:b/>
        </w:rPr>
        <w:t xml:space="preserve">[Settlements.Settlement.text.village_V9_1]: </w:t>
      </w:r>
      <w:r>
        <w:t>Alantas sits in the center of the mountainous Ebor peninsula. The soil here is thin and the weather here is cold, but rich iron deposits sustain the local economy.</w:t>
      </w:r>
    </w:p>
    <w:p>
      <w:r>
        <w:rPr>
          <w:b/>
        </w:rPr>
        <w:t xml:space="preserve">[Settlements.Settlement.text.village_V9_2]: </w:t>
      </w:r>
      <w:r>
        <w:t>Halisvust was once a marshy wasteland, but Vlandian settlers drained the waters and sowed wheat and rye in the valley.</w:t>
      </w:r>
    </w:p>
    <w:p>
      <w:r>
        <w:rPr>
          <w:b/>
        </w:rPr>
        <w:t xml:space="preserve">[T2E4xKVn]: </w:t>
      </w:r>
      <w:r>
        <w:t>Revyl, chief town of the rocky Kachyar peninsula, was a traditional rival of Balgard. According to legend the Balgardian princess Arkina, whose husband had been slain by the Revylians, accepted a proposal from her enemy's king to marry and settle the feud. On her wedding night, however, she barred the door of his hall and burned him and a hundred of his kinsmen and warriors alive inside. The feud has long since been settled by pacts and marriages with happier outcomes, although Revylians still resent the ascent of the Balgardian Gundaroving dynasty.</w:t>
      </w:r>
    </w:p>
    <w:p>
      <w:r>
        <w:rPr>
          <w:b/>
        </w:rPr>
        <w:t xml:space="preserve">[WGtzBswe]: </w:t>
      </w:r>
      <w:r>
        <w:t>The natural fortress of Lycaron sits on a spur jutting out of the great Ornian rock. In the final years of the imperial conquest, the Palaic tribe here negotiated a peaceful federation with the empire, only to see their home seized by the rebel leader Gethuz. The ensuing siege was only the first of many that Lycaron would undergo in the ensuing centuries, as its nearby silver mines made it a prize for every imperial pretender who ever tried to seize power in a civil war. It is said that the colony of vultures who inhabit the upper reaches of the Rock have dined on the flesh of every people of Calradia.</w:t>
      </w:r>
    </w:p>
    <w:p>
      <w:r>
        <w:rPr>
          <w:b/>
        </w:rPr>
        <w:t xml:space="preserve">[xkkI7ejQ]: </w:t>
      </w:r>
      <w:r>
        <w:t>The frontier city of Danustica dominates the network of lakes and lagoons known as the Calsea. It has long held the line against incursions by the Aserai and various Darshi shahs and padishahs further to the east. Many an imperial legionary stationed here has scribbled graffiti on its walls cursing the city's sweltering summers, brackish water and the mosquitos that rise from the Calsea, but the inhabitants are proud of their role as border defenders and mock the soldiers wilting in the heat around them.</w:t>
      </w:r>
    </w:p>
    <w:p>
      <w:r>
        <w:rPr>
          <w:b/>
        </w:rPr>
        <w:t xml:space="preserve">[Xom9DeXZ]: </w:t>
      </w:r>
      <w:r>
        <w:t>Balgard, which sits on the icy waters of Mazopor bay, was founded by migrants from the Nordlands. Legend holds that the initial wave of Nords arrogantly demanded tribute from the nearby Vakken and Sturgian tribes, who formed an alliance and drove the newcomers back to their ships. But the victors fell out over the spoils, until a canny Nord, Gundar, landed and volunteered to help them fairly divvy up the weapons and armor of his dead kinsmen. The residents recognized Gundar's lordship over the region and his descendants, intermarried with the Sturgians, are today the grand princes of Sturgia.</w:t>
      </w:r>
    </w:p>
    <w:p>
      <w:r>
        <w:rPr>
          <w:b/>
        </w:rPr>
        <w:t xml:space="preserve">[ytBRXqt8]: </w:t>
      </w:r>
      <w:r>
        <w:t>Vostrum was founded by the Calradian mercenary Archacos, one of a number of rogue commanders who broke away from the empire during its expansion. Unlike some, who tried to reproduce the empire's republican heritage, he chose to rule as a god-king. His dynasty lasted for generations, until imperial troops overran it and smashed every haloed statue of Archacos and his successors into rubble. Even today, western and northern imperial senators accuse families from this region of being closet monarchists.</w:t>
      </w:r>
    </w:p>
    <w:p>
      <w:r>
        <w:rPr>
          <w:b/>
        </w:rPr>
        <w:t xml:space="preserve">[YYYxOiCq]: </w:t>
      </w:r>
      <w:r>
        <w:t>Amprela is the foremost town of the far northeast of the Empire. Watchmen stand atop its towers, looking out for beacons from the frontier fortresses to the north, east and west that might signal the approach of raiders. Horse archers recruited from the rough Eleftheroi freemen drink in the barracks, waiting for the order to ride out against horsemen from the steppe. Cataphracts sally through its gates to vie with the princes of Sturgia for control of the trade crossing the nearby network of lakes known as the Iltan portages.</w:t>
      </w:r>
    </w:p>
    <w:p>
      <w:r>
        <w:br w:type="page"/>
      </w:r>
    </w:p>
    <w:p>
      <w:pPr>
        <w:pStyle w:val="Heading2"/>
      </w:pPr>
      <w:r>
        <w:t>File: std_spclans_xml.xml</w:t>
      </w:r>
    </w:p>
    <w:p>
      <w:r>
        <w:rPr>
          <w:b/>
        </w:rPr>
        <w:t xml:space="preserve">[0m0IUnL1]: </w:t>
      </w:r>
      <w:r>
        <w:t>fen Uvain</w:t>
      </w:r>
    </w:p>
    <w:p>
      <w:r>
        <w:rPr>
          <w:b/>
        </w:rPr>
        <w:t xml:space="preserve">[0u8ipbgn]: </w:t>
      </w:r>
      <w:r>
        <w:t>The tribes known as the Forest People practice slash-and-burn farming in the deep woods, outside the grasp of the Sturgian boyars. They burn down tracts of trees, grow crops on the virgin soil fertilized by ash for a few years until the land is exhausted, and move on. It is an inefficient use of land but a very efficient use of labor, suitable for a numerically small population in a large area. Also, because the plots are hard to measure and tax, it's a very good strategy for people who don't care to be governed.</w:t>
      </w:r>
    </w:p>
    <w:p>
      <w:r>
        <w:rPr>
          <w:b/>
        </w:rPr>
        <w:t xml:space="preserve">[14GLGKNj]: </w:t>
      </w:r>
      <w:r>
        <w:t>fen Caernacht</w:t>
      </w:r>
    </w:p>
    <w:p>
      <w:r>
        <w:rPr>
          <w:b/>
        </w:rPr>
        <w:t xml:space="preserve">[3o5s6L3y]: </w:t>
      </w:r>
      <w:r>
        <w:t>dey Meroc</w:t>
      </w:r>
    </w:p>
    <w:p>
      <w:r>
        <w:rPr>
          <w:b/>
        </w:rPr>
        <w:t xml:space="preserve">[4Dbwdjbe]: </w:t>
      </w:r>
      <w:r>
        <w:t>Hongeros</w:t>
      </w:r>
    </w:p>
    <w:p>
      <w:r>
        <w:rPr>
          <w:b/>
        </w:rPr>
        <w:t xml:space="preserve">[4rr3d8hY]: </w:t>
      </w:r>
      <w:r>
        <w:t>Dolentos</w:t>
      </w:r>
    </w:p>
    <w:p>
      <w:r>
        <w:rPr>
          <w:b/>
        </w:rPr>
        <w:t xml:space="preserve">[4TiYXBqK]: </w:t>
      </w:r>
      <w:r>
        <w:t>The Ghilman are a band of mercenaries who recruit from the tribes of southern Calradia and the lands to the east. They are legally their own slaves and masters: each “sells“ himself to the order and, in the process, becomes a part-owner. They are known for their fine horses and fine clothes. But no one should assume from their oiled locks, perfumes and peacock feathers that they spend more time preening then training. Their skills as mounted archers are second to none, and as lancers are close behind the Vlandians and the imperial cataphracts.</w:t>
      </w:r>
    </w:p>
    <w:p>
      <w:r>
        <w:rPr>
          <w:b/>
        </w:rPr>
        <w:t xml:space="preserve">[6BvGhzao]: </w:t>
      </w:r>
      <w:r>
        <w:t>Karakhergit</w:t>
      </w:r>
    </w:p>
    <w:p>
      <w:r>
        <w:rPr>
          <w:b/>
        </w:rPr>
        <w:t xml:space="preserve">[6OEQJV6k]: </w:t>
      </w:r>
      <w:r>
        <w:t>Julios</w:t>
      </w:r>
    </w:p>
    <w:p>
      <w:r>
        <w:rPr>
          <w:b/>
        </w:rPr>
        <w:t xml:space="preserve">[7bhNgOKd]: </w:t>
      </w:r>
      <w:r>
        <w:t>The Wolfskins are heirs to a long tradition in the Battanian lands in which warriors-in-training go “wilding” for part of their youth, learning the ways of the woods and how to suffer hardship. So long as a Wolfskin wears no sewn clothes, eats no cooked food, and sleeps under no roof, he is immune from the laws of men. In fact, the modern Wolfskins tend to be the sons of wealthy families taking a few years to indulge their feral side, robbing travellers and living viciously and not necessarily hewing to the old code.</w:t>
      </w:r>
    </w:p>
    <w:p>
      <w:r>
        <w:rPr>
          <w:b/>
        </w:rPr>
        <w:t xml:space="preserve">[7WL1LWdf]: </w:t>
      </w:r>
      <w:r>
        <w:t>Lake Rats</w:t>
      </w:r>
    </w:p>
    <w:p>
      <w:r>
        <w:rPr>
          <w:b/>
        </w:rPr>
        <w:t xml:space="preserve">[8Wi66Sp2]: </w:t>
      </w:r>
      <w:r>
        <w:t>Prienicos</w:t>
      </w:r>
    </w:p>
    <w:p>
      <w:r>
        <w:rPr>
          <w:b/>
        </w:rPr>
        <w:t xml:space="preserve">[9NWQNInC]: </w:t>
      </w:r>
      <w:r>
        <w:t>dey Molarn</w:t>
      </w:r>
    </w:p>
    <w:p>
      <w:r>
        <w:rPr>
          <w:b/>
        </w:rPr>
        <w:t xml:space="preserve">[9ORFG9l4]: </w:t>
      </w:r>
      <w:r>
        <w:t>Chonis</w:t>
      </w:r>
    </w:p>
    <w:p>
      <w:r>
        <w:rPr>
          <w:b/>
        </w:rPr>
        <w:t xml:space="preserve">[9qAUWcfa]: </w:t>
      </w:r>
      <w:r>
        <w:t>dey Gunric</w:t>
      </w:r>
    </w:p>
    <w:p>
      <w:r>
        <w:rPr>
          <w:b/>
        </w:rPr>
        <w:t xml:space="preserve">[9qAWNBvA]: </w:t>
      </w:r>
      <w:r>
        <w:t>The Eleftheroi, the free people, live on the steppelands at the edge of the Empire. Originally the descendants of runaway slaves and debtors, they soon became highly valued by the local imperial commanders for their knowledge of this frontier zone. Their leaders have been granted titles, their young men taken into the retinues of archons and emperors. But though they are now very loyal to the idea of the Empire, they remain quite hostile to its actual authority.</w:t>
      </w:r>
    </w:p>
    <w:p>
      <w:r>
        <w:rPr>
          <w:b/>
        </w:rPr>
        <w:t xml:space="preserve">[9Y1u2onl]: </w:t>
      </w:r>
      <w:r>
        <w:t>Banu Hulyan</w:t>
      </w:r>
    </w:p>
    <w:p>
      <w:r>
        <w:rPr>
          <w:b/>
        </w:rPr>
        <w:t xml:space="preserve">[9yaFxhGa]: </w:t>
      </w:r>
      <w:r>
        <w:t>Deserters</w:t>
      </w:r>
    </w:p>
    <w:p>
      <w:r>
        <w:rPr>
          <w:b/>
        </w:rPr>
        <w:t xml:space="preserve">[9ZEdEWmi]: </w:t>
      </w:r>
      <w:r>
        <w:t>The Lake Rats live in the marshes on the shores of the great northern lake, in shacks made out of the timbers of ruined ships. They live by “wrecking“ - ie, luring ships onto shoals with false lighthouses and beacons. Because they're scorned by the rest of Calradia - ”all criminals, smell like marsh gas and mud and rotten fish” - they scorn everyone else back. Although mostly Sturgian, their ranks have been swelled by fugitives, debtors, and anyone else who'd rather live by a thieves' code than by the laws of nobles.</w:t>
      </w:r>
    </w:p>
    <w:p>
      <w:r>
        <w:rPr>
          <w:b/>
        </w:rPr>
        <w:t xml:space="preserve">[a4GxTbPD]: </w:t>
      </w:r>
      <w:r>
        <w:t>Varros</w:t>
      </w:r>
    </w:p>
    <w:p>
      <w:r>
        <w:rPr>
          <w:b/>
        </w:rPr>
        <w:t xml:space="preserve">[A4wIVnM4]: </w:t>
      </w:r>
      <w:r>
        <w:t>Gundaroving</w:t>
      </w:r>
    </w:p>
    <w:p>
      <w:r>
        <w:rPr>
          <w:b/>
        </w:rPr>
        <w:t xml:space="preserve">[a67wFbUw]: </w:t>
      </w:r>
      <w:r>
        <w:t>fen Gruffendoc</w:t>
      </w:r>
    </w:p>
    <w:p>
      <w:r>
        <w:rPr>
          <w:b/>
        </w:rPr>
        <w:t xml:space="preserve">[Aft8nsgn]: </w:t>
      </w:r>
      <w:r>
        <w:t>Banu Sarmal</w:t>
      </w:r>
    </w:p>
    <w:p>
      <w:r>
        <w:rPr>
          <w:b/>
        </w:rPr>
        <w:t xml:space="preserve">[ApJrV7bA]: </w:t>
      </w:r>
      <w:r>
        <w:t>Sorados</w:t>
      </w:r>
    </w:p>
    <w:p>
      <w:r>
        <w:rPr>
          <w:b/>
        </w:rPr>
        <w:t xml:space="preserve">[AppNvfPv]: </w:t>
      </w:r>
      <w:r>
        <w:t>Ormidoving</w:t>
      </w:r>
    </w:p>
    <w:p>
      <w:r>
        <w:rPr>
          <w:b/>
        </w:rPr>
        <w:t xml:space="preserve">[as2TiAIJ]: </w:t>
      </w:r>
      <w:r>
        <w:t>Brotherhood of the Woods</w:t>
      </w:r>
    </w:p>
    <w:p>
      <w:r>
        <w:rPr>
          <w:b/>
        </w:rPr>
        <w:t xml:space="preserve">[b6SEM6Ab]: </w:t>
      </w:r>
      <w:r>
        <w:t>Koltit</w:t>
      </w:r>
    </w:p>
    <w:p>
      <w:r>
        <w:rPr>
          <w:b/>
        </w:rPr>
        <w:t xml:space="preserve">[B8c2mNKj]: </w:t>
      </w:r>
      <w:r>
        <w:t>The Embers of the Flame are the descendants of a rebel movement that rose up nearly a century ago, after the saintly but ineffective teenaged Emperor Darusos was toppled by one of his generals. They claim that they are preparing the way for Heaven to bring back Darusos and usher in a golden age, but like so many other rebel movements in Calradia they have been forced to turn to extortion to survive.</w:t>
      </w:r>
    </w:p>
    <w:p>
      <w:r>
        <w:rPr>
          <w:b/>
        </w:rPr>
        <w:t xml:space="preserve">[bhxVA9w7]: </w:t>
      </w:r>
      <w:r>
        <w:t>The Last Legion was created after the Emperor Arenicos abolished the last of the Empire's standing armies in the wake of the battle of Pendraic, relying instead on the archons' private retinues which were significantly cheaper and better at controlling territory. The Legion is made up of men who detested this change: they loved the old army, its standards and its unit histories and its camp life, and they blame the new system for destroying the empire. But an army does not hold together unless it is paid regularly, and they take contracts from imperial and foreign lords alike.</w:t>
      </w:r>
    </w:p>
    <w:p>
      <w:r>
        <w:rPr>
          <w:b/>
        </w:rPr>
        <w:t xml:space="preserve">[bjemmmcF]: </w:t>
      </w:r>
      <w:r>
        <w:t>Corenios</w:t>
      </w:r>
    </w:p>
    <w:p>
      <w:r>
        <w:rPr>
          <w:b/>
        </w:rPr>
        <w:t xml:space="preserve">[bsPd5zri]: </w:t>
      </w:r>
      <w:r>
        <w:t>The Skolderbroda, or Shield Brothers, are a mercenary company for warriors who take fighting and training very seriously. They are primarily Nordic but do allow recruits from other cultures, as long as an already-serving Shield Brother will vouch for them. Their rules are almost monastic: no women in their encampments and no amusements, and no Brother is allowed to spend the night outside without permission. In combat they fight with spear and axe in the Nordic style, and are valued by all the noble houses of the north.</w:t>
      </w:r>
    </w:p>
    <w:p>
      <w:r>
        <w:rPr>
          <w:b/>
        </w:rPr>
        <w:t xml:space="preserve">[BxCRDt5m]: </w:t>
      </w:r>
      <w:r>
        <w:t>Vizartos</w:t>
      </w:r>
    </w:p>
    <w:p>
      <w:r>
        <w:rPr>
          <w:b/>
        </w:rPr>
        <w:t xml:space="preserve">[cd0yDTM1]: </w:t>
      </w:r>
      <w:r>
        <w:t>Lonalion</w:t>
      </w:r>
    </w:p>
    <w:p>
      <w:r>
        <w:rPr>
          <w:b/>
        </w:rPr>
        <w:t xml:space="preserve">[CibaXzG8]: </w:t>
      </w:r>
      <w:r>
        <w:t>Phalentes</w:t>
      </w:r>
    </w:p>
    <w:p>
      <w:r>
        <w:rPr>
          <w:b/>
        </w:rPr>
        <w:t xml:space="preserve">[CRSFOSil]: </w:t>
      </w:r>
      <w:r>
        <w:t>Urkhunait</w:t>
      </w:r>
    </w:p>
    <w:p>
      <w:r>
        <w:rPr>
          <w:b/>
        </w:rPr>
        <w:t xml:space="preserve">[CS4rSk99]: </w:t>
      </w:r>
      <w:r>
        <w:t>dey Cortain</w:t>
      </w:r>
    </w:p>
    <w:p>
      <w:r>
        <w:rPr>
          <w:b/>
        </w:rPr>
        <w:t xml:space="preserve">[cYTdzMQ4]: </w:t>
      </w:r>
      <w:r>
        <w:t>Oburit</w:t>
      </w:r>
    </w:p>
    <w:p>
      <w:r>
        <w:rPr>
          <w:b/>
        </w:rPr>
        <w:t xml:space="preserve">[DeSGiCgF]: </w:t>
      </w:r>
      <w:r>
        <w:t>dey Rothad</w:t>
      </w:r>
    </w:p>
    <w:p>
      <w:r>
        <w:rPr>
          <w:b/>
        </w:rPr>
        <w:t xml:space="preserve">[dRaYhQva]: </w:t>
      </w:r>
      <w:r>
        <w:t>The origins of the Beni Zilal, the Sons of the Shadows, are shrouded in legend. Many of the stories tell of a messianic preacher who ruled from a citadel deep in the desert, entrancing his followers with the help of halucinogenic herbs and terrorizing the Aserai nobility with the threat of assassination. Regardless of how much truth these stories contain, this brotherhood is now a powerful institution in the deep reaches of the Nahasa, collecting protection money from caravans passing through its territory and cutting deals with local potentates while it awaits the day when it may reveal its hand more openly.</w:t>
      </w:r>
    </w:p>
    <w:p>
      <w:r>
        <w:rPr>
          <w:b/>
        </w:rPr>
        <w:t xml:space="preserve">[Ds2vQVwr]: </w:t>
      </w:r>
      <w:r>
        <w:t>Avlonos</w:t>
      </w:r>
    </w:p>
    <w:p>
      <w:r>
        <w:rPr>
          <w:b/>
        </w:rPr>
        <w:t xml:space="preserve">[eC6qIOzz]: </w:t>
      </w:r>
      <w:r>
        <w:t>Eleftheroi</w:t>
      </w:r>
    </w:p>
    <w:p>
      <w:r>
        <w:rPr>
          <w:b/>
        </w:rPr>
        <w:t xml:space="preserve">[EnZHNc2k]: </w:t>
      </w:r>
      <w:r>
        <w:t>Isyaroving</w:t>
      </w:r>
    </w:p>
    <w:p>
      <w:r>
        <w:rPr>
          <w:b/>
        </w:rPr>
        <w:t xml:space="preserve">[Eu932blQ]: </w:t>
      </w:r>
      <w:r>
        <w:t>Kuloving</w:t>
      </w:r>
    </w:p>
    <w:p>
      <w:r>
        <w:rPr>
          <w:b/>
        </w:rPr>
        <w:t xml:space="preserve">[fvYgmrjG]: </w:t>
      </w:r>
      <w:r>
        <w:t>Banu Sarran</w:t>
      </w:r>
    </w:p>
    <w:p>
      <w:r>
        <w:rPr>
          <w:b/>
        </w:rPr>
        <w:t xml:space="preserve">[fXENjJJL]: </w:t>
      </w:r>
      <w:r>
        <w:t>Osticos</w:t>
      </w:r>
    </w:p>
    <w:p>
      <w:r>
        <w:rPr>
          <w:b/>
        </w:rPr>
        <w:t xml:space="preserve">[GCy0xb6U]: </w:t>
      </w:r>
      <w:r>
        <w:t>Company</w:t>
      </w:r>
    </w:p>
    <w:p>
      <w:r>
        <w:rPr>
          <w:b/>
        </w:rPr>
        <w:t xml:space="preserve">[ghilmanClanName]: </w:t>
      </w:r>
      <w:r>
        <w:t>Ghilman</w:t>
      </w:r>
    </w:p>
    <w:p>
      <w:r>
        <w:rPr>
          <w:b/>
        </w:rPr>
        <w:t xml:space="preserve">[gXeF1yKn]: </w:t>
      </w:r>
      <w:r>
        <w:t>Harfit</w:t>
      </w:r>
    </w:p>
    <w:p>
      <w:r>
        <w:rPr>
          <w:b/>
        </w:rPr>
        <w:t xml:space="preserve">[h7ujXmDx]: </w:t>
      </w:r>
      <w:r>
        <w:t>Mestricaros</w:t>
      </w:r>
    </w:p>
    <w:p>
      <w:r>
        <w:rPr>
          <w:b/>
        </w:rPr>
        <w:t xml:space="preserve">[HMnHaJac]: </w:t>
      </w:r>
      <w:r>
        <w:t>fen Morcar</w:t>
      </w:r>
    </w:p>
    <w:p>
      <w:r>
        <w:rPr>
          <w:b/>
        </w:rPr>
        <w:t xml:space="preserve">[hrWQWgaM]: </w:t>
      </w:r>
      <w:r>
        <w:t>Pethros</w:t>
      </w:r>
    </w:p>
    <w:p>
      <w:r>
        <w:rPr>
          <w:b/>
        </w:rPr>
        <w:t xml:space="preserve">[j3KtHQzn]: </w:t>
      </w:r>
      <w:r>
        <w:t>Hand</w:t>
      </w:r>
    </w:p>
    <w:p>
      <w:r>
        <w:rPr>
          <w:b/>
        </w:rPr>
        <w:t xml:space="preserve">[k3djFmuO]: </w:t>
      </w:r>
      <w:r>
        <w:t>fen Penraic</w:t>
      </w:r>
    </w:p>
    <w:p>
      <w:r>
        <w:rPr>
          <w:b/>
        </w:rPr>
        <w:t xml:space="preserve">[kbGk2so8]: </w:t>
      </w:r>
      <w:r>
        <w:t>Baltait</w:t>
      </w:r>
    </w:p>
    <w:p>
      <w:r>
        <w:rPr>
          <w:b/>
        </w:rPr>
        <w:t xml:space="preserve">[khnadIv1]: </w:t>
      </w:r>
      <w:r>
        <w:t>Brotherhood</w:t>
      </w:r>
    </w:p>
    <w:p>
      <w:r>
        <w:rPr>
          <w:b/>
        </w:rPr>
        <w:t xml:space="preserve">[l6JtB97p]: </w:t>
      </w:r>
      <w:r>
        <w:t>Banu Atij</w:t>
      </w:r>
    </w:p>
    <w:p>
      <w:r>
        <w:rPr>
          <w:b/>
        </w:rPr>
        <w:t xml:space="preserve">[LqTTchsa]: </w:t>
      </w:r>
      <w:r>
        <w:t>Legion of the Betrayed</w:t>
      </w:r>
    </w:p>
    <w:p>
      <w:r>
        <w:rPr>
          <w:b/>
        </w:rPr>
        <w:t xml:space="preserve">[LTWTTQ71]: </w:t>
      </w:r>
      <w:r>
        <w:t>Palladios</w:t>
      </w:r>
    </w:p>
    <w:p>
      <w:r>
        <w:rPr>
          <w:b/>
        </w:rPr>
        <w:t xml:space="preserve">[lUfFxWlk]: </w:t>
      </w:r>
      <w:r>
        <w:t>Banu Qaraz</w:t>
      </w:r>
    </w:p>
    <w:p>
      <w:r>
        <w:rPr>
          <w:b/>
        </w:rPr>
        <w:t xml:space="preserve">[LygSwU3i]: </w:t>
      </w:r>
      <w:r>
        <w:t>dey Jelind</w:t>
      </w:r>
    </w:p>
    <w:p>
      <w:r>
        <w:rPr>
          <w:b/>
        </w:rPr>
        <w:t xml:space="preserve">[LZVzzczs]: </w:t>
      </w:r>
      <w:r>
        <w:t>dey Fortes</w:t>
      </w:r>
    </w:p>
    <w:p>
      <w:r>
        <w:rPr>
          <w:b/>
        </w:rPr>
        <w:t xml:space="preserve">[m0teef5g]: </w:t>
      </w:r>
      <w:r>
        <w:t>Tigrit</w:t>
      </w:r>
    </w:p>
    <w:p>
      <w:r>
        <w:rPr>
          <w:b/>
        </w:rPr>
        <w:t xml:space="preserve">[mddbprXj]: </w:t>
      </w:r>
      <w:r>
        <w:t>Vagiroving</w:t>
      </w:r>
    </w:p>
    <w:p>
      <w:r>
        <w:rPr>
          <w:b/>
        </w:rPr>
        <w:t xml:space="preserve">[mpjp1MT2]: </w:t>
      </w:r>
      <w:r>
        <w:t>dey Arromanc</w:t>
      </w:r>
    </w:p>
    <w:p>
      <w:r>
        <w:rPr>
          <w:b/>
        </w:rPr>
        <w:t xml:space="preserve">[mtZu1l2j]: </w:t>
      </w:r>
      <w:r>
        <w:t>Embers of the Flame</w:t>
      </w:r>
    </w:p>
    <w:p>
      <w:r>
        <w:rPr>
          <w:b/>
        </w:rPr>
        <w:t xml:space="preserve">[MVHawAEp]: </w:t>
      </w:r>
      <w:r>
        <w:t>Hidden Hand</w:t>
      </w:r>
    </w:p>
    <w:p>
      <w:r>
        <w:rPr>
          <w:b/>
        </w:rPr>
        <w:t xml:space="preserve">[nclQqoam]: </w:t>
      </w:r>
      <w:r>
        <w:t>Serapides</w:t>
      </w:r>
    </w:p>
    <w:p>
      <w:r>
        <w:rPr>
          <w:b/>
        </w:rPr>
        <w:t xml:space="preserve">[nh4Y3LOc]: </w:t>
      </w:r>
      <w:r>
        <w:t>Wolfskins</w:t>
      </w:r>
    </w:p>
    <w:p>
      <w:r>
        <w:rPr>
          <w:b/>
        </w:rPr>
        <w:t xml:space="preserve">[NI1paia1]: </w:t>
      </w:r>
      <w:r>
        <w:t>Banu Ruwaid</w:t>
      </w:r>
    </w:p>
    <w:p>
      <w:r>
        <w:rPr>
          <w:b/>
        </w:rPr>
        <w:t xml:space="preserve">[NObV048p]: </w:t>
      </w:r>
      <w:r>
        <w:t>Beni Zilal</w:t>
      </w:r>
    </w:p>
    <w:p>
      <w:r>
        <w:rPr>
          <w:b/>
        </w:rPr>
        <w:t xml:space="preserve">[nQOf27Rx]: </w:t>
      </w:r>
      <w:r>
        <w:t>The Hidden Hand are a mafia who dominate the rural areas, and sometimes the towns, of the southern parts of the Empire. They thrive by making themselves useful to authorities: repressing unrest, silencing troublesome preachers, and robbing from merchants who compete with their patrons. Many of them go back and forth between a respectable life in the towns and a criminal life in countryside. A member of the Hand might spend two or three months a year in the hills as a brigand, then return to town to work as an enforcer and a ”trader” in stolen goods, knowing full well that no one will ask him too many questions.</w:t>
      </w:r>
    </w:p>
    <w:p>
      <w:r>
        <w:rPr>
          <w:b/>
        </w:rPr>
        <w:t xml:space="preserve">[o0Xm5Rqk]: </w:t>
      </w:r>
      <w:r>
        <w:t>Playerland</w:t>
      </w:r>
    </w:p>
    <w:p>
      <w:r>
        <w:rPr>
          <w:b/>
        </w:rPr>
        <w:t xml:space="preserve">[o4wKMT9x]: </w:t>
      </w:r>
      <w:r>
        <w:t>Banu Habbab</w:t>
      </w:r>
    </w:p>
    <w:p>
      <w:r>
        <w:rPr>
          <w:b/>
        </w:rPr>
        <w:t xml:space="preserve">[o7ud4X2X]: </w:t>
      </w:r>
      <w:r>
        <w:t>Forest People</w:t>
      </w:r>
    </w:p>
    <w:p>
      <w:r>
        <w:rPr>
          <w:b/>
        </w:rPr>
        <w:t xml:space="preserve">[ObBvcDhJ]: </w:t>
      </w:r>
      <w:r>
        <w:t>fen Giall</w:t>
      </w:r>
    </w:p>
    <w:p>
      <w:r>
        <w:rPr>
          <w:b/>
        </w:rPr>
        <w:t xml:space="preserve">[OVQoC9fn]: </w:t>
      </w:r>
      <w:r>
        <w:t>Comnos</w:t>
      </w:r>
    </w:p>
    <w:p>
      <w:r>
        <w:rPr>
          <w:b/>
        </w:rPr>
        <w:t xml:space="preserve">[pdz4YsEf]: </w:t>
      </w:r>
      <w:r>
        <w:t>Maneolis</w:t>
      </w:r>
    </w:p>
    <w:p>
      <w:r>
        <w:rPr>
          <w:b/>
        </w:rPr>
        <w:t xml:space="preserve">[Q1nAHnV7]: </w:t>
      </w:r>
      <w:r>
        <w:t>Khergit</w:t>
      </w:r>
    </w:p>
    <w:p>
      <w:r>
        <w:rPr>
          <w:b/>
        </w:rPr>
        <w:t xml:space="preserve">[qFntgcGy]: </w:t>
      </w:r>
      <w:r>
        <w:t>dey Tihr</w:t>
      </w:r>
    </w:p>
    <w:p>
      <w:r>
        <w:rPr>
          <w:b/>
        </w:rPr>
        <w:t xml:space="preserve">[qoLWSdRE]: </w:t>
      </w:r>
      <w:r>
        <w:t>fen Eingal</w:t>
      </w:r>
    </w:p>
    <w:p>
      <w:r>
        <w:rPr>
          <w:b/>
        </w:rPr>
        <w:t xml:space="preserve">[RWOYui01]: </w:t>
      </w:r>
      <w:r>
        <w:t>The Jawwal, or “Roamers,” are the main bedouin confederacy in the Nahasa desert. They wander from highland to lowland grazing grounds, declaring huge swathes of the desert their “territory” in which any caravan must offer protection money. They compose poems of their deeds and mock other clans of the Banu Asera for having given up the “freedom” of black wool tents for stone houses in the oases. The other clans consider them boastful nuisances, though grudgingly respecting them as protectors of the old Aserai ways.</w:t>
      </w:r>
    </w:p>
    <w:p>
      <w:r>
        <w:rPr>
          <w:b/>
        </w:rPr>
        <w:t xml:space="preserve">[s0AVQCbJ]: </w:t>
      </w:r>
      <w:r>
        <w:t>Togaroving</w:t>
      </w:r>
    </w:p>
    <w:p>
      <w:r>
        <w:rPr>
          <w:b/>
        </w:rPr>
        <w:t xml:space="preserve">[SCTf5cay]: </w:t>
      </w:r>
      <w:r>
        <w:t>Vatatzes</w:t>
      </w:r>
    </w:p>
    <w:p>
      <w:r>
        <w:rPr>
          <w:b/>
        </w:rPr>
        <w:t xml:space="preserve">[Ssl38GEF]: </w:t>
      </w:r>
      <w:r>
        <w:t>Legion</w:t>
      </w:r>
    </w:p>
    <w:p>
      <w:r>
        <w:rPr>
          <w:b/>
        </w:rPr>
        <w:t xml:space="preserve">[tA3IRBgv]: </w:t>
      </w:r>
      <w:r>
        <w:t>Impestores</w:t>
      </w:r>
    </w:p>
    <w:p>
      <w:r>
        <w:rPr>
          <w:b/>
        </w:rPr>
        <w:t xml:space="preserve">[tae3lhXh]: </w:t>
      </w:r>
      <w:r>
        <w:t>The Company are Vlandians, mostly local levies who don't adjust well to peacetime and who have opted for a life of constant warfare. They are probably the least disciplined and most brigandish of Calradia's mercenaries, and a scourge to any bit of countryside where they are allowed to run loose. Still, like all mercenaries, they know that their future earnings depend on their reputation, so they honor their contracts and practice their skills, particularly with the crossbow, to ensure their employers receive their money's worth.</w:t>
      </w:r>
    </w:p>
    <w:p>
      <w:r>
        <w:rPr>
          <w:b/>
        </w:rPr>
        <w:t xml:space="preserve">[tdGvElSy]: </w:t>
      </w:r>
      <w:r>
        <w:t>Dionicos</w:t>
      </w:r>
    </w:p>
    <w:p>
      <w:r>
        <w:rPr>
          <w:b/>
        </w:rPr>
        <w:t xml:space="preserve">[txCNVmSV]: </w:t>
      </w:r>
      <w:r>
        <w:t>Neretzes</w:t>
      </w:r>
    </w:p>
    <w:p>
      <w:r>
        <w:rPr>
          <w:b/>
        </w:rPr>
        <w:t xml:space="preserve">[UmVjzPI4]: </w:t>
      </w:r>
      <w:r>
        <w:t>Company of the Golden Boar</w:t>
      </w:r>
    </w:p>
    <w:p>
      <w:r>
        <w:rPr>
          <w:b/>
        </w:rPr>
        <w:t xml:space="preserve">[UQHUu2bj]: </w:t>
      </w:r>
      <w:r>
        <w:t>Leonipardes</w:t>
      </w:r>
    </w:p>
    <w:p>
      <w:r>
        <w:rPr>
          <w:b/>
        </w:rPr>
        <w:t xml:space="preserve">[UW8BjPXR]: </w:t>
      </w:r>
      <w:r>
        <w:t>Argoros</w:t>
      </w:r>
    </w:p>
    <w:p>
      <w:r>
        <w:rPr>
          <w:b/>
        </w:rPr>
        <w:t xml:space="preserve">[vbLAA0RF]: </w:t>
      </w:r>
      <w:r>
        <w:t>dey Valant</w:t>
      </w:r>
    </w:p>
    <w:p>
      <w:r>
        <w:rPr>
          <w:b/>
        </w:rPr>
        <w:t xml:space="preserve">[VpF6skYs]: </w:t>
      </w:r>
      <w:r>
        <w:t>Arkit</w:t>
      </w:r>
    </w:p>
    <w:p>
      <w:r>
        <w:rPr>
          <w:b/>
        </w:rPr>
        <w:t xml:space="preserve">[W2HkbCeX]: </w:t>
      </w:r>
      <w:r>
        <w:t>Ubroving</w:t>
      </w:r>
    </w:p>
    <w:p>
      <w:r>
        <w:rPr>
          <w:b/>
        </w:rPr>
        <w:t xml:space="preserve">[W9n5iPbB]: </w:t>
      </w:r>
      <w:r>
        <w:t>Yanserit</w:t>
      </w:r>
    </w:p>
    <w:p>
      <w:r>
        <w:rPr>
          <w:b/>
        </w:rPr>
        <w:t xml:space="preserve">[wFR1ukg9]: </w:t>
      </w:r>
      <w:r>
        <w:t>Banu Qild</w:t>
      </w:r>
    </w:p>
    <w:p>
      <w:r>
        <w:rPr>
          <w:b/>
        </w:rPr>
        <w:t xml:space="preserve">[WssI6mOE]: </w:t>
      </w:r>
      <w:r>
        <w:t>Kostoroving</w:t>
      </w:r>
    </w:p>
    <w:p>
      <w:r>
        <w:rPr>
          <w:b/>
        </w:rPr>
        <w:t xml:space="preserve">[xahrUc5n]: </w:t>
      </w:r>
      <w:r>
        <w:t>The Brotherhood of the Woods started as a Vlandian peasant movement, hiding out in the forests, robbing from the rich and giving to the poor. However, it encountered the problems that any long-running rebel movement might - it needed to ensure a steady supply of food, and also ensure that none of the poor would dare earn a bag of coins by informing on them. Slowly but surely, it began to make use of extortion, terror, and corrupt deals with the local authorities to survive, becoming little different from any other organized bandit group in Calradia.</w:t>
      </w:r>
    </w:p>
    <w:p>
      <w:r>
        <w:rPr>
          <w:b/>
        </w:rPr>
        <w:t xml:space="preserve">[xbkYPXCt]: </w:t>
      </w:r>
      <w:r>
        <w:t>Vetranis</w:t>
      </w:r>
    </w:p>
    <w:p>
      <w:r>
        <w:rPr>
          <w:b/>
        </w:rPr>
        <w:t xml:space="preserve">[XJbDRBfd]: </w:t>
      </w:r>
      <w:r>
        <w:t>The Karakhergit are one of the last nomadic clans in the western steppe. The Urkhunid khans have tried to coax them into settling down, offering them farmlands and serfs in exchange for a commitment to pay taxes and supply military levies, but they have resisted. They are treated by the other clans with a combination of envy and contempt. They trade and sometimes even intermarry with their settled brethren, but they also do a limited amount of kidnapping for ransom and raiding of flocks, and scoff at those who would blame them for carrying on with the heroic old ways.</w:t>
      </w:r>
    </w:p>
    <w:p>
      <w:r>
        <w:rPr>
          <w:b/>
        </w:rPr>
        <w:t xml:space="preserve">[xqkKtWqa]: </w:t>
      </w:r>
      <w:r>
        <w:t>Elaches</w:t>
      </w:r>
    </w:p>
    <w:p>
      <w:r>
        <w:rPr>
          <w:b/>
        </w:rPr>
        <w:t xml:space="preserve">[xw0eTkkb]: </w:t>
      </w:r>
      <w:r>
        <w:t>Vezhoving</w:t>
      </w:r>
    </w:p>
    <w:p>
      <w:r>
        <w:rPr>
          <w:b/>
        </w:rPr>
        <w:t xml:space="preserve">[yQcZrUYi]: </w:t>
      </w:r>
      <w:r>
        <w:t>dey Folcun</w:t>
      </w:r>
    </w:p>
    <w:p>
      <w:r>
        <w:rPr>
          <w:b/>
        </w:rPr>
        <w:t xml:space="preserve">[zcLTthfN]: </w:t>
      </w:r>
      <w:r>
        <w:t>Embers</w:t>
      </w:r>
    </w:p>
    <w:p>
      <w:r>
        <w:rPr>
          <w:b/>
        </w:rPr>
        <w:t xml:space="preserve">[zvas3ieB]: </w:t>
      </w:r>
      <w:r>
        <w:t>fen Derngil</w:t>
      </w:r>
    </w:p>
    <w:p>
      <w:r>
        <w:rPr>
          <w:b/>
        </w:rPr>
        <w:t xml:space="preserve">[zY2TQC9t]: </w:t>
      </w:r>
      <w:r>
        <w:t>Banu Arbas</w:t>
      </w:r>
    </w:p>
    <w:p>
      <w:r>
        <w:br w:type="page"/>
      </w:r>
    </w:p>
    <w:p>
      <w:pPr>
        <w:pStyle w:val="Heading2"/>
      </w:pPr>
      <w:r>
        <w:t>File: std_spkingdoms_xml.xml</w:t>
      </w:r>
    </w:p>
    <w:p>
      <w:r>
        <w:rPr>
          <w:b/>
        </w:rPr>
        <w:t xml:space="preserve">[5djtBrHj]: </w:t>
      </w:r>
      <w:r>
        <w:t>Sultan</w:t>
      </w:r>
    </w:p>
    <w:p>
      <w:r>
        <w:rPr>
          <w:b/>
        </w:rPr>
        <w:t xml:space="preserve">[aEfsyVH4]: </w:t>
      </w:r>
      <w:r>
        <w:t>Many of the oldest families of the Empire live in the north. They came here as marcher lords, granted vast tracts of land by their colleagues in the Senate to keep 'pacified' northern tribes in check and hold the frontiers against Battanian, Sturgian, and Khuzait raiders. They drained marshes and turned the river floodplains into wheatfields, cut back forests and turned the hillsides into pasture. But as the republic became an empire and as emperors became more and more dependent on money and lands to reward their loyal soldiers, the nobility here began to fear that their estates would one day be seized by some cash-starved tyrant. Consequently, in the ongoing imperial civil war they have become some of the strongest champions of Lucon, who sees a Senate of established property-holders as the supreme authority and the emperor as its servant.</w:t>
      </w:r>
    </w:p>
    <w:p>
      <w:r>
        <w:rPr>
          <w:b/>
        </w:rPr>
        <w:t xml:space="preserve">[afvM7XpQ]: </w:t>
      </w:r>
      <w:r>
        <w:t>High King</w:t>
      </w:r>
    </w:p>
    <w:p>
      <w:r>
        <w:rPr>
          <w:b/>
        </w:rPr>
        <w:t xml:space="preserve">[bVihnRUu]: </w:t>
      </w:r>
      <w:r>
        <w:t>The confederation of small kingdoms that is now the Principality of Sturgia came into being only a century ago. As boomtowns sprung up alongside the bays and lakes of the north, the local tribal leaders forged marriage pacts with Nords and other adventurers, hiring their swords to subdue their neighbors. Under pressure from the empire, they elected a prince to lead them in war, and eventually the princes became a hereditary office. But the idea of monarchy has never sat easily with the independence-minded boyars, and the potential for rebellion always lurks under the surface of Sturgian politics.</w:t>
      </w:r>
    </w:p>
    <w:p>
      <w:r>
        <w:rPr>
          <w:b/>
        </w:rPr>
        <w:t xml:space="preserve">[fGNdo1BK]: </w:t>
      </w:r>
      <w:r>
        <w:t>For centuries, the tribes in the vast steppe east of the Empire were content to live as nomads, venturing into the imperial lands to raid and trade, and then returning to their ancestral freedom. Two generations ago, however, something happened far away to the east - a change in the winds, perhaps, or some terrible but distant conqueror - and the horse clans were set in motion. Urkhun the Khuzait led the nomads nearest the Empire into its far eastern provinces, conquering the towns and forming a khanate. He imposed discipline on the unruly clans, forcing them to ride to war on his command instead of simply when they wished. But after his death, the spirit of unity that he inspired was lost. His descendants still rule the khanate. But some of the other Khuzait leaders chafe under the authority of the current khan, Monchug, and others dream of becoming khan themselves.</w:t>
      </w:r>
    </w:p>
    <w:p>
      <w:r>
        <w:rPr>
          <w:b/>
        </w:rPr>
        <w:t xml:space="preserve">[FmbgPGBL]: </w:t>
      </w:r>
      <w:r>
        <w:t>Grand Prince</w:t>
      </w:r>
    </w:p>
    <w:p>
      <w:r>
        <w:rPr>
          <w:b/>
        </w:rPr>
        <w:t xml:space="preserve">[GbnlN6na]: </w:t>
      </w:r>
      <w:r>
        <w:t>southern Empire</w:t>
      </w:r>
    </w:p>
    <w:p>
      <w:r>
        <w:rPr>
          <w:b/>
        </w:rPr>
        <w:t xml:space="preserve">[IudGLWQZ]: </w:t>
      </w:r>
      <w:r>
        <w:t>The Vlandian monarchy descends from Osric Iron-Arm, a warlord who seized the western coasts of the Empire and was recognized as king by the emperors as the price of peace. He in turn recognized his lieutenants as barons and counts, granting them suzerainty over their lands in exchange for rallying to his banner in war. Some Vlandian kings have sought to expand the powers of the kingship; others have allowed the barons to feud among themselves so long as the money and manpower was there when needed.</w:t>
      </w:r>
    </w:p>
    <w:p>
      <w:r>
        <w:rPr>
          <w:b/>
        </w:rPr>
        <w:t xml:space="preserve">[mOZsbV8j]: </w:t>
      </w:r>
      <w:r>
        <w:t>According to tradition, the first Calradians entered the continent as exiles, coming from lands across the western ocean. But the Empire's center of gravity moved east and south, and their original heartland has, for the most part, been lost to the Vlandians. The west of the Empire today, a warm green land of oak forests and volcanic outcrops, was mostly conquered from the Palaic tribes. They have intermarried with Calradian colonists and today their old languages and customs are mostly forgotten. Service in the legions has traditionally been a path out of rural poverty and many an ambitious general has drawn his most loyal recruits from this region. The landowners here have naturally gravitated towards Garios, the partisan of soldiers and soldiers' interests, in the ongoing civil war.</w:t>
      </w:r>
    </w:p>
    <w:p>
      <w:r>
        <w:rPr>
          <w:b/>
        </w:rPr>
        <w:t xml:space="preserve">[nsDj8Qxl]: </w:t>
      </w:r>
      <w:r>
        <w:t>northern Empire</w:t>
      </w:r>
    </w:p>
    <w:p>
      <w:r>
        <w:rPr>
          <w:b/>
        </w:rPr>
        <w:t xml:space="preserve">[OoHhCa11]: </w:t>
      </w:r>
      <w:r>
        <w:t>Senator</w:t>
      </w:r>
    </w:p>
    <w:p>
      <w:r>
        <w:rPr>
          <w:b/>
        </w:rPr>
        <w:t xml:space="preserve">[qggtvf8Y]: </w:t>
      </w:r>
      <w:r>
        <w:t>The Empire always preferred not to send its legions into the army-devouring wastes of the Nahasa. Instead, it projected its power into this borderland by cultivating client rulers among the clans, who competed in an endless dance of power. Those clans that could secure a hold on the oases won an imperial subsidy to protect passing caravans and grew rich. Those who could not were pushed into the desert, left to raise goats and raid caravans until they could plot a comeback. Today, with the waning of the empire, the Aserai have agreed to form a confederacy under a sultan chosen from richest of the clans, the Banu Hulyan. But everyone knows that the dance has only temporarily been stopped, and at the right moment it will begin again.</w:t>
      </w:r>
    </w:p>
    <w:p>
      <w:r>
        <w:rPr>
          <w:b/>
        </w:rPr>
        <w:t xml:space="preserve">[UsbwPmYb]: </w:t>
      </w:r>
      <w:r>
        <w:t>Sultanate of the Aserai</w:t>
      </w:r>
    </w:p>
    <w:p>
      <w:r>
        <w:rPr>
          <w:b/>
        </w:rPr>
        <w:t xml:space="preserve">[Xtyb9Dyr]: </w:t>
      </w:r>
      <w:r>
        <w:t>The lands that are now the southern Empire were once ruled by proud independent city-states controlling trading routes over the Perassic Sea and the steppe. They invited the Empire into their internal feuds and one by one they were absorbed, some by treaty, some by conquest. Calradian aristocrats intermarried with merchant princes and nomad chiefs, many of whom claimed descent from the kings, champions and demigods of eastern legends. In recent generations, as these towns grew to become some of the richest and most populous in the continent, many Senatorial families elsewhere became suspicious that the southerners would someday try to make one of their own into a hereditary monarch. The southern nobility's support for Rhagaea, an unapolegetic advocate of the dynastic principle, would seem to confirm these fears.</w:t>
      </w:r>
    </w:p>
    <w:p>
      <w:r>
        <w:rPr>
          <w:b/>
        </w:rPr>
        <w:t xml:space="preserve">[ZEmH0MwL]: </w:t>
      </w:r>
      <w:r>
        <w:t>western Empire</w:t>
      </w:r>
    </w:p>
    <w:p>
      <w:r>
        <w:rPr>
          <w:b/>
        </w:rPr>
        <w:t xml:space="preserve">[ZjaaAoxd]: </w:t>
      </w:r>
      <w:r>
        <w:t>From time immemorial there has been a High King of Battania, crowned with great ceremony on the sacred hill of Dunthanach. Ask any Battanian chieftain, however, whose ”kingdom” he lives in, and he will look around at his hall and his fields and his pastures, his flocks and his retainers, and answer ”Mine, of course.” Only lately, following the example of the Empire, have the High Kings made any effort to exert their authority. ”Such unruly cattle as my people require a strong herdsman's hand to steer them from the ravine and protect them from the wolf,” said one recent high king, just before he was betrayed by a jealous cousin and taken in chains to the nearest imperial outpost.</w:t>
      </w:r>
    </w:p>
    <w:p>
      <w:r>
        <w:br w:type="page"/>
      </w:r>
    </w:p>
    <w:p>
      <w:pPr>
        <w:pStyle w:val="Heading2"/>
      </w:pPr>
      <w:r>
        <w:t>File: std_spprojects_xml.xml</w:t>
      </w:r>
    </w:p>
    <w:p>
      <w:r>
        <w:rPr>
          <w:b/>
        </w:rPr>
        <w:t xml:space="preserve">[6WbkldyD]: </w:t>
      </w:r>
      <w:r>
        <w:t>Lumberjack</w:t>
      </w:r>
    </w:p>
    <w:p>
      <w:r>
        <w:rPr>
          <w:b/>
        </w:rPr>
        <w:t xml:space="preserve">[7dW5m6Xa]: </w:t>
      </w:r>
      <w:r>
        <w:t>Cattle Ranch</w:t>
      </w:r>
    </w:p>
    <w:p>
      <w:r>
        <w:rPr>
          <w:b/>
        </w:rPr>
        <w:t xml:space="preserve">[dIBuwAhe]: </w:t>
      </w:r>
      <w:r>
        <w:t>Spice Plant</w:t>
      </w:r>
    </w:p>
    <w:p>
      <w:r>
        <w:rPr>
          <w:b/>
        </w:rPr>
        <w:t xml:space="preserve">[EBO1FIC9]: </w:t>
      </w:r>
      <w:r>
        <w:t>Sheep Farm</w:t>
      </w:r>
    </w:p>
    <w:p>
      <w:r>
        <w:rPr>
          <w:b/>
        </w:rPr>
        <w:t xml:space="preserve">[hopZmzBi]: </w:t>
      </w:r>
      <w:r>
        <w:t>Steppe Stable</w:t>
      </w:r>
    </w:p>
    <w:p>
      <w:r>
        <w:rPr>
          <w:b/>
        </w:rPr>
        <w:t xml:space="preserve">[hPq4vD4Z]: </w:t>
      </w:r>
      <w:r>
        <w:t>Stop Project</w:t>
      </w:r>
    </w:p>
    <w:p>
      <w:r>
        <w:rPr>
          <w:b/>
        </w:rPr>
        <w:t xml:space="preserve">[NWUTYDQ0]: </w:t>
      </w:r>
      <w:r>
        <w:t>Temple</w:t>
      </w:r>
    </w:p>
    <w:p>
      <w:r>
        <w:rPr>
          <w:b/>
        </w:rPr>
        <w:t xml:space="preserve">[OSron4OZ]: </w:t>
      </w:r>
      <w:r>
        <w:t>Fishery</w:t>
      </w:r>
    </w:p>
    <w:p>
      <w:r>
        <w:rPr>
          <w:b/>
        </w:rPr>
        <w:t xml:space="preserve">[pYY1UNgS]: </w:t>
      </w:r>
      <w:r>
        <w:t>Clay Pit</w:t>
      </w:r>
    </w:p>
    <w:p>
      <w:r>
        <w:rPr>
          <w:b/>
        </w:rPr>
        <w:t xml:space="preserve">[vPt1OF30]: </w:t>
      </w:r>
      <w:r>
        <w:t>Desert Stable</w:t>
      </w:r>
    </w:p>
    <w:p>
      <w:r>
        <w:rPr>
          <w:b/>
        </w:rPr>
        <w:t xml:space="preserve">[Xj8gsFrW]: </w:t>
      </w:r>
      <w:r>
        <w:t>Silk Plant</w:t>
      </w:r>
    </w:p>
    <w:p>
      <w:r>
        <w:rPr>
          <w:b/>
        </w:rPr>
        <w:t xml:space="preserve">[zzQdNpXw]: </w:t>
      </w:r>
      <w:r>
        <w:t>Stable</w:t>
      </w:r>
    </w:p>
    <w:p>
      <w:r>
        <w:br w:type="page"/>
      </w:r>
    </w:p>
    <w:p>
      <w:pPr>
        <w:pStyle w:val="Heading2"/>
      </w:pPr>
      <w:r>
        <w:t>File: std_spspecialcharacters_xml.xml</w:t>
      </w:r>
    </w:p>
    <w:p>
      <w:r>
        <w:rPr>
          <w:b/>
        </w:rPr>
        <w:t xml:space="preserve">[1OZBZZCi]: </w:t>
      </w:r>
      <w:r>
        <w:t>{FIRSTNAME} the Boar</w:t>
      </w:r>
    </w:p>
    <w:p>
      <w:r>
        <w:rPr>
          <w:b/>
        </w:rPr>
        <w:t xml:space="preserve">[28tWEFNi]: </w:t>
      </w:r>
      <w:r>
        <w:t>{FIRSTNAME} the Wanderer</w:t>
      </w:r>
    </w:p>
    <w:p>
      <w:r>
        <w:rPr>
          <w:b/>
        </w:rPr>
        <w:t xml:space="preserve">[2U2Hy2Su]: </w:t>
      </w:r>
      <w:r>
        <w:t>{FIRSTNAME} Fairhair</w:t>
      </w:r>
    </w:p>
    <w:p>
      <w:r>
        <w:rPr>
          <w:b/>
        </w:rPr>
        <w:t xml:space="preserve">[3wzexaA7]: </w:t>
      </w:r>
      <w:r>
        <w:t>{FIRSTNAME} the She-Wolf</w:t>
      </w:r>
    </w:p>
    <w:p>
      <w:r>
        <w:rPr>
          <w:b/>
        </w:rPr>
        <w:t xml:space="preserve">[4GIoPUen]: </w:t>
      </w:r>
      <w:r>
        <w:t>{FIRSTNAME} the Swordsman</w:t>
      </w:r>
    </w:p>
    <w:p>
      <w:r>
        <w:rPr>
          <w:b/>
        </w:rPr>
        <w:t xml:space="preserve">[6CAbkgS4]: </w:t>
      </w:r>
      <w:r>
        <w:t>{FIRSTNAME} the Wainwright</w:t>
      </w:r>
    </w:p>
    <w:p>
      <w:r>
        <w:rPr>
          <w:b/>
        </w:rPr>
        <w:t xml:space="preserve">[7apnGFz7]: </w:t>
      </w:r>
      <w:r>
        <w:t>{FIRSTNAME} the Black</w:t>
      </w:r>
    </w:p>
    <w:p>
      <w:r>
        <w:rPr>
          <w:b/>
        </w:rPr>
        <w:t xml:space="preserve">[7hrmlfxh]: </w:t>
      </w:r>
      <w:r>
        <w:t>of the Legion</w:t>
      </w:r>
    </w:p>
    <w:p>
      <w:r>
        <w:rPr>
          <w:b/>
        </w:rPr>
        <w:t xml:space="preserve">[7lg12a57]: </w:t>
      </w:r>
      <w:r>
        <w:t>{FIRSTNAME} the Brave</w:t>
      </w:r>
    </w:p>
    <w:p>
      <w:r>
        <w:rPr>
          <w:b/>
        </w:rPr>
        <w:t xml:space="preserve">[8o5SDCCJ]: </w:t>
      </w:r>
      <w:r>
        <w:t>{FIRSTNAME} the Shark</w:t>
      </w:r>
    </w:p>
    <w:p>
      <w:r>
        <w:rPr>
          <w:b/>
        </w:rPr>
        <w:t xml:space="preserve">[ACqta1a5]: </w:t>
      </w:r>
      <w:r>
        <w:t>{FIRSTNAME} the Engineer</w:t>
      </w:r>
    </w:p>
    <w:p>
      <w:r>
        <w:rPr>
          <w:b/>
        </w:rPr>
        <w:t xml:space="preserve">[aE8abvsQ]: </w:t>
      </w:r>
      <w:r>
        <w:t>{FIRSTNAME} the Lucky</w:t>
      </w:r>
    </w:p>
    <w:p>
      <w:r>
        <w:rPr>
          <w:b/>
        </w:rPr>
        <w:t xml:space="preserve">[agS5lIg7]: </w:t>
      </w:r>
      <w:r>
        <w:t>{FIRSTNAME} the Fatherless</w:t>
      </w:r>
    </w:p>
    <w:p>
      <w:r>
        <w:rPr>
          <w:b/>
        </w:rPr>
        <w:t xml:space="preserve">[akALDUs0]: </w:t>
      </w:r>
      <w:r>
        <w:t>{FIRSTNAME} Longknife</w:t>
      </w:r>
    </w:p>
    <w:p>
      <w:r>
        <w:rPr>
          <w:b/>
        </w:rPr>
        <w:t xml:space="preserve">[azCSz9QH]: </w:t>
      </w:r>
      <w:r>
        <w:t>of the Hand</w:t>
      </w:r>
    </w:p>
    <w:p>
      <w:r>
        <w:rPr>
          <w:b/>
        </w:rPr>
        <w:t xml:space="preserve">[bPHbb7pc]: </w:t>
      </w:r>
      <w:r>
        <w:t>Hermit</w:t>
      </w:r>
    </w:p>
    <w:p>
      <w:r>
        <w:rPr>
          <w:b/>
        </w:rPr>
        <w:t xml:space="preserve">[bpw8fOs5]: </w:t>
      </w:r>
      <w:r>
        <w:t>of the Karakhuzaits</w:t>
      </w:r>
    </w:p>
    <w:p>
      <w:r>
        <w:rPr>
          <w:b/>
        </w:rPr>
        <w:t xml:space="preserve">[bvjFhiDr]: </w:t>
      </w:r>
      <w:r>
        <w:t>{FIRSTNAME} the Scholar</w:t>
      </w:r>
    </w:p>
    <w:p>
      <w:r>
        <w:rPr>
          <w:b/>
        </w:rPr>
        <w:t xml:space="preserve">[cP1o8eUs]: </w:t>
      </w:r>
      <w:r>
        <w:t>of the Jawwal</w:t>
      </w:r>
    </w:p>
    <w:p>
      <w:r>
        <w:rPr>
          <w:b/>
        </w:rPr>
        <w:t xml:space="preserve">[CQOlMayc]: </w:t>
      </w:r>
      <w:r>
        <w:t>{FIRSTNAME} the Ragged</w:t>
      </w:r>
    </w:p>
    <w:p>
      <w:r>
        <w:rPr>
          <w:b/>
        </w:rPr>
        <w:t xml:space="preserve">[cud22JY1]: </w:t>
      </w:r>
      <w:r>
        <w:t>{FIRSTNAME} the Surgeon</w:t>
      </w:r>
    </w:p>
    <w:p>
      <w:r>
        <w:rPr>
          <w:b/>
        </w:rPr>
        <w:t xml:space="preserve">[e84pvBYI]: </w:t>
      </w:r>
      <w:r>
        <w:t>{FIRSTNAME} the Dispossessed</w:t>
      </w:r>
    </w:p>
    <w:p>
      <w:r>
        <w:rPr>
          <w:b/>
        </w:rPr>
        <w:t xml:space="preserve">[eobXmmLg]: </w:t>
      </w:r>
      <w:r>
        <w:t>of the Company</w:t>
      </w:r>
    </w:p>
    <w:p>
      <w:r>
        <w:rPr>
          <w:b/>
        </w:rPr>
        <w:t xml:space="preserve">[FceN76tW]: </w:t>
      </w:r>
      <w:r>
        <w:t>of the Lake Rats</w:t>
      </w:r>
    </w:p>
    <w:p>
      <w:r>
        <w:rPr>
          <w:b/>
        </w:rPr>
        <w:t xml:space="preserve">[femalethug]: </w:t>
      </w:r>
      <w:r>
        <w:t>Thug</w:t>
      </w:r>
    </w:p>
    <w:p>
      <w:r>
        <w:rPr>
          <w:b/>
        </w:rPr>
        <w:t xml:space="preserve">[fJmGKlaO]: </w:t>
      </w:r>
      <w:r>
        <w:t>{FIRSTNAME} Horsethief</w:t>
      </w:r>
    </w:p>
    <w:p>
      <w:r>
        <w:rPr>
          <w:b/>
        </w:rPr>
        <w:t xml:space="preserve">[G8mawcBV]: </w:t>
      </w:r>
      <w:r>
        <w:t>{FIRSTNAME} the Healer</w:t>
      </w:r>
    </w:p>
    <w:p>
      <w:r>
        <w:rPr>
          <w:b/>
        </w:rPr>
        <w:t xml:space="preserve">[gED0ZMhi]: </w:t>
      </w:r>
      <w:r>
        <w:t>Ilay</w:t>
      </w:r>
    </w:p>
    <w:p>
      <w:r>
        <w:rPr>
          <w:b/>
        </w:rPr>
        <w:t xml:space="preserve">[H7eELtL6]: </w:t>
      </w:r>
      <w:r>
        <w:t>Borrowed Troop</w:t>
      </w:r>
    </w:p>
    <w:p>
      <w:r>
        <w:rPr>
          <w:b/>
        </w:rPr>
        <w:t xml:space="preserve">[hrMatilh]: </w:t>
      </w:r>
      <w:r>
        <w:t>{FIRSTNAME} the Smith</w:t>
      </w:r>
    </w:p>
    <w:p>
      <w:r>
        <w:rPr>
          <w:b/>
        </w:rPr>
        <w:t xml:space="preserve">[IgOTjF4i]: </w:t>
      </w:r>
      <w:r>
        <w:t>of the Ghilman</w:t>
      </w:r>
    </w:p>
    <w:p>
      <w:r>
        <w:rPr>
          <w:b/>
        </w:rPr>
        <w:t xml:space="preserve">[IVnvHF8S]: </w:t>
      </w:r>
      <w:r>
        <w:t>of the Eleftheroi</w:t>
      </w:r>
    </w:p>
    <w:p>
      <w:r>
        <w:rPr>
          <w:b/>
        </w:rPr>
        <w:t xml:space="preserve">[Ivx4uJVp]: </w:t>
      </w:r>
      <w:r>
        <w:t>{FIRSTNAME} the Silent</w:t>
      </w:r>
    </w:p>
    <w:p>
      <w:r>
        <w:rPr>
          <w:b/>
        </w:rPr>
        <w:t xml:space="preserve">[j2nVPqIX]: </w:t>
      </w:r>
      <w:r>
        <w:t>{FIRSTNAME} the Hawk</w:t>
      </w:r>
    </w:p>
    <w:p>
      <w:r>
        <w:rPr>
          <w:b/>
        </w:rPr>
        <w:t xml:space="preserve">[jepZ0btT]: </w:t>
      </w:r>
      <w:r>
        <w:t>Confident Contender</w:t>
      </w:r>
    </w:p>
    <w:p>
      <w:r>
        <w:rPr>
          <w:b/>
        </w:rPr>
        <w:t xml:space="preserve">[jG3duO7A]: </w:t>
      </w:r>
      <w:r>
        <w:t>of the Chosen</w:t>
      </w:r>
    </w:p>
    <w:p>
      <w:r>
        <w:rPr>
          <w:b/>
        </w:rPr>
        <w:t xml:space="preserve">[jKAhAoVb]: </w:t>
      </w:r>
      <w:r>
        <w:t>of the Forest People</w:t>
      </w:r>
    </w:p>
    <w:p>
      <w:r>
        <w:rPr>
          <w:b/>
        </w:rPr>
        <w:t xml:space="preserve">[JL8RBEu3]: </w:t>
      </w:r>
      <w:r>
        <w:t>of the Beni Zilal</w:t>
      </w:r>
    </w:p>
    <w:p>
      <w:r>
        <w:rPr>
          <w:b/>
        </w:rPr>
        <w:t xml:space="preserve">[KkStFl12]: </w:t>
      </w:r>
      <w:r>
        <w:t>of the Wolfskins</w:t>
      </w:r>
    </w:p>
    <w:p>
      <w:r>
        <w:rPr>
          <w:b/>
        </w:rPr>
        <w:t xml:space="preserve">[KnTl4ESh]: </w:t>
      </w:r>
      <w:r>
        <w:t>{FIRSTNAME} Cowthief</w:t>
      </w:r>
    </w:p>
    <w:p>
      <w:r>
        <w:rPr>
          <w:b/>
        </w:rPr>
        <w:t xml:space="preserve">[KphYbafC]: </w:t>
      </w:r>
      <w:r>
        <w:t>Bold Contender</w:t>
      </w:r>
    </w:p>
    <w:p>
      <w:r>
        <w:rPr>
          <w:b/>
        </w:rPr>
        <w:t xml:space="preserve">[KY2zbWkj]: </w:t>
      </w:r>
      <w:r>
        <w:t>{FIRSTNAME} the Swift</w:t>
      </w:r>
    </w:p>
    <w:p>
      <w:r>
        <w:rPr>
          <w:b/>
        </w:rPr>
        <w:t xml:space="preserve">[LmlL8fVu]: </w:t>
      </w:r>
      <w:r>
        <w:t>{FIRSTNAME} Bloodaxe</w:t>
      </w:r>
    </w:p>
    <w:p>
      <w:r>
        <w:rPr>
          <w:b/>
        </w:rPr>
        <w:t xml:space="preserve">[mcbREzPt]: </w:t>
      </w:r>
      <w:r>
        <w:t>of the Keepers</w:t>
      </w:r>
    </w:p>
    <w:p>
      <w:r>
        <w:rPr>
          <w:b/>
        </w:rPr>
        <w:t xml:space="preserve">[mtBA7sfk]: </w:t>
      </w:r>
      <w:r>
        <w:t>Hardy Contender</w:t>
      </w:r>
    </w:p>
    <w:p>
      <w:r>
        <w:rPr>
          <w:b/>
        </w:rPr>
        <w:t xml:space="preserve">[muC2SGlM]: </w:t>
      </w:r>
      <w:r>
        <w:t>{FIRSTNAME} of the Wastes</w:t>
      </w:r>
    </w:p>
    <w:p>
      <w:r>
        <w:rPr>
          <w:b/>
        </w:rPr>
        <w:t xml:space="preserve">[N4taBJyx]: </w:t>
      </w:r>
      <w:r>
        <w:t>{FIRSTNAME} the Tracker</w:t>
      </w:r>
    </w:p>
    <w:p>
      <w:r>
        <w:rPr>
          <w:b/>
        </w:rPr>
        <w:t xml:space="preserve">[nDtjEazo]: </w:t>
      </w:r>
      <w:r>
        <w:t>{FIRSTNAME} Bellowsbreath</w:t>
      </w:r>
    </w:p>
    <w:p>
      <w:r>
        <w:rPr>
          <w:b/>
        </w:rPr>
        <w:t xml:space="preserve">[nqE62lQW]: </w:t>
      </w:r>
      <w:r>
        <w:t>{FIRSTNAME} Blacktooth</w:t>
      </w:r>
    </w:p>
    <w:p>
      <w:r>
        <w:rPr>
          <w:b/>
        </w:rPr>
        <w:t xml:space="preserve">[NSaetzNJ]: </w:t>
      </w:r>
      <w:r>
        <w:t>{FIRSTNAME} Coalbiter</w:t>
      </w:r>
    </w:p>
    <w:p>
      <w:r>
        <w:rPr>
          <w:b/>
        </w:rPr>
        <w:t xml:space="preserve">[ntkipfCV]: </w:t>
      </w:r>
      <w:r>
        <w:t>{FIRSTNAME} the Loud</w:t>
      </w:r>
    </w:p>
    <w:p>
      <w:r>
        <w:rPr>
          <w:b/>
        </w:rPr>
        <w:t xml:space="preserve">[NWuGUi4p]: </w:t>
      </w:r>
      <w:r>
        <w:t>{FIRSTNAME} the Leopardess</w:t>
      </w:r>
    </w:p>
    <w:p>
      <w:r>
        <w:rPr>
          <w:b/>
        </w:rPr>
        <w:t xml:space="preserve">[OArAImbM]: </w:t>
      </w:r>
      <w:r>
        <w:t>{FIRSTNAME} of the Hills</w:t>
      </w:r>
    </w:p>
    <w:p>
      <w:r>
        <w:rPr>
          <w:b/>
        </w:rPr>
        <w:t xml:space="preserve">[OFWvD0xe]: </w:t>
      </w:r>
      <w:r>
        <w:t>{FIRSTNAME} the Hyena</w:t>
      </w:r>
    </w:p>
    <w:p>
      <w:r>
        <w:rPr>
          <w:b/>
        </w:rPr>
        <w:t xml:space="preserve">[OIXub6bS]: </w:t>
      </w:r>
      <w:r>
        <w:t>{FIRSTNAME} the Alone</w:t>
      </w:r>
    </w:p>
    <w:p>
      <w:r>
        <w:rPr>
          <w:b/>
        </w:rPr>
        <w:t xml:space="preserve">[oJJPZOKf]: </w:t>
      </w:r>
      <w:r>
        <w:t>Vikrum</w:t>
      </w:r>
    </w:p>
    <w:p>
      <w:r>
        <w:rPr>
          <w:b/>
        </w:rPr>
        <w:t xml:space="preserve">[OzjuQYGH]: </w:t>
      </w:r>
      <w:r>
        <w:t>of the Skolderbroda</w:t>
      </w:r>
    </w:p>
    <w:p>
      <w:r>
        <w:rPr>
          <w:b/>
        </w:rPr>
        <w:t xml:space="preserve">[PQkMcfAW]: </w:t>
      </w:r>
      <w:r>
        <w:t>{FIRSTNAME} the Exile</w:t>
      </w:r>
    </w:p>
    <w:p>
      <w:r>
        <w:rPr>
          <w:b/>
        </w:rPr>
        <w:t xml:space="preserve">[PSwlXa0z]: </w:t>
      </w:r>
      <w:r>
        <w:t>Contact</w:t>
      </w:r>
    </w:p>
    <w:p>
      <w:r>
        <w:rPr>
          <w:b/>
        </w:rPr>
        <w:t xml:space="preserve">[pTuZB1Hj]: </w:t>
      </w:r>
      <w:r>
        <w:t>{FIRSTNAME} Ironbelly</w:t>
      </w:r>
    </w:p>
    <w:p>
      <w:r>
        <w:rPr>
          <w:b/>
        </w:rPr>
        <w:t xml:space="preserve">[pZSAdyC0]: </w:t>
      </w:r>
      <w:r>
        <w:t>{FIRSTNAME} the Butcher</w:t>
      </w:r>
    </w:p>
    <w:p>
      <w:r>
        <w:rPr>
          <w:b/>
        </w:rPr>
        <w:t xml:space="preserve">[q5QjQyde]: </w:t>
      </w:r>
      <w:r>
        <w:t>{FIRSTNAME} the Mad</w:t>
      </w:r>
    </w:p>
    <w:p>
      <w:r>
        <w:rPr>
          <w:b/>
        </w:rPr>
        <w:t xml:space="preserve">[QGcgQDqK]: </w:t>
      </w:r>
      <w:r>
        <w:t>of the Brotherhood</w:t>
      </w:r>
    </w:p>
    <w:p>
      <w:r>
        <w:rPr>
          <w:b/>
        </w:rPr>
        <w:t xml:space="preserve">[Qm5cstq3]: </w:t>
      </w:r>
      <w:r>
        <w:t>Ulyk</w:t>
      </w:r>
    </w:p>
    <w:p>
      <w:r>
        <w:rPr>
          <w:b/>
        </w:rPr>
        <w:t xml:space="preserve">[qslA0bVb]: </w:t>
      </w:r>
      <w:r>
        <w:t>{FIRSTNAME} the Red</w:t>
      </w:r>
    </w:p>
    <w:p>
      <w:r>
        <w:rPr>
          <w:b/>
        </w:rPr>
        <w:t xml:space="preserve">[QWbgE4bw]: </w:t>
      </w:r>
      <w:r>
        <w:t>{FIRSTNAME} Ironeye</w:t>
      </w:r>
    </w:p>
    <w:p>
      <w:r>
        <w:rPr>
          <w:b/>
        </w:rPr>
        <w:t xml:space="preserve">[QyQPJJ9B]: </w:t>
      </w:r>
      <w:r>
        <w:t>{FIRSTNAME} the Accursed</w:t>
      </w:r>
    </w:p>
    <w:p>
      <w:r>
        <w:rPr>
          <w:b/>
        </w:rPr>
        <w:t xml:space="preserve">[R0NM6lfm]: </w:t>
      </w:r>
      <w:r>
        <w:t>Raekel</w:t>
      </w:r>
    </w:p>
    <w:p>
      <w:r>
        <w:rPr>
          <w:b/>
        </w:rPr>
        <w:t xml:space="preserve">[rgdi5Sxa]: </w:t>
      </w:r>
      <w:r>
        <w:t>{FIRSTNAME} the Prince</w:t>
      </w:r>
    </w:p>
    <w:p>
      <w:r>
        <w:rPr>
          <w:b/>
        </w:rPr>
        <w:t xml:space="preserve">[rtsnnL2J]: </w:t>
      </w:r>
      <w:r>
        <w:t>{FIRSTNAME} the Shieldmaiden</w:t>
      </w:r>
    </w:p>
    <w:p>
      <w:r>
        <w:rPr>
          <w:b/>
        </w:rPr>
        <w:t xml:space="preserve">[S9skielR]: </w:t>
      </w:r>
      <w:r>
        <w:t>Nervous Caravanmaster</w:t>
      </w:r>
    </w:p>
    <w:p>
      <w:r>
        <w:rPr>
          <w:b/>
        </w:rPr>
        <w:t xml:space="preserve">[S9z09NaN]: </w:t>
      </w:r>
      <w:r>
        <w:t>Veteran Borrowed Troop</w:t>
      </w:r>
    </w:p>
    <w:p>
      <w:r>
        <w:rPr>
          <w:b/>
        </w:rPr>
        <w:t xml:space="preserve">[sdzaip5J]: </w:t>
      </w:r>
      <w:r>
        <w:t>{FIRSTNAME} the Knowing</w:t>
      </w:r>
    </w:p>
    <w:p>
      <w:r>
        <w:rPr>
          <w:b/>
        </w:rPr>
        <w:t xml:space="preserve">[seS9ZZUW]: </w:t>
      </w:r>
      <w:r>
        <w:t>{FIRSTNAME} the Grey Falcon</w:t>
      </w:r>
    </w:p>
    <w:p>
      <w:r>
        <w:rPr>
          <w:b/>
        </w:rPr>
        <w:t xml:space="preserve">[sk64gxdw]: </w:t>
      </w:r>
      <w:r>
        <w:t>Dignified Contender</w:t>
      </w:r>
    </w:p>
    <w:p>
      <w:r>
        <w:rPr>
          <w:b/>
        </w:rPr>
        <w:t xml:space="preserve">[t9e34kgH]: </w:t>
      </w:r>
      <w:r>
        <w:t>{FIRSTNAME} the Robber</w:t>
      </w:r>
    </w:p>
    <w:p>
      <w:r>
        <w:rPr>
          <w:b/>
        </w:rPr>
        <w:t xml:space="preserve">[TyxXbqVw]: </w:t>
      </w:r>
      <w:r>
        <w:t>{FIRSTNAME} the Falcon</w:t>
      </w:r>
    </w:p>
    <w:p>
      <w:r>
        <w:rPr>
          <w:b/>
        </w:rPr>
        <w:t xml:space="preserve">[vmwCdada]: </w:t>
      </w:r>
      <w:r>
        <w:t>Jihan</w:t>
      </w:r>
    </w:p>
    <w:p>
      <w:r>
        <w:rPr>
          <w:b/>
        </w:rPr>
        <w:t xml:space="preserve">[vtXRptVa]: </w:t>
      </w:r>
      <w:r>
        <w:t>{FIRSTNAME} the Golden</w:t>
      </w:r>
    </w:p>
    <w:p>
      <w:r>
        <w:rPr>
          <w:b/>
        </w:rPr>
        <w:t xml:space="preserve">[W7aa22Yl]: </w:t>
      </w:r>
      <w:r>
        <w:t>{FIRSTNAME} Breakskull</w:t>
      </w:r>
    </w:p>
    <w:p>
      <w:r>
        <w:rPr>
          <w:b/>
        </w:rPr>
        <w:t xml:space="preserve">[w9u2RUgm]: </w:t>
      </w:r>
      <w:r>
        <w:t>{FIRSTNAME} the Ill-Starred</w:t>
      </w:r>
    </w:p>
    <w:p>
      <w:r>
        <w:rPr>
          <w:b/>
        </w:rPr>
        <w:t xml:space="preserve">[WU5GnkvR]: </w:t>
      </w:r>
      <w:r>
        <w:t>{FIRSTNAME} the Fish</w:t>
      </w:r>
    </w:p>
    <w:p>
      <w:r>
        <w:rPr>
          <w:b/>
        </w:rPr>
        <w:t xml:space="preserve">[WvwWX4me]: </w:t>
      </w:r>
      <w:r>
        <w:t>{FIRSTNAME} Barrelchest</w:t>
      </w:r>
    </w:p>
    <w:p>
      <w:r>
        <w:rPr>
          <w:b/>
        </w:rPr>
        <w:t xml:space="preserve">[X2TtXlAq]: </w:t>
      </w:r>
      <w:r>
        <w:t>Pericleia</w:t>
      </w:r>
    </w:p>
    <w:p>
      <w:r>
        <w:rPr>
          <w:b/>
        </w:rPr>
        <w:t xml:space="preserve">[XBJtv4mD]: </w:t>
      </w:r>
      <w:r>
        <w:t>{FIRSTNAME} the Spicevendor</w:t>
      </w:r>
    </w:p>
    <w:p>
      <w:r>
        <w:rPr>
          <w:b/>
        </w:rPr>
        <w:t xml:space="preserve">[xTQPfmS9]: </w:t>
      </w:r>
      <w:r>
        <w:t>{FIRSTNAME} the Bull</w:t>
      </w:r>
    </w:p>
    <w:p>
      <w:r>
        <w:rPr>
          <w:b/>
        </w:rPr>
        <w:t xml:space="preserve">[XuxARPTM]: </w:t>
      </w:r>
      <w:r>
        <w:t>{FIRSTNAME} Bitterdraught</w:t>
      </w:r>
    </w:p>
    <w:p>
      <w:r>
        <w:rPr>
          <w:b/>
        </w:rPr>
        <w:t xml:space="preserve">[ykTARD4b]: </w:t>
      </w:r>
      <w:r>
        <w:t>{FIRSTNAME} the Outcast</w:t>
      </w:r>
    </w:p>
    <w:p>
      <w:r>
        <w:rPr>
          <w:b/>
        </w:rPr>
        <w:t xml:space="preserve">[yr5pa0hs]: </w:t>
      </w:r>
      <w:r>
        <w:t>{FIRSTNAME} Willowbark</w:t>
      </w:r>
    </w:p>
    <w:p>
      <w:r>
        <w:rPr>
          <w:b/>
        </w:rPr>
        <w:t xml:space="preserve">[ZCc3VFat]: </w:t>
      </w:r>
      <w:r>
        <w:t>{FIRSTNAME} the Grizzled</w:t>
      </w:r>
    </w:p>
    <w:p>
      <w:r>
        <w:rPr>
          <w:b/>
        </w:rPr>
        <w:t xml:space="preserve">[zoaTZMm7]: </w:t>
      </w:r>
      <w:r>
        <w:t>{FIRSTNAME} the Huntress</w:t>
      </w:r>
    </w:p>
    <w:p>
      <w:r>
        <w:rPr>
          <w:b/>
        </w:rPr>
        <w:t xml:space="preserve">[zXjdb1zT]: </w:t>
      </w:r>
      <w:r>
        <w:t>{FIRSTNAME} Frostbeard</w:t>
      </w:r>
    </w:p>
    <w:p>
      <w:r>
        <w:br w:type="page"/>
      </w:r>
    </w:p>
    <w:p>
      <w:pPr>
        <w:pStyle w:val="Heading2"/>
      </w:pPr>
      <w:r>
        <w:t>File: std_spworkshops_xml.xml</w:t>
      </w:r>
    </w:p>
    <w:p>
      <w:r>
        <w:rPr>
          <w:b/>
        </w:rPr>
        <w:t xml:space="preserve">[7hx2Nlmd]: </w:t>
      </w:r>
      <w:r>
        <w:t>Tannery</w:t>
      </w:r>
    </w:p>
    <w:p>
      <w:r>
        <w:rPr>
          <w:b/>
        </w:rPr>
        <w:t xml:space="preserve">[8MwqyFfS]: </w:t>
      </w:r>
      <w:r>
        <w:t>Ironmonger</w:t>
      </w:r>
    </w:p>
    <w:p>
      <w:r>
        <w:rPr>
          <w:b/>
        </w:rPr>
        <w:t xml:space="preserve">[AfiEQPky]: </w:t>
      </w:r>
      <w:r>
        <w:t>Every town has a few craftsman. Someone has to make everyday stuff for everyday people and mosts do it themselves.</w:t>
      </w:r>
    </w:p>
    <w:p>
      <w:r>
        <w:rPr>
          <w:b/>
        </w:rPr>
        <w:t xml:space="preserve">[boupIGPX]: </w:t>
      </w:r>
      <w:r>
        <w:t>Olive Press</w:t>
      </w:r>
    </w:p>
    <w:p>
      <w:r>
        <w:rPr>
          <w:b/>
        </w:rPr>
        <w:t xml:space="preserve">[bZeZCHoa]: </w:t>
      </w:r>
      <w:r>
        <w:t>Wool Weavery</w:t>
      </w:r>
    </w:p>
    <w:p>
      <w:r>
        <w:rPr>
          <w:b/>
        </w:rPr>
        <w:t xml:space="preserve">[cawbOcb1]: </w:t>
      </w:r>
      <w:r>
        <w:t>We treat raw hides with lime and other chemicals, and turned them into supple leather.</w:t>
      </w:r>
    </w:p>
    <w:p>
      <w:r>
        <w:rPr>
          <w:b/>
        </w:rPr>
        <w:t xml:space="preserve">[cxrsASao]: </w:t>
      </w:r>
      <w:r>
        <w:t>Rare silver ore is turned into jewelry, the finest of all trade goods, in a Silversmith.</w:t>
      </w:r>
    </w:p>
    <w:p>
      <w:r>
        <w:rPr>
          <w:b/>
        </w:rPr>
        <w:t xml:space="preserve">[EBCKXbTa]: </w:t>
      </w:r>
      <w:r>
        <w:t>Velvet Weavery</w:t>
      </w:r>
    </w:p>
    <w:p>
      <w:r>
        <w:rPr>
          <w:b/>
        </w:rPr>
        <w:t xml:space="preserve">[eS6nGak1]: </w:t>
      </w:r>
      <w:r>
        <w:t>Wool Weaver</w:t>
      </w:r>
    </w:p>
    <w:p>
      <w:r>
        <w:rPr>
          <w:b/>
        </w:rPr>
        <w:t xml:space="preserve">[GsaLzLfl]: </w:t>
      </w:r>
      <w:r>
        <w:t>Brewery</w:t>
      </w:r>
    </w:p>
    <w:p>
      <w:r>
        <w:rPr>
          <w:b/>
        </w:rPr>
        <w:t xml:space="preserve">[hn82dw2C]: </w:t>
      </w:r>
      <w:r>
        <w:t>We malt, mash and ferment grain to brew beer, the most popular beverage for the common people, especially in the northern lands.</w:t>
      </w:r>
    </w:p>
    <w:p>
      <w:r>
        <w:rPr>
          <w:b/>
        </w:rPr>
        <w:t xml:space="preserve">[HXuAkbcU]: </w:t>
      </w:r>
      <w:r>
        <w:t>Velvet Weaver</w:t>
      </w:r>
    </w:p>
    <w:p>
      <w:r>
        <w:rPr>
          <w:b/>
        </w:rPr>
        <w:t xml:space="preserve">[IO7Jgato]: </w:t>
      </w:r>
      <w:r>
        <w:t>Carpenter</w:t>
      </w:r>
    </w:p>
    <w:p>
      <w:r>
        <w:rPr>
          <w:b/>
        </w:rPr>
        <w:t xml:space="preserve">[J2Ioper5]: </w:t>
      </w:r>
      <w:r>
        <w:t>Iron ore is smelted into ingots then forged into tools, nails, weapons and armor in a smithy.</w:t>
      </w:r>
    </w:p>
    <w:p>
      <w:r>
        <w:rPr>
          <w:b/>
        </w:rPr>
        <w:t xml:space="preserve">[llI5116T]: </w:t>
      </w:r>
      <w:r>
        <w:t>We press grapes and ferment the juice. Wine is always in high demand throughout Calradia.</w:t>
      </w:r>
    </w:p>
    <w:p>
      <w:r>
        <w:rPr>
          <w:b/>
        </w:rPr>
        <w:t xml:space="preserve">[oFKrLaBy]: </w:t>
      </w:r>
      <w:r>
        <w:t>We weave raw silk into even finer velvet to make the most luxurious garments in Calradia.</w:t>
      </w:r>
    </w:p>
    <w:p>
      <w:r>
        <w:rPr>
          <w:b/>
        </w:rPr>
        <w:t xml:space="preserve">[ousGnzju]: </w:t>
      </w:r>
      <w:r>
        <w:t>Tanner</w:t>
      </w:r>
    </w:p>
    <w:p>
      <w:r>
        <w:rPr>
          <w:b/>
        </w:rPr>
        <w:t xml:space="preserve">[PdvjpThP]: </w:t>
      </w:r>
      <w:r>
        <w:t>Vintner</w:t>
      </w:r>
    </w:p>
    <w:p>
      <w:r>
        <w:rPr>
          <w:b/>
        </w:rPr>
        <w:t xml:space="preserve">[pVjxlT1f]: </w:t>
      </w:r>
      <w:r>
        <w:t>Brewer</w:t>
      </w:r>
    </w:p>
    <w:p>
      <w:r>
        <w:rPr>
          <w:b/>
        </w:rPr>
        <w:t xml:space="preserve">[qF9UGd2S]: </w:t>
      </w:r>
      <w:r>
        <w:t>We crush olives and then drain the oil to be used for cooking, to light lamps, for soap, and for many other purposes.</w:t>
      </w:r>
    </w:p>
    <w:p>
      <w:r>
        <w:rPr>
          <w:b/>
        </w:rPr>
        <w:t xml:space="preserve">[RLz2b53X]: </w:t>
      </w:r>
      <w:r>
        <w:t>Clothier</w:t>
      </w:r>
    </w:p>
    <w:p>
      <w:r>
        <w:rPr>
          <w:b/>
        </w:rPr>
        <w:t xml:space="preserve">[silversmithworker]: </w:t>
      </w:r>
      <w:r>
        <w:t>Silversmith</w:t>
      </w:r>
    </w:p>
    <w:p>
      <w:r>
        <w:rPr>
          <w:b/>
        </w:rPr>
        <w:t xml:space="preserve">[silversmithworkshop]: </w:t>
      </w:r>
      <w:r>
        <w:t>Silversmith</w:t>
      </w:r>
    </w:p>
    <w:p>
      <w:r>
        <w:rPr>
          <w:b/>
        </w:rPr>
        <w:t xml:space="preserve">[Tj7ErPfn]: </w:t>
      </w:r>
      <w:r>
        <w:t>Pottery Shop</w:t>
      </w:r>
    </w:p>
    <w:p>
      <w:r>
        <w:rPr>
          <w:b/>
        </w:rPr>
        <w:t xml:space="preserve">[tK4IiP3J]: </w:t>
      </w:r>
      <w:r>
        <w:t>Linen Weavery</w:t>
      </w:r>
    </w:p>
    <w:p>
      <w:r>
        <w:rPr>
          <w:b/>
        </w:rPr>
        <w:t xml:space="preserve">[UiSes6XY]: </w:t>
      </w:r>
      <w:r>
        <w:t>Wood Workshop</w:t>
      </w:r>
    </w:p>
    <w:p>
      <w:r>
        <w:rPr>
          <w:b/>
        </w:rPr>
        <w:t xml:space="preserve">[uy2mSmw3]: </w:t>
      </w:r>
      <w:r>
        <w:t>Wine Press</w:t>
      </w:r>
    </w:p>
    <w:p>
      <w:r>
        <w:rPr>
          <w:b/>
        </w:rPr>
        <w:t xml:space="preserve">[vDwDPFua]: </w:t>
      </w:r>
      <w:r>
        <w:t>We subject flax stalks to a lengthy process to separate the fibers, then weave them into linen. The fabric is lighter than wool and popular in summers and in hotter regions.</w:t>
      </w:r>
    </w:p>
    <w:p>
      <w:r>
        <w:rPr>
          <w:b/>
        </w:rPr>
        <w:t xml:space="preserve">[VHLUHBaT]: </w:t>
      </w:r>
      <w:r>
        <w:t>Artisans</w:t>
      </w:r>
    </w:p>
    <w:p>
      <w:r>
        <w:rPr>
          <w:b/>
        </w:rPr>
        <w:t xml:space="preserve">[w94Fl25I]: </w:t>
      </w:r>
      <w:r>
        <w:t>We take wool from sheep and first clean and card it. Then, we wet and press the wool fibers together, creating a thick, warm felt. It keeps out the cold and wet.</w:t>
      </w:r>
    </w:p>
    <w:p>
      <w:r>
        <w:rPr>
          <w:b/>
        </w:rPr>
        <w:t xml:space="preserve">[wCuAxt4m]: </w:t>
      </w:r>
      <w:r>
        <w:t>Oilpresser</w:t>
      </w:r>
    </w:p>
    <w:p>
      <w:r>
        <w:rPr>
          <w:b/>
        </w:rPr>
        <w:t xml:space="preserve">[wLTQpbIM]: </w:t>
      </w:r>
      <w:r>
        <w:t>Potter</w:t>
      </w:r>
    </w:p>
    <w:p>
      <w:r>
        <w:rPr>
          <w:b/>
        </w:rPr>
        <w:t xml:space="preserve">[wUwYYcjM]: </w:t>
      </w:r>
      <w:r>
        <w:t>Well, we take hardwood logs and split them into rough boards. Then, we smooth and shape them with planes and saws to make sturdy planks. Folk use them for all kinds of building, or to make ships.</w:t>
      </w:r>
    </w:p>
    <w:p>
      <w:r>
        <w:rPr>
          <w:b/>
        </w:rPr>
        <w:t xml:space="preserve">[yI0RHP6R]: </w:t>
      </w:r>
      <w:r>
        <w:t>We fashion pots out of clay then bake them in kilns. People store most everything in pots and they're always in high demand.</w:t>
      </w:r>
    </w:p>
    <w:p>
      <w:r>
        <w:br w:type="page"/>
      </w:r>
    </w:p>
    <w:p>
      <w:pPr>
        <w:pStyle w:val="Heading2"/>
      </w:pPr>
      <w:r>
        <w:t>File: std_TaleWorlds_CampaignSystem.xml</w:t>
      </w:r>
    </w:p>
    <w:p>
      <w:r>
        <w:rPr>
          <w:b/>
        </w:rPr>
        <w:t xml:space="preserve">[00bd3Huo]: </w:t>
      </w:r>
      <w:r>
        <w:t>performing new rituals that treat the ruler as semi-divine</w:t>
      </w:r>
    </w:p>
    <w:p>
      <w:r>
        <w:rPr>
          <w:b/>
        </w:rPr>
        <w:t xml:space="preserve">[00mulBcs]: </w:t>
      </w:r>
      <w:r>
        <w:t>{VALUE}% damage bonus from speed with polearms by troops in your formation.</w:t>
      </w:r>
    </w:p>
    <w:p>
      <w:r>
        <w:rPr>
          <w:b/>
        </w:rPr>
        <w:t xml:space="preserve">[00Qvwelb]: </w:t>
      </w:r>
      <w:r>
        <w:t>{WOUNDED_NUMBER} of your men got wounded while they were trying to separate the two sides.</w:t>
      </w:r>
    </w:p>
    <w:p>
      <w:r>
        <w:rPr>
          <w:b/>
        </w:rPr>
        <w:t xml:space="preserve">[02DbEPC1]: </w:t>
      </w:r>
      <w:r>
        <w:t>Party becomes disorganized</w:t>
      </w:r>
    </w:p>
    <w:p>
      <w:r>
        <w:rPr>
          <w:b/>
        </w:rPr>
        <w:t xml:space="preserve">[02IdNzbt]: </w:t>
      </w:r>
      <w:r>
        <w:t>{VALUE}% handling of swingable polearms.</w:t>
      </w:r>
    </w:p>
    <w:p>
      <w:r>
        <w:rPr>
          <w:b/>
        </w:rPr>
        <w:t xml:space="preserve">[03DZpTYi]: </w:t>
      </w:r>
      <w:r>
        <w:t>You are a wanted criminal.</w:t>
      </w:r>
    </w:p>
    <w:p>
      <w:r>
        <w:rPr>
          <w:b/>
        </w:rPr>
        <w:t xml:space="preserve">[03lc5R2t]: </w:t>
      </w:r>
      <w:r>
        <w:t>You have tried to persuade me before. I will not stand your words again.</w:t>
      </w:r>
    </w:p>
    <w:p>
      <w:r>
        <w:rPr>
          <w:b/>
        </w:rPr>
        <w:t xml:space="preserve">[04ti5hcX]: </w:t>
      </w:r>
      <w:r>
        <w:t>{TOURNAMENT_ROUND_GOAL}{QUEST_GIVER.LINK} will certainly be disappointed.</w:t>
      </w:r>
    </w:p>
    <w:p>
      <w:r>
        <w:rPr>
          <w:b/>
        </w:rPr>
        <w:t xml:space="preserve">[088shjNR]: </w:t>
      </w:r>
      <w:r>
        <w:t>Go on...</w:t>
      </w:r>
    </w:p>
    <w:p>
      <w:r>
        <w:rPr>
          <w:b/>
        </w:rPr>
        <w:t xml:space="preserve">[095beaQ5]: </w:t>
      </w:r>
      <w:r>
        <w:t>Yes, there's a lot of work we need to do around the village, and we're short on the materials that our smith needs to make us tools and fittings. Do you think you could get us some? We'll pay well.[ib:demure][if:convo_dismayed]</w:t>
      </w:r>
    </w:p>
    <w:p>
      <w:r>
        <w:rPr>
          <w:b/>
        </w:rPr>
        <w:t xml:space="preserve">[09npcQY0]: </w:t>
      </w:r>
      <w:r>
        <w:t>{VALUE}% fortification bonus to the governed settlement</w:t>
      </w:r>
    </w:p>
    <w:p>
      <w:r>
        <w:rPr>
          <w:b/>
        </w:rPr>
        <w:t xml:space="preserve">[09z8Q08f]: </w:t>
      </w:r>
      <w:r>
        <w:t>Your family were small farmers with just enough land to feed themselves and make a small profit. People like them were the pillars of the imperial rural economy, as well as the backbone of the levy.</w:t>
      </w:r>
    </w:p>
    <w:p>
      <w:r>
        <w:rPr>
          <w:b/>
        </w:rPr>
        <w:t xml:space="preserve">[0A6BUASZ]: </w:t>
      </w:r>
      <w:r>
        <w:t>{VALUE} daily experience to infantry in your party.</w:t>
      </w:r>
    </w:p>
    <w:p>
      <w:r>
        <w:rPr>
          <w:b/>
        </w:rPr>
        <w:t xml:space="preserve">[0aMHHQL4]: </w:t>
      </w:r>
      <w:r>
        <w:t>{VALUE}% reload speed to mangonels and trebuchets in siege bombardment.</w:t>
      </w:r>
    </w:p>
    <w:p>
      <w:r>
        <w:rPr>
          <w:b/>
        </w:rPr>
        <w:t xml:space="preserve">[0aU9dtvV]: </w:t>
      </w:r>
      <w:r>
        <w:t>Time:</w:t>
      </w:r>
    </w:p>
    <w:p>
      <w:r>
        <w:rPr>
          <w:b/>
        </w:rPr>
        <w:t xml:space="preserve">[0AUYrhGw]: </w:t>
      </w:r>
      <w:r>
        <w:t>{VALUE} companion limit.</w:t>
      </w:r>
    </w:p>
    <w:p>
      <w:r>
        <w:rPr>
          <w:b/>
        </w:rPr>
        <w:t xml:space="preserve">[0AUZvSAq]: </w:t>
      </w:r>
      <w:r>
        <w:t>{COMPANY_OF_TROUBLE_PERSUADE_ATTEMPT_1}</w:t>
      </w:r>
    </w:p>
    <w:p>
      <w:r>
        <w:rPr>
          <w:b/>
        </w:rPr>
        <w:t xml:space="preserve">[0avcvATJ]: </w:t>
      </w:r>
      <w:r>
        <w:t>Jobs for the Lads</w:t>
      </w:r>
    </w:p>
    <w:p>
      <w:r>
        <w:rPr>
          <w:b/>
        </w:rPr>
        <w:t xml:space="preserve">[0awbcZag]: </w:t>
      </w:r>
      <w:r>
        <w:t>Give him your blessing and encourage him to bore everyone to tears with his old war stories.</w:t>
      </w:r>
    </w:p>
    <w:p>
      <w:r>
        <w:rPr>
          <w:b/>
        </w:rPr>
        <w:t xml:space="preserve">[0aXG8dvJ]: </w:t>
      </w:r>
      <w:r>
        <w:t>Make peace with the {KINGDOM_NAME}. No tribute will be paid.</w:t>
      </w:r>
    </w:p>
    <w:p>
      <w:r>
        <w:rPr>
          <w:b/>
        </w:rPr>
        <w:t xml:space="preserve">[0B6HlgnN]: </w:t>
      </w:r>
      <w:r>
        <w:t>{FIRSTNAME} the Lizard</w:t>
      </w:r>
    </w:p>
    <w:p>
      <w:r>
        <w:rPr>
          <w:b/>
        </w:rPr>
        <w:t xml:space="preserve">[0bPb5btR]: </w:t>
      </w:r>
      <w:r>
        <w:t>{LORD.NAME} is a member of the {CLAN_NAME}, {CLAN_DESCRIPTION} of the {FACTION_NAME} that is backing {RULER} in the civil war. {?LORD.GENDER}She{?}He{\?} has the reputation of being {REPUTATION}.</w:t>
      </w:r>
    </w:p>
    <w:p>
      <w:r>
        <w:rPr>
          <w:b/>
        </w:rPr>
        <w:t xml:space="preserve">[0CCgjMTG]: </w:t>
      </w:r>
      <w:r>
        <w:t>Cover the bodies as best you can and hope for the best</w:t>
      </w:r>
    </w:p>
    <w:p>
      <w:r>
        <w:rPr>
          <w:b/>
        </w:rPr>
        <w:t xml:space="preserve">[0cdXddA9]: </w:t>
      </w:r>
      <w:r>
        <w:t>The {KINGDOM1_LINK} have formed an alliance with the {KINGDOM2_LINK}.</w:t>
      </w:r>
    </w:p>
    <w:p>
      <w:r>
        <w:rPr>
          <w:b/>
        </w:rPr>
        <w:t xml:space="preserve">[0cMibkQO]: </w:t>
      </w:r>
      <w:r>
        <w:t>You may know me as a {?PLAYER.GENDER}woman{?}man{\?} of honor.</w:t>
      </w:r>
    </w:p>
    <w:p>
      <w:r>
        <w:rPr>
          <w:b/>
        </w:rPr>
        <w:t xml:space="preserve">[0coOJAvg]: </w:t>
      </w:r>
      <w:r>
        <w:t>Yes, {?PLAYER.GENDER}madam{?}sir{\?}. Thank you.</w:t>
      </w:r>
    </w:p>
    <w:p>
      <w:r>
        <w:rPr>
          <w:b/>
        </w:rPr>
        <w:t xml:space="preserve">[0CsbbwtN]: </w:t>
      </w:r>
      <w:r>
        <w:t>Call the {CALLED_KINGDOM} to War Against the {KINGDOM_TO_CALL_TO_WAR_AGAINST}</w:t>
      </w:r>
    </w:p>
    <w:p>
      <w:r>
        <w:rPr>
          <w:b/>
        </w:rPr>
        <w:t xml:space="preserve">[0D1ty8JA]: </w:t>
      </w:r>
      <w:r>
        <w:t>Coordination</w:t>
      </w:r>
    </w:p>
    <w:p>
      <w:r>
        <w:rPr>
          <w:b/>
        </w:rPr>
        <w:t xml:space="preserve">[0DaxFvnw]: </w:t>
      </w:r>
      <w:r>
        <w:t>{VALUE}% damage with bows by troops in your formation.</w:t>
      </w:r>
    </w:p>
    <w:p>
      <w:r>
        <w:rPr>
          <w:b/>
        </w:rPr>
        <w:t xml:space="preserve">[0dbwEczK]: </w:t>
      </w:r>
      <w:r>
        <w:t>Mounted weapon damage penalty: {a0}%</w:t>
      </w:r>
    </w:p>
    <w:p>
      <w:r>
        <w:rPr>
          <w:b/>
        </w:rPr>
        <w:t xml:space="preserve">[0DpoSNky]: </w:t>
      </w:r>
      <w:r>
        <w:t>You are commanding the besiegers.</w:t>
      </w:r>
    </w:p>
    <w:p>
      <w:r>
        <w:rPr>
          <w:b/>
        </w:rPr>
        <w:t xml:space="preserve">[0DSopB7F]: </w:t>
      </w:r>
      <w:r>
        <w:t>After observing the terrain around {FORTRESS_NAME}, you think conditions might be appropriate for mining - digging a tunnel under a wall, then collapsing it. This can open a breach but is time-consuming and risky. If you encounter rock underground, you may find all your efforts go to waste. If the ground is too soft, the tunnel may collapse and bury your men. Most troops are reluctant to spend time in dark, confined tunnels unless they are paid extra, or forced.</w:t>
      </w:r>
    </w:p>
    <w:p>
      <w:r>
        <w:rPr>
          <w:b/>
        </w:rPr>
        <w:t xml:space="preserve">[0dY1xyyK]: </w:t>
      </w:r>
      <w:r>
        <w:t>This is a dangerous step, however, and I'm putting my life and the lives of my people at risk. I need some sort of support from you before I can change my allegiance.[if:convo_stern]</w:t>
      </w:r>
    </w:p>
    <w:p>
      <w:r>
        <w:rPr>
          <w:b/>
        </w:rPr>
        <w:t xml:space="preserve">[0eAc6WQk]: </w:t>
      </w:r>
      <w:r>
        <w:t>I would like to enter {FACTION_SERVICE_TERM}.</w:t>
      </w:r>
    </w:p>
    <w:p>
      <w:r>
        <w:rPr>
          <w:b/>
        </w:rPr>
        <w:t xml:space="preserve">[0eAtiZbL]: </w:t>
      </w:r>
      <w:r>
        <w:t>I have no answer to that.</w:t>
      </w:r>
    </w:p>
    <w:p>
      <w:r>
        <w:rPr>
          <w:b/>
        </w:rPr>
        <w:t xml:space="preserve">[0EG0iB9p]: </w:t>
      </w:r>
      <w:r>
        <w:t>Rooster theft</w:t>
      </w:r>
    </w:p>
    <w:p>
      <w:r>
        <w:rPr>
          <w:b/>
        </w:rPr>
        <w:t xml:space="preserve">[0EqPRs21]: </w:t>
      </w:r>
      <w:r>
        <w:t>As {?IS_FEMALE}queen{?}king{\?} you must decide whether to enforce the policy of {POLICY_NAME}.</w:t>
      </w:r>
    </w:p>
    <w:p>
      <w:r>
        <w:rPr>
          <w:b/>
        </w:rPr>
        <w:t xml:space="preserve">[0ewaZnfe]: </w:t>
      </w:r>
      <w:r>
        <w:t>Very good. Keep them coming.[if:convo_mocking_aristocratic]</w:t>
      </w:r>
    </w:p>
    <w:p>
      <w:r>
        <w:rPr>
          <w:b/>
        </w:rPr>
        <w:t xml:space="preserve">[0FIbRZsi]: </w:t>
      </w:r>
      <w:r>
        <w:t>You can not help but notice how people are put at ease by {?PLAYER_CHILD}your {?CHILD.GENDER}daughter{?}son{\?}{?}the {?CHILD.GENDER}girl{?}boy{\?}{\?} and seek {?CHILD.GENDER}her{?}his{\?} company.</w:t>
      </w:r>
    </w:p>
    <w:p>
      <w:r>
        <w:rPr>
          <w:b/>
        </w:rPr>
        <w:t xml:space="preserve">[0Fliz2vk]: </w:t>
      </w:r>
      <w:r>
        <w:t>{BASE} Minimum</w:t>
      </w:r>
    </w:p>
    <w:p>
      <w:r>
        <w:rPr>
          <w:b/>
        </w:rPr>
        <w:t xml:space="preserve">[0FxtNPvV]: </w:t>
      </w:r>
      <w:r>
        <w:t>You cannot devastate a settlement that has your faction culture.{newline}</w:t>
      </w:r>
    </w:p>
    <w:p>
      <w:r>
        <w:rPr>
          <w:b/>
        </w:rPr>
        <w:t xml:space="preserve">[0G8Q3AZv]: </w:t>
      </w:r>
      <w:r>
        <w:t>I am thinking of a different attribute.</w:t>
      </w:r>
    </w:p>
    <w:p>
      <w:r>
        <w:rPr>
          <w:b/>
        </w:rPr>
        <w:t xml:space="preserve">[0geP718k]: </w:t>
      </w:r>
      <w:r>
        <w:t>Well... I don't know what to say. Goodbye, then.</w:t>
      </w:r>
    </w:p>
    <w:p>
      <w:r>
        <w:rPr>
          <w:b/>
        </w:rPr>
        <w:t xml:space="preserve">[0gwQGnm4]: </w:t>
      </w:r>
      <w:r>
        <w:t>{ARMY_OWNER_TEXT} {ARMY_BEHAVIOR}</w:t>
      </w:r>
    </w:p>
    <w:p>
      <w:r>
        <w:rPr>
          <w:b/>
        </w:rPr>
        <w:t xml:space="preserve">[0h5BrVdA]: </w:t>
      </w:r>
      <w:r>
        <w:t>Your relation with notables in some of your settlements increased due to high loyalty</w:t>
      </w:r>
    </w:p>
    <w:p>
      <w:r>
        <w:rPr>
          <w:b/>
        </w:rPr>
        <w:t xml:space="preserve">[0I6xdead]: </w:t>
      </w:r>
      <w:r>
        <w:t>taxing landowners on their property</w:t>
      </w:r>
    </w:p>
    <w:p>
      <w:r>
        <w:rPr>
          <w:b/>
        </w:rPr>
        <w:t xml:space="preserve">[0i8RgslK]: </w:t>
      </w:r>
      <w:r>
        <w:t>Or, maybe one of your trusted companions can buy the {ITEM_TYPE}. I reckon they'll cost {COMPANION_NEED_GOLD_AMOUNT}{GOLD_ICON} denars, and they'd best take at least {ALTERNATIVE_TROOP_AMOUNT} men for protection.[if:convo_bored]</w:t>
      </w:r>
    </w:p>
    <w:p>
      <w:r>
        <w:rPr>
          <w:b/>
        </w:rPr>
        <w:t xml:space="preserve">[0J9dgA7j]: </w:t>
      </w:r>
      <w:r>
        <w:t>{VALUE} bow skill to horse archers in your formation</w:t>
      </w:r>
    </w:p>
    <w:p>
      <w:r>
        <w:rPr>
          <w:b/>
        </w:rPr>
        <w:t xml:space="preserve">[0jbhAPub]: </w:t>
      </w:r>
      <w:r>
        <w:t>{VALUE} daily experience to infantry troops in your party.</w:t>
      </w:r>
    </w:p>
    <w:p>
      <w:r>
        <w:rPr>
          <w:b/>
        </w:rPr>
        <w:t xml:space="preserve">[0k4T7dzu]: </w:t>
      </w:r>
      <w:r>
        <w:t>Return the rooster and have your man whipped.</w:t>
      </w:r>
    </w:p>
    <w:p>
      <w:r>
        <w:rPr>
          <w:b/>
        </w:rPr>
        <w:t xml:space="preserve">[0kYaAb7c]: </w:t>
      </w:r>
      <w:r>
        <w:t>A gang leader needs recruits for {?ISSUE_GIVER.GENDER}her{?}his{\?} gang.</w:t>
      </w:r>
    </w:p>
    <w:p>
      <w:r>
        <w:rPr>
          <w:b/>
        </w:rPr>
        <w:t xml:space="preserve">[0L79bLR5]: </w:t>
      </w:r>
      <w:r>
        <w:t>Sedition? You have been misinformed. My men and I are loyal servants of {RULER_NAME_AND_TITLE}. We are simply going about informing the people that our {RULER_TITLE} is surrounded by bad advisers who wish to raise their taxes. We petition {RULER.NAME} to listen to {?RULER.GENDER}her{?}his{\?} people and their needs.[if:convo_normal][ib:hip]</w:t>
      </w:r>
    </w:p>
    <w:p>
      <w:r>
        <w:rPr>
          <w:b/>
        </w:rPr>
        <w:t xml:space="preserve">[0L96iq1b]: </w:t>
      </w:r>
      <w:r>
        <w:t>{VALUE}% damage with throwing weapons by mounted troops in your formation.</w:t>
      </w:r>
    </w:p>
    <w:p>
      <w:r>
        <w:rPr>
          <w:b/>
        </w:rPr>
        <w:t xml:space="preserve">[0lqAKHfU]: </w:t>
      </w:r>
      <w:r>
        <w:t>Tell your men to be forgiving, as they were once recruits themselves</w:t>
      </w:r>
    </w:p>
    <w:p>
      <w:r>
        <w:rPr>
          <w:b/>
        </w:rPr>
        <w:t xml:space="preserve">[0M6ApEr2]: </w:t>
      </w:r>
      <w:r>
        <w:t>Surely you know that {FIRST_NAME} is {RELATIONSHIP} as well as my liege, and will always be able to count on my loyalty.</w:t>
      </w:r>
    </w:p>
    <w:p>
      <w:r>
        <w:rPr>
          <w:b/>
        </w:rPr>
        <w:t xml:space="preserve">[0mBHB7mA]: </w:t>
      </w:r>
      <w:r>
        <w:t>{VALUE} one handed skill to infantry troops in your formation.</w:t>
      </w:r>
    </w:p>
    <w:p>
      <w:r>
        <w:rPr>
          <w:b/>
        </w:rPr>
        <w:t xml:space="preserve">[0mKYUNb8]: </w:t>
      </w:r>
      <w:r>
        <w:t>Hunting Rights</w:t>
      </w:r>
    </w:p>
    <w:p>
      <w:r>
        <w:rPr>
          <w:b/>
        </w:rPr>
        <w:t xml:space="preserve">[0MTzaxau]: </w:t>
      </w:r>
      <w:r>
        <w:t>{?CHARACTER.GENDER}She{?}He{\?} retired from adventuring, and was last seen with a group of mountain hermits living a life of quiet contemplation.</w:t>
      </w:r>
    </w:p>
    <w:p>
      <w:r>
        <w:rPr>
          <w:b/>
        </w:rPr>
        <w:t xml:space="preserve">[0mVwnCES]: </w:t>
      </w:r>
      <w:r>
        <w:t>I must say something. Your men say their wages are late. We should take care that this doesn't happen.</w:t>
      </w:r>
    </w:p>
    <w:p>
      <w:r>
        <w:rPr>
          <w:b/>
        </w:rPr>
        <w:t xml:space="preserve">[0nhqJewP]: </w:t>
      </w:r>
      <w:r>
        <w:t>{RULER.NAME} of the {KINGDOM} grants {SETTLEMENT} to {LEADER.NAME} with {?RULER.GENDER}her{?}his{\?} council's support.</w:t>
      </w:r>
    </w:p>
    <w:p>
      <w:r>
        <w:rPr>
          <w:b/>
        </w:rPr>
        <w:t xml:space="preserve">[0nqzQqGy]: </w:t>
      </w:r>
      <w:r>
        <w:t>Sure. We will wait other parties around {GATHERING_SETTLEMENT} for a while, then follow us.</w:t>
      </w:r>
    </w:p>
    <w:p>
      <w:r>
        <w:rPr>
          <w:b/>
        </w:rPr>
        <w:t xml:space="preserve">[0p0jXXIa]: </w:t>
      </w:r>
      <w:r>
        <w:t>Reject the landlord's request for money and collect revenues as before.</w:t>
      </w:r>
    </w:p>
    <w:p>
      <w:r>
        <w:rPr>
          <w:b/>
        </w:rPr>
        <w:t xml:space="preserve">[0Pd84h4W]: </w:t>
      </w:r>
      <w:r>
        <w:t>I'll accept that.</w:t>
      </w:r>
    </w:p>
    <w:p>
      <w:r>
        <w:rPr>
          <w:b/>
        </w:rPr>
        <w:t xml:space="preserve">[0Pt6Maba]: </w:t>
      </w:r>
      <w:r>
        <w:t>Is this a joke? You've some nerve asking me for favours, {PLAYER.NAME}, and let me assure you you'll get none.[if:convo_stern]</w:t>
      </w:r>
    </w:p>
    <w:p>
      <w:r>
        <w:rPr>
          <w:b/>
        </w:rPr>
        <w:t xml:space="preserve">[0pW4fcjt]: </w:t>
      </w:r>
      <w:r>
        <w:t>{VALUE}% troops left behind when escaping from battles.</w:t>
      </w:r>
    </w:p>
    <w:p>
      <w:r>
        <w:rPr>
          <w:b/>
        </w:rPr>
        <w:t xml:space="preserve">[0pyLfrGZ]: </w:t>
      </w:r>
      <w:r>
        <w:t>Walk It Off</w:t>
      </w:r>
    </w:p>
    <w:p>
      <w:r>
        <w:rPr>
          <w:b/>
        </w:rPr>
        <w:t xml:space="preserve">[0Qh7Pa9E]: </w:t>
      </w:r>
      <w:r>
        <w:t>Tenants are forbidden from leaving the lands of their lords without notice.</w:t>
      </w:r>
    </w:p>
    <w:p>
      <w:r>
        <w:rPr>
          <w:b/>
        </w:rPr>
        <w:t xml:space="preserve">[0QuAZ8YO]: </w:t>
      </w:r>
      <w:r>
        <w:t>I'll be waiting. Good luck.[if:convo_relaxed_happy][ib:confident]</w:t>
      </w:r>
    </w:p>
    <w:p>
      <w:r>
        <w:rPr>
          <w:b/>
        </w:rPr>
        <w:t xml:space="preserve">[0Suu1Q9q]: </w:t>
      </w:r>
      <w:r>
        <w:t>Your father was a bailiff for a local feudal magnate. He looked after his liege's estates, resolved disputes in the village, and helped train the village levy. He rode with the lord's cavalry, fighting as an armored knight.</w:t>
      </w:r>
    </w:p>
    <w:p>
      <w:r>
        <w:rPr>
          <w:b/>
        </w:rPr>
        <w:t xml:space="preserve">[0T7AKmVS]: </w:t>
      </w:r>
      <w:r>
        <w:t>{VALUE}% casualty chance from siege bombardments.</w:t>
      </w:r>
    </w:p>
    <w:p>
      <w:r>
        <w:rPr>
          <w:b/>
        </w:rPr>
        <w:t xml:space="preserve">[0tB3VGE4]: </w:t>
      </w:r>
      <w:r>
        <w:t>We await your success, {?PLAYER.GENDER}milady{?}sir{\?}.[if:convo_nervous]</w:t>
      </w:r>
    </w:p>
    <w:p>
      <w:r>
        <w:rPr>
          <w:b/>
        </w:rPr>
        <w:t xml:space="preserve">[0TyPBryV]: </w:t>
      </w:r>
      <w:r>
        <w:t>I recently bought the right to graze cattle near the village of {TARGET_SETTLEMENT}. Good pastureland is hard to find. But now the locals are giving my herdsmen trouble.[if:convo_thinking][ib:closed]</w:t>
      </w:r>
    </w:p>
    <w:p>
      <w:r>
        <w:rPr>
          <w:b/>
        </w:rPr>
        <w:t xml:space="preserve">[0UPds9x3]: </w:t>
      </w:r>
      <w:r>
        <w:t>Very well, then...</w:t>
      </w:r>
    </w:p>
    <w:p>
      <w:r>
        <w:rPr>
          <w:b/>
        </w:rPr>
        <w:t xml:space="preserve">[0URijoc0]: </w:t>
      </w:r>
      <w:r>
        <w:t>Attack army</w:t>
      </w:r>
    </w:p>
    <w:p>
      <w:r>
        <w:rPr>
          <w:b/>
        </w:rPr>
        <w:t xml:space="preserve">[0utzQGvE]: </w:t>
      </w:r>
      <w:r>
        <w:t>{?AMOUNT &gt;= 1}Received{?}Lost{\?} {ABS(AMOUNT)} {?AMOUNT &gt; 1}{PLURAL(ITEM)}{?}{ITEM}{\?}.</w:t>
      </w:r>
    </w:p>
    <w:p>
      <w:r>
        <w:rPr>
          <w:b/>
        </w:rPr>
        <w:t xml:space="preserve">[0VfEGekD]: </w:t>
      </w:r>
      <w:r>
        <w:t>Sturgia snow bonus</w:t>
      </w:r>
    </w:p>
    <w:p>
      <w:r>
        <w:rPr>
          <w:b/>
        </w:rPr>
        <w:t xml:space="preserve">[0vnegjxf]: </w:t>
      </w:r>
      <w:r>
        <w:t>Abandon Army</w:t>
      </w:r>
    </w:p>
    <w:p>
      <w:r>
        <w:rPr>
          <w:b/>
        </w:rPr>
        <w:t xml:space="preserve">[0vqPUXfr]: </w:t>
      </w:r>
      <w:r>
        <w:t>{VALUE}% reload speed with bows.</w:t>
      </w:r>
    </w:p>
    <w:p>
      <w:r>
        <w:rPr>
          <w:b/>
        </w:rPr>
        <w:t xml:space="preserve">[0vWaNd1m]: </w:t>
      </w:r>
      <w:r>
        <w:t>At the same time, {?CHILD.GENDER}she{?}he{\?} shows {?PLAYER_IS_MOTHER}your{?}{?CHILD.GENDER}her{?}his{\?} mother's{\?}....</w:t>
      </w:r>
    </w:p>
    <w:p>
      <w:r>
        <w:rPr>
          <w:b/>
        </w:rPr>
        <w:t xml:space="preserve">[0WgYomR5]: </w:t>
      </w:r>
      <w:r>
        <w:t>Thank you. I cannot guarantee I'd do the same for you, but I thank you.</w:t>
      </w:r>
    </w:p>
    <w:p>
      <w:r>
        <w:rPr>
          <w:b/>
        </w:rPr>
        <w:t xml:space="preserve">[0wj3HIbh]: </w:t>
      </w:r>
      <w:r>
        <w:t>Caravan entered {SETTLEMENT_LINK}.</w:t>
      </w:r>
    </w:p>
    <w:p>
      <w:r>
        <w:rPr>
          <w:b/>
        </w:rPr>
        <w:t xml:space="preserve">[0wlWgIeL]: </w:t>
      </w:r>
      <w:r>
        <w:t>Wall Breaker</w:t>
      </w:r>
    </w:p>
    <w:p>
      <w:r>
        <w:rPr>
          <w:b/>
        </w:rPr>
        <w:t xml:space="preserve">[0WOPfOIH]: </w:t>
      </w:r>
      <w:r>
        <w:t>I'm afraid I don't have time to fight but I can use my influence.</w:t>
      </w:r>
    </w:p>
    <w:p>
      <w:r>
        <w:rPr>
          <w:b/>
        </w:rPr>
        <w:t xml:space="preserve">[0wRiev5G]: </w:t>
      </w:r>
      <w:r>
        <w:t>Show genuine remorse and participate in the burial rites for the deer, just in case, even if your troops make comments behind your back</w:t>
      </w:r>
    </w:p>
    <w:p>
      <w:r>
        <w:rPr>
          <w:b/>
        </w:rPr>
        <w:t xml:space="preserve">[0wTZx8EC]: </w:t>
      </w:r>
      <w:r>
        <w:t>You don't seem trustworthy. I have no interest in your offer.</w:t>
      </w:r>
    </w:p>
    <w:p>
      <w:r>
        <w:rPr>
          <w:b/>
        </w:rPr>
        <w:t xml:space="preserve">[0Wwwa77J]: </w:t>
      </w:r>
      <w:r>
        <w:t>Tell the trader that you have no wish to profit from his ignorance</w:t>
      </w:r>
    </w:p>
    <w:p>
      <w:r>
        <w:rPr>
          <w:b/>
        </w:rPr>
        <w:t xml:space="preserve">[0wxRZ9AV]: </w:t>
      </w:r>
      <w:r>
        <w:t>Armies led by Tier 5+ nobles require 10% less influence{newline}Influence of the ruler clan is reduced by 1 per day</w:t>
      </w:r>
    </w:p>
    <w:p>
      <w:r>
        <w:rPr>
          <w:b/>
        </w:rPr>
        <w:t xml:space="preserve">[0xiAZr96]: </w:t>
      </w:r>
      <w:r>
        <w:t>Tell {NOBLE.NAME} that your people will get their reeds elsewhere and stop frightening off the game.</w:t>
      </w:r>
    </w:p>
    <w:p>
      <w:r>
        <w:rPr>
          <w:b/>
        </w:rPr>
        <w:t xml:space="preserve">[0XOii9tg]: </w:t>
      </w:r>
      <w:r>
        <w:t>The noble did not let {CHILD.NAME} go hand-to-hand with other warriors, but the young {?CHILD.GENDER}woman{?}man{\?} joined the archers as they traded shots with enemy scouts.</w:t>
      </w:r>
    </w:p>
    <w:p>
      <w:r>
        <w:rPr>
          <w:b/>
        </w:rPr>
        <w:t xml:space="preserve">[0XuFh3cX]: </w:t>
      </w:r>
      <w:r>
        <w:t>Forest Kin</w:t>
      </w:r>
    </w:p>
    <w:p>
      <w:r>
        <w:rPr>
          <w:b/>
        </w:rPr>
        <w:t xml:space="preserve">[0yKJ0J0N]: </w:t>
      </w:r>
      <w:r>
        <w:t>Feeling the Bite</w:t>
      </w:r>
    </w:p>
    <w:p>
      <w:r>
        <w:rPr>
          <w:b/>
        </w:rPr>
        <w:t xml:space="preserve">[0YRl5Yie]: </w:t>
      </w:r>
      <w:r>
        <w:t>I'll bring your {?MOUNT_TYPE_IS_CAMEL}camels{?}horses{\?} by myself.</w:t>
      </w:r>
    </w:p>
    <w:p>
      <w:r>
        <w:rPr>
          <w:b/>
        </w:rPr>
        <w:t xml:space="preserve">[0yugQtfB]: </w:t>
      </w:r>
      <w:r>
        <w:t>Upgraded {AMOUNT} of your {TROOP.NAME} to {UPGRADED_TROOP.NAME}</w:t>
      </w:r>
    </w:p>
    <w:p>
      <w:r>
        <w:rPr>
          <w:b/>
        </w:rPr>
        <w:t xml:space="preserve">[0YwZsiT4]: </w:t>
      </w:r>
      <w:r>
        <w:t>Your clan is now owner of the town from which the goods were stolen. As the lord of the settlement you cannot get involved in deals of this kind. Your agreement with {QUEST_GIVER.LINK} is canceled.</w:t>
      </w:r>
    </w:p>
    <w:p>
      <w:r>
        <w:rPr>
          <w:b/>
        </w:rPr>
        <w:t xml:space="preserve">[0ZP5fDBX]: </w:t>
      </w:r>
      <w:r>
        <w:t>Let the wealthier merchant know that your decision is for sale.</w:t>
      </w:r>
    </w:p>
    <w:p>
      <w:r>
        <w:rPr>
          <w:b/>
        </w:rPr>
        <w:t xml:space="preserve">[10cVZTTm]: </w:t>
      </w:r>
      <w:r>
        <w:t>{VALUE}% recovery of lost hit points after each battle.</w:t>
      </w:r>
    </w:p>
    <w:p>
      <w:r>
        <w:rPr>
          <w:b/>
        </w:rPr>
        <w:t xml:space="preserve">[113F2KC5]: </w:t>
      </w:r>
      <w:r>
        <w:t>Saber Tooth Tiger</w:t>
      </w:r>
    </w:p>
    <w:p>
      <w:r>
        <w:rPr>
          <w:b/>
        </w:rPr>
        <w:t xml:space="preserve">[117W31dZ]: </w:t>
      </w:r>
      <w:r>
        <w:t>You were unable to drive the herders from the disputed pasture. The landowner, {QUEST_GIVER.LINK}, probably feels that you let {?QUEST_GIVER.GENDER}her{?}him{\?} down.</w:t>
      </w:r>
    </w:p>
    <w:p>
      <w:r>
        <w:rPr>
          <w:b/>
        </w:rPr>
        <w:t xml:space="preserve">[12bIzNkB]: </w:t>
      </w:r>
      <w:r>
        <w:t>Tell him that no one sells maps to treasures that they could just as easily dig up themselves</w:t>
      </w:r>
    </w:p>
    <w:p>
      <w:r>
        <w:rPr>
          <w:b/>
        </w:rPr>
        <w:t xml:space="preserve">[12bmA5qD]: </w:t>
      </w:r>
      <w:r>
        <w:t>Speculative Investment</w:t>
      </w:r>
    </w:p>
    <w:p>
      <w:r>
        <w:rPr>
          <w:b/>
        </w:rPr>
        <w:t xml:space="preserve">[13xbniTx]: </w:t>
      </w:r>
      <w:r>
        <w:t>May the winds serve you well.</w:t>
      </w:r>
    </w:p>
    <w:p>
      <w:r>
        <w:rPr>
          <w:b/>
        </w:rPr>
        <w:t xml:space="preserve">[144bieK5]: </w:t>
      </w:r>
      <w:r>
        <w:t>I was planning to entrust one of my people to you, but it seems you have enough companions in your party.</w:t>
      </w:r>
    </w:p>
    <w:p>
      <w:r>
        <w:rPr>
          <w:b/>
        </w:rPr>
        <w:t xml:space="preserve">[15wCjIBY]: </w:t>
      </w:r>
      <w:r>
        <w:t>Take too much time, and my men will swing from the gallows. Speed it along, will you?</w:t>
      </w:r>
    </w:p>
    <w:p>
      <w:r>
        <w:rPr>
          <w:b/>
        </w:rPr>
        <w:t xml:space="preserve">[16fxd9fN]: </w:t>
      </w:r>
      <w:r>
        <w:t>Public Speaker</w:t>
      </w:r>
    </w:p>
    <w:p>
      <w:r>
        <w:rPr>
          <w:b/>
        </w:rPr>
        <w:t xml:space="preserve">[176K8dcb]: </w:t>
      </w:r>
      <w:r>
        <w:t>You will end the siege if you leave. Are you sure?</w:t>
      </w:r>
    </w:p>
    <w:p>
      <w:r>
        <w:rPr>
          <w:b/>
        </w:rPr>
        <w:t xml:space="preserve">[17A2DDgD]: </w:t>
      </w:r>
      <w:r>
        <w:t>{PEACEMAKER_RULER.NAME} of the {KINGDOM_CONSIDERING_PEACE} has decided to make peace with the {KINGDOM} with the support of {?PEACEMAKER_RULER.GENDER}her{?}his{\?} council.</w:t>
      </w:r>
    </w:p>
    <w:p>
      <w:r>
        <w:rPr>
          <w:b/>
        </w:rPr>
        <w:t xml:space="preserve">[17cIGVQE]: </w:t>
      </w:r>
      <w:r>
        <w:t>Polearm weapon damage: +{a0}%</w:t>
      </w:r>
    </w:p>
    <w:p>
      <w:r>
        <w:rPr>
          <w:b/>
        </w:rPr>
        <w:t xml:space="preserve">[18xOURG4]: </w:t>
      </w:r>
      <w:r>
        <w:t>Hmm.. No... {IMMEDIATE_FAILURE_LINE}</w:t>
      </w:r>
    </w:p>
    <w:p>
      <w:r>
        <w:rPr>
          <w:b/>
        </w:rPr>
        <w:t xml:space="preserve">[196tGVIm]: </w:t>
      </w:r>
      <w:r>
        <w:t>There are no nobles to meet.</w:t>
      </w:r>
    </w:p>
    <w:p>
      <w:r>
        <w:rPr>
          <w:b/>
        </w:rPr>
        <w:t xml:space="preserve">[1aaoSpNf]: </w:t>
      </w:r>
      <w:r>
        <w:t>Your contract with the {QUEST_GIVER.NAME} is still in force. I can't let you go without {?QUEST_GIVER.GENDER}her{?}his{\?} permission.</w:t>
      </w:r>
    </w:p>
    <w:p>
      <w:r>
        <w:rPr>
          <w:b/>
        </w:rPr>
        <w:t xml:space="preserve">[1aQAmENB]: </w:t>
      </w:r>
      <w:r>
        <w:t>The {ENEMY_KINGDOM_INFORMAL_NAME} may be strong, but their lands are rich and ripe for the taking.</w:t>
      </w:r>
    </w:p>
    <w:p>
      <w:r>
        <w:rPr>
          <w:b/>
        </w:rPr>
        <w:t xml:space="preserve">[1atg831t]: </w:t>
      </w:r>
      <w:r>
        <w:t>Thank you. Your service will be remembered.</w:t>
      </w:r>
    </w:p>
    <w:p>
      <w:r>
        <w:rPr>
          <w:b/>
        </w:rPr>
        <w:t xml:space="preserve">[1AU2jnNV]: </w:t>
      </w:r>
      <w:r>
        <w:t>As {?IS_FEMALE}queen{?}king{\?} you must decide whether to disavow the policy of {POLICY_NAME}.</w:t>
      </w:r>
    </w:p>
    <w:p>
      <w:r>
        <w:rPr>
          <w:b/>
        </w:rPr>
        <w:t xml:space="preserve">[1b9oYu6v]: </w:t>
      </w:r>
      <w:r>
        <w:t>Tell them they can join you and be as arrogant as they like - so long as they beat one of your men in a duel to first blood.</w:t>
      </w:r>
    </w:p>
    <w:p>
      <w:r>
        <w:rPr>
          <w:b/>
        </w:rPr>
        <w:t xml:space="preserve">[1bbsq6uw]: </w:t>
      </w:r>
      <w:r>
        <w:t>We should award this fief to a new clan</w:t>
      </w:r>
    </w:p>
    <w:p>
      <w:r>
        <w:rPr>
          <w:b/>
        </w:rPr>
        <w:t xml:space="preserve">[1be7OEQB]: </w:t>
      </w:r>
      <w:r>
        <w:t>{VALUE}% armor while on foot.</w:t>
      </w:r>
    </w:p>
    <w:p>
      <w:r>
        <w:rPr>
          <w:b/>
        </w:rPr>
        <w:t xml:space="preserve">[1BFk0wAV]: </w:t>
      </w:r>
      <w:r>
        <w:t>defeats an enemy.</w:t>
      </w:r>
    </w:p>
    <w:p>
      <w:r>
        <w:rPr>
          <w:b/>
        </w:rPr>
        <w:t xml:space="preserve">[1bhjQFOe]: </w:t>
      </w:r>
      <w:r>
        <w:t>I am {CONVERSATION_HERO.FIRSTNAME}. I own land around here. I speak for many of the people in this village.</w:t>
      </w:r>
    </w:p>
    <w:p>
      <w:r>
        <w:rPr>
          <w:b/>
        </w:rPr>
        <w:t xml:space="preserve">[1bobtmxl]: </w:t>
      </w:r>
      <w:r>
        <w:t>Sell him your cheapest horse so that he can continue.</w:t>
      </w:r>
    </w:p>
    <w:p>
      <w:r>
        <w:rPr>
          <w:b/>
        </w:rPr>
        <w:t xml:space="preserve">[1bw2uw8H]: </w:t>
      </w:r>
      <w:r>
        <w:t>Wind Winder</w:t>
      </w:r>
    </w:p>
    <w:p>
      <w:r>
        <w:rPr>
          <w:b/>
        </w:rPr>
        <w:t xml:space="preserve">[1cgOQB5K]: </w:t>
      </w:r>
      <w:r>
        <w:t>Vintage of Victory</w:t>
      </w:r>
    </w:p>
    <w:p>
      <w:r>
        <w:rPr>
          <w:b/>
        </w:rPr>
        <w:t xml:space="preserve">[1cMS6415]: </w:t>
      </w:r>
      <w:r>
        <w:t>Pay {FINE}{INFLUENCE_ICON}</w:t>
      </w:r>
    </w:p>
    <w:p>
      <w:r>
        <w:rPr>
          <w:b/>
        </w:rPr>
        <w:t xml:space="preserve">[1dS5OjLQ]: </w:t>
      </w:r>
      <w:r>
        <w:t>{VALUE}% learning rate of new part designs when smelting.</w:t>
      </w:r>
    </w:p>
    <w:p>
      <w:r>
        <w:rPr>
          <w:b/>
        </w:rPr>
        <w:t xml:space="preserve">[1dUVrgQ8]: </w:t>
      </w:r>
      <w:r>
        <w:t>I just hope you can deliver the herd soon.</w:t>
      </w:r>
    </w:p>
    <w:p>
      <w:r>
        <w:rPr>
          <w:b/>
        </w:rPr>
        <w:t xml:space="preserve">[1Ehm6o1d]: </w:t>
      </w:r>
      <w:r>
        <w:t>shooting at targets.</w:t>
      </w:r>
    </w:p>
    <w:p>
      <w:r>
        <w:rPr>
          <w:b/>
        </w:rPr>
        <w:t xml:space="preserve">[1eKRHLur]: </w:t>
      </w:r>
      <w:r>
        <w:t>Discarded armors are donated to troops for increased experience.</w:t>
      </w:r>
    </w:p>
    <w:p>
      <w:r>
        <w:rPr>
          <w:b/>
        </w:rPr>
        <w:t xml:space="preserve">[1FcxAGWU]: </w:t>
      </w:r>
      <w:r>
        <w:t>Ah, yes. I am afraid I can no longer entertain such a proposal. I am now the head of my family, and the factors that we must consider have changed. You would need to place your property under my control, and I do not think that you would accept that.</w:t>
      </w:r>
    </w:p>
    <w:p>
      <w:r>
        <w:rPr>
          <w:b/>
        </w:rPr>
        <w:t xml:space="preserve">[1FOmvEdf]: </w:t>
      </w:r>
      <w:r>
        <w:t>All profitable trade routes of the caravan are blocked by recent wars. {QUEST_GIVER.LINK} decided to recall the caravan until the situation gets better. {?QUEST_GIVER.GENDER}She{?}He{\?} was happy with your service and sent you {REWARD}{GOLD_ICON} as promised.</w:t>
      </w:r>
    </w:p>
    <w:p>
      <w:r>
        <w:rPr>
          <w:b/>
        </w:rPr>
        <w:t xml:space="preserve">[1FPpHasQ]: </w:t>
      </w:r>
      <w:r>
        <w:t>{VALUE}% garrison wages in the governed castle.</w:t>
      </w:r>
    </w:p>
    <w:p>
      <w:r>
        <w:rPr>
          <w:b/>
        </w:rPr>
        <w:t xml:space="preserve">[1fXYQ7XG]: </w:t>
      </w:r>
      <w:r>
        <w:t>My deals are none of your business, merchant.</w:t>
      </w:r>
    </w:p>
    <w:p>
      <w:r>
        <w:rPr>
          <w:b/>
        </w:rPr>
        <w:t xml:space="preserve">[1G5M9nn2]: </w:t>
      </w:r>
      <w:r>
        <w:t>What I mentioned about running from battle...</w:t>
      </w:r>
    </w:p>
    <w:p>
      <w:r>
        <w:rPr>
          <w:b/>
        </w:rPr>
        <w:t xml:space="preserve">[1gDck6xi]: </w:t>
      </w:r>
      <w:r>
        <w:t>{KINGDOM1_LINK} has signed a trade agreement with {KINGDOM2_LINK}.</w:t>
      </w:r>
    </w:p>
    <w:p>
      <w:r>
        <w:rPr>
          <w:b/>
        </w:rPr>
        <w:t xml:space="preserve">[1gMfbcaO]: </w:t>
      </w:r>
      <w:r>
        <w:t>{FIRSTNAME} of the Staff</w:t>
      </w:r>
    </w:p>
    <w:p>
      <w:r>
        <w:rPr>
          <w:b/>
        </w:rPr>
        <w:t xml:space="preserve">[1GPa9aTQ]: </w:t>
      </w:r>
      <w:r>
        <w:t>Scout the keep</w:t>
      </w:r>
    </w:p>
    <w:p>
      <w:r>
        <w:rPr>
          <w:b/>
        </w:rPr>
        <w:t xml:space="preserve">[1gv0AVUN]: </w:t>
      </w:r>
      <w:r>
        <w:t>You are my prisoners now.</w:t>
      </w:r>
    </w:p>
    <w:p>
      <w:r>
        <w:rPr>
          <w:b/>
        </w:rPr>
        <w:t xml:space="preserve">[1gvHI0TH]: </w:t>
      </w:r>
      <w:r>
        <w:t>Ah... Well, I am afraid that is not enough.</w:t>
      </w:r>
    </w:p>
    <w:p>
      <w:r>
        <w:rPr>
          <w:b/>
        </w:rPr>
        <w:t xml:space="preserve">[1GwI0hcG]: </w:t>
      </w:r>
      <w:r>
        <w:t>{VALUE}% mounted melee damage.</w:t>
      </w:r>
    </w:p>
    <w:p>
      <w:r>
        <w:rPr>
          <w:b/>
        </w:rPr>
        <w:t xml:space="preserve">[1H6SKtUl]: </w:t>
      </w:r>
      <w:r>
        <w:t>Deliver the prisoner to {ISSUE_OWNER.LINK} {?ISSUE_OWNER.GENDER}herself{?}himself{\?} or one of {?ISSUE_OWNER.GENDER}her{?}his{\?} settlements. If you don't want to deliver {TARGET_HERO.LINK}, talk with {?TARGET_HERO.GENDER}her{?}him{\?} to negotiate on {?TARGET_HERO.GENDER}her{?}his{\?} release.</w:t>
      </w:r>
    </w:p>
    <w:p>
      <w:r>
        <w:rPr>
          <w:b/>
        </w:rPr>
        <w:t xml:space="preserve">[1hbos200]: </w:t>
      </w:r>
      <w:r>
        <w:t>Here are some documents from the chancellery.</w:t>
      </w:r>
    </w:p>
    <w:p>
      <w:r>
        <w:rPr>
          <w:b/>
        </w:rPr>
        <w:t xml:space="preserve">[1Hd19nq5]: </w:t>
      </w:r>
      <w:r>
        <w:t>You are not in command of this siege.</w:t>
      </w:r>
    </w:p>
    <w:p>
      <w:r>
        <w:rPr>
          <w:b/>
        </w:rPr>
        <w:t xml:space="preserve">[1hOPCf8I]: </w:t>
      </w:r>
      <w:r>
        <w:t>But I'm sure you won't disappoint me. Enjoy your riches![if:convo_focused_happy][ib:confident]</w:t>
      </w:r>
    </w:p>
    <w:p>
      <w:r>
        <w:rPr>
          <w:b/>
        </w:rPr>
        <w:t xml:space="preserve">[1hpeeCJD]: </w:t>
      </w:r>
      <w:r>
        <w:t>Have you found any good men?[ib:confident3]</w:t>
      </w:r>
    </w:p>
    <w:p>
      <w:r>
        <w:rPr>
          <w:b/>
        </w:rPr>
        <w:t xml:space="preserve">[1IEroJKs]: </w:t>
      </w:r>
      <w:r>
        <w:t>Not everyone who musters for the levy marches to war, and not everyone who goes on campaign sees action. You did both, and you also took down an enemy warrior in direct one-to-one combat, in the full view of your comrades.</w:t>
      </w:r>
    </w:p>
    <w:p>
      <w:r>
        <w:rPr>
          <w:b/>
        </w:rPr>
        <w:t xml:space="preserve">[1IJouNaM]: </w:t>
      </w:r>
      <w:r>
        <w:t>Carry on, then. Farewell.</w:t>
      </w:r>
    </w:p>
    <w:p>
      <w:r>
        <w:rPr>
          <w:b/>
        </w:rPr>
        <w:t xml:space="preserve">[1IYP1wHc]: </w:t>
      </w:r>
      <w:r>
        <w:t>{VALUE}% chance per day to increase relation with a notable by 1 in the governed settlement.</w:t>
      </w:r>
    </w:p>
    <w:p>
      <w:r>
        <w:rPr>
          <w:b/>
        </w:rPr>
        <w:t xml:space="preserve">[1jAyaivZ]: </w:t>
      </w:r>
      <w:r>
        <w:t>As you pass through the village streets, a dog dashes out from among some spectators and bites at the heels of one of your {CAVALRYMAN}'s horses, panicking it. The mount rears and gallops down the street, trampling a vegetable vendor who was unable to get out of its way. She will probably walk with a limp hereafter, and her family demands compensation.</w:t>
      </w:r>
    </w:p>
    <w:p>
      <w:r>
        <w:rPr>
          <w:b/>
        </w:rPr>
        <w:t xml:space="preserve">[1jhoMqHv]: </w:t>
      </w:r>
      <w:r>
        <w:t>You don't have enough gold to do this.</w:t>
      </w:r>
    </w:p>
    <w:p>
      <w:r>
        <w:rPr>
          <w:b/>
        </w:rPr>
        <w:t xml:space="preserve">[1jmYaNxu]: </w:t>
      </w:r>
      <w:r>
        <w:t>Veteran Mentor</w:t>
      </w:r>
    </w:p>
    <w:p>
      <w:r>
        <w:rPr>
          <w:b/>
        </w:rPr>
        <w:t xml:space="preserve">[1KWhhurv]: </w:t>
      </w:r>
      <w:r>
        <w:t>Your tutor throws up his hands in the air at {CHILD.NAME}'s ability to lie {?CHILD.GENDER}her{?}his{\?} way out of trouble, but can't help but admire it a little.</w:t>
      </w:r>
    </w:p>
    <w:p>
      <w:r>
        <w:rPr>
          <w:b/>
        </w:rPr>
        <w:t xml:space="preserve">[1l5dKk1c]: </w:t>
      </w:r>
      <w:r>
        <w:t>Oh, thank you {PLAYER.NAME}. You will always be remembered by our people. Farewell.[if:convo_merry]</w:t>
      </w:r>
    </w:p>
    <w:p>
      <w:r>
        <w:rPr>
          <w:b/>
        </w:rPr>
        <w:t xml:space="preserve">[1lEckrPh]: </w:t>
      </w:r>
      <w:r>
        <w:t>{VALUE} ammunition for throwing weapons to troops in your party.</w:t>
      </w:r>
    </w:p>
    <w:p>
      <w:r>
        <w:rPr>
          <w:b/>
        </w:rPr>
        <w:t xml:space="preserve">[1LFcSRPw]: </w:t>
      </w:r>
      <w:r>
        <w:t>I have a mine near here. We had an unfortunate accident a week back. Two workers were crushed to death. It's a great shame... but work must go on. Trouble is, no one wants to come back. If perhaps you could find me some prisoners...[if:convo_thinking][ib:hip]</w:t>
      </w:r>
    </w:p>
    <w:p>
      <w:r>
        <w:rPr>
          <w:b/>
        </w:rPr>
        <w:t xml:space="preserve">[1LlH1Jof]: </w:t>
      </w:r>
      <w:r>
        <w:t>This action will start a war.</w:t>
      </w:r>
    </w:p>
    <w:p>
      <w:r>
        <w:rPr>
          <w:b/>
        </w:rPr>
        <w:t xml:space="preserve">[1lOSJ29M]: </w:t>
      </w:r>
      <w:r>
        <w:t>Yes, they are here. Tell your men to come pick them up.</w:t>
      </w:r>
    </w:p>
    <w:p>
      <w:r>
        <w:rPr>
          <w:b/>
        </w:rPr>
        <w:t xml:space="preserve">[1LWWvGTT]: </w:t>
      </w:r>
      <w:r>
        <w:t>participate in a pilgrimage.</w:t>
      </w:r>
    </w:p>
    <w:p>
      <w:r>
        <w:rPr>
          <w:b/>
        </w:rPr>
        <w:t xml:space="preserve">[1LzohiMf]: </w:t>
      </w:r>
      <w:r>
        <w:t>I brought {AMOUNT_TO_DELIVER} {.%}{?AMOUNT_TO_DELIVER &gt; 1}{PLURAL(REQUESTED_GOOD)}{?}{REQUESTED_GOOD}{\?}{.%} as we agreed.</w:t>
      </w:r>
    </w:p>
    <w:p>
      <w:r>
        <w:rPr>
          <w:b/>
        </w:rPr>
        <w:t xml:space="preserve">[1m68Nsze]: </w:t>
      </w:r>
      <w:r>
        <w:t>{QUEST_GIVER.LINK} has lost {SETTLEMENT} and your agreement with {?QUEST_GIVER.GENDER}her{?}him{\?} has been canceled.</w:t>
      </w:r>
    </w:p>
    <w:p>
      <w:r>
        <w:rPr>
          <w:b/>
        </w:rPr>
        <w:t xml:space="preserve">[1NCVDNri]: </w:t>
      </w:r>
      <w:r>
        <w:t>The noble gave the young adult command of a small group of scouts. {?CHILD.GENDER}She{?}He{\?} took them on patrol and even though some were twice {?CHILD.GENDER}her{?}his{\?} age, {?CHILD.GENDER}she{?}he{\?} won their respect.</w:t>
      </w:r>
    </w:p>
    <w:p>
      <w:r>
        <w:rPr>
          <w:b/>
        </w:rPr>
        <w:t xml:space="preserve">[1NtZ4BJh]: </w:t>
      </w:r>
      <w:r>
        <w:t>{QUEST_GIVER.LINK}: Thank you. My lords see the conquest of {TARGET_SETTLEMENT} was a stepping stone toward further victories. {?QUEST_GIVER.GENDER}She{?}He{\?} is grateful for your service. Because you didn't lead the army, {?QUEST_GIVER.GENDER}she{?}he{\?} gave you {LESSER_REWARD}{GOLD_ICON} denars.</w:t>
      </w:r>
    </w:p>
    <w:p>
      <w:r>
        <w:rPr>
          <w:b/>
        </w:rPr>
        <w:t xml:space="preserve">[1o8vgwTf]: </w:t>
      </w:r>
      <w:r>
        <w:t>{RULER.NAME} of the {KINGDOM} has decided to sign a trade agreement with the {OTHER_KINGDOM} despite the opposition of {?RULER.GENDER}her{?}his{\?} council.</w:t>
      </w:r>
    </w:p>
    <w:p>
      <w:r>
        <w:rPr>
          <w:b/>
        </w:rPr>
        <w:t xml:space="preserve">[1OKEl18y]: </w:t>
      </w:r>
      <w:r>
        <w:t>This is for {COMPANION.NAME}</w:t>
      </w:r>
    </w:p>
    <w:p>
      <w:r>
        <w:rPr>
          <w:b/>
        </w:rPr>
        <w:t xml:space="preserve">[1oPRugXl]: </w:t>
      </w:r>
      <w:r>
        <w:t xml:space="preserve">Trick knife throws and swift evasions can entertain a marketplace crowd, but are useful on the battlefield as well. </w:t>
      </w:r>
    </w:p>
    <w:p>
      <w:r>
        <w:rPr>
          <w:b/>
        </w:rPr>
        <w:t xml:space="preserve">[1OQubYTT]: </w:t>
      </w:r>
      <w:r>
        <w:t>Marriage Offer</w:t>
      </w:r>
    </w:p>
    <w:p>
      <w:r>
        <w:rPr>
          <w:b/>
        </w:rPr>
        <w:t xml:space="preserve">[1OU1ZkaZ]: </w:t>
      </w:r>
      <w:r>
        <w:t>{SALUTATION_BY_PLAYER}, I wish to be more than a mercenary. Is there a way I could pledge myself as a vassal?</w:t>
      </w:r>
    </w:p>
    <w:p>
      <w:r>
        <w:rPr>
          <w:b/>
        </w:rPr>
        <w:t xml:space="preserve">[1PC4D2fx]: </w:t>
      </w:r>
      <w:r>
        <w:t>{VALUE}% damage bonus from speed with two handed weapons while on foot.</w:t>
      </w:r>
    </w:p>
    <w:p>
      <w:r>
        <w:rPr>
          <w:b/>
        </w:rPr>
        <w:t xml:space="preserve">[1PCaW5YI]: </w:t>
      </w:r>
      <w:r>
        <w:t>My liege {QUEST_GIVER.NAME} also instructed me to present you the sum of {REWARD_GOLD}{GOLD_ICON} denars for the prisoners exchange.</w:t>
      </w:r>
    </w:p>
    <w:p>
      <w:r>
        <w:rPr>
          <w:b/>
        </w:rPr>
        <w:t xml:space="preserve">[1pdBdqKn]: </w:t>
      </w:r>
      <w:r>
        <w:t>Party Type:</w:t>
      </w:r>
    </w:p>
    <w:p>
      <w:r>
        <w:rPr>
          <w:b/>
        </w:rPr>
        <w:t xml:space="preserve">[1psOym3y]: </w:t>
      </w:r>
      <w:r>
        <w:t>Any other questions?</w:t>
      </w:r>
    </w:p>
    <w:p>
      <w:r>
        <w:rPr>
          <w:b/>
        </w:rPr>
        <w:t xml:space="preserve">[1q2dxlol]: </w:t>
      </w:r>
      <w:r>
        <w:t>You have failed to pay {TOTAL_DENAR}{GOLD_ICON} denars to {QUEST_GIVER.LINK}. {QUEST_GIVER_VILLAGE} and its locals are aware of your misdemeanor.</w:t>
      </w:r>
    </w:p>
    <w:p>
      <w:r>
        <w:rPr>
          <w:b/>
        </w:rPr>
        <w:t xml:space="preserve">[1q3FKY1s]: </w:t>
      </w:r>
      <w:r>
        <w:t>Have you made your trip yet? I presume you were able to make a sale?</w:t>
      </w:r>
    </w:p>
    <w:p>
      <w:r>
        <w:rPr>
          <w:b/>
        </w:rPr>
        <w:t xml:space="preserve">[1QBbbq4h]: </w:t>
      </w:r>
      <w:r>
        <w:t>Let's continue trading with {KINGDOM_NAME}.</w:t>
      </w:r>
    </w:p>
    <w:p>
      <w:r>
        <w:rPr>
          <w:b/>
        </w:rPr>
        <w:t xml:space="preserve">[1QsZq9UW]: </w:t>
      </w:r>
      <w:r>
        <w:t>{VALUE}% movement speed to infantry in your formation.</w:t>
      </w:r>
    </w:p>
    <w:p>
      <w:r>
        <w:rPr>
          <w:b/>
        </w:rPr>
        <w:t xml:space="preserve">[1rbg3Hz2]: </w:t>
      </w:r>
      <w:r>
        <w:t>The {FACTION_1} and {FACTION_2} are no longer enemies.</w:t>
      </w:r>
    </w:p>
    <w:p>
      <w:r>
        <w:rPr>
          <w:b/>
        </w:rPr>
        <w:t xml:space="preserve">[1RBxhh4W]: </w:t>
      </w:r>
      <w:r>
        <w:t>{QUEST_GIVER.LINK} is not avaliable for this quest anymore.</w:t>
      </w:r>
    </w:p>
    <w:p>
      <w:r>
        <w:rPr>
          <w:b/>
        </w:rPr>
        <w:t xml:space="preserve">[1REltXXz]: </w:t>
      </w:r>
      <w:r>
        <w:t>I'll help if I can.</w:t>
      </w:r>
    </w:p>
    <w:p>
      <w:r>
        <w:rPr>
          <w:b/>
        </w:rPr>
        <w:t xml:space="preserve">[1Resf6O4]: </w:t>
      </w:r>
      <w:r>
        <w:t>I am {CONVERSATION_HERO.FIRSTNAME}, a merchant. I trade out of {SETTLEMENT_STRING}. {BUSINESS_STRING}</w:t>
      </w:r>
    </w:p>
    <w:p>
      <w:r>
        <w:rPr>
          <w:b/>
        </w:rPr>
        <w:t xml:space="preserve">[1s3bHupn]: </w:t>
      </w:r>
      <w:r>
        <w:t>You're not getting along with the rest of the company. It's better you go.</w:t>
      </w:r>
    </w:p>
    <w:p>
      <w:r>
        <w:rPr>
          <w:b/>
        </w:rPr>
        <w:t xml:space="preserve">[1s54uxsA]: </w:t>
      </w:r>
      <w:r>
        <w:t>Sorry. I don't have any animals for you this time.</w:t>
      </w:r>
    </w:p>
    <w:p>
      <w:r>
        <w:rPr>
          <w:b/>
        </w:rPr>
        <w:t xml:space="preserve">[1sbbbOyr]: </w:t>
      </w:r>
      <w:r>
        <w:t>Excellent... I'm counting on you! The caravan will be leaving soon.[if:convo_normal][ib:hip]</w:t>
      </w:r>
    </w:p>
    <w:p>
      <w:r>
        <w:rPr>
          <w:b/>
        </w:rPr>
        <w:t xml:space="preserve">[1SUTcF0J]: </w:t>
      </w:r>
      <w:r>
        <w:t>The gang leaders who kept watch over the slums of Calradian cities were always in need of poor youth to run messages and back them up in turf wars, while thrill-seeking merchants' sons and daughters sometimes slummed it in their company as well.</w:t>
      </w:r>
    </w:p>
    <w:p>
      <w:r>
        <w:rPr>
          <w:b/>
        </w:rPr>
        <w:t xml:space="preserve">[1Tft1d4A]: </w:t>
      </w:r>
      <w:r>
        <w:t>{FIRSTNAME} the Boulder</w:t>
      </w:r>
    </w:p>
    <w:p>
      <w:r>
        <w:rPr>
          <w:b/>
        </w:rPr>
        <w:t xml:space="preserve">[1tGP6vJn]: </w:t>
      </w:r>
      <w:r>
        <w:t>Target settlement is under attack right now.</w:t>
      </w:r>
    </w:p>
    <w:p>
      <w:r>
        <w:rPr>
          <w:b/>
        </w:rPr>
        <w:t xml:space="preserve">[1tn51Xjs]: </w:t>
      </w:r>
      <w:r>
        <w:t>Effect of tribute paid from declared</w:t>
      </w:r>
    </w:p>
    <w:p>
      <w:r>
        <w:rPr>
          <w:b/>
        </w:rPr>
        <w:t xml:space="preserve">[1UBNuatk]: </w:t>
      </w:r>
      <w:r>
        <w:t>Faris</w:t>
      </w:r>
    </w:p>
    <w:p>
      <w:r>
        <w:rPr>
          <w:b/>
        </w:rPr>
        <w:t xml:space="preserve">[1UO0yMBr]: </w:t>
      </w:r>
      <w:r>
        <w:t>You can not parley during an ongoing battle.</w:t>
      </w:r>
    </w:p>
    <w:p>
      <w:r>
        <w:rPr>
          <w:b/>
        </w:rPr>
        <w:t xml:space="preserve">[1V6DRayw]: </w:t>
      </w:r>
      <w:r>
        <w:t>You don't have {BRIBE_COST} denars.</w:t>
      </w:r>
    </w:p>
    <w:p>
      <w:r>
        <w:rPr>
          <w:b/>
        </w:rPr>
        <w:t xml:space="preserve">[1V8f9vRM]: </w:t>
      </w:r>
      <w:r>
        <w:t>A courier bearing an alliance offer from the {PROPOSER_KINGDOM} has arrived at the court of your realm.</w:t>
      </w:r>
    </w:p>
    <w:p>
      <w:r>
        <w:rPr>
          <w:b/>
        </w:rPr>
        <w:t xml:space="preserve">[1V9GeKr8]: </w:t>
      </w:r>
      <w:r>
        <w:t>Fah...I don't need more men. Thank you.</w:t>
      </w:r>
    </w:p>
    <w:p>
      <w:r>
        <w:rPr>
          <w:b/>
        </w:rPr>
        <w:t xml:space="preserve">[1vnaskLR]: </w:t>
      </w:r>
      <w:r>
        <w:t>It was a pleasure to work with you, chief. Farewell...[if:convo_nonchalant][ib:normal2]</w:t>
      </w:r>
    </w:p>
    <w:p>
      <w:r>
        <w:rPr>
          <w:b/>
        </w:rPr>
        <w:t xml:space="preserve">[1vQul57Y]: </w:t>
      </w:r>
      <w:r>
        <w:t>The caravan got lost and it was {CHILD.NAME} who spotted the landmarks that got it back on track.</w:t>
      </w:r>
    </w:p>
    <w:p>
      <w:r>
        <w:rPr>
          <w:b/>
        </w:rPr>
        <w:t xml:space="preserve">[1vYgkaaK]: </w:t>
      </w:r>
      <w:r>
        <w:t>Honor represents your reputation for respecting your formal commitments, like keeping your word and obeying the law.</w:t>
      </w:r>
    </w:p>
    <w:p>
      <w:r>
        <w:rPr>
          <w:b/>
        </w:rPr>
        <w:t xml:space="preserve">[1WxrzNXx]: </w:t>
      </w:r>
      <w:r>
        <w:t>He'll be delighted. I'll tell him to join you as soon as possible.</w:t>
      </w:r>
    </w:p>
    <w:p>
      <w:r>
        <w:rPr>
          <w:b/>
        </w:rPr>
        <w:t xml:space="preserve">[1X5mtfDn]: </w:t>
      </w:r>
      <w:r>
        <w:t>Surrendering bandit parties can be recruited.</w:t>
      </w:r>
    </w:p>
    <w:p>
      <w:r>
        <w:rPr>
          <w:b/>
        </w:rPr>
        <w:t xml:space="preserve">[1XuYGQcT]: </w:t>
      </w:r>
      <w:r>
        <w:t>{ISSUE_GIVER.LINK} told you that {?QUEST_GIVER.GENDER}her{?}his{\?} local smith needs {REQUESTED_ITEM} to forge more tools. You asked your companion {COMPANION.LINK} to help the local smith and craft {REQUESTED_ITEM_COUNT} {?(REQUESTED_ITEM_COUNT &gt; 1)}{PLURAL(REQUESTED_ITEM)}{?}{REQUESTED_ITEM}{\?} for the village. Your companion will rejoin your party in {RETURN_DAYS} days.</w:t>
      </w:r>
    </w:p>
    <w:p>
      <w:r>
        <w:rPr>
          <w:b/>
        </w:rPr>
        <w:t xml:space="preserve">[1xyj3HW0]: </w:t>
      </w:r>
      <w:r>
        <w:t>I just have a minute here, {?PLAYER.GENDER}madame{?}sir{\?}. I need to get back to the loom. How can I help you?</w:t>
      </w:r>
    </w:p>
    <w:p>
      <w:r>
        <w:rPr>
          <w:b/>
        </w:rPr>
        <w:t xml:space="preserve">[1Y5p40uP]: </w:t>
      </w:r>
      <w:r>
        <w:t>granting villagers the right to graze on land held in common</w:t>
      </w:r>
    </w:p>
    <w:p>
      <w:r>
        <w:rPr>
          <w:b/>
        </w:rPr>
        <w:t xml:space="preserve">[1yCeyK4I]: </w:t>
      </w:r>
      <w:r>
        <w:t>You declared that the village had paid enough, and departed.</w:t>
      </w:r>
    </w:p>
    <w:p>
      <w:r>
        <w:rPr>
          <w:b/>
        </w:rPr>
        <w:t xml:space="preserve">[1yqMERf2]: </w:t>
      </w:r>
      <w:r>
        <w:t>{VALUE}% recovery rate for each type of food in party inventory.</w:t>
      </w:r>
    </w:p>
    <w:p>
      <w:r>
        <w:rPr>
          <w:b/>
        </w:rPr>
        <w:t xml:space="preserve">[1YxFYg3s]: </w:t>
      </w:r>
      <w:r>
        <w:t>Energetic</w:t>
      </w:r>
    </w:p>
    <w:p>
      <w:r>
        <w:rPr>
          <w:b/>
        </w:rPr>
        <w:t xml:space="preserve">[1z3oRPQu]: </w:t>
      </w:r>
      <w:r>
        <w:t>Mounted Patrols</w:t>
      </w:r>
    </w:p>
    <w:p>
      <w:r>
        <w:rPr>
          <w:b/>
        </w:rPr>
        <w:t xml:space="preserve">[1Z8oWbo7]: </w:t>
      </w:r>
      <w:r>
        <w:t>{VALUE}% visual range on the campaign map.</w:t>
      </w:r>
    </w:p>
    <w:p>
      <w:r>
        <w:rPr>
          <w:b/>
        </w:rPr>
        <w:t xml:space="preserve">[1zdkXAwL]: </w:t>
      </w:r>
      <w:r>
        <w:t>The market isn't what we expected. I am afraid I only made {GATHERED_DENARS}{GOLD_ICON} of the {TOTAL_DENARS}{GOLD_ICON} that we agreed upon.</w:t>
      </w:r>
    </w:p>
    <w:p>
      <w:r>
        <w:rPr>
          <w:b/>
        </w:rPr>
        <w:t xml:space="preserve">[1zLZf5rw]: </w:t>
      </w:r>
      <w:r>
        <w:t>The rest of your men rushed to your help, dragging you out to safety and driving the bandits back into hiding.</w:t>
      </w:r>
    </w:p>
    <w:p>
      <w:r>
        <w:rPr>
          <w:b/>
        </w:rPr>
        <w:t xml:space="preserve">[1zsWhG2N]: </w:t>
      </w:r>
      <w:r>
        <w:t>Tell your men as best you can that, while you respect their spirit, this will frighten local farmers who don't understand warriors' ways.</w:t>
      </w:r>
    </w:p>
    <w:p>
      <w:r>
        <w:rPr>
          <w:b/>
        </w:rPr>
        <w:t xml:space="preserve">[1zteHA7R]: </w:t>
      </w:r>
      <w:r>
        <w:t>Bow Control</w:t>
      </w:r>
    </w:p>
    <w:p>
      <w:r>
        <w:rPr>
          <w:b/>
        </w:rPr>
        <w:t xml:space="preserve">[201kVrNa]: </w:t>
      </w:r>
      <w:r>
        <w:t>{SALUTATION_BY_PLAYER}, I wish to be released from my oath to you.</w:t>
      </w:r>
    </w:p>
    <w:p>
      <w:r>
        <w:rPr>
          <w:b/>
        </w:rPr>
        <w:t xml:space="preserve">[211WkLlN]: </w:t>
      </w:r>
      <w:r>
        <w:t>{AMOUNT} of your troops got demoted.</w:t>
      </w:r>
    </w:p>
    <w:p>
      <w:r>
        <w:rPr>
          <w:b/>
        </w:rPr>
        <w:t xml:space="preserve">[21dlZJt6]: </w:t>
      </w:r>
      <w:r>
        <w:t>I don't wish to speak about that. As you know, our factions are at war.</w:t>
      </w:r>
    </w:p>
    <w:p>
      <w:r>
        <w:rPr>
          <w:b/>
        </w:rPr>
        <w:t xml:space="preserve">[21Y4tWE9]: </w:t>
      </w:r>
      <w:r>
        <w:t>Good, good. All the best to you, friend.</w:t>
      </w:r>
    </w:p>
    <w:p>
      <w:r>
        <w:rPr>
          <w:b/>
        </w:rPr>
        <w:t xml:space="preserve">[21yUheIy]: </w:t>
      </w:r>
      <w:r>
        <w:t>The {KINGDOM_NAME} was created in {CREATION_YEAR} by {RULER.NAME}, a rising {CULTURE_ADJECTIVE} warlord.</w:t>
      </w:r>
    </w:p>
    <w:p>
      <w:r>
        <w:rPr>
          <w:b/>
        </w:rPr>
        <w:t xml:space="preserve">[22LCyCoA]: </w:t>
      </w:r>
      <w:r>
        <w:t>I can offer your realm {GOLD}{GOLD_ICON} to declare war on the {KINGDOM_TO_CALL_TO_WAR_AGAINST}.</w:t>
      </w:r>
    </w:p>
    <w:p>
      <w:r>
        <w:rPr>
          <w:b/>
        </w:rPr>
        <w:t xml:space="preserve">[231BaeH9]: </w:t>
      </w:r>
      <w:r>
        <w:t>{VALUE} relationship with a random lord of your kingdom when an enemy lord is defeated.</w:t>
      </w:r>
    </w:p>
    <w:p>
      <w:r>
        <w:rPr>
          <w:b/>
        </w:rPr>
        <w:t xml:space="preserve">[231s4Fqi]: </w:t>
      </w:r>
      <w:r>
        <w:t>Release from homage? Hmm, perhaps it would be for the best... However, {PLAYER.NAME}, you must be sure that release is what you desire. This is not a thing done lightly.</w:t>
      </w:r>
    </w:p>
    <w:p>
      <w:r>
        <w:rPr>
          <w:b/>
        </w:rPr>
        <w:t xml:space="preserve">[23YF84ib]: </w:t>
      </w:r>
      <w:r>
        <w:t>{?PLAYER_CHILD}Your{?}The{\?} child quickly solves problems in {?CHILD.GENDER}her{?}his{\?} head, helping adults with their calculations.</w:t>
      </w:r>
    </w:p>
    <w:p>
      <w:r>
        <w:rPr>
          <w:b/>
        </w:rPr>
        <w:t xml:space="preserve">[24pUil64]: </w:t>
      </w:r>
      <w:r>
        <w:t>You like that fiery spirit! Let them fight until one falls and cannot rise</w:t>
      </w:r>
    </w:p>
    <w:p>
      <w:r>
        <w:rPr>
          <w:b/>
        </w:rPr>
        <w:t xml:space="preserve">[25ifdWOy]: </w:t>
      </w:r>
      <w:r>
        <w:t>Return to siege</w:t>
      </w:r>
    </w:p>
    <w:p>
      <w:r>
        <w:rPr>
          <w:b/>
        </w:rPr>
        <w:t xml:space="preserve">[25vJYig0]: </w:t>
      </w:r>
      <w:r>
        <w:t>trekking around nearby hills.</w:t>
      </w:r>
    </w:p>
    <w:p>
      <w:r>
        <w:rPr>
          <w:b/>
        </w:rPr>
        <w:t xml:space="preserve">[2667CwaK]: </w:t>
      </w:r>
      <w:r>
        <w:t>Pavise</w:t>
      </w:r>
    </w:p>
    <w:p>
      <w:r>
        <w:rPr>
          <w:b/>
        </w:rPr>
        <w:t xml:space="preserve">[26sKJehk]: </w:t>
      </w:r>
      <w:r>
        <w:t>Choose an Achievement</w:t>
      </w:r>
    </w:p>
    <w:p>
      <w:r>
        <w:rPr>
          <w:b/>
        </w:rPr>
        <w:t xml:space="preserve">[26XPQw2v]: </w:t>
      </w:r>
      <w:r>
        <w:t>I will miss this little deal we had. See you at the end</w:t>
      </w:r>
    </w:p>
    <w:p>
      <w:r>
        <w:rPr>
          <w:b/>
        </w:rPr>
        <w:t xml:space="preserve">[27yneDGL]: </w:t>
      </w:r>
      <w:r>
        <w:t>Capture the enemy.</w:t>
      </w:r>
    </w:p>
    <w:p>
      <w:r>
        <w:rPr>
          <w:b/>
        </w:rPr>
        <w:t xml:space="preserve">[287Epvf0]: </w:t>
      </w:r>
      <w:r>
        <w:t>{HERO.NAME} is traveling right now.</w:t>
      </w:r>
    </w:p>
    <w:p>
      <w:r>
        <w:rPr>
          <w:b/>
        </w:rPr>
        <w:t xml:space="preserve">[29R5VkXa]: </w:t>
      </w:r>
      <w:r>
        <w:t>{VALUE}% daily chance to get +1 relation with a random notable in the governed settlement while a continuous project is active.</w:t>
      </w:r>
    </w:p>
    <w:p>
      <w:r>
        <w:rPr>
          <w:b/>
        </w:rPr>
        <w:t xml:space="preserve">[2ApU6iCB]: </w:t>
      </w:r>
      <w:r>
        <w:t>I'll hunt down {TOTAL_COUNT} bands of brigands for you.</w:t>
      </w:r>
    </w:p>
    <w:p>
      <w:r>
        <w:rPr>
          <w:b/>
        </w:rPr>
        <w:t xml:space="preserve">[2ATI9qVM]: </w:t>
      </w:r>
      <w:r>
        <w:t>Polearm weapon speed: +{a0}%</w:t>
      </w:r>
    </w:p>
    <w:p>
      <w:r>
        <w:rPr>
          <w:b/>
        </w:rPr>
        <w:t xml:space="preserve">[2auYPXJ8]: </w:t>
      </w:r>
      <w:r>
        <w:t>Declare that you owe your victory to your own right arm, and keep the silver</w:t>
      </w:r>
    </w:p>
    <w:p>
      <w:r>
        <w:rPr>
          <w:b/>
        </w:rPr>
        <w:t xml:space="preserve">[2aW6NC3Q]: </w:t>
      </w:r>
      <w:r>
        <w:t>Let us discuss the final terms of our marriage.</w:t>
      </w:r>
    </w:p>
    <w:p>
      <w:r>
        <w:rPr>
          <w:b/>
        </w:rPr>
        <w:t xml:space="preserve">[2b1xZGaQ]: </w:t>
      </w:r>
      <w:r>
        <w:t>Make peace with the {KINGDOM_NAME}. Our kingdom will pay {TRIBUTE_AMOUNT} tribute daily for {TRIBUTE_DURATION} days.</w:t>
      </w:r>
    </w:p>
    <w:p>
      <w:r>
        <w:rPr>
          <w:b/>
        </w:rPr>
        <w:t xml:space="preserve">[2bcNCnI3]: </w:t>
      </w:r>
      <w:r>
        <w:t>{QUEST_GIVER.LINK} asked you to sell {?QUEST_GIVER.GENDER}her{?}his{\?} goods for at least {UNIT_PRICE}{GOLD_ICON} per load and return to {?QUEST_GIVER.GENDER}her{?}him{\?}. {?QUEST_GIVER.GENDER}She{?}He{\?} told you that any profit would make above this price is yours to keep.</w:t>
      </w:r>
    </w:p>
    <w:p>
      <w:r>
        <w:rPr>
          <w:b/>
        </w:rPr>
        <w:t xml:space="preserve">[2brAaeFh]: </w:t>
      </w:r>
      <w:r>
        <w:t>You failed to complete tournaments in time. {QUEST_GIVER.LINK} will certainly be disappointed.</w:t>
      </w:r>
    </w:p>
    <w:p>
      <w:r>
        <w:rPr>
          <w:b/>
        </w:rPr>
        <w:t xml:space="preserve">[2BVDp7Tg]: </w:t>
      </w:r>
      <w:r>
        <w:t>The {KINGDOM} will stop {POLICY_DESCRIPTION} ({POLICY}). {POLICY_SUPPORT}</w:t>
      </w:r>
    </w:p>
    <w:p>
      <w:r>
        <w:rPr>
          <w:b/>
        </w:rPr>
        <w:t xml:space="preserve">[2c7dIRla]: </w:t>
      </w:r>
      <w:r>
        <w:t>You are known as a brave {?PLAYER.GENDER}warrior{?}warrior{\?} and a fine leader of men, {PLAYER.NAME}. I shall be pleased to accept your sword into my service, if you are ready to swear homage to me.</w:t>
      </w:r>
    </w:p>
    <w:p>
      <w:r>
        <w:rPr>
          <w:b/>
        </w:rPr>
        <w:t xml:space="preserve">[2D4EdZVK]: </w:t>
      </w:r>
      <w:r>
        <w:t>All right, but if this falls through because you took too long, I won't be too happy with that.</w:t>
      </w:r>
    </w:p>
    <w:p>
      <w:r>
        <w:rPr>
          <w:b/>
        </w:rPr>
        <w:t xml:space="preserve">[2diuD0rT]: </w:t>
      </w:r>
      <w:r>
        <w:t>Your clan/faction is now at war with {QUEST_GIVER.LINK}'s faction. Your agreement with {QUEST_GIVER.LINK} has been canceled.</w:t>
      </w:r>
    </w:p>
    <w:p>
      <w:r>
        <w:rPr>
          <w:b/>
        </w:rPr>
        <w:t xml:space="preserve">[2duoimiP]: </w:t>
      </w:r>
      <w:r>
        <w:t>Caught Illness</w:t>
      </w:r>
    </w:p>
    <w:p>
      <w:r>
        <w:rPr>
          <w:b/>
        </w:rPr>
        <w:t xml:space="preserve">[2dW3cBQy]: </w:t>
      </w:r>
      <w:r>
        <w:t>That steel is forged from iron, and long hard marches breed tough warriors.</w:t>
      </w:r>
    </w:p>
    <w:p>
      <w:r>
        <w:rPr>
          <w:b/>
        </w:rPr>
        <w:t xml:space="preserve">[2dWvwc0T]: </w:t>
      </w:r>
      <w:r>
        <w:t>You must be the nice {?PLAYER.GENDER}lady{?}lord{\?} who {QUEST_GIVER.NAME} has been telling us about. We have been expecting you. The goods are nearby. I will tell my friends to bring them out as soon as you pay up.</w:t>
      </w:r>
    </w:p>
    <w:p>
      <w:r>
        <w:rPr>
          <w:b/>
        </w:rPr>
        <w:t xml:space="preserve">[2E7s4L9R]: </w:t>
      </w:r>
      <w:r>
        <w:t>Do you need mercenaries? I have a contract that I can transfer to you for {DEMAND_GOLD} denars.</w:t>
      </w:r>
    </w:p>
    <w:p>
      <w:r>
        <w:rPr>
          <w:b/>
        </w:rPr>
        <w:t xml:space="preserve">[2EiC1YyZ]: </w:t>
      </w:r>
      <w:r>
        <w:t>Well, if they get wind of what you're up to, things could go very wrong for me. Do be quick.[ib:nervous2][if:convo_dismayed]</w:t>
      </w:r>
    </w:p>
    <w:p>
      <w:r>
        <w:rPr>
          <w:b/>
        </w:rPr>
        <w:t xml:space="preserve">[2ELhox6C]: </w:t>
      </w:r>
      <w:r>
        <w:t>If you don't want to get involved in this yourself, leave one of your capable companions and {NUMBER_OF_TROOPS} men for some days.[ib:closed][if:convo_grave]</w:t>
      </w:r>
    </w:p>
    <w:p>
      <w:r>
        <w:rPr>
          <w:b/>
        </w:rPr>
        <w:t xml:space="preserve">[2EOvlPc2]: </w:t>
      </w:r>
      <w:r>
        <w:t>Gripped by wanderlust, {?PLAYER_CHILD}your{?}the{\?} child rode from the freezing woods of Sturgia to the blazing Nahasa.</w:t>
      </w:r>
    </w:p>
    <w:p>
      <w:r>
        <w:rPr>
          <w:b/>
        </w:rPr>
        <w:t xml:space="preserve">[2g18dlwo]: </w:t>
      </w:r>
      <w:r>
        <w:t>I would like to assign you a new role.</w:t>
      </w:r>
    </w:p>
    <w:p>
      <w:r>
        <w:rPr>
          <w:b/>
        </w:rPr>
        <w:t xml:space="preserve">[2g2FhKb5]: </w:t>
      </w:r>
      <w:r>
        <w:t>Farewell.</w:t>
      </w:r>
    </w:p>
    <w:p>
      <w:r>
        <w:rPr>
          <w:b/>
        </w:rPr>
        <w:t xml:space="preserve">[2GMj6ZaW]: </w:t>
      </w:r>
      <w:r>
        <w:t>Carry the bodies with you until you find dry wood or softer ground</w:t>
      </w:r>
    </w:p>
    <w:p>
      <w:r>
        <w:rPr>
          <w:b/>
        </w:rPr>
        <w:t xml:space="preserve">[2GMOnUIM]: </w:t>
      </w:r>
      <w:r>
        <w:t>{QUEST_GIVER.LINK} expects your return to have {?QUEST_GIVER.GENDER}her{?}his{\?} share of the deal.</w:t>
      </w:r>
    </w:p>
    <w:p>
      <w:r>
        <w:rPr>
          <w:b/>
        </w:rPr>
        <w:t xml:space="preserve">[2HIE7n9G]: </w:t>
      </w:r>
      <w:r>
        <w:t>{ISSUE_OWNER.LINK} has captured {TARGET_HERO.LINK} {?ISSUE_OWNER.GENDER}herself{?}himself{\?}, your contract with {ISSUE_OWNER.LINK} has canceled.</w:t>
      </w:r>
    </w:p>
    <w:p>
      <w:r>
        <w:rPr>
          <w:b/>
        </w:rPr>
        <w:t xml:space="preserve">[2HmzaFVK]: </w:t>
      </w:r>
      <w:r>
        <w:t>type of item</w:t>
      </w:r>
    </w:p>
    <w:p>
      <w:r>
        <w:rPr>
          <w:b/>
        </w:rPr>
        <w:t xml:space="preserve">[2iRg3vpP]: </w:t>
      </w:r>
      <w:r>
        <w:t>Target party is currently in an army right now.</w:t>
      </w:r>
    </w:p>
    <w:p>
      <w:r>
        <w:rPr>
          <w:b/>
        </w:rPr>
        <w:t xml:space="preserve">[2jnsxsv5]: </w:t>
      </w:r>
      <w:r>
        <w:t>Confidence</w:t>
      </w:r>
    </w:p>
    <w:p>
      <w:r>
        <w:rPr>
          <w:b/>
        </w:rPr>
        <w:t xml:space="preserve">[2Ju7Eduu]: </w:t>
      </w:r>
      <w:r>
        <w:t>{QUEST_GIVER.LINK} has died. Your quest is canceled.</w:t>
      </w:r>
    </w:p>
    <w:p>
      <w:r>
        <w:rPr>
          <w:b/>
        </w:rPr>
        <w:t xml:space="preserve">[2k7adlh7]: </w:t>
      </w:r>
      <w:r>
        <w:t>While lacking experience a bit, you are full with youthful energy, you are fully eager, for the long years of adventuring ahead.</w:t>
      </w:r>
    </w:p>
    <w:p>
      <w:r>
        <w:rPr>
          <w:b/>
        </w:rPr>
        <w:t xml:space="preserve">[2KaXj3Qa]: </w:t>
      </w:r>
      <w:r>
        <w:t>The depredations of the {NEARBY_ENEMY_FACTION} has driven many farmers from their homes. Those who have land usually return to it, but many of the poorer are seeking a new place to live. You speak to a few encamped on the outskirts of your village. There is no land for them. They seem eager to work as tenants, but there is always a possibility of tensions with the more established village families.</w:t>
      </w:r>
    </w:p>
    <w:p>
      <w:r>
        <w:rPr>
          <w:b/>
        </w:rPr>
        <w:t xml:space="preserve">[2L1bZdwh]: </w:t>
      </w:r>
      <w:r>
        <w:t>Good. I count on you.[if:convo_relaxed_happy]</w:t>
      </w:r>
    </w:p>
    <w:p>
      <w:r>
        <w:rPr>
          <w:b/>
        </w:rPr>
        <w:t xml:space="preserve">[2lCLp5eo]: </w:t>
      </w:r>
      <w:r>
        <w:t>Stamina</w:t>
      </w:r>
    </w:p>
    <w:p>
      <w:r>
        <w:rPr>
          <w:b/>
        </w:rPr>
        <w:t xml:space="preserve">[2LHa01Q9]: </w:t>
      </w:r>
      <w:r>
        <w:t>Do not expect mercy. Off with your head!</w:t>
      </w:r>
    </w:p>
    <w:p>
      <w:r>
        <w:rPr>
          <w:b/>
        </w:rPr>
        <w:t xml:space="preserve">[2LIV2cy7]: </w:t>
      </w:r>
      <w:r>
        <w:t>{SETTLEMENT}{.o} rebels</w:t>
      </w:r>
    </w:p>
    <w:p>
      <w:r>
        <w:rPr>
          <w:b/>
        </w:rPr>
        <w:t xml:space="preserve">[2ljMER8Z]: </w:t>
      </w:r>
      <w:r>
        <w:t>{VALUE} battle morale against bandit parties.</w:t>
      </w:r>
    </w:p>
    <w:p>
      <w:r>
        <w:rPr>
          <w:b/>
        </w:rPr>
        <w:t xml:space="preserve">[2LrFafpB]: </w:t>
      </w:r>
      <w:r>
        <w:t>And I will respect and cherish your family.</w:t>
      </w:r>
    </w:p>
    <w:p>
      <w:r>
        <w:rPr>
          <w:b/>
        </w:rPr>
        <w:t xml:space="preserve">[2mJjDTAZ]: </w:t>
      </w:r>
      <w:r>
        <w:t>That sounds expensive.</w:t>
      </w:r>
    </w:p>
    <w:p>
      <w:r>
        <w:rPr>
          <w:b/>
        </w:rPr>
        <w:t xml:space="preserve">[2mVZORaE]: </w:t>
      </w:r>
      <w:r>
        <w:t>a servant of the {FACTION_NAME}</w:t>
      </w:r>
    </w:p>
    <w:p>
      <w:r>
        <w:rPr>
          <w:b/>
        </w:rPr>
        <w:t xml:space="preserve">[2o7U1bNV]: </w:t>
      </w:r>
      <w:r>
        <w:t>..and I will be at your side to fight your enemies should you need my sword.</w:t>
      </w:r>
    </w:p>
    <w:p>
      <w:r>
        <w:rPr>
          <w:b/>
        </w:rPr>
        <w:t xml:space="preserve">[2OdXZUg9]: </w:t>
      </w:r>
      <w:r>
        <w:t>led men into enemy territory.</w:t>
      </w:r>
    </w:p>
    <w:p>
      <w:r>
        <w:rPr>
          <w:b/>
        </w:rPr>
        <w:t xml:space="preserve">[2OQlwt7x]: </w:t>
      </w:r>
      <w:r>
        <w:t>Villagers say that a wanderer has recently arrived and offered to teach their children to read. He is not only well-educated, but he has a gift for holding the attention of restless 10-year-olds. However, he seems to have spent time with one of the rebel bands that were common around here ten years back, and occasionally speaks of a coming reign of justice brought by Heaven, in a way that doesn't seem like one of his ironic jokes.</w:t>
      </w:r>
    </w:p>
    <w:p>
      <w:r>
        <w:rPr>
          <w:b/>
        </w:rPr>
        <w:t xml:space="preserve">[2oRJ0IzW]: </w:t>
      </w:r>
      <w:r>
        <w:t>That will do. You've made a wise choice, my friend. We do well by our loyal fighters, and you can expect worthy rewards for your service.</w:t>
      </w:r>
    </w:p>
    <w:p>
      <w:r>
        <w:rPr>
          <w:b/>
        </w:rPr>
        <w:t xml:space="preserve">[2P9mMbrq]: </w:t>
      </w:r>
      <w:r>
        <w:t>It is not in my interest to change sides. (Self-interest persuasion failed.)</w:t>
      </w:r>
    </w:p>
    <w:p>
      <w:r>
        <w:rPr>
          <w:b/>
        </w:rPr>
        <w:t xml:space="preserve">[2paRqO8u]: </w:t>
      </w:r>
      <w:r>
        <w:t>Faster building production +{a0}%</w:t>
      </w:r>
    </w:p>
    <w:p>
      <w:r>
        <w:rPr>
          <w:b/>
        </w:rPr>
        <w:t xml:space="preserve">[2PVm7NON]: </w:t>
      </w:r>
      <w:r>
        <w:t>Partners in Crime</w:t>
      </w:r>
    </w:p>
    <w:p>
      <w:r>
        <w:rPr>
          <w:b/>
        </w:rPr>
        <w:t xml:space="preserve">[2Qx4bL66]: </w:t>
      </w:r>
      <w:r>
        <w:t>The ruler has a monopoly on certain goods, although practically he can license out production to merchants and collect a portion of the proceeds.</w:t>
      </w:r>
    </w:p>
    <w:p>
      <w:r>
        <w:rPr>
          <w:b/>
        </w:rPr>
        <w:t xml:space="preserve">[2qZ14G9p]: </w:t>
      </w:r>
      <w:r>
        <w:t>Provides income based on bound village hearts</w:t>
      </w:r>
    </w:p>
    <w:p>
      <w:r>
        <w:rPr>
          <w:b/>
        </w:rPr>
        <w:t xml:space="preserve">[2qZ81jPG]: </w:t>
      </w:r>
      <w:r>
        <w:t>Owner of {SETTLEMENT_NAME}</w:t>
      </w:r>
    </w:p>
    <w:p>
      <w:r>
        <w:rPr>
          <w:b/>
        </w:rPr>
        <w:t xml:space="preserve">[2rPMYl7Y]: </w:t>
      </w:r>
      <w:r>
        <w:t>Peasant Leader</w:t>
      </w:r>
    </w:p>
    <w:p>
      <w:r>
        <w:rPr>
          <w:b/>
        </w:rPr>
        <w:t xml:space="preserve">[2ryLuN2i]: </w:t>
      </w:r>
      <w:r>
        <w:t>Seven Veterans</w:t>
      </w:r>
    </w:p>
    <w:p>
      <w:r>
        <w:rPr>
          <w:b/>
        </w:rPr>
        <w:t xml:space="preserve">[2Rzw16OX]: </w:t>
      </w:r>
      <w:r>
        <w:t>If you can advance to win the tournament, I'm sure that will do us both honor.[ib:hip2][if:convo_relaxed_happy]</w:t>
      </w:r>
    </w:p>
    <w:p>
      <w:r>
        <w:rPr>
          <w:b/>
        </w:rPr>
        <w:t xml:space="preserve">[2s6cH2kE]: </w:t>
      </w:r>
      <w:r>
        <w:t>Even the finest swordsman can perish if his lord is ignorant of the difference between necessary risks and reckless, unnecessary ones.</w:t>
      </w:r>
    </w:p>
    <w:p>
      <w:r>
        <w:rPr>
          <w:b/>
        </w:rPr>
        <w:t xml:space="preserve">[2SDWhGmQ]: </w:t>
      </w:r>
      <w:r>
        <w:t>Your family numbered among the poor migrants living in the slums that grow up outside the walls of the river cities, making whatever money they could from a variety of odd jobs. Sometimes they did services for one of the region's many criminal gangs.</w:t>
      </w:r>
    </w:p>
    <w:p>
      <w:r>
        <w:rPr>
          <w:b/>
        </w:rPr>
        <w:t xml:space="preserve">[2sQQh02s]: </w:t>
      </w:r>
      <w:r>
        <w:t>{ATTRIBUTE1} and {ATTRIBUTE2} are increased by {NUMBER_AP}.</w:t>
      </w:r>
    </w:p>
    <w:p>
      <w:r>
        <w:rPr>
          <w:b/>
        </w:rPr>
        <w:t xml:space="preserve">[2TptWc4m]: </w:t>
      </w:r>
      <w:r>
        <w:t>A baron's retainers</w:t>
      </w:r>
    </w:p>
    <w:p>
      <w:r>
        <w:rPr>
          <w:b/>
        </w:rPr>
        <w:t xml:space="preserve">[2UGdOzEf]: </w:t>
      </w:r>
      <w:r>
        <w:t>{ARMY} has been disbanded. They no longer have any ships to carry the men, and the survivors are heading to shore on makeshift rafts or by clinging to driftwood.</w:t>
      </w:r>
    </w:p>
    <w:p>
      <w:r>
        <w:rPr>
          <w:b/>
        </w:rPr>
        <w:t xml:space="preserve">[2v0eQ755]: </w:t>
      </w:r>
      <w:r>
        <w:t>Sorry, not interested.</w:t>
      </w:r>
    </w:p>
    <w:p>
      <w:r>
        <w:rPr>
          <w:b/>
        </w:rPr>
        <w:t xml:space="preserve">[2vcfifbb]: </w:t>
      </w:r>
      <w:r>
        <w:t>I yield</w:t>
      </w:r>
    </w:p>
    <w:p>
      <w:r>
        <w:rPr>
          <w:b/>
        </w:rPr>
        <w:t xml:space="preserve">[2WC42D5D]: </w:t>
      </w:r>
      <w:r>
        <w:t>{VALUE}% build speed to non-ranged siege engines.</w:t>
      </w:r>
    </w:p>
    <w:p>
      <w:r>
        <w:rPr>
          <w:b/>
        </w:rPr>
        <w:t xml:space="preserve">[2WFPZrFf]: </w:t>
      </w:r>
      <w:r>
        <w:t>Ok then. I will call my men to help you form a trade convoy. I hope it brings you a good profit.</w:t>
      </w:r>
    </w:p>
    <w:p>
      <w:r>
        <w:rPr>
          <w:b/>
        </w:rPr>
        <w:t xml:space="preserve">[2wixoeOF]: </w:t>
      </w:r>
      <w:r>
        <w:t>Hairy {FIRSTNAME}</w:t>
      </w:r>
    </w:p>
    <w:p>
      <w:r>
        <w:rPr>
          <w:b/>
        </w:rPr>
        <w:t xml:space="preserve">[2wmKs6Is]: </w:t>
      </w:r>
      <w:r>
        <w:t>As your leader I am able to decide the best course of action.</w:t>
      </w:r>
    </w:p>
    <w:p>
      <w:r>
        <w:rPr>
          <w:b/>
        </w:rPr>
        <w:t xml:space="preserve">[2WnhUBMM]: </w:t>
      </w:r>
      <w:r>
        <w:t>My lord, may you give me another chance to prove myself?</w:t>
      </w:r>
    </w:p>
    <w:p>
      <w:r>
        <w:rPr>
          <w:b/>
        </w:rPr>
        <w:t xml:space="preserve">[2wwAyZdL]: </w:t>
      </w:r>
      <w:r>
        <w:t>{newline} • Army Gold Gain : {ARMY_GOLD_GAIN}</w:t>
      </w:r>
    </w:p>
    <w:p>
      <w:r>
        <w:rPr>
          <w:b/>
        </w:rPr>
        <w:t xml:space="preserve">[2XbzsQkM]: </w:t>
      </w:r>
      <w:r>
        <w:t>Hmf. Really?[ib:closed][if:idle_angry]</w:t>
      </w:r>
    </w:p>
    <w:p>
      <w:r>
        <w:rPr>
          <w:b/>
        </w:rPr>
        <w:t xml:space="preserve">[2xLwjXYm]: </w:t>
      </w:r>
      <w:r>
        <w:t>Rest easy. Your captivity has ended.</w:t>
      </w:r>
    </w:p>
    <w:p>
      <w:r>
        <w:rPr>
          <w:b/>
        </w:rPr>
        <w:t xml:space="preserve">[2xVbLS5r]: </w:t>
      </w:r>
      <w:r>
        <w:t>Request a parley</w:t>
      </w:r>
    </w:p>
    <w:p>
      <w:r>
        <w:rPr>
          <w:b/>
        </w:rPr>
        <w:t xml:space="preserve">[2xvqOUJh]: </w:t>
      </w:r>
      <w:r>
        <w:t>Tell him quietly that you will not profit off of the misery of others.</w:t>
      </w:r>
    </w:p>
    <w:p>
      <w:r>
        <w:rPr>
          <w:b/>
        </w:rPr>
        <w:t xml:space="preserve">[2y7gahYi]: </w:t>
      </w:r>
      <w:r>
        <w:t>Good Natured</w:t>
      </w:r>
    </w:p>
    <w:p>
      <w:r>
        <w:rPr>
          <w:b/>
        </w:rPr>
        <w:t xml:space="preserve">[2y9DhzCR]: </w:t>
      </w:r>
      <w:r>
        <w:t>You are about to lose sight of the caravan. Find the caravan before they are in danger!</w:t>
      </w:r>
    </w:p>
    <w:p>
      <w:r>
        <w:rPr>
          <w:b/>
        </w:rPr>
        <w:t xml:space="preserve">[2YiPE05P]: </w:t>
      </w:r>
      <w:r>
        <w:t>Thank you, my {?PLAYER.GENDER}lady{?}lord{\?}. Your companion will no doubt be very helpful.</w:t>
      </w:r>
    </w:p>
    <w:p>
      <w:r>
        <w:rPr>
          <w:b/>
        </w:rPr>
        <w:t xml:space="preserve">[2YUUGQvG]: </w:t>
      </w:r>
      <w:r>
        <w:t>Female</w:t>
      </w:r>
    </w:p>
    <w:p>
      <w:r>
        <w:rPr>
          <w:b/>
        </w:rPr>
        <w:t xml:space="preserve">[2zNrVsDj]: </w:t>
      </w:r>
      <w:r>
        <w:t>{VALUE}% battle morale effect to friendly troops with your two handed kills.</w:t>
      </w:r>
    </w:p>
    <w:p>
      <w:r>
        <w:rPr>
          <w:b/>
        </w:rPr>
        <w:t xml:space="preserve">[30eSZeZd]: </w:t>
      </w:r>
      <w:r>
        <w:t>{VALUE}% experience gain for companions.</w:t>
      </w:r>
    </w:p>
    <w:p>
      <w:r>
        <w:rPr>
          <w:b/>
        </w:rPr>
        <w:t xml:space="preserve">[30hNRt3x]: </w:t>
      </w:r>
      <w:r>
        <w:t>Small Unit Tactics</w:t>
      </w:r>
    </w:p>
    <w:p>
      <w:r>
        <w:rPr>
          <w:b/>
        </w:rPr>
        <w:t xml:space="preserve">[33mKghKQ]: </w:t>
      </w:r>
      <w:r>
        <w:t>Please don't kill us. We surrender.[rf:idle_angry][ib:nervous]</w:t>
      </w:r>
    </w:p>
    <w:p>
      <w:r>
        <w:rPr>
          <w:b/>
        </w:rPr>
        <w:t xml:space="preserve">[34MdCd6u]: </w:t>
      </w:r>
      <w:r>
        <w:t>You have sold the mercenaries to another lord as you promised. {QUEST_GIVER.LINK} is grateful and sends {?QUEST_GIVER.GENDER}her{?}his{\?} regards.</w:t>
      </w:r>
    </w:p>
    <w:p>
      <w:r>
        <w:rPr>
          <w:b/>
        </w:rPr>
        <w:t xml:space="preserve">[36ZmyM8V]: </w:t>
      </w:r>
      <w:r>
        <w:t>{FIRSTNAME} of the Harvest</w:t>
      </w:r>
    </w:p>
    <w:p>
      <w:r>
        <w:rPr>
          <w:b/>
        </w:rPr>
        <w:t xml:space="preserve">[37lEhqtv]: </w:t>
      </w:r>
      <w:r>
        <w:t>Let them fight until the first drop of blood is shed</w:t>
      </w:r>
    </w:p>
    <w:p>
      <w:r>
        <w:rPr>
          <w:b/>
        </w:rPr>
        <w:t xml:space="preserve">[37YTPzfG]: </w:t>
      </w:r>
      <w:r>
        <w:t>Tell your men that they have all earned the right to your esteem, and break out an extra ration of {FOOD_OR_DRINK_ITEM} to show your appreciation</w:t>
      </w:r>
    </w:p>
    <w:p>
      <w:r>
        <w:rPr>
          <w:b/>
        </w:rPr>
        <w:t xml:space="preserve">[38dcXWzq]: </w:t>
      </w:r>
      <w:r>
        <w:t>{newline} • Notable Powers: {NOTABLE_POWER_LOST_AMOUNT}%</w:t>
      </w:r>
    </w:p>
    <w:p>
      <w:r>
        <w:rPr>
          <w:b/>
        </w:rPr>
        <w:t xml:space="preserve">[38DvG2ba]: </w:t>
      </w:r>
      <w:r>
        <w:t>Yeah? What is it now?</w:t>
      </w:r>
    </w:p>
    <w:p>
      <w:r>
        <w:rPr>
          <w:b/>
        </w:rPr>
        <w:t xml:space="preserve">[38W2WloI]: </w:t>
      </w:r>
      <w:r>
        <w:t>50% less speed penalty and 15% sight range bonus in forests.</w:t>
      </w:r>
    </w:p>
    <w:p>
      <w:r>
        <w:rPr>
          <w:b/>
        </w:rPr>
        <w:t xml:space="preserve">[3a0oy2n3]: </w:t>
      </w:r>
      <w:r>
        <w:t>Can I fly my own banner?</w:t>
      </w:r>
    </w:p>
    <w:p>
      <w:r>
        <w:rPr>
          <w:b/>
        </w:rPr>
        <w:t xml:space="preserve">[3a3D6aAt]: </w:t>
      </w:r>
      <w:r>
        <w:t>{?AMOUNT &gt; 0}Gain{?}Lose{\?} {ABS(AMOUNT)} influence</w:t>
      </w:r>
    </w:p>
    <w:p>
      <w:r>
        <w:rPr>
          <w:b/>
        </w:rPr>
        <w:t xml:space="preserve">[3a6tmImq]: </w:t>
      </w:r>
      <w:r>
        <w:t>{VALUE}% recruitment cost of infantry.</w:t>
      </w:r>
    </w:p>
    <w:p>
      <w:r>
        <w:rPr>
          <w:b/>
        </w:rPr>
        <w:t xml:space="preserve">[3ApJ6LaX]: </w:t>
      </w:r>
      <w:r>
        <w:t>You have transferred the recruits to {QUEST_GIVER.LINK} as promised.</w:t>
      </w:r>
    </w:p>
    <w:p>
      <w:r>
        <w:rPr>
          <w:b/>
        </w:rPr>
        <w:t xml:space="preserve">[3aziL3Gs]: </w:t>
      </w:r>
      <w:r>
        <w:t>Scout {CURRENTLY_HELD_SCOUT}</w:t>
      </w:r>
    </w:p>
    <w:p>
      <w:r>
        <w:rPr>
          <w:b/>
        </w:rPr>
        <w:t xml:space="preserve">[3b4sjuMu]: </w:t>
      </w:r>
      <w:r>
        <w:t>{VALUE} relationships with lords and ladies for successful crafting orders.</w:t>
      </w:r>
    </w:p>
    <w:p>
      <w:r>
        <w:rPr>
          <w:b/>
        </w:rPr>
        <w:t xml:space="preserve">[3bOcF1Cw]: </w:t>
      </w:r>
      <w:r>
        <w:t>I can't spare anyone now. You will need to go alone.</w:t>
      </w:r>
    </w:p>
    <w:p>
      <w:r>
        <w:rPr>
          <w:b/>
        </w:rPr>
        <w:t xml:space="preserve">[3CaDxb8R]: </w:t>
      </w:r>
      <w:r>
        <w:t>Remind your men that war is war, the {TROOP_TYPE} knew the risks, and prisoners bring ransoms</w:t>
      </w:r>
    </w:p>
    <w:p>
      <w:r>
        <w:rPr>
          <w:b/>
        </w:rPr>
        <w:t xml:space="preserve">[3cBfSJOI]: </w:t>
      </w:r>
      <w:r>
        <w:t>Is there anything else?[ib:normal]</w:t>
      </w:r>
    </w:p>
    <w:p>
      <w:r>
        <w:rPr>
          <w:b/>
        </w:rPr>
        <w:t xml:space="preserve">[3cBX5x0x]: </w:t>
      </w:r>
      <w:r>
        <w:t>{VALUE}% reload speed with crossbows.</w:t>
      </w:r>
    </w:p>
    <w:p>
      <w:r>
        <w:rPr>
          <w:b/>
        </w:rPr>
        <w:t xml:space="preserve">[3cw5pRFM]: </w:t>
      </w:r>
      <w:r>
        <w:t>I had not thought that I might marry a shieldmaiden. But it is intriguing. Tell me, have you killed men in battle?</w:t>
      </w:r>
    </w:p>
    <w:p>
      <w:r>
        <w:rPr>
          <w:b/>
        </w:rPr>
        <w:t xml:space="preserve">[3dhAfC4k]: </w:t>
      </w:r>
      <w:r>
        <w:t>Smugglers of {ORIGIN_SETTLEMENT}</w:t>
      </w:r>
    </w:p>
    <w:p>
      <w:r>
        <w:rPr>
          <w:b/>
        </w:rPr>
        <w:t xml:space="preserve">[3Dkh6QwL]: </w:t>
      </w:r>
      <w:r>
        <w:t>Ahoy, you! Keep your distance or our sails will foul.</w:t>
      </w:r>
    </w:p>
    <w:p>
      <w:r>
        <w:rPr>
          <w:b/>
        </w:rPr>
        <w:t xml:space="preserve">[3EL0wY1h]: </w:t>
      </w:r>
      <w:r>
        <w:t>Tell me about the details.</w:t>
      </w:r>
    </w:p>
    <w:p>
      <w:r>
        <w:rPr>
          <w:b/>
        </w:rPr>
        <w:t xml:space="preserve">[3eOOT66E]: </w:t>
      </w:r>
      <w:r>
        <w:t>One of your tenants has a proposal for you. He proposes to dig a channel known as a qanah into a hillside, where the water table is high, which will allow him to flood some low-lying ground and turn it into an oasis garden. The barren hillside is your property, though at present it yields no income of any kind.</w:t>
      </w:r>
    </w:p>
    <w:p>
      <w:r>
        <w:rPr>
          <w:b/>
        </w:rPr>
        <w:t xml:space="preserve">[3FMvLhWV]: </w:t>
      </w:r>
      <w:r>
        <w:t>I have every reason to believe you'll reach round {ROUND_COUNT}.</w:t>
      </w:r>
    </w:p>
    <w:p>
      <w:r>
        <w:rPr>
          <w:b/>
        </w:rPr>
        <w:t xml:space="preserve">[3fvj2Eti]: </w:t>
      </w:r>
      <w:r>
        <w:t>{?CHILD.GENDER}her{?}his{\?} endurance.</w:t>
      </w:r>
    </w:p>
    <w:p>
      <w:r>
        <w:rPr>
          <w:b/>
        </w:rPr>
        <w:t xml:space="preserve">[3FwbFdbw]: </w:t>
      </w:r>
      <w:r>
        <w:t>As you inspect your siege camp, you come across disgusting evidence that one or more of your men has contracted the bloody flux. It will pass from man to man as they share food and water, and you know what it can do to a besieging army if left unchecked.</w:t>
      </w:r>
    </w:p>
    <w:p>
      <w:r>
        <w:rPr>
          <w:b/>
        </w:rPr>
        <w:t xml:space="preserve">[3gbgjJfZ]: </w:t>
      </w:r>
      <w:r>
        <w:t>Candidly, what do you think of your liege, {FIRST_NAME}?</w:t>
      </w:r>
    </w:p>
    <w:p>
      <w:r>
        <w:rPr>
          <w:b/>
        </w:rPr>
        <w:t xml:space="preserve">[3GHIb7YX]: </w:t>
      </w:r>
      <w:r>
        <w:t>We Pledge our Swords</w:t>
      </w:r>
    </w:p>
    <w:p>
      <w:r>
        <w:rPr>
          <w:b/>
        </w:rPr>
        <w:t xml:space="preserve">[3GsZXXOi]: </w:t>
      </w:r>
      <w:r>
        <w:t>10% production bonus to villages that are bound to castles.</w:t>
      </w:r>
    </w:p>
    <w:p>
      <w:r>
        <w:rPr>
          <w:b/>
        </w:rPr>
        <w:t xml:space="preserve">[3hEmXhaW]: </w:t>
      </w:r>
      <w:r>
        <w:t>I'm {PLAYER.NAME}. Let's skip the pleasantries and get right to business.</w:t>
      </w:r>
    </w:p>
    <w:p>
      <w:r>
        <w:rPr>
          <w:b/>
        </w:rPr>
        <w:t xml:space="preserve">[3hffzsoK]: </w:t>
      </w:r>
      <w:r>
        <w:t>Imposing Stature</w:t>
      </w:r>
    </w:p>
    <w:p>
      <w:r>
        <w:rPr>
          <w:b/>
        </w:rPr>
        <w:t xml:space="preserve">[3hFT34l1]: </w:t>
      </w:r>
      <w:r>
        <w:t>{?PLAYER_CHILD}Your{?}The{\?} child helps out the local physician, binding and cleaning wounds and, when the master is absent, prescribing remedies.</w:t>
      </w:r>
    </w:p>
    <w:p>
      <w:r>
        <w:rPr>
          <w:b/>
        </w:rPr>
        <w:t xml:space="preserve">[3hzSmrMw]: </w:t>
      </w:r>
      <w:r>
        <w:t>Great Leader</w:t>
      </w:r>
    </w:p>
    <w:p>
      <w:r>
        <w:rPr>
          <w:b/>
        </w:rPr>
        <w:t xml:space="preserve">[3IBVEOwh]: </w:t>
      </w:r>
      <w:r>
        <w:t>I still think we may not be ready yet.</w:t>
      </w:r>
    </w:p>
    <w:p>
      <w:r>
        <w:rPr>
          <w:b/>
        </w:rPr>
        <w:t xml:space="preserve">[3iED3Ca9]: </w:t>
      </w:r>
      <w:r>
        <w:t>To craft a tactic one must first have an idea of what has worked in the past and what has failed, and any commander should know the course and outcome of as many battles as possible.</w:t>
      </w:r>
    </w:p>
    <w:p>
      <w:r>
        <w:rPr>
          <w:b/>
        </w:rPr>
        <w:t xml:space="preserve">[3INC3Thi]: </w:t>
      </w:r>
      <w:r>
        <w:t>If you need me, you know where to find me.</w:t>
      </w:r>
    </w:p>
    <w:p>
      <w:r>
        <w:rPr>
          <w:b/>
        </w:rPr>
        <w:t xml:space="preserve">[3IphvZTK]: </w:t>
      </w:r>
      <w:r>
        <w:t>In your absence, several families in your district have been hard at work draining a marsh and turning it into a field. The survey records in your treasury however indicate clearly that the marsh is part of your domain. They almost certainly did not know this, but you are entitled to claim the field or charge them for working it.</w:t>
      </w:r>
    </w:p>
    <w:p>
      <w:r>
        <w:rPr>
          <w:b/>
        </w:rPr>
        <w:t xml:space="preserve">[3j6Ec63l]: </w:t>
      </w:r>
      <w:r>
        <w:t>Traveling Rumors</w:t>
      </w:r>
    </w:p>
    <w:p>
      <w:r>
        <w:rPr>
          <w:b/>
        </w:rPr>
        <w:t xml:space="preserve">[3j8pV58L]: </w:t>
      </w:r>
      <w:r>
        <w:t>{ISSUE_GIVER.NAME} offers you a deal to fix {TOURNAMENT_COUNT} tournaments and share the profit from the bet winnings.</w:t>
      </w:r>
    </w:p>
    <w:p>
      <w:r>
        <w:rPr>
          <w:b/>
        </w:rPr>
        <w:t xml:space="preserve">[3JfCwL31]: </w:t>
      </w:r>
      <w:r>
        <w:t>You will have to fight us first![rf:idle_angry][ib:aggressive]</w:t>
      </w:r>
    </w:p>
    <w:p>
      <w:r>
        <w:rPr>
          <w:b/>
        </w:rPr>
        <w:t xml:space="preserve">[3JOd0l1N]: </w:t>
      </w:r>
      <w:r>
        <w:t>{FIRSTNAME} the Spider</w:t>
      </w:r>
    </w:p>
    <w:p>
      <w:r>
        <w:rPr>
          <w:b/>
        </w:rPr>
        <w:t xml:space="preserve">[3K7NyOSr]: </w:t>
      </w:r>
      <w:r>
        <w:t>{AMOUNT} of your {?AMOUNT &gt; 1}troops{?}troop{\?} gets wounded</w:t>
      </w:r>
    </w:p>
    <w:p>
      <w:r>
        <w:rPr>
          <w:b/>
        </w:rPr>
        <w:t xml:space="preserve">[3K85XqUs]: </w:t>
      </w:r>
      <w:r>
        <w:t>{CHANCE}% chance of {?AMOUNT &gt; 0}gaining{?}losing{\?} {ABS(AMOUNT)} influence</w:t>
      </w:r>
    </w:p>
    <w:p>
      <w:r>
        <w:rPr>
          <w:b/>
        </w:rPr>
        <w:t xml:space="preserve">[3KpgHPlo]: </w:t>
      </w:r>
      <w:r>
        <w:t>The laws of {ISSUE_GIVER_SETTLEMENT} dictate that artisans sell their goods at a fixed rate to the merchants in town. And now they complain the price set by the merchants is not fair.</w:t>
      </w:r>
    </w:p>
    <w:p>
      <w:r>
        <w:rPr>
          <w:b/>
        </w:rPr>
        <w:t xml:space="preserve">[3L8xN9uC]: </w:t>
      </w:r>
      <w:r>
        <w:t>I believe it hasn't been long since we've last bartered.</w:t>
      </w:r>
    </w:p>
    <w:p>
      <w:r>
        <w:rPr>
          <w:b/>
        </w:rPr>
        <w:t xml:space="preserve">[3lDTSlpU]: </w:t>
      </w:r>
      <w:r>
        <w:t>Even the most skilled swordsman or the strongest axe-wielder is to a lancer as the rabbit is to the eagle.</w:t>
      </w:r>
    </w:p>
    <w:p>
      <w:r>
        <w:rPr>
          <w:b/>
        </w:rPr>
        <w:t xml:space="preserve">[3lfS4iCZ]: </w:t>
      </w:r>
      <w:r>
        <w:t>Well Strapped</w:t>
      </w:r>
    </w:p>
    <w:p>
      <w:r>
        <w:rPr>
          <w:b/>
        </w:rPr>
        <w:t xml:space="preserve">[3lxq5fvI]: </w:t>
      </w:r>
      <w:r>
        <w:t>Pay a {AMOUNT}{GOLD_ICON} bribe to enter the castle.</w:t>
      </w:r>
    </w:p>
    <w:p>
      <w:r>
        <w:rPr>
          <w:b/>
        </w:rPr>
        <w:t xml:space="preserve">[3m2tQF9F]: </w:t>
      </w:r>
      <w:r>
        <w:t>{VALUE} experience to troops when a siege engine is built.</w:t>
      </w:r>
    </w:p>
    <w:p>
      <w:r>
        <w:rPr>
          <w:b/>
        </w:rPr>
        <w:t xml:space="preserve">[3M54uDKZ]: </w:t>
      </w:r>
      <w:r>
        <w:t>The Quiet Life</w:t>
      </w:r>
    </w:p>
    <w:p>
      <w:r>
        <w:rPr>
          <w:b/>
        </w:rPr>
        <w:t xml:space="preserve">[3mJMAX0Y]: </w:t>
      </w:r>
      <w:r>
        <w:t>{VALUE} troop for the hideout crew</w:t>
      </w:r>
    </w:p>
    <w:p>
      <w:r>
        <w:rPr>
          <w:b/>
        </w:rPr>
        <w:t xml:space="preserve">[3MJSuB8G]: </w:t>
      </w:r>
      <w:r>
        <w:t>So... In our lands, it's customary to pay us a tax for our protection. Unless you want a fight.</w:t>
      </w:r>
    </w:p>
    <w:p>
      <w:r>
        <w:rPr>
          <w:b/>
        </w:rPr>
        <w:t xml:space="preserve">[3ML4EkWY]: </w:t>
      </w:r>
      <w:r>
        <w:t>Foreman</w:t>
      </w:r>
    </w:p>
    <w:p>
      <w:r>
        <w:rPr>
          <w:b/>
        </w:rPr>
        <w:t xml:space="preserve">[3MLtqFPt]: </w:t>
      </w:r>
      <w:r>
        <w:t>Thunderous Charge</w:t>
      </w:r>
    </w:p>
    <w:p>
      <w:r>
        <w:rPr>
          <w:b/>
        </w:rPr>
        <w:t xml:space="preserve">[3MOJjS7A]: </w:t>
      </w:r>
      <w:r>
        <w:t>{VALUE}% relationship gain with the same gender.</w:t>
      </w:r>
    </w:p>
    <w:p>
      <w:r>
        <w:rPr>
          <w:b/>
        </w:rPr>
        <w:t xml:space="preserve">[3nbuRBJK]: </w:t>
      </w:r>
      <w:r>
        <w:t>Forget it.</w:t>
      </w:r>
    </w:p>
    <w:p>
      <w:r>
        <w:rPr>
          <w:b/>
        </w:rPr>
        <w:t xml:space="preserve">[3nfPGbN0]: </w:t>
      </w:r>
      <w:r>
        <w:t>Donated prisoners exceed party capacity.</w:t>
      </w:r>
    </w:p>
    <w:p>
      <w:r>
        <w:rPr>
          <w:b/>
        </w:rPr>
        <w:t xml:space="preserve">[3NROvpcO]: </w:t>
      </w:r>
      <w:r>
        <w:t>Slowhand {FIRSTNAME}</w:t>
      </w:r>
    </w:p>
    <w:p>
      <w:r>
        <w:rPr>
          <w:b/>
        </w:rPr>
        <w:t xml:space="preserve">[3nT5wWzb]: </w:t>
      </w:r>
      <w:r>
        <w:t>Surrender.</w:t>
      </w:r>
    </w:p>
    <w:p>
      <w:r>
        <w:rPr>
          <w:b/>
        </w:rPr>
        <w:t xml:space="preserve">[3NX8H4TJ]: </w:t>
      </w:r>
      <w:r>
        <w:t>Your companion has protected the caravan that belongs to {ISSUE_GIVER.LINK} from {SETTLEMENT} as promised. {?ISSUE_GIVER.GENDER}She{?}He{\?} was happy with your work.</w:t>
      </w:r>
    </w:p>
    <w:p>
      <w:r>
        <w:rPr>
          <w:b/>
        </w:rPr>
        <w:t xml:space="preserve">[3O1Pg3Ie]: </w:t>
      </w:r>
      <w:r>
        <w:t>At {?CHILD.GENDER}her{?}his{\?} 14th birthday you gave {CHILD.NAME} a special present. You have seen {?CHILD.GENDER}her{?}him{\?} treasure it and believe it will shape who {?CHILD.GENDER}she{?}he{\?} is. You gave {?CHILD.GENDER}her{?}him{\?}...</w:t>
      </w:r>
    </w:p>
    <w:p>
      <w:r>
        <w:rPr>
          <w:b/>
        </w:rPr>
        <w:t xml:space="preserve">[3OerG5Ik]: </w:t>
      </w:r>
      <w:r>
        <w:t>Take the teacher aside, and tell him the elder will pay him a handsome stipend that will stop abruptly if he breathes a word about politics or theology.</w:t>
      </w:r>
    </w:p>
    <w:p>
      <w:r>
        <w:rPr>
          <w:b/>
        </w:rPr>
        <w:t xml:space="preserve">[3OW1QQNx]: </w:t>
      </w:r>
      <w:r>
        <w:t>The raid was ended by the battle outside of the village.</w:t>
      </w:r>
    </w:p>
    <w:p>
      <w:r>
        <w:rPr>
          <w:b/>
        </w:rPr>
        <w:t xml:space="preserve">[3pkVKMnA]: </w:t>
      </w:r>
      <w:r>
        <w:t>Most poachers would probably run if they were surprised by armed men. But these ones are bold and desperate. Be ready for a fight.[ib:normal2][if:convo_undecided_closed]</w:t>
      </w:r>
    </w:p>
    <w:p>
      <w:r>
        <w:rPr>
          <w:b/>
        </w:rPr>
        <w:t xml:space="preserve">[3PUkH5Zf]: </w:t>
      </w:r>
      <w:r>
        <w:t xml:space="preserve"> Items</w:t>
      </w:r>
    </w:p>
    <w:p>
      <w:r>
        <w:rPr>
          <w:b/>
        </w:rPr>
        <w:t xml:space="preserve">[3qjJzjZb]: </w:t>
      </w:r>
      <w:r>
        <w:t>{FIRSTNAME} the Beetle</w:t>
      </w:r>
    </w:p>
    <w:p>
      <w:r>
        <w:rPr>
          <w:b/>
        </w:rPr>
        <w:t xml:space="preserve">[3QobDImA]: </w:t>
      </w:r>
      <w:r>
        <w:t>Help them get back on their feet, even if some will call say that you are too trusting</w:t>
      </w:r>
    </w:p>
    <w:p>
      <w:r>
        <w:rPr>
          <w:b/>
        </w:rPr>
        <w:t xml:space="preserve">[3r2HLPQ1]: </w:t>
      </w:r>
      <w:r>
        <w:t>Your {COMPANION.LINK} has delivered {ISSUE_GIVER.LINK}'s goods as you promised.</w:t>
      </w:r>
    </w:p>
    <w:p>
      <w:r>
        <w:rPr>
          <w:b/>
        </w:rPr>
        <w:t xml:space="preserve">[3raSG4Mi]: </w:t>
      </w:r>
      <w:r>
        <w:t>{FIRSTNAME} of the Covenant</w:t>
      </w:r>
    </w:p>
    <w:p>
      <w:r>
        <w:rPr>
          <w:b/>
        </w:rPr>
        <w:t xml:space="preserve">[3rHeoq6r]: </w:t>
      </w:r>
      <w:r>
        <w:t>{SETTLEMENT_NAME}.</w:t>
      </w:r>
    </w:p>
    <w:p>
      <w:r>
        <w:rPr>
          <w:b/>
        </w:rPr>
        <w:t xml:space="preserve">[3SBDbPjD]: </w:t>
      </w:r>
      <w:r>
        <w:t>Good to hear that! Safe journeys.</w:t>
      </w:r>
    </w:p>
    <w:p>
      <w:r>
        <w:rPr>
          <w:b/>
        </w:rPr>
        <w:t xml:space="preserve">[3SDefWu5]: </w:t>
      </w:r>
      <w:r>
        <w:t>{AMOUNT} random troops get wounded</w:t>
      </w:r>
    </w:p>
    <w:p>
      <w:r>
        <w:rPr>
          <w:b/>
        </w:rPr>
        <w:t xml:space="preserve">[3Sk0BQ4n]: </w:t>
      </w:r>
      <w:r>
        <w:t>I will buy the products from you for {TOTAL_GOLD}{GOLD_ICON}. This way we both will get what we desire.</w:t>
      </w:r>
    </w:p>
    <w:p>
      <w:r>
        <w:rPr>
          <w:b/>
        </w:rPr>
        <w:t xml:space="preserve">[3skTM1DC]: </w:t>
      </w:r>
      <w:r>
        <w:t>Most people would put a knife in your back for a few coppers. Have a few friends and keep them close, I guess.</w:t>
      </w:r>
    </w:p>
    <w:p>
      <w:r>
        <w:rPr>
          <w:b/>
        </w:rPr>
        <w:t xml:space="preserve">[3ssQAe1t]: </w:t>
      </w:r>
      <w:r>
        <w:t>Good to hear that</w:t>
      </w:r>
    </w:p>
    <w:p>
      <w:r>
        <w:rPr>
          <w:b/>
        </w:rPr>
        <w:t xml:space="preserve">[3TIbxe5d]: </w:t>
      </w:r>
      <w:r>
        <w:t>{FIRSTNAME} the Brewer</w:t>
      </w:r>
    </w:p>
    <w:p>
      <w:r>
        <w:rPr>
          <w:b/>
        </w:rPr>
        <w:t xml:space="preserve">[3tLU4AG7]: </w:t>
      </w:r>
      <w:r>
        <w:t>{VALUE}% siege attrition loss in the governed settlement.</w:t>
      </w:r>
    </w:p>
    <w:p>
      <w:r>
        <w:rPr>
          <w:b/>
        </w:rPr>
        <w:t xml:space="preserve">[3TmLIou4]: </w:t>
      </w:r>
      <w:r>
        <w:t>Alive</w:t>
      </w:r>
    </w:p>
    <w:p>
      <w:r>
        <w:rPr>
          <w:b/>
        </w:rPr>
        <w:t xml:space="preserve">[3UB3qhjk]: </w:t>
      </w:r>
      <w:r>
        <w:t>{VALUE}% movement speed to parties called to your army.</w:t>
      </w:r>
    </w:p>
    <w:p>
      <w:r>
        <w:rPr>
          <w:b/>
        </w:rPr>
        <w:t xml:space="preserve">[3uHIXyDk]: </w:t>
      </w:r>
      <w:r>
        <w:t>Your men could use a laugh. Let the recruit show off his prize to his mates and take the humiliation, even if it's enough to drive him to desert</w:t>
      </w:r>
    </w:p>
    <w:p>
      <w:r>
        <w:rPr>
          <w:b/>
        </w:rPr>
        <w:t xml:space="preserve">[3Uub2e17]: </w:t>
      </w:r>
      <w:r>
        <w:t>Tell your men that there shall be no wine tonight, and none henceforth until they learn how to handle themselves in the desert.</w:t>
      </w:r>
    </w:p>
    <w:p>
      <w:r>
        <w:rPr>
          <w:b/>
        </w:rPr>
        <w:t xml:space="preserve">[3uvbVxfx]: </w:t>
      </w:r>
      <w:r>
        <w:t>You have delivered the weapons to {QUEST_GIVER.LINK} as promised.</w:t>
      </w:r>
    </w:p>
    <w:p>
      <w:r>
        <w:rPr>
          <w:b/>
        </w:rPr>
        <w:t xml:space="preserve">[3V2BTAfB]: </w:t>
      </w:r>
      <w:r>
        <w:t>You cannot do this action when you are at sea.</w:t>
      </w:r>
    </w:p>
    <w:p>
      <w:r>
        <w:rPr>
          <w:b/>
        </w:rPr>
        <w:t xml:space="preserve">[3v3ZTccn]: </w:t>
      </w:r>
      <w:r>
        <w:t>You shall be numbered among the sons of Asera. Your blood is our blood. Our swords shall defend your rights as you defend ours. You may drink from our wells and rest in the shade of our trees. You may be granted the authority to judge disputes and collect revenues from oases and towns.</w:t>
      </w:r>
    </w:p>
    <w:p>
      <w:r>
        <w:rPr>
          <w:b/>
        </w:rPr>
        <w:t xml:space="preserve">[3V5udYJO]: </w:t>
      </w:r>
      <w:r>
        <w:t>You have recruited the brigands into your party. {QUEST_GIVER.LINK} finds your solution acceptable and sends you the {GOLD_AMOUNT}{GOLD_ICON} as promised.</w:t>
      </w:r>
    </w:p>
    <w:p>
      <w:r>
        <w:rPr>
          <w:b/>
        </w:rPr>
        <w:t xml:space="preserve">[3vFxRKja]: </w:t>
      </w:r>
      <w:r>
        <w:t>You refused his offer and decided to collect the rest of the revenues by force. Your action upset the village notables and made villagers angry. Some villagers tried to resist. In the brawl, {WOUNDED_COUNT} of your men got wounded.</w:t>
      </w:r>
    </w:p>
    <w:p>
      <w:r>
        <w:rPr>
          <w:b/>
        </w:rPr>
        <w:t xml:space="preserve">[3VxA6HaZ]: </w:t>
      </w:r>
      <w:r>
        <w:t>This is for me.</w:t>
      </w:r>
    </w:p>
    <w:p>
      <w:r>
        <w:rPr>
          <w:b/>
        </w:rPr>
        <w:t xml:space="preserve">[3W3eEIIZ]: </w:t>
      </w:r>
      <w:r>
        <w:t>Never mind. You can go.</w:t>
      </w:r>
    </w:p>
    <w:p>
      <w:r>
        <w:rPr>
          <w:b/>
        </w:rPr>
        <w:t xml:space="preserve">[3W67kdtc]: </w:t>
      </w:r>
      <w:r>
        <w:t>This decision had the support of the council.</w:t>
      </w:r>
    </w:p>
    <w:p>
      <w:r>
        <w:rPr>
          <w:b/>
        </w:rPr>
        <w:t xml:space="preserve">[3WA4MLzx]: </w:t>
      </w:r>
      <w:r>
        <w:t>One way or the other, you'll regret this. If I fall, my people will have their revenge.[if:idle_angry][ib:warrior]</w:t>
      </w:r>
    </w:p>
    <w:p>
      <w:r>
        <w:rPr>
          <w:b/>
        </w:rPr>
        <w:t xml:space="preserve">[3WFgPigk]: </w:t>
      </w:r>
      <w:r>
        <w:t>{ISSUE_GIVER.NAME} wants to sell you stolen goods. The price is low because of the added risk.</w:t>
      </w:r>
    </w:p>
    <w:p>
      <w:r>
        <w:rPr>
          <w:b/>
        </w:rPr>
        <w:t xml:space="preserve">[3WFuf7OC]: </w:t>
      </w:r>
      <w:r>
        <w:t>Give them money to purchase land near your fief in {VILLAGE_NAME}, so long as they take charge of training the local militia.</w:t>
      </w:r>
    </w:p>
    <w:p>
      <w:r>
        <w:rPr>
          <w:b/>
        </w:rPr>
        <w:t xml:space="preserve">[3WYVggyD]: </w:t>
      </w:r>
      <w:r>
        <w:t>{FIRSTNAME} the {?COASTAL}Mariner{?}Horsetrader{\?}</w:t>
      </w:r>
    </w:p>
    <w:p>
      <w:r>
        <w:rPr>
          <w:b/>
        </w:rPr>
        <w:t xml:space="preserve">[3xyd2Dxu]: </w:t>
      </w:r>
      <w:r>
        <w:t>Good. That saves us all trouble.[if:convo_grave][ib:warrior2]</w:t>
      </w:r>
    </w:p>
    <w:p>
      <w:r>
        <w:rPr>
          <w:b/>
        </w:rPr>
        <w:t xml:space="preserve">[3YVDMg5X]: </w:t>
      </w:r>
      <w:r>
        <w:t>Low relations between rulers</w:t>
      </w:r>
    </w:p>
    <w:p>
      <w:r>
        <w:rPr>
          <w:b/>
        </w:rPr>
        <w:t xml:space="preserve">[3yVPrhXt]: </w:t>
      </w:r>
      <w:r>
        <w:t>Keen Sight</w:t>
      </w:r>
    </w:p>
    <w:p>
      <w:r>
        <w:rPr>
          <w:b/>
        </w:rPr>
        <w:t xml:space="preserve">[3zdK4sm2]: </w:t>
      </w:r>
      <w:r>
        <w:t>You have to bring in amount {REQUIRED_AMOUNT} more to fulfill your end of the deal.</w:t>
      </w:r>
    </w:p>
    <w:p>
      <w:r>
        <w:rPr>
          <w:b/>
        </w:rPr>
        <w:t xml:space="preserve">[3zEtGAII]: </w:t>
      </w:r>
      <w:r>
        <w:t>You agree with the ancient Palaic principle: the lands belong to the spirits of the earth, not to humans, and go to those who make the best use of them.</w:t>
      </w:r>
    </w:p>
    <w:p>
      <w:r>
        <w:rPr>
          <w:b/>
        </w:rPr>
        <w:t xml:space="preserve">[3ZL6El0S]: </w:t>
      </w:r>
      <w:r>
        <w:t>Very well, my lady. I hope we shall meet again soon.</w:t>
      </w:r>
    </w:p>
    <w:p>
      <w:r>
        <w:rPr>
          <w:b/>
        </w:rPr>
        <w:t xml:space="preserve">[3zP80NBJ]: </w:t>
      </w:r>
      <w:r>
        <w:t>Tell them that village disputes are a matter for a proper inquest by the authorities</w:t>
      </w:r>
    </w:p>
    <w:p>
      <w:r>
        <w:rPr>
          <w:b/>
        </w:rPr>
        <w:t xml:space="preserve">[3ZZtAYXm]: </w:t>
      </w:r>
      <w:r>
        <w:t>The young {?CHILD.GENDER}woman{?}man{\?} learned to treat the mangled fingers and concussions without which no siege is complete.</w:t>
      </w:r>
    </w:p>
    <w:p>
      <w:r>
        <w:rPr>
          <w:b/>
        </w:rPr>
        <w:t xml:space="preserve">[3zzWzQcO]: </w:t>
      </w:r>
      <w:r>
        <w:t>{VALUE} melee weapon skills to troops in your party while in shield wall formation.</w:t>
      </w:r>
    </w:p>
    <w:p>
      <w:r>
        <w:rPr>
          <w:b/>
        </w:rPr>
        <w:t xml:space="preserve">[41wb8QaV]: </w:t>
      </w:r>
      <w:r>
        <w:t>I know I can not force you to pay you what you owe me. But I think you will find that a good name is worth more than a few loads of {SELECTED_ITEM}...</w:t>
      </w:r>
    </w:p>
    <w:p>
      <w:r>
        <w:rPr>
          <w:b/>
        </w:rPr>
        <w:t xml:space="preserve">[4220dQ4j]: </w:t>
      </w:r>
      <w:r>
        <w:t>{VALUE}% wages and upgrade costs of the mercenary troops in your party.</w:t>
      </w:r>
    </w:p>
    <w:p>
      <w:r>
        <w:rPr>
          <w:b/>
        </w:rPr>
        <w:t xml:space="preserve">[428B377z]: </w:t>
      </w:r>
      <w:r>
        <w:t>{ISSUE_GIVER.LINK}, a merchant of {QUEST_GIVER_SETTLEMENT}, told you that the poachers {?ISSUE_GIVER.GENDER}she{?}he{\?} hired are now out of control. You asked {COMPANION.LINK} to take {NEEDED_MEN_COUNT} of your men to go to {QUEST_VILLAGE} and kill the poachers. They should rejoin your party in {RETURN_DAYS} days.</w:t>
      </w:r>
    </w:p>
    <w:p>
      <w:r>
        <w:rPr>
          <w:b/>
        </w:rPr>
        <w:t xml:space="preserve">[42bGMh4X]: </w:t>
      </w:r>
      <w:r>
        <w:t>Your men were not expecting to spend so much time in the desert. They complain that baggage that they might gladly carry themselves in normal times becomes a crushing burden when the blazing sun is high in the sky. They have located a number of pack animals in the markets and ask you to buy them to lighten their own loads.</w:t>
      </w:r>
    </w:p>
    <w:p>
      <w:r>
        <w:rPr>
          <w:b/>
        </w:rPr>
        <w:t xml:space="preserve">[43GeTG0K]: </w:t>
      </w:r>
      <w:r>
        <w:t>Accept, even if it costs you time, recognizing that a warrior who survived so many battles probably knows a thing or two.</w:t>
      </w:r>
    </w:p>
    <w:p>
      <w:r>
        <w:rPr>
          <w:b/>
        </w:rPr>
        <w:t xml:space="preserve">[43zzbI1J]: </w:t>
      </w:r>
      <w:r>
        <w:t>enemy incursions</w:t>
      </w:r>
    </w:p>
    <w:p>
      <w:r>
        <w:rPr>
          <w:b/>
        </w:rPr>
        <w:t xml:space="preserve">[444rcko0]: </w:t>
      </w:r>
      <w:r>
        <w:t>We need {GRAIN_AMOUNT} sacks of grain to meet our basic needs. And if you can find {LIVESTOCK_AMOUNT} live stocks and {WINE_AMOUNT} barrels of wine that would be a great favor. Men fight better after a good meal.</w:t>
      </w:r>
    </w:p>
    <w:p>
      <w:r>
        <w:rPr>
          <w:b/>
        </w:rPr>
        <w:t xml:space="preserve">[44f1ff0q]: </w:t>
      </w:r>
      <w:r>
        <w:t>All the villages of {QUEST_GIVER.LINK} has been raided and your agreement with {?QUEST_GIVER.GENDER}her{?}him{\?} has been canceled.</w:t>
      </w:r>
    </w:p>
    <w:p>
      <w:r>
        <w:rPr>
          <w:b/>
        </w:rPr>
        <w:t xml:space="preserve">[44tA6fNa]: </w:t>
      </w:r>
      <w:r>
        <w:t>I will try to earn your family's trust, then.</w:t>
      </w:r>
    </w:p>
    <w:p>
      <w:r>
        <w:rPr>
          <w:b/>
        </w:rPr>
        <w:t xml:space="preserve">[47hUs9yg]: </w:t>
      </w:r>
      <w:r>
        <w:t>You make an example of the foreman. You hand him over to the town authorities and encourage them to apply the full penalty - branding as a thief and exile from the town.</w:t>
      </w:r>
    </w:p>
    <w:p>
      <w:r>
        <w:rPr>
          <w:b/>
        </w:rPr>
        <w:t xml:space="preserve">[47MFRfCt]: </w:t>
      </w:r>
      <w:r>
        <w:t>{CHANCE}% chance of {AMOUNT} random troops getting demoted</w:t>
      </w:r>
    </w:p>
    <w:p>
      <w:r>
        <w:rPr>
          <w:b/>
        </w:rPr>
        <w:t xml:space="preserve">[49IwOe5E]: </w:t>
      </w:r>
      <w:r>
        <w:t>As you wish...[if:convo_normal]</w:t>
      </w:r>
    </w:p>
    <w:p>
      <w:r>
        <w:rPr>
          <w:b/>
        </w:rPr>
        <w:t xml:space="preserve">[4ADQ7YZj]: </w:t>
      </w:r>
      <w:r>
        <w:t>{PERSON.LINK} won the tournament at {TOWN}.</w:t>
      </w:r>
    </w:p>
    <w:p>
      <w:r>
        <w:rPr>
          <w:b/>
        </w:rPr>
        <w:t xml:space="preserve">[4ajo4jvp]: </w:t>
      </w:r>
      <w:r>
        <w:t>{VALUE} recruitment slot from rural notables.</w:t>
      </w:r>
    </w:p>
    <w:p>
      <w:r>
        <w:rPr>
          <w:b/>
        </w:rPr>
        <w:t xml:space="preserve">[4ATx01zS]: </w:t>
      </w:r>
      <w:r>
        <w:t>{FIRSTNAME} the Rock</w:t>
      </w:r>
    </w:p>
    <w:p>
      <w:r>
        <w:rPr>
          <w:b/>
        </w:rPr>
        <w:t xml:space="preserve">[4bDHBIr1]: </w:t>
      </w:r>
      <w:r>
        <w:t>You have completed your end of the bargain. {QUEST_GIVER.LINK} now considers you as a trustworthy {?PLAYER.GENDER}tradeswoman{?}tradesman{\?}.</w:t>
      </w:r>
    </w:p>
    <w:p>
      <w:r>
        <w:rPr>
          <w:b/>
        </w:rPr>
        <w:t xml:space="preserve">[4bkLDxIU]: </w:t>
      </w:r>
      <w:r>
        <w:t>What we did back there, to that village... I don't do that. I want no part of it.</w:t>
      </w:r>
    </w:p>
    <w:p>
      <w:r>
        <w:rPr>
          <w:b/>
        </w:rPr>
        <w:t xml:space="preserve">[4Bl1LWmZ]: </w:t>
      </w:r>
      <w:r>
        <w:t>Before {CHILD.NAME} left, you encouraged {?CHILD.GENDER}her{?}him{\?} to...</w:t>
      </w:r>
    </w:p>
    <w:p>
      <w:r>
        <w:rPr>
          <w:b/>
        </w:rPr>
        <w:t xml:space="preserve">[4Bub0GY6]: </w:t>
      </w:r>
      <w:r>
        <w:t>Hideout was cleared by someone else. Your agreement with {QUEST_GIVER.LINK} is canceled.</w:t>
      </w:r>
    </w:p>
    <w:p>
      <w:r>
        <w:rPr>
          <w:b/>
        </w:rPr>
        <w:t xml:space="preserve">[4c9ySfVj]: </w:t>
      </w:r>
      <w:r>
        <w:t>Did you find what we needed, {?PLAYER.GENDER}madam{?}sir{\?}?</w:t>
      </w:r>
    </w:p>
    <w:p>
      <w:r>
        <w:rPr>
          <w:b/>
        </w:rPr>
        <w:t xml:space="preserve">[4CSaYB8H]: </w:t>
      </w:r>
      <w:r>
        <w:t>{VALUE}% battle morale to tier 1 to 3 troops</w:t>
      </w:r>
    </w:p>
    <w:p>
      <w:r>
        <w:rPr>
          <w:b/>
        </w:rPr>
        <w:t xml:space="preserve">[4CuMDzvd]: </w:t>
      </w:r>
      <w:r>
        <w:t>You asked your best warrior to take {?CHILD.GENDER}her{?}him{\?} under his wings and make sure {?CHILD.GENDER}she{?}he{\?} gets the taste of battle without being seriously harmed.</w:t>
      </w:r>
    </w:p>
    <w:p>
      <w:r>
        <w:rPr>
          <w:b/>
        </w:rPr>
        <w:t xml:space="preserve">[4dIYUMkA]: </w:t>
      </w:r>
      <w:r>
        <w:t>Donate the spoils of battle to the saint's shrine</w:t>
      </w:r>
    </w:p>
    <w:p>
      <w:r>
        <w:rPr>
          <w:b/>
        </w:rPr>
        <w:t xml:space="preserve">[4Ef7xG1o]: </w:t>
      </w:r>
      <w:r>
        <w:t>Propitiate the spirits as the villagers advised, by slaughtering a black cockerel that they sold one of your men.</w:t>
      </w:r>
    </w:p>
    <w:p>
      <w:r>
        <w:rPr>
          <w:b/>
        </w:rPr>
        <w:t xml:space="preserve">[4ElA7gRS]: </w:t>
      </w:r>
      <w:r>
        <w:t>Decisive Battle</w:t>
      </w:r>
    </w:p>
    <w:p>
      <w:r>
        <w:rPr>
          <w:b/>
        </w:rPr>
        <w:t xml:space="preserve">[4eStbG4S]: </w:t>
      </w:r>
      <w:r>
        <w:t xml:space="preserve">Select {COMPANION.NAME}{.o} clan name: </w:t>
      </w:r>
    </w:p>
    <w:p>
      <w:r>
        <w:rPr>
          <w:b/>
        </w:rPr>
        <w:t xml:space="preserve">[4f5xwzX0]: </w:t>
      </w:r>
      <w:r>
        <w:t>When your community needed to organize a posse to pursue horse thieves, you were the obvious choice. You hunted down the raiders, surrounded them and forced their surrender, and took back your stolen property.</w:t>
      </w:r>
    </w:p>
    <w:p>
      <w:r>
        <w:rPr>
          <w:b/>
        </w:rPr>
        <w:t xml:space="preserve">[4FdtVyj1]: </w:t>
      </w:r>
      <w:r>
        <w:t>Aid Corps</w:t>
      </w:r>
    </w:p>
    <w:p>
      <w:r>
        <w:rPr>
          <w:b/>
        </w:rPr>
        <w:t xml:space="preserve">[4fXpOe4N]: </w:t>
      </w:r>
      <w:r>
        <w:t>A courier arrives from the {CLAN_NAME}. They hold {CAPTIVE_HERO.NAME} and are demanding {GOLD_AMOUNT}{GOLD_ICON} in ransom.</w:t>
      </w:r>
    </w:p>
    <w:p>
      <w:r>
        <w:rPr>
          <w:b/>
        </w:rPr>
        <w:t xml:space="preserve">[4G3Aeqna]: </w:t>
      </w:r>
      <w:r>
        <w:t>{KING.NAME}</w:t>
      </w:r>
    </w:p>
    <w:p>
      <w:r>
        <w:rPr>
          <w:b/>
        </w:rPr>
        <w:t xml:space="preserve">[4GgfFDWG]: </w:t>
      </w:r>
      <w:r>
        <w:t>Making peace with the {KINGDOM_NAME}</w:t>
      </w:r>
    </w:p>
    <w:p>
      <w:r>
        <w:rPr>
          <w:b/>
        </w:rPr>
        <w:t xml:space="preserve">[4hUEryJ6]: </w:t>
      </w:r>
      <w:r>
        <w:t>Meaningful Favors</w:t>
      </w:r>
    </w:p>
    <w:p>
      <w:r>
        <w:rPr>
          <w:b/>
        </w:rPr>
        <w:t xml:space="preserve">[4HWFvX8M]: </w:t>
      </w:r>
      <w:r>
        <w:t>I gave an oath to my liege. To break it, even for a good reason, would be a great stain on my honor.</w:t>
      </w:r>
    </w:p>
    <w:p>
      <w:r>
        <w:rPr>
          <w:b/>
        </w:rPr>
        <w:t xml:space="preserve">[4iEQr3il]: </w:t>
      </w:r>
      <w:r>
        <w:t>Halt. You're wanted by the authorities in {TARGET_SETTLEMENT} for smuggling.</w:t>
      </w:r>
    </w:p>
    <w:p>
      <w:r>
        <w:rPr>
          <w:b/>
        </w:rPr>
        <w:t xml:space="preserve">[4iTaEZKg]: </w:t>
      </w:r>
      <w:r>
        <w:t>My lady, may you give me another chance to prove myself?</w:t>
      </w:r>
    </w:p>
    <w:p>
      <w:r>
        <w:rPr>
          <w:b/>
        </w:rPr>
        <w:t xml:space="preserve">[4JcB01xW]: </w:t>
      </w:r>
      <w:r>
        <w:t>I am sorry, my friend, but I need your help in this.</w:t>
      </w:r>
    </w:p>
    <w:p>
      <w:r>
        <w:rPr>
          <w:b/>
        </w:rPr>
        <w:t xml:space="preserve">[4JE6bYIE]: </w:t>
      </w:r>
      <w:r>
        <w:t>{ISSUE_OWNER.LINK} and {TARGET_HERO.LINK} are now part of the same faction so they can't fight against each other. Your contract with {ISSUE_OWNER.LINK} has canceled.</w:t>
      </w:r>
    </w:p>
    <w:p>
      <w:r>
        <w:rPr>
          <w:b/>
        </w:rPr>
        <w:t xml:space="preserve">[4JSzHkpt]: </w:t>
      </w:r>
      <w:r>
        <w:t>As {?IS_FEMALE}queen{?}king{\?}, you must decide if war will be declared on the {KINGDOM_NAME}</w:t>
      </w:r>
    </w:p>
    <w:p>
      <w:r>
        <w:rPr>
          <w:b/>
        </w:rPr>
        <w:t xml:space="preserve">[4kealpZK]: </w:t>
      </w:r>
      <w:r>
        <w:t>Have you brought the animals {?PLAYER.GENDER}madam{?}sir{\?}?</w:t>
      </w:r>
    </w:p>
    <w:p>
      <w:r>
        <w:rPr>
          <w:b/>
        </w:rPr>
        <w:t xml:space="preserve">[4M6jlZVa]: </w:t>
      </w:r>
      <w:r>
        <w:t>{ISSUE_GIVER.LINK} an artisan from {ISSUE_GIVER_SETTLEMENT} has complained to you about not being able to sell their goods at the price they want because of local laws. {?ISSUE_GIVER.GENDER}She{?}He{\?} will pay {REWARD}{GOLD_ICON} for you to take the goods to another town. You have tasked {COMPANION.LINK} and {ALTERNATIVE_SOLUTION_TROOP_COUNT} men to smuggle {?ISSUE_GIVER.GENDER}her{?}his{\?} goods to a “friend” in {TARGET_TOWN}. They will return to you in {RETURN_DAYS} days with a sizable sum of {REWARD}{GOLD_ICON}.</w:t>
      </w:r>
    </w:p>
    <w:p>
      <w:r>
        <w:rPr>
          <w:b/>
        </w:rPr>
        <w:t xml:space="preserve">[4mC7AIPk]: </w:t>
      </w:r>
      <w:r>
        <w:t>Troops Fight over Insult</w:t>
      </w:r>
    </w:p>
    <w:p>
      <w:r>
        <w:rPr>
          <w:b/>
        </w:rPr>
        <w:t xml:space="preserve">[4mhOs9Fb]: </w:t>
      </w:r>
      <w:r>
        <w:t>Is there a way to form a caravan that includes better troops?</w:t>
      </w:r>
    </w:p>
    <w:p>
      <w:r>
        <w:rPr>
          <w:b/>
        </w:rPr>
        <w:t xml:space="preserve">[4MPhLYcT]: </w:t>
      </w:r>
      <w:r>
        <w:t>Bargain with the group, agreeing to forgive the debts of the poorest villagers</w:t>
      </w:r>
    </w:p>
    <w:p>
      <w:r>
        <w:rPr>
          <w:b/>
        </w:rPr>
        <w:t xml:space="preserve">[4MPzgKqE]: </w:t>
      </w:r>
      <w:r>
        <w:t>{VALUE}% travel speed to your throwing weapons for every skill point above 200.</w:t>
      </w:r>
    </w:p>
    <w:p>
      <w:r>
        <w:rPr>
          <w:b/>
        </w:rPr>
        <w:t xml:space="preserve">[4MQQf3wp]: </w:t>
      </w:r>
      <w:r>
        <w:t xml:space="preserve">We are waiting for your arrival. </w:t>
      </w:r>
    </w:p>
    <w:p>
      <w:r>
        <w:rPr>
          <w:b/>
        </w:rPr>
        <w:t xml:space="preserve">[4mqtjf3y]: </w:t>
      </w:r>
      <w:r>
        <w:t>Farewell. The righteous need fear no storm, for the Heavens shall protect them.</w:t>
      </w:r>
    </w:p>
    <w:p>
      <w:r>
        <w:rPr>
          <w:b/>
        </w:rPr>
        <w:t xml:space="preserve">[4n71Xoyq]: </w:t>
      </w:r>
      <w:r>
        <w:t>You have failed to bring the weapons to the {QUEST_GIVER.LINK} in time.</w:t>
      </w:r>
    </w:p>
    <w:p>
      <w:r>
        <w:rPr>
          <w:b/>
        </w:rPr>
        <w:t xml:space="preserve">[4nbnFMNZ]: </w:t>
      </w:r>
      <w:r>
        <w:t>I can't promise to win, my lady.</w:t>
      </w:r>
    </w:p>
    <w:p>
      <w:r>
        <w:rPr>
          <w:b/>
        </w:rPr>
        <w:t xml:space="preserve">[4nUhnWZ3]: </w:t>
      </w:r>
      <w:r>
        <w:t>There was a great deal of feasting and speech-making. From what you hear, {?CHILD.GENDER}she{?}he{\?} acquitted {?CHILD.GENDER}herself{?}himself{\?} well.</w:t>
      </w:r>
    </w:p>
    <w:p>
      <w:r>
        <w:rPr>
          <w:b/>
        </w:rPr>
        <w:t xml:space="preserve">[4NYPsxgY]: </w:t>
      </w:r>
      <w:r>
        <w:t>I need to leave. Good-bye, for now.</w:t>
      </w:r>
    </w:p>
    <w:p>
      <w:r>
        <w:rPr>
          <w:b/>
        </w:rPr>
        <w:t xml:space="preserve">[4o7R829M]: </w:t>
      </w:r>
      <w:r>
        <w:t>-5 relations with three surrounding villages</w:t>
      </w:r>
    </w:p>
    <w:p>
      <w:r>
        <w:rPr>
          <w:b/>
        </w:rPr>
        <w:t xml:space="preserve">[4Ok7GnHs]: </w:t>
      </w:r>
      <w:r>
        <w:t>Boarded enemy crew morale {EFFECT_AMOUNT}</w:t>
      </w:r>
    </w:p>
    <w:p>
      <w:r>
        <w:rPr>
          <w:b/>
        </w:rPr>
        <w:t xml:space="preserve">[4Onw6Gxa]: </w:t>
      </w:r>
      <w:r>
        <w:t>{VALUE}% party speed for every skill point above 200 scouting skill.</w:t>
      </w:r>
    </w:p>
    <w:p>
      <w:r>
        <w:rPr>
          <w:b/>
        </w:rPr>
        <w:t xml:space="preserve">[4ORpHfu2]: </w:t>
      </w:r>
      <w:r>
        <w:t>{VALUE}% price penalty while buying clay, iron, silk and silver.</w:t>
      </w:r>
    </w:p>
    <w:p>
      <w:r>
        <w:rPr>
          <w:b/>
        </w:rPr>
        <w:t xml:space="preserve">[4Pbfs4rV]: </w:t>
      </w:r>
      <w:r>
        <w:t>Breeder</w:t>
      </w:r>
    </w:p>
    <w:p>
      <w:r>
        <w:rPr>
          <w:b/>
        </w:rPr>
        <w:t xml:space="preserve">[4PdKPMNc]: </w:t>
      </w:r>
      <w:r>
        <w:t>{VALUE}% accuracy penalty while moving.</w:t>
      </w:r>
    </w:p>
    <w:p>
      <w:r>
        <w:rPr>
          <w:b/>
        </w:rPr>
        <w:t xml:space="preserve">[4pkfkSbe]: </w:t>
      </w:r>
      <w:r>
        <w:t>Sorry about the smell around here, {?PLAYER.GENDER}madame{?}sir{\?}. Tanning's like that, sorry to say. How can I help you?</w:t>
      </w:r>
    </w:p>
    <w:p>
      <w:r>
        <w:rPr>
          <w:b/>
        </w:rPr>
        <w:t xml:space="preserve">[4pmvrnmN]: </w:t>
      </w:r>
      <w:r>
        <w:t>The castle of {SETTLEMENT_LINK} is owned by {LORD.LINK}, {FACTION_OFFICIAL} of the {FACTION_TERM}. {KEEP_INFO}</w:t>
      </w:r>
    </w:p>
    <w:p>
      <w:r>
        <w:rPr>
          <w:b/>
        </w:rPr>
        <w:t xml:space="preserve">[4pOb934Y]: </w:t>
      </w:r>
      <w:r>
        <w:t>understands how a victory is won.</w:t>
      </w:r>
    </w:p>
    <w:p>
      <w:r>
        <w:rPr>
          <w:b/>
        </w:rPr>
        <w:t xml:space="preserve">[4rCIZ6e5]: </w:t>
      </w:r>
      <w:r>
        <w:t>{QUEST_SETTLEMENT} was raided, Your agreement with {QUEST_GIVER.LINK} is canceled.</w:t>
      </w:r>
    </w:p>
    <w:p>
      <w:r>
        <w:rPr>
          <w:b/>
        </w:rPr>
        <w:t xml:space="preserve">[4RNREbPW]: </w:t>
      </w:r>
      <w:r>
        <w:t>You managed to return all of the troops {QUEST_GIVER.LINK} gave you to train. {?QUEST_GIVER.GENDER}She{?}He{\?} sends you the following letter.{newline}“{?PLAYER.GENDER}Madam{?}Sir{\?}, Thank you for looking after my men. You honored our agreement, and you have my gratitude. Please accept this {GOLD}{GOLD_ICON}.”</w:t>
      </w:r>
    </w:p>
    <w:p>
      <w:r>
        <w:rPr>
          <w:b/>
        </w:rPr>
        <w:t xml:space="preserve">[4RWpqxwE]: </w:t>
      </w:r>
      <w:r>
        <w:t>{FIRSTNAME} the Broker</w:t>
      </w:r>
    </w:p>
    <w:p>
      <w:r>
        <w:rPr>
          <w:b/>
        </w:rPr>
        <w:t xml:space="preserve">[4ry48jbg]: </w:t>
      </w:r>
      <w:r>
        <w:t>I have a mission for you...</w:t>
      </w:r>
    </w:p>
    <w:p>
      <w:r>
        <w:rPr>
          <w:b/>
        </w:rPr>
        <w:t xml:space="preserve">[4T34aAMv]: </w:t>
      </w:r>
      <w:r>
        <w:t>Your blockade is under attack!</w:t>
      </w:r>
    </w:p>
    <w:p>
      <w:r>
        <w:rPr>
          <w:b/>
        </w:rPr>
        <w:t xml:space="preserve">[4t5zOiVF]: </w:t>
      </w:r>
      <w:r>
        <w:t>{FIRSTNAME} of the Pillar</w:t>
      </w:r>
    </w:p>
    <w:p>
      <w:r>
        <w:rPr>
          <w:b/>
        </w:rPr>
        <w:t xml:space="preserve">[4u69jBeE]: </w:t>
      </w:r>
      <w:r>
        <w:t>{VALUE}% damage against shields by troops in your formation.</w:t>
      </w:r>
    </w:p>
    <w:p>
      <w:r>
        <w:rPr>
          <w:b/>
        </w:rPr>
        <w:t xml:space="preserve">[4uKTfTg9]: </w:t>
      </w:r>
      <w:r>
        <w:t>Sorry. I don't have anything for you this time.</w:t>
      </w:r>
    </w:p>
    <w:p>
      <w:r>
        <w:rPr>
          <w:b/>
        </w:rPr>
        <w:t xml:space="preserve">[4uqDestM]: </w:t>
      </w:r>
      <w:r>
        <w:t>{VALUE} Endurance attribute.</w:t>
      </w:r>
    </w:p>
    <w:p>
      <w:r>
        <w:rPr>
          <w:b/>
        </w:rPr>
        <w:t xml:space="preserve">[4V8CS018]: </w:t>
      </w:r>
      <w:r>
        <w:t>{VALUE}% loss of troops when breaking into or out of a settlement under siege.</w:t>
      </w:r>
    </w:p>
    <w:p>
      <w:r>
        <w:rPr>
          <w:b/>
        </w:rPr>
        <w:t xml:space="preserve">[4v8LpVb8]: </w:t>
      </w:r>
      <w:r>
        <w:t>Send some men to fetch a doctor and medicine, accepting that it will delay your march</w:t>
      </w:r>
    </w:p>
    <w:p>
      <w:r>
        <w:rPr>
          <w:b/>
        </w:rPr>
        <w:t xml:space="preserve">[4VfGEtuS]: </w:t>
      </w:r>
      <w:r>
        <w:t>Curse you!</w:t>
      </w:r>
    </w:p>
    <w:p>
      <w:r>
        <w:rPr>
          <w:b/>
        </w:rPr>
        <w:t xml:space="preserve">[4vleNtxb]: </w:t>
      </w:r>
      <w:r>
        <w:t>Lord/Lady</w:t>
      </w:r>
    </w:p>
    <w:p>
      <w:r>
        <w:rPr>
          <w:b/>
        </w:rPr>
        <w:t xml:space="preserve">[4VwBa182]: </w:t>
      </w:r>
      <w:r>
        <w:t>You cannot join the battle as the blockade is under attack. You can join that battle by sea.</w:t>
      </w:r>
    </w:p>
    <w:p>
      <w:r>
        <w:rPr>
          <w:b/>
        </w:rPr>
        <w:t xml:space="preserve">[4VxFPTT0]: </w:t>
      </w:r>
      <w:r>
        <w:t>got bloodied.</w:t>
      </w:r>
    </w:p>
    <w:p>
      <w:r>
        <w:rPr>
          <w:b/>
        </w:rPr>
        <w:t xml:space="preserve">[4WYY0X59]: </w:t>
      </w:r>
      <w:r>
        <w:t>Before you set out for a life of adventure, your biggest achievement was...</w:t>
      </w:r>
    </w:p>
    <w:p>
      <w:r>
        <w:rPr>
          <w:b/>
        </w:rPr>
        <w:t xml:space="preserve">[4WZ5CWm8]: </w:t>
      </w:r>
      <w:r>
        <w:t>Take them aside and tell them that while nihilism is fine for a boozy salon in {TOWN_NAME}, it's a bit much for men who must every day put their lives on the line.</w:t>
      </w:r>
    </w:p>
    <w:p>
      <w:r>
        <w:rPr>
          <w:b/>
        </w:rPr>
        <w:t xml:space="preserve">[4Xb1xtbF]: </w:t>
      </w:r>
      <w:r>
        <w:t>{VALUE}% damage when troops are sent to confront the enemy while outnumbered.</w:t>
      </w:r>
    </w:p>
    <w:p>
      <w:r>
        <w:rPr>
          <w:b/>
        </w:rPr>
        <w:t xml:space="preserve">[4YNqWPEu]: </w:t>
      </w:r>
      <w:r>
        <w:t>{VALUE} hit points recovery after each offensive battle.</w:t>
      </w:r>
    </w:p>
    <w:p>
      <w:r>
        <w:rPr>
          <w:b/>
        </w:rPr>
        <w:t xml:space="preserve">[4z1t75be]: </w:t>
      </w:r>
      <w:r>
        <w:t>{FIRSTNAME} of the {CLAN_NAME}</w:t>
      </w:r>
    </w:p>
    <w:p>
      <w:r>
        <w:rPr>
          <w:b/>
        </w:rPr>
        <w:t xml:space="preserve">[51ahPi69]: </w:t>
      </w:r>
      <w:r>
        <w:t>I understand that your men are still chasing those poachers. I realize that this mess might take a little time to clean up.[ib:normal2][if:convo_grave]</w:t>
      </w:r>
    </w:p>
    <w:p>
      <w:r>
        <w:rPr>
          <w:b/>
        </w:rPr>
        <w:t xml:space="preserve">[52GFRUTE]: </w:t>
      </w:r>
      <w:r>
        <w:t>Keep your coin, headman. Your people's blessings are enough.</w:t>
      </w:r>
    </w:p>
    <w:p>
      <w:r>
        <w:rPr>
          <w:b/>
        </w:rPr>
        <w:t xml:space="preserve">[52l7VuWI]: </w:t>
      </w:r>
      <w:r>
        <w:t>Tell her that Heaven expects her to bear her fate with dignity.</w:t>
      </w:r>
    </w:p>
    <w:p>
      <w:r>
        <w:rPr>
          <w:b/>
        </w:rPr>
        <w:t xml:space="preserve">[52lNazA1]: </w:t>
      </w:r>
      <w:r>
        <w:t>I'm afraid that things came up. I was not able to make the sale.</w:t>
      </w:r>
    </w:p>
    <w:p>
      <w:r>
        <w:rPr>
          <w:b/>
        </w:rPr>
        <w:t xml:space="preserve">[52smwnzz]: </w:t>
      </w:r>
      <w:r>
        <w:t>You have chosen not to place in the tournaments as {QUEST_GIVER.LINK} wished.</w:t>
      </w:r>
    </w:p>
    <w:p>
      <w:r>
        <w:rPr>
          <w:b/>
        </w:rPr>
        <w:t xml:space="preserve">[53xrtZst]: </w:t>
      </w:r>
      <w:r>
        <w:t>Before {CHILD.NAME} left, you asked the lord to make sure that the young {?CHILD.GENDER}woman{?}man{\?}...</w:t>
      </w:r>
    </w:p>
    <w:p>
      <w:r>
        <w:rPr>
          <w:b/>
        </w:rPr>
        <w:t xml:space="preserve">[54PbMkNw]: </w:t>
      </w:r>
      <w:r>
        <w:t>Good. Then repeat the words of the oath with me: {OATH_LINE_1}</w:t>
      </w:r>
    </w:p>
    <w:p>
      <w:r>
        <w:rPr>
          <w:b/>
        </w:rPr>
        <w:t xml:space="preserve">[54PfOh98]: </w:t>
      </w:r>
      <w:r>
        <w:t>making {?CHILD.GENDER}her{?}his{\?} own toys.</w:t>
      </w:r>
    </w:p>
    <w:p>
      <w:r>
        <w:rPr>
          <w:b/>
        </w:rPr>
        <w:t xml:space="preserve">[54RyKzPJ]: </w:t>
      </w:r>
      <w:r>
        <w:t>After your attempts to bargain, a deal has been made to forgive the debts of the poorest villagers.</w:t>
      </w:r>
    </w:p>
    <w:p>
      <w:r>
        <w:rPr>
          <w:b/>
        </w:rPr>
        <w:t xml:space="preserve">[55CsWKbg]: </w:t>
      </w:r>
      <w:r>
        <w:t>Some kingdoms, especially those that evolved from a city-state or a tribe, had popular assemblies that most of its members had the right to attend. Its powers were often limited, since it could only meet periodically, but it still gave the public the right to participate in government.</w:t>
      </w:r>
    </w:p>
    <w:p>
      <w:r>
        <w:rPr>
          <w:b/>
        </w:rPr>
        <w:t xml:space="preserve">[563qB3ar]: </w:t>
      </w:r>
      <w:r>
        <w:t>I can only hope that if they come to know my loyalty, they will accept me.</w:t>
      </w:r>
    </w:p>
    <w:p>
      <w:r>
        <w:rPr>
          <w:b/>
        </w:rPr>
        <w:t xml:space="preserve">[56hS9BRG]: </w:t>
      </w:r>
      <w:r>
        <w:t>Admonish the {HIGH_TIER_TROOPS} for their indiscipline, even though they will be humiliated and may even desert</w:t>
      </w:r>
    </w:p>
    <w:p>
      <w:r>
        <w:rPr>
          <w:b/>
        </w:rPr>
        <w:t xml:space="preserve">[570wiYEe]: </w:t>
      </w:r>
      <w:r>
        <w:t>Sweet Talker</w:t>
      </w:r>
    </w:p>
    <w:p>
      <w:r>
        <w:rPr>
          <w:b/>
        </w:rPr>
        <w:t xml:space="preserve">[57TDG2Ta]: </w:t>
      </w:r>
      <w:r>
        <w:t>Torsion Engines</w:t>
      </w:r>
    </w:p>
    <w:p>
      <w:r>
        <w:rPr>
          <w:b/>
        </w:rPr>
        <w:t xml:space="preserve">[57VuY9ln]: </w:t>
      </w:r>
      <w:r>
        <w:t>Poison it! Some women and children of {FORTRESS_NAME} may well perish along with the defenders, but such is war.</w:t>
      </w:r>
    </w:p>
    <w:p>
      <w:r>
        <w:rPr>
          <w:b/>
        </w:rPr>
        <w:t xml:space="preserve">[58Imsasy]: </w:t>
      </w:r>
      <w:r>
        <w:t>Flexible Ethics</w:t>
      </w:r>
    </w:p>
    <w:p>
      <w:r>
        <w:rPr>
          <w:b/>
        </w:rPr>
        <w:t xml:space="preserve">[59ijHPtR]: </w:t>
      </w:r>
      <w:r>
        <w:t>Yes. That is a lot but yes I can pay that.[if:convo_nonchalant][ib:confident]</w:t>
      </w:r>
    </w:p>
    <w:p>
      <w:r>
        <w:rPr>
          <w:b/>
        </w:rPr>
        <w:t xml:space="preserve">[5a0NhbOA]: </w:t>
      </w:r>
      <w:r>
        <w:t>Your liege, {FIRST_NAME}, is not worth of your loyalty.</w:t>
      </w:r>
    </w:p>
    <w:p>
      <w:r>
        <w:rPr>
          <w:b/>
        </w:rPr>
        <w:t xml:space="preserve">[5acLha5Q]: </w:t>
      </w:r>
      <w:r>
        <w:t>Caravan Master</w:t>
      </w:r>
    </w:p>
    <w:p>
      <w:r>
        <w:rPr>
          <w:b/>
        </w:rPr>
        <w:t xml:space="preserve">[5aDpzB1F]: </w:t>
      </w:r>
      <w:r>
        <w:t>My men will deliver your goods on time don't worry.</w:t>
      </w:r>
    </w:p>
    <w:p>
      <w:r>
        <w:rPr>
          <w:b/>
        </w:rPr>
        <w:t xml:space="preserve">[5Adr6toM]: </w:t>
      </w:r>
      <w:r>
        <w:t>{MENU_TEXT}</w:t>
      </w:r>
    </w:p>
    <w:p>
      <w:r>
        <w:rPr>
          <w:b/>
        </w:rPr>
        <w:t xml:space="preserve">[5aE8sEnj]: </w:t>
      </w:r>
      <w:r>
        <w:t>{VALUE}% damage to mounts with polearms.</w:t>
      </w:r>
    </w:p>
    <w:p>
      <w:r>
        <w:rPr>
          <w:b/>
        </w:rPr>
        <w:t xml:space="preserve">[5ajobQiL]: </w:t>
      </w:r>
      <w:r>
        <w:t>What role do you have in mind?</w:t>
      </w:r>
    </w:p>
    <w:p>
      <w:r>
        <w:rPr>
          <w:b/>
        </w:rPr>
        <w:t xml:space="preserve">[5akTbqNs]: </w:t>
      </w:r>
      <w:r>
        <w:t>I'll meet you outside then, captain.</w:t>
      </w:r>
    </w:p>
    <w:p>
      <w:r>
        <w:rPr>
          <w:b/>
        </w:rPr>
        <w:t xml:space="preserve">[5ANh9qVW]: </w:t>
      </w:r>
      <w:r>
        <w:t>Farewell for now. Walk the path of the righteous, and the Heavens will protect you.</w:t>
      </w:r>
    </w:p>
    <w:p>
      <w:r>
        <w:rPr>
          <w:b/>
        </w:rPr>
        <w:t xml:space="preserve">[5ao0RdRT]: </w:t>
      </w:r>
      <w:r>
        <w:t>Well, I do not deny that there is something about you to which I am drawn.</w:t>
      </w:r>
    </w:p>
    <w:p>
      <w:r>
        <w:rPr>
          <w:b/>
        </w:rPr>
        <w:t xml:space="preserve">[5aPGeeDf]: </w:t>
      </w:r>
      <w:r>
        <w:t>Spoiled Food Supplies</w:t>
      </w:r>
    </w:p>
    <w:p>
      <w:r>
        <w:rPr>
          <w:b/>
        </w:rPr>
        <w:t xml:space="preserve">[5ATpHJag]: </w:t>
      </w:r>
      <w:r>
        <w:t>{VALUE}% siege camp preparation speed.</w:t>
      </w:r>
    </w:p>
    <w:p>
      <w:r>
        <w:rPr>
          <w:b/>
        </w:rPr>
        <w:t xml:space="preserve">[5aVPqukr]: </w:t>
      </w:r>
      <w:r>
        <w:t>{VALUE}% security provided by troops in the garrison of the governed settlement.</w:t>
      </w:r>
    </w:p>
    <w:p>
      <w:r>
        <w:rPr>
          <w:b/>
        </w:rPr>
        <w:t xml:space="preserve">[5AvvGkk4]: </w:t>
      </w:r>
      <w:r>
        <w:t>I'm sure what you did was an honest mistake, but there are laws. Hand over the contraband to me, and this will be the end of it.</w:t>
      </w:r>
    </w:p>
    <w:p>
      <w:r>
        <w:rPr>
          <w:b/>
        </w:rPr>
        <w:t xml:space="preserve">[5BabRyaa]: </w:t>
      </w:r>
      <w:r>
        <w:t>Villages grain production is increased by 10%.</w:t>
      </w:r>
    </w:p>
    <w:p>
      <w:r>
        <w:rPr>
          <w:b/>
        </w:rPr>
        <w:t xml:space="preserve">[5bBAOHmC]: </w:t>
      </w:r>
      <w:r>
        <w:t>{RULER.NAME} of the {KINGDOM} takes {SETTLEMENT} as {?RULER.GENDER}her{?}his{\?} fief, with {?RULER.GENDER}her{?}his{\?} council evenly split.</w:t>
      </w:r>
    </w:p>
    <w:p>
      <w:r>
        <w:rPr>
          <w:b/>
        </w:rPr>
        <w:t xml:space="preserve">[5bbvuAFf]: </w:t>
      </w:r>
      <w:r>
        <w:t>What are you offering?</w:t>
      </w:r>
    </w:p>
    <w:p>
      <w:r>
        <w:rPr>
          <w:b/>
        </w:rPr>
        <w:t xml:space="preserve">[5BEGa9ZS]: </w:t>
      </w:r>
      <w:r>
        <w:t>Choose a Skill</w:t>
      </w:r>
    </w:p>
    <w:p>
      <w:r>
        <w:rPr>
          <w:b/>
        </w:rPr>
        <w:t xml:space="preserve">[5bmlZ26b]: </w:t>
      </w:r>
      <w:r>
        <w:t>Arms Dealer</w:t>
      </w:r>
    </w:p>
    <w:p>
      <w:r>
        <w:rPr>
          <w:b/>
        </w:rPr>
        <w:t xml:space="preserve">[5bSWSaPl]: </w:t>
      </w:r>
      <w:r>
        <w:t>Footmen on horses</w:t>
      </w:r>
    </w:p>
    <w:p>
      <w:r>
        <w:rPr>
          <w:b/>
        </w:rPr>
        <w:t xml:space="preserve">[5ByLt1QP]: </w:t>
      </w:r>
      <w:r>
        <w:t>Tell the Sisters that they will slow you down, and your men can heal on their own.</w:t>
      </w:r>
    </w:p>
    <w:p>
      <w:r>
        <w:rPr>
          <w:b/>
        </w:rPr>
        <w:t xml:space="preserve">[5bza9sDs]: </w:t>
      </w:r>
      <w:r>
        <w:t>I'm very sorry to hear that. You'll find no better employers than the {FACTION_NAME}, be sure of that.</w:t>
      </w:r>
    </w:p>
    <w:p>
      <w:r>
        <w:rPr>
          <w:b/>
        </w:rPr>
        <w:t xml:space="preserve">[5bzk75Ql]: </w:t>
      </w:r>
      <w:r>
        <w:t>Engaging {TARGET_PARTY}.</w:t>
      </w:r>
    </w:p>
    <w:p>
      <w:r>
        <w:rPr>
          <w:b/>
        </w:rPr>
        <w:t xml:space="preserve">[5cH6ssDI]: </w:t>
      </w:r>
      <w:r>
        <w:t>a mercenary company</w:t>
      </w:r>
    </w:p>
    <w:p>
      <w:r>
        <w:rPr>
          <w:b/>
        </w:rPr>
        <w:t xml:space="preserve">[5CJOMH90]: </w:t>
      </w:r>
      <w:r>
        <w:t>{ARMY} has been disbanded.</w:t>
      </w:r>
    </w:p>
    <w:p>
      <w:r>
        <w:rPr>
          <w:b/>
        </w:rPr>
        <w:t xml:space="preserve">[5CJrR0X3]: </w:t>
      </w:r>
      <w:r>
        <w:t>{ISSUE_GIVER.LINK} in the village requested crafting materials for their ongoing project.</w:t>
      </w:r>
    </w:p>
    <w:p>
      <w:r>
        <w:rPr>
          <w:b/>
        </w:rPr>
        <w:t xml:space="preserve">[5CokRxmL]: </w:t>
      </w:r>
      <w:r>
        <w:t>{QUEST_GIVER.LINK}, the headman of the {QUEST_SETTLEMENT} asked you to deliver {GRAIN_AMOUNT} units of grain to {?QUEST_GIVER.GENDER}her{?}him{\?} to use as seeds. Otherwise peasants cannot sow their fields and starve in the coming season.{newline}{newline}You have agreed to bring them {GRAIN_AMOUNT} units of grain as soon as possible.</w:t>
      </w:r>
    </w:p>
    <w:p>
      <w:r>
        <w:rPr>
          <w:b/>
        </w:rPr>
        <w:t xml:space="preserve">[5DdbkWLu]: </w:t>
      </w:r>
      <w:r>
        <w:t>{RULER.NAME} of the {KINGDOM} has decided to sign a trade agreement with the {OTHER_KINGDOM} with the support of {?RULER.GENDER}her{?}his{\?} council.</w:t>
      </w:r>
    </w:p>
    <w:p>
      <w:r>
        <w:rPr>
          <w:b/>
        </w:rPr>
        <w:t xml:space="preserve">[5E2bIcGb]: </w:t>
      </w:r>
      <w:r>
        <w:t>I will not betray my liege. (Loyalty persuasion failed.)</w:t>
      </w:r>
    </w:p>
    <w:p>
      <w:r>
        <w:rPr>
          <w:b/>
        </w:rPr>
        <w:t xml:space="preserve">[5ehlbXm6]: </w:t>
      </w:r>
      <w:r>
        <w:t>They don't want to share the pastures. But I spent my silver, and I hold the title deed. I need someone to ride along with my herdsmen and clear off anyone who gets in their way.[if:convo_stern][ib:hip]</w:t>
      </w:r>
    </w:p>
    <w:p>
      <w:r>
        <w:rPr>
          <w:b/>
        </w:rPr>
        <w:t xml:space="preserve">[5GSrvawr]: </w:t>
      </w:r>
      <w:r>
        <w:t>{VICTIM.NAME} died of old age. {?VICTIM.GENDER}Her{?}His{\?} family and friends will remember {?VICTIM.GENDER}her{?}him{\?}.</w:t>
      </w:r>
    </w:p>
    <w:p>
      <w:r>
        <w:rPr>
          <w:b/>
        </w:rPr>
        <w:t xml:space="preserve">[5hgc03yZ]: </w:t>
      </w:r>
      <w:r>
        <w:t>While your men were collecting revenues, a headman came and told you that most of the villagers couldn't afford to pay what they owe. They offered to pay the rest with their products.</w:t>
      </w:r>
    </w:p>
    <w:p>
      <w:r>
        <w:rPr>
          <w:b/>
        </w:rPr>
        <w:t xml:space="preserve">[5hhxQBTj]: </w:t>
      </w:r>
      <w:r>
        <w:t>I would be honored.</w:t>
      </w:r>
    </w:p>
    <w:p>
      <w:r>
        <w:rPr>
          <w:b/>
        </w:rPr>
        <w:t xml:space="preserve">[5HsJkbZz]: </w:t>
      </w:r>
      <w:r>
        <w:t>You brought your men into their village, and you must take responsibility.</w:t>
      </w:r>
    </w:p>
    <w:p>
      <w:r>
        <w:rPr>
          <w:b/>
        </w:rPr>
        <w:t xml:space="preserve">[5HXS8HEY]: </w:t>
      </w:r>
      <w:r>
        <w:t>your brawn.</w:t>
      </w:r>
    </w:p>
    <w:p>
      <w:r>
        <w:rPr>
          <w:b/>
        </w:rPr>
        <w:t xml:space="preserve">[5HYYbGDe]: </w:t>
      </w:r>
      <w:r>
        <w:t>{CHANCE}% chance of infesting a hideout nearby {SETTLEMENT}</w:t>
      </w:r>
    </w:p>
    <w:p>
      <w:r>
        <w:rPr>
          <w:b/>
        </w:rPr>
        <w:t xml:space="preserve">[5id9mGrc]: </w:t>
      </w:r>
      <w:r>
        <w:t>You are near the arena. {ADDITIONAL_STRING}</w:t>
      </w:r>
    </w:p>
    <w:p>
      <w:r>
        <w:rPr>
          <w:b/>
        </w:rPr>
        <w:t xml:space="preserve">[5IQriov5]: </w:t>
      </w:r>
      <w:r>
        <w:t>You avoided critical failure because of {PERK_NAME}.</w:t>
      </w:r>
    </w:p>
    <w:p>
      <w:r>
        <w:rPr>
          <w:b/>
        </w:rPr>
        <w:t xml:space="preserve">[5JaGVr0U]: </w:t>
      </w:r>
      <w:r>
        <w:t>While traveling by a low range of hills, you see what appears to be the remains of a campsite in a stream gully.</w:t>
      </w:r>
    </w:p>
    <w:p>
      <w:r>
        <w:rPr>
          <w:b/>
        </w:rPr>
        <w:t xml:space="preserve">[5jAH0VV7]: </w:t>
      </w:r>
      <w:r>
        <w:t>Heir Come of Age</w:t>
      </w:r>
    </w:p>
    <w:p>
      <w:r>
        <w:rPr>
          <w:b/>
        </w:rPr>
        <w:t xml:space="preserve">[5JTEvvaO]: </w:t>
      </w:r>
      <w:r>
        <w:t>{EXP_VALUE} Skill {?IS_PLURAL_SKILL}Levels{?}Level{\?} and {FOCUS_VALUE} Focus {?IS_PLURAL_FOCUS}Points{?}Point{\?} to {SKILL_ONE} and {SKILL_TWO}{NEWLINE}{ATTR_VALUE} Attribute {?IS_PLURAL_ATR}Points{?}Point{\?} to {ATTR_NAME}{TRAIT_DESC}{RENOWN_DESC}{GOLD_DESC}</w:t>
      </w:r>
    </w:p>
    <w:p>
      <w:r>
        <w:rPr>
          <w:b/>
        </w:rPr>
        <w:t xml:space="preserve">[5kbeAC7k]: </w:t>
      </w:r>
      <w:r>
        <w:t>In wartorn Calradia, especially in frontier or tribal areas, some women as well as men learn to fight from an early age. You...</w:t>
      </w:r>
    </w:p>
    <w:p>
      <w:r>
        <w:rPr>
          <w:b/>
        </w:rPr>
        <w:t xml:space="preserve">[5KGuQb5C]: </w:t>
      </w:r>
      <w:r>
        <w:t>We'll see who slays whom here.</w:t>
      </w:r>
    </w:p>
    <w:p>
      <w:r>
        <w:rPr>
          <w:b/>
        </w:rPr>
        <w:t xml:space="preserve">[5krpAZu6]: </w:t>
      </w:r>
      <w:r>
        <w:t>Chide them gently for walking off the job before coming to you first, because of course you'll up their wages.</w:t>
      </w:r>
    </w:p>
    <w:p>
      <w:r>
        <w:rPr>
          <w:b/>
        </w:rPr>
        <w:t xml:space="preserve">[5kxDhBWk]: </w:t>
      </w:r>
      <w:r>
        <w:t>Your scouts have returned from {SETTLEMENT}. According to their report {SETTLEMENT}'s garrison has {GARRISON_SIZE} men and walls are not high enough but can be useful with sufficient garrison support.</w:t>
      </w:r>
    </w:p>
    <w:p>
      <w:r>
        <w:rPr>
          <w:b/>
        </w:rPr>
        <w:t xml:space="preserve">[5ky3voFY]: </w:t>
      </w:r>
      <w:r>
        <w:t>You have rejected handing over the revenue to the {QUEST_GIVER.LINK}. The {?QUEST_GIVER.GENDER}lady{?}lord{\?} is deeply disappointed in you.</w:t>
      </w:r>
    </w:p>
    <w:p>
      <w:r>
        <w:rPr>
          <w:b/>
        </w:rPr>
        <w:t xml:space="preserve">[5L0wDGhR]: </w:t>
      </w:r>
      <w:r>
        <w:t>{AGGRESSOR_RULER.NAME} of the {AGGRESSOR_KINGDOM} chose not to go to war with the {KINGDOM}, with {?AGGRESSOR_RULER.GENDER}her{?}his{\?} council evenly split.</w:t>
      </w:r>
    </w:p>
    <w:p>
      <w:r>
        <w:rPr>
          <w:b/>
        </w:rPr>
        <w:t xml:space="preserve">[5laJ37D8]: </w:t>
      </w:r>
      <w:r>
        <w:t>Back for more, are you?</w:t>
      </w:r>
    </w:p>
    <w:p>
      <w:r>
        <w:rPr>
          <w:b/>
        </w:rPr>
        <w:t xml:space="preserve">[5LhfbFpX]: </w:t>
      </w:r>
      <w:r>
        <w:t>Let's discuss our trade partners.</w:t>
      </w:r>
    </w:p>
    <w:p>
      <w:r>
        <w:rPr>
          <w:b/>
        </w:rPr>
        <w:t xml:space="preserve">[5LOG5afj]: </w:t>
      </w:r>
      <w:r>
        <w:t>Ice March</w:t>
      </w:r>
    </w:p>
    <w:p>
      <w:r>
        <w:rPr>
          <w:b/>
        </w:rPr>
        <w:t xml:space="preserve">[5lq4HNU5]: </w:t>
      </w:r>
      <w:r>
        <w:t>{CURRENT_LIEGE.NAME} is not known for keeping his word.</w:t>
      </w:r>
    </w:p>
    <w:p>
      <w:r>
        <w:rPr>
          <w:b/>
        </w:rPr>
        <w:t xml:space="preserve">[5Ly65EsX]: </w:t>
      </w:r>
      <w:r>
        <w:t>It is nice to have you with us.</w:t>
      </w:r>
    </w:p>
    <w:p>
      <w:r>
        <w:rPr>
          <w:b/>
        </w:rPr>
        <w:t xml:space="preserve">[5Mu1cdbc]: </w:t>
      </w:r>
      <w:r>
        <w:t>Greetings, once again. How may we help you?</w:t>
      </w:r>
    </w:p>
    <w:p>
      <w:r>
        <w:rPr>
          <w:b/>
        </w:rPr>
        <w:t xml:space="preserve">[5MxTYApM]: </w:t>
      </w:r>
      <w:r>
        <w:t>This is the right age for starting off, you have years of experience, and you are old enough for people to respect you and gather under your banner.</w:t>
      </w:r>
    </w:p>
    <w:p>
      <w:r>
        <w:rPr>
          <w:b/>
        </w:rPr>
        <w:t xml:space="preserve">[5NYPqKBj]: </w:t>
      </w:r>
      <w:r>
        <w:t>I know you're busy, but maybe you can ask some of your men to find us that grain? {MEN_COUNT} men should do the job along with {GOLD}{GOLD_ICON}, and I'd reckon the whole affair should take two weeks.{newline}I'm desperate here, {?PLAYER.GENDER}madam{?}sir{\?}... Don't let our children starve![if:convo_dismayed][ib:demure]</w:t>
      </w:r>
    </w:p>
    <w:p>
      <w:r>
        <w:rPr>
          <w:b/>
        </w:rPr>
        <w:t xml:space="preserve">[5o6pSbCx]: </w:t>
      </w:r>
      <w:r>
        <w:t>Physician of People</w:t>
      </w:r>
    </w:p>
    <w:p>
      <w:r>
        <w:rPr>
          <w:b/>
        </w:rPr>
        <w:t xml:space="preserve">[5o9udV96]: </w:t>
      </w:r>
      <w:r>
        <w:t>Yes? You should go already. The caravan is on its way.[if:convo_annoyed][ib:normal2]</w:t>
      </w:r>
    </w:p>
    <w:p>
      <w:r>
        <w:rPr>
          <w:b/>
        </w:rPr>
        <w:t xml:space="preserve">[5of4a1kg]: </w:t>
      </w:r>
      <w:r>
        <w:t>A landowner needs your help to find prisoners to use in {?ISSUE_GIVER.GENDER}her{?}his{\?} mines as manual laborers.</w:t>
      </w:r>
    </w:p>
    <w:p>
      <w:r>
        <w:rPr>
          <w:b/>
        </w:rPr>
        <w:t xml:space="preserve">[5OuDl2Po]: </w:t>
      </w:r>
      <w:r>
        <w:t>As you come into town, the merchant {MERCHANT_NAME} makes you an offer. Local merchants are on edge awaiting an incoming caravan from {PLACE}. If you claim that you found its wreckage, looted by bandits, the prices of goods would rise considerably. He offers to pay you 1000 denars, in addition to whatever extra you can make by selling your own wares once the prices rise.</w:t>
      </w:r>
    </w:p>
    <w:p>
      <w:r>
        <w:rPr>
          <w:b/>
        </w:rPr>
        <w:t xml:space="preserve">[5oYf9B8Z]: </w:t>
      </w:r>
      <w:r>
        <w:t>Now that's an unpleasant set of options. How about we just not fight today?[ib:closed]</w:t>
      </w:r>
    </w:p>
    <w:p>
      <w:r>
        <w:rPr>
          <w:b/>
        </w:rPr>
        <w:t xml:space="preserve">[5OzX71s3]: </w:t>
      </w:r>
      <w:r>
        <w:t>Dodgy Spice</w:t>
      </w:r>
    </w:p>
    <w:p>
      <w:r>
        <w:rPr>
          <w:b/>
        </w:rPr>
        <w:t xml:space="preserve">[5P0KqBAw]: </w:t>
      </w:r>
      <w:r>
        <w:t>Your family tilled the soil in one of the oases of the Nahasa and tended the palm orchards that produced the desert's famous dates. Your father was a member of the main foot levy of his tribe, fighting with his kinsmen under the emir's banner.</w:t>
      </w:r>
    </w:p>
    <w:p>
      <w:r>
        <w:rPr>
          <w:b/>
        </w:rPr>
        <w:t xml:space="preserve">[5pGCtBhd]: </w:t>
      </w:r>
      <w:r>
        <w:t>You asked that your child be schooled over the next few years in all the treatises that can be found on human body, its ailments, and their treatments.</w:t>
      </w:r>
    </w:p>
    <w:p>
      <w:r>
        <w:rPr>
          <w:b/>
        </w:rPr>
        <w:t xml:space="preserve">[5pOKmHsf]: </w:t>
      </w:r>
      <w:r>
        <w:t>{RULER.NAME} has decided to call the {CALLED_KINGDOM} to war against the {KINGDOM_TO_CALL_TO_WAR_AGAINST}. The decision had the support of half of {?RULER.GENDER}her{?}his{\?} council.</w:t>
      </w:r>
    </w:p>
    <w:p>
      <w:r>
        <w:rPr>
          <w:b/>
        </w:rPr>
        <w:t xml:space="preserve">[5qkTxOJ5]: </w:t>
      </w:r>
      <w:r>
        <w:t>She expects you to reach round {ROUND_COUNT}.</w:t>
      </w:r>
    </w:p>
    <w:p>
      <w:r>
        <w:rPr>
          <w:b/>
        </w:rPr>
        <w:t xml:space="preserve">[5qRuGS2P]: </w:t>
      </w:r>
      <w:r>
        <w:t>Equite</w:t>
      </w:r>
    </w:p>
    <w:p>
      <w:r>
        <w:rPr>
          <w:b/>
        </w:rPr>
        <w:t xml:space="preserve">[5QSGoRFj]: </w:t>
      </w:r>
      <w:r>
        <w:t>Your family tilled one of the small patches of arable land in the steppes for generations. When the Khuzaits came, they ceased paying taxes to the emperor and providing conscripts for his army, and served the khan instead.</w:t>
      </w:r>
    </w:p>
    <w:p>
      <w:r>
        <w:rPr>
          <w:b/>
        </w:rPr>
        <w:t xml:space="preserve">[5Que0iuJ]: </w:t>
      </w:r>
      <w:r>
        <w:t>Your clan is at war with factions that {KINGDOM} is not hostile with.</w:t>
      </w:r>
    </w:p>
    <w:p>
      <w:r>
        <w:rPr>
          <w:b/>
        </w:rPr>
        <w:t xml:space="preserve">[5rBnjXqX]: </w:t>
      </w:r>
      <w:r>
        <w:t>You are free to go wherever you want, {?CONVERSATION_NPC.GENDER}madam{?}sir{\?}.</w:t>
      </w:r>
    </w:p>
    <w:p>
      <w:r>
        <w:rPr>
          <w:b/>
        </w:rPr>
        <w:t xml:space="preserve">[5rDdJpJo]: </w:t>
      </w:r>
      <w:r>
        <w:t>Silver Tongue</w:t>
      </w:r>
    </w:p>
    <w:p>
      <w:r>
        <w:rPr>
          <w:b/>
        </w:rPr>
        <w:t xml:space="preserve">[5rjUJaW4]: </w:t>
      </w:r>
      <w:r>
        <w:t>Hunting requires patience. You've got real battles to fight.</w:t>
      </w:r>
    </w:p>
    <w:p>
      <w:r>
        <w:rPr>
          <w:b/>
        </w:rPr>
        <w:t xml:space="preserve">[5RjvnQ3d]: </w:t>
      </w:r>
      <w:r>
        <w:t>I bet even a party of {ALTERNATIVE_COUNT} properly trained men accompanied by one of your lieutenants can handle any band they find. Give them {TOTAL_DAYS} days, say... That will make a difference.[if:convo_undecided_open]</w:t>
      </w:r>
    </w:p>
    <w:p>
      <w:r>
        <w:rPr>
          <w:b/>
        </w:rPr>
        <w:t xml:space="preserve">[5siWBRk8]: </w:t>
      </w:r>
      <w:r>
        <w:t>What do you produce here?</w:t>
      </w:r>
    </w:p>
    <w:p>
      <w:r>
        <w:rPr>
          <w:b/>
        </w:rPr>
        <w:t xml:space="preserve">[5SWqBZSh]: </w:t>
      </w:r>
      <w:r>
        <w:t>Demand that your men respect the customs of war and tend to those who gave quarter</w:t>
      </w:r>
    </w:p>
    <w:p>
      <w:r>
        <w:rPr>
          <w:b/>
        </w:rPr>
        <w:t xml:space="preserve">[5t6cveXT]: </w:t>
      </w:r>
      <w:r>
        <w:t>{VALUE} extra food for each food taken during village raids for your party.</w:t>
      </w:r>
    </w:p>
    <w:p>
      <w:r>
        <w:rPr>
          <w:b/>
        </w:rPr>
        <w:t xml:space="preserve">[5TogqruR]: </w:t>
      </w:r>
      <w:r>
        <w:t>{CHANCE}% chance of losing {AMOUNT} of your {?AMOUNT &gt; 1}troops{?}troop{\?}</w:t>
      </w:r>
    </w:p>
    <w:p>
      <w:r>
        <w:rPr>
          <w:b/>
        </w:rPr>
        <w:t xml:space="preserve">[5utDJYUv]: </w:t>
      </w:r>
      <w:r>
        <w:t>{FIRSTNAME} the Knife</w:t>
      </w:r>
    </w:p>
    <w:p>
      <w:r>
        <w:rPr>
          <w:b/>
        </w:rPr>
        <w:t xml:space="preserve">[5uW9zKTN]: </w:t>
      </w:r>
      <w:r>
        <w:t>Make a Difference</w:t>
      </w:r>
    </w:p>
    <w:p>
      <w:r>
        <w:rPr>
          <w:b/>
        </w:rPr>
        <w:t xml:space="preserve">[5VBbLVBt]: </w:t>
      </w:r>
      <w:r>
        <w:t>Decrease garrison wages.</w:t>
      </w:r>
    </w:p>
    <w:p>
      <w:r>
        <w:rPr>
          <w:b/>
        </w:rPr>
        <w:t xml:space="preserve">[5Vk6I1sf]: </w:t>
      </w:r>
      <w:r>
        <w:t>Between your followers, your rivals and your enemies, you must have met a lot of interesting people...</w:t>
      </w:r>
    </w:p>
    <w:p>
      <w:r>
        <w:rPr>
          <w:b/>
        </w:rPr>
        <w:t xml:space="preserve">[5vN2NZ8R]: </w:t>
      </w:r>
      <w:r>
        <w:t>Nomads Wish to Settle</w:t>
      </w:r>
    </w:p>
    <w:p>
      <w:r>
        <w:rPr>
          <w:b/>
        </w:rPr>
        <w:t xml:space="preserve">[5Vo8dJub]: </w:t>
      </w:r>
      <w:r>
        <w:t>Governor's Culture</w:t>
      </w:r>
    </w:p>
    <w:p>
      <w:r>
        <w:rPr>
          <w:b/>
        </w:rPr>
        <w:t xml:space="preserve">[5vosR2YO]: </w:t>
      </w:r>
      <w:r>
        <w:t>The host was the kind of man who likes to do his negotiations from the saddle in pursuit of deer, and {CHILD.NAME} joined in every expedition.</w:t>
      </w:r>
    </w:p>
    <w:p>
      <w:r>
        <w:rPr>
          <w:b/>
        </w:rPr>
        <w:t xml:space="preserve">[5vs3qlQ8]: </w:t>
      </w:r>
      <w:r>
        <w:t>Phalanx</w:t>
      </w:r>
    </w:p>
    <w:p>
      <w:r>
        <w:rPr>
          <w:b/>
        </w:rPr>
        <w:t xml:space="preserve">[5W2oZOwu]: </w:t>
      </w:r>
      <w:r>
        <w:t>Sailing away from storm.</w:t>
      </w:r>
    </w:p>
    <w:p>
      <w:r>
        <w:rPr>
          <w:b/>
        </w:rPr>
        <w:t xml:space="preserve">[5Wld45hP]: </w:t>
      </w:r>
      <w:r>
        <w:t>forbidding tenants from leaving their lords' lands</w:t>
      </w:r>
    </w:p>
    <w:p>
      <w:r>
        <w:rPr>
          <w:b/>
        </w:rPr>
        <w:t xml:space="preserve">[5WR5DsOz]: </w:t>
      </w:r>
      <w:r>
        <w:t>Rulers could make money fast by debasing the currency and minting more, but this would cause prices to rise.</w:t>
      </w:r>
    </w:p>
    <w:p>
      <w:r>
        <w:rPr>
          <w:b/>
        </w:rPr>
        <w:t xml:space="preserve">[5wwO7ozf]: </w:t>
      </w:r>
      <w:r>
        <w:t>{ARMY_LEADER}'s army has disbanded due to a lack of cohesion.</w:t>
      </w:r>
    </w:p>
    <w:p>
      <w:r>
        <w:rPr>
          <w:b/>
        </w:rPr>
        <w:t xml:space="preserve">[5xi0t1dD]: </w:t>
      </w:r>
      <w:r>
        <w:t>Met Before</w:t>
      </w:r>
    </w:p>
    <w:p>
      <w:r>
        <w:rPr>
          <w:b/>
        </w:rPr>
        <w:t xml:space="preserve">[5xOINADa]: </w:t>
      </w:r>
      <w:r>
        <w:t>What news out of {SETTLEMENT}, then? Are these waters safe?</w:t>
      </w:r>
    </w:p>
    <w:p>
      <w:r>
        <w:rPr>
          <w:b/>
        </w:rPr>
        <w:t xml:space="preserve">[5Y4rnaDX]: </w:t>
      </w:r>
      <w:r>
        <w:t>You can not transfer more than {UPPER_LIMIT} troops</w:t>
      </w:r>
    </w:p>
    <w:p>
      <w:r>
        <w:rPr>
          <w:b/>
        </w:rPr>
        <w:t xml:space="preserve">[5z4hEq68]: </w:t>
      </w:r>
      <w:r>
        <w:t>I am thinking of a different kind of workshop.</w:t>
      </w:r>
    </w:p>
    <w:p>
      <w:r>
        <w:rPr>
          <w:b/>
        </w:rPr>
        <w:t xml:space="preserve">[5ZDCnrDQ]: </w:t>
      </w:r>
      <w:r>
        <w:t>This will end the siege. You cannot take your siege engines with you, and they will be destroyed.</w:t>
      </w:r>
    </w:p>
    <w:p>
      <w:r>
        <w:rPr>
          <w:b/>
        </w:rPr>
        <w:t xml:space="preserve">[5zF6vI5s]: </w:t>
      </w:r>
      <w:r>
        <w:t>Lord Needs {?MOUNT_TYPE_IS_CAMEL}Camels{?}Horses{\?}</w:t>
      </w:r>
    </w:p>
    <w:p>
      <w:r>
        <w:rPr>
          <w:b/>
        </w:rPr>
        <w:t xml:space="preserve">[5ZJMa7Om]: </w:t>
      </w:r>
      <w:r>
        <w:t>I don't think you can help me. I've heard you have a history with {HERO.LINK}, and, well, that could complicate things...[ib:closed][if:convo_grave]</w:t>
      </w:r>
    </w:p>
    <w:p>
      <w:r>
        <w:rPr>
          <w:b/>
        </w:rPr>
        <w:t xml:space="preserve">[5zUIQtTa]: </w:t>
      </w:r>
      <w:r>
        <w:t>I want you to surrender or die, brigand!</w:t>
      </w:r>
    </w:p>
    <w:p>
      <w:r>
        <w:rPr>
          <w:b/>
        </w:rPr>
        <w:t xml:space="preserve">[607tZdso]: </w:t>
      </w:r>
      <w:r>
        <w:t>Only my loyal vassals can own lands and castles in my realm -- and all my vassals are men.I am not inclined to depart from this tradition without a very good reason. If you prove yourself in battle, you can swear an oath of homage to me and become my vassal.We may then discuss how you may obtain a castle.</w:t>
      </w:r>
    </w:p>
    <w:p>
      <w:r>
        <w:rPr>
          <w:b/>
        </w:rPr>
        <w:t xml:space="preserve">[61J1wa6k]: </w:t>
      </w:r>
      <w:r>
        <w:t>Schedule drills for commoners, increasing militia recruitment.</w:t>
      </w:r>
    </w:p>
    <w:p>
      <w:r>
        <w:rPr>
          <w:b/>
        </w:rPr>
        <w:t xml:space="preserve">[63lHFDSG]: </w:t>
      </w:r>
      <w:r>
        <w:t>Gourmet</w:t>
      </w:r>
    </w:p>
    <w:p>
      <w:r>
        <w:rPr>
          <w:b/>
        </w:rPr>
        <w:t xml:space="preserve">[63TAYbkx]: </w:t>
      </w:r>
      <w:r>
        <w:t>Urban troops spend much of their time guarding the town walls. Most of their training was in missile weapons, especially useful during sieges.</w:t>
      </w:r>
    </w:p>
    <w:p>
      <w:r>
        <w:rPr>
          <w:b/>
        </w:rPr>
        <w:t xml:space="preserve">[64bH4bUo]: </w:t>
      </w:r>
      <w:r>
        <w:t>No, thank you. But perhaps one of the other lords of our clan would be interested.[if:convo_undecided_closed]</w:t>
      </w:r>
    </w:p>
    <w:p>
      <w:r>
        <w:rPr>
          <w:b/>
        </w:rPr>
        <w:t xml:space="preserve">[64FivU5k]: </w:t>
      </w:r>
      <w:r>
        <w:t>Sneaking in during the day might prove challenging!</w:t>
      </w:r>
    </w:p>
    <w:p>
      <w:r>
        <w:rPr>
          <w:b/>
        </w:rPr>
        <w:t xml:space="preserve">[64RFlBFr]: </w:t>
      </w:r>
      <w:r>
        <w:t xml:space="preserve">Very well. Don't worry, all your expenses will be covered.[if:convo_approving][ib:hip] </w:t>
      </w:r>
    </w:p>
    <w:p>
      <w:r>
        <w:rPr>
          <w:b/>
        </w:rPr>
        <w:t xml:space="preserve">[64rWqBLN]: </w:t>
      </w:r>
      <w:r>
        <w:t>You avoided service with one of the main forces of your realm's armies, but followed instead in the train - the troops' wives, lovers and servants, and those who make their living by caring for, entertaining, or cheating the soldiery.</w:t>
      </w:r>
    </w:p>
    <w:p>
      <w:r>
        <w:rPr>
          <w:b/>
        </w:rPr>
        <w:t xml:space="preserve">[64YgbSH8]: </w:t>
      </w:r>
      <w:r>
        <w:t>{AMOUNT} {UNIT_TYPE} get demoted</w:t>
      </w:r>
    </w:p>
    <w:p>
      <w:r>
        <w:rPr>
          <w:b/>
        </w:rPr>
        <w:t xml:space="preserve">[651FhzdR]: </w:t>
      </w:r>
      <w:r>
        <w:t>Urban merchants</w:t>
      </w:r>
    </w:p>
    <w:p>
      <w:r>
        <w:rPr>
          <w:b/>
        </w:rPr>
        <w:t xml:space="preserve">[65b6daHW]: </w:t>
      </w:r>
      <w:r>
        <w:t>{VALUE}% hit point regeneration while traveling.</w:t>
      </w:r>
    </w:p>
    <w:p>
      <w:r>
        <w:rPr>
          <w:b/>
        </w:rPr>
        <w:t xml:space="preserve">[65BTaOl8]: </w:t>
      </w:r>
      <w:r>
        <w:t>{QUEST_GIVER.LINK} died and your mission is canceled.</w:t>
      </w:r>
    </w:p>
    <w:p>
      <w:r>
        <w:rPr>
          <w:b/>
        </w:rPr>
        <w:t xml:space="preserve">[65UMAav2]: </w:t>
      </w:r>
      <w:r>
        <w:t>I can't afford that just now.</w:t>
      </w:r>
    </w:p>
    <w:p>
      <w:r>
        <w:rPr>
          <w:b/>
        </w:rPr>
        <w:t xml:space="preserve">[665JbYIC]: </w:t>
      </w:r>
      <w:r>
        <w:t>{VALUE}% production rate to villages bound to the governed settlement.</w:t>
      </w:r>
    </w:p>
    <w:p>
      <w:r>
        <w:rPr>
          <w:b/>
        </w:rPr>
        <w:t xml:space="preserve">[68rmPu7Z]: </w:t>
      </w:r>
      <w:r>
        <w:t>Your health is too low to fight.</w:t>
      </w:r>
    </w:p>
    <w:p>
      <w:r>
        <w:rPr>
          <w:b/>
        </w:rPr>
        <w:t xml:space="preserve">[68ye0NpS]: </w:t>
      </w:r>
      <w:r>
        <w:t>{VALUE}% caravan guard wages.</w:t>
      </w:r>
    </w:p>
    <w:p>
      <w:r>
        <w:rPr>
          <w:b/>
        </w:rPr>
        <w:t xml:space="preserve">[6a8nEuqX]: </w:t>
      </w:r>
      <w:r>
        <w:t>{CHANCE}% chance of gaining {AMOUNT} renown</w:t>
      </w:r>
    </w:p>
    <w:p>
      <w:r>
        <w:rPr>
          <w:b/>
        </w:rPr>
        <w:t xml:space="preserve">[6aFTN1Nb]: </w:t>
      </w:r>
      <w:r>
        <w:t>No speed penalty on desert.</w:t>
      </w:r>
    </w:p>
    <w:p>
      <w:r>
        <w:rPr>
          <w:b/>
        </w:rPr>
        <w:t xml:space="preserve">[6ALN43LY]: </w:t>
      </w:r>
      <w:r>
        <w:t>{FIRSTNAME} of the Bell</w:t>
      </w:r>
    </w:p>
    <w:p>
      <w:r>
        <w:rPr>
          <w:b/>
        </w:rPr>
        <w:t xml:space="preserve">[6apaXF8k]: </w:t>
      </w:r>
      <w:r>
        <w:t>You wanted this child to learn most from those who worked with their hands for a living. You asked an artisan in your employ to teach {?CHILD.GENDER}her{?}him{\?}...</w:t>
      </w:r>
    </w:p>
    <w:p>
      <w:r>
        <w:rPr>
          <w:b/>
        </w:rPr>
        <w:t xml:space="preserve">[6ba4n9n6]: </w:t>
      </w:r>
      <w:r>
        <w:t>We are waiting for your good news {?PLAYER.GENDER}my lady{?}sir{\?}.[if:convo_focused_happy]</w:t>
      </w:r>
    </w:p>
    <w:p>
      <w:r>
        <w:rPr>
          <w:b/>
        </w:rPr>
        <w:t xml:space="preserve">[6bF0LqJo]: </w:t>
      </w:r>
      <w:r>
        <w:t>Vedmak's Treasure</w:t>
      </w:r>
    </w:p>
    <w:p>
      <w:r>
        <w:rPr>
          <w:b/>
        </w:rPr>
        <w:t xml:space="preserve">[6bQIRaIl]: </w:t>
      </w:r>
      <w:r>
        <w:t>Watch the tournament</w:t>
      </w:r>
    </w:p>
    <w:p>
      <w:r>
        <w:rPr>
          <w:b/>
        </w:rPr>
        <w:t xml:space="preserve">[6bt9jYai]: </w:t>
      </w:r>
      <w:r>
        <w:t>I am still looking for the {?MOUNT_TYPE_IS_CAMEL}camels{?}horses{\?} you have requested.</w:t>
      </w:r>
    </w:p>
    <w:p>
      <w:r>
        <w:rPr>
          <w:b/>
        </w:rPr>
        <w:t xml:space="preserve">[6btajdpT]: </w:t>
      </w:r>
      <w:r>
        <w:t>You can produce crude iron more efficiently by obtaining three units of crude iron from one unit of iron ore.</w:t>
      </w:r>
    </w:p>
    <w:p>
      <w:r>
        <w:rPr>
          <w:b/>
        </w:rPr>
        <w:t xml:space="preserve">[6bUSbsKC]: </w:t>
      </w:r>
      <w:r>
        <w:t>Your father worked for a fitiwi, one of the strongmen who keep order in the poorer quarters of the oasis towns. He resolved disputes over land, dice and insults, imposing his authority with the fitiwi's traditional staff.</w:t>
      </w:r>
    </w:p>
    <w:p>
      <w:r>
        <w:rPr>
          <w:b/>
        </w:rPr>
        <w:t xml:space="preserve">[6bvJSIqh]: </w:t>
      </w:r>
      <w:r>
        <w:t>Yes. I can find a new lord to take them on.</w:t>
      </w:r>
    </w:p>
    <w:p>
      <w:r>
        <w:rPr>
          <w:b/>
        </w:rPr>
        <w:t xml:space="preserve">[6cbdm02F]: </w:t>
      </w:r>
      <w:r>
        <w:t>Because if you make me angry, you'll wish you were dead long before I actually kill you.</w:t>
      </w:r>
    </w:p>
    <w:p>
      <w:r>
        <w:rPr>
          <w:b/>
        </w:rPr>
        <w:t xml:space="preserve">[6CteaPKm]: </w:t>
      </w:r>
      <w:r>
        <w:t>{VALUE}% sight range during nighttime in campaign map.</w:t>
      </w:r>
    </w:p>
    <w:p>
      <w:r>
        <w:rPr>
          <w:b/>
        </w:rPr>
        <w:t xml:space="preserve">[6d2VIgH3]: </w:t>
      </w:r>
      <w:r>
        <w:t>{QUEST_GIVER.LINK}: Thank you. My lords see you as an example, and see your conquest of {TARGET_SETTLEMENT} as be a stepping stone toward further victories. {?QUEST_GIVER.GENDER}She{?}He{\?} is grateful for your service and gave you {REWARD}{GOLD_ICON} denars.</w:t>
      </w:r>
    </w:p>
    <w:p>
      <w:r>
        <w:rPr>
          <w:b/>
        </w:rPr>
        <w:t xml:space="preserve">[6d4ZTvGv]: </w:t>
      </w:r>
      <w:r>
        <w:t>{LORD.NAME} is {TITLE} of the {FACTION_NAME} and head of the {CLAN_NAME}, {CLAN_DESCRIPTION} of the realm. {?LORD.GENDER}She{?}He{\?} has the reputation of being {REPUTATION}.</w:t>
      </w:r>
    </w:p>
    <w:p>
      <w:r>
        <w:rPr>
          <w:b/>
        </w:rPr>
        <w:t xml:space="preserve">[6DQjKwt2]: </w:t>
      </w:r>
      <w:r>
        <w:t>The influence cost of proposing settlement annexation is reduced by 50% for the ruler clan</w:t>
      </w:r>
    </w:p>
    <w:p>
      <w:r>
        <w:rPr>
          <w:b/>
        </w:rPr>
        <w:t xml:space="preserve">[6E7sQIfW]: </w:t>
      </w:r>
      <w:r>
        <w:t>{CHANCE}% chance of {?AMOUNT &gt; 0}increasing{?}decreasing{\?} {TOWN} security by {ABS(AMOUNT)}</w:t>
      </w:r>
    </w:p>
    <w:p>
      <w:r>
        <w:rPr>
          <w:b/>
        </w:rPr>
        <w:t xml:space="preserve">[6EaKsRtu]: </w:t>
      </w:r>
      <w:r>
        <w:t>Accidents are inevitable, and {?PLAYER_CHILD}your{?}the{\?} child isn't bothered by the sight of blood. {?CHILD.GENDER}She{?}He{\?} acts quickly to staunch bleeding and prevent infection.</w:t>
      </w:r>
    </w:p>
    <w:p>
      <w:r>
        <w:rPr>
          <w:b/>
        </w:rPr>
        <w:t xml:space="preserve">[6eHl9Tz4]: </w:t>
      </w:r>
      <w:r>
        <w:t>I would like you to serve {PLAYER_FACTION} as mercenary.</w:t>
      </w:r>
    </w:p>
    <w:p>
      <w:r>
        <w:rPr>
          <w:b/>
        </w:rPr>
        <w:t xml:space="preserve">[6EJbUGpi]: </w:t>
      </w:r>
      <w:r>
        <w:t>You will be rewarded when your companion returns with the animals we discussed.[if:convo_approving]</w:t>
      </w:r>
    </w:p>
    <w:p>
      <w:r>
        <w:rPr>
          <w:b/>
        </w:rPr>
        <w:t xml:space="preserve">[6ETg3maz]: </w:t>
      </w:r>
      <w:r>
        <w:t>Trusted Commander</w:t>
      </w:r>
    </w:p>
    <w:p>
      <w:r>
        <w:rPr>
          <w:b/>
        </w:rPr>
        <w:t xml:space="preserve">[6ex96ekx]: </w:t>
      </w:r>
      <w:r>
        <w:t>{VALUE}% barter penalty with lords of different cultures.</w:t>
      </w:r>
    </w:p>
    <w:p>
      <w:r>
        <w:rPr>
          <w:b/>
        </w:rPr>
        <w:t xml:space="preserve">[6GhWT4vi]: </w:t>
      </w:r>
      <w:r>
        <w:t>I repeat: Yield or fight!</w:t>
      </w:r>
    </w:p>
    <w:p>
      <w:r>
        <w:rPr>
          <w:b/>
        </w:rPr>
        <w:t xml:space="preserve">[6gjSupBN]: </w:t>
      </w:r>
      <w:r>
        <w:t>{FIRSTNAME} Mutton-pie</w:t>
      </w:r>
    </w:p>
    <w:p>
      <w:r>
        <w:rPr>
          <w:b/>
        </w:rPr>
        <w:t xml:space="preserve">[6i7a1c4E]: </w:t>
      </w:r>
      <w:r>
        <w:t>Very well. Death before dishonor![if:idle_angry][ib:warrior]</w:t>
      </w:r>
    </w:p>
    <w:p>
      <w:r>
        <w:rPr>
          <w:b/>
        </w:rPr>
        <w:t xml:space="preserve">[6IA1S2XU]: </w:t>
      </w:r>
      <w:r>
        <w:t>Family Claims Bandit</w:t>
      </w:r>
    </w:p>
    <w:p>
      <w:r>
        <w:rPr>
          <w:b/>
        </w:rPr>
        <w:t xml:space="preserve">[6IKKFH3A]: </w:t>
      </w:r>
      <w:r>
        <w:t>You have received a message and a large purse from {QUEST_GIVER.LINK}. The missive reads: ”The herd is safe. Thank you, and please accept these {REWARD}{GOLD_ICON} with our gratitude.”.</w:t>
      </w:r>
    </w:p>
    <w:p>
      <w:r>
        <w:rPr>
          <w:b/>
        </w:rPr>
        <w:t xml:space="preserve">[6iLxrDBa]: </w:t>
      </w:r>
      <w:r>
        <w:t>You have accepted {QUEST_GIVER.LINK}'s request to find at least {TOTAL_COUNT} different parties of brigands around {QUEST_SETTLEMENT} and decided to hunt them down personally. {?QUEST_GIVER.GENDER}She{?}He{\?} will reward you {AMOUNT}{GOLD_ICON} gold once you have dealt with them.</w:t>
      </w:r>
    </w:p>
    <w:p>
      <w:r>
        <w:rPr>
          <w:b/>
        </w:rPr>
        <w:t xml:space="preserve">[6jgjJ3Ts]: </w:t>
      </w:r>
      <w:r>
        <w:t>help anyone in need.</w:t>
      </w:r>
    </w:p>
    <w:p>
      <w:r>
        <w:rPr>
          <w:b/>
        </w:rPr>
        <w:t xml:space="preserve">[6jrl3Rbb]: </w:t>
      </w:r>
      <w:r>
        <w:t>{FIRSTNAME} Fishsauce</w:t>
      </w:r>
    </w:p>
    <w:p>
      <w:r>
        <w:rPr>
          <w:b/>
        </w:rPr>
        <w:t xml:space="preserve">[6kaia5qP]: </w:t>
      </w:r>
      <w:r>
        <w:t>Give me all your wares!</w:t>
      </w:r>
    </w:p>
    <w:p>
      <w:r>
        <w:rPr>
          <w:b/>
        </w:rPr>
        <w:t xml:space="preserve">[6KbDn1HS]: </w:t>
      </w:r>
      <w:r>
        <w:t>I shall heed your judgements and pay you the tribute that is your due, so that this land may have a strong protector.</w:t>
      </w:r>
    </w:p>
    <w:p>
      <w:r>
        <w:rPr>
          <w:b/>
        </w:rPr>
        <w:t xml:space="preserve">[6kJ31qut]: </w:t>
      </w:r>
      <w:r>
        <w:t>Yeah, well, some people here are a bit short of money these days. [if:convo_calm_friendly][ib:normal]They've put together a herd of {ANIMAL_COUNT_TO_DELIVER} {.%}{?ANIMAL_COUNT_TO_DELIVER &gt; 1}{PLURAL(HERD_TYPE_TO_DELIVER)}{?}{HERD_TYPE_TO_DELIVER}{\?}{.%} to sell in {TARGET_SETTLEMENT}. But they're poor folks. Not really fighters, and they can't afford to hire guards. If they go there by themselves they'd be sitting ducks for any bandits.</w:t>
      </w:r>
    </w:p>
    <w:p>
      <w:r>
        <w:rPr>
          <w:b/>
        </w:rPr>
        <w:t xml:space="preserve">[6kjacaiB]: </w:t>
      </w:r>
      <w:r>
        <w:t>I hope I can bring peace to the land, and justice, and alleviate people's suffering.</w:t>
      </w:r>
    </w:p>
    <w:p>
      <w:r>
        <w:rPr>
          <w:b/>
        </w:rPr>
        <w:t xml:space="preserve">[6kn630ka]: </w:t>
      </w:r>
      <w:r>
        <w:t>Ruler clan gains 100 denars per day for each town in the kingdom{newline}Settlement loyalty is decreased by 1 per day</w:t>
      </w:r>
    </w:p>
    <w:p>
      <w:r>
        <w:rPr>
          <w:b/>
        </w:rPr>
        <w:t xml:space="preserve">[6L1b1nJa]: </w:t>
      </w:r>
      <w:r>
        <w:t>Oh I have a long list of scores to settle. You can be sure of that.</w:t>
      </w:r>
    </w:p>
    <w:p>
      <w:r>
        <w:rPr>
          <w:b/>
        </w:rPr>
        <w:t xml:space="preserve">[6lbjddM8]: </w:t>
      </w:r>
      <w:r>
        <w:t>{PRIOR_LINE} We have been together in many wars. Including many against your {?IS_SAME_CULTURE}people{?}allies{\?}, the {ETHNIC_TERM}, I should add.</w:t>
      </w:r>
    </w:p>
    <w:p>
      <w:r>
        <w:rPr>
          <w:b/>
        </w:rPr>
        <w:t xml:space="preserve">[6LFj919J]: </w:t>
      </w:r>
      <w:r>
        <w:t>You helped dig wells, rethatch houses, and fix broken plows. You learned about the basics of construction, as well as what it takes to keep a farming community prosperous.</w:t>
      </w:r>
    </w:p>
    <w:p>
      <w:r>
        <w:rPr>
          <w:b/>
        </w:rPr>
        <w:t xml:space="preserve">[6LfkfJiJ]: </w:t>
      </w:r>
      <w:r>
        <w:t>Can't your passion for me overcome such base feelings?</w:t>
      </w:r>
    </w:p>
    <w:p>
      <w:r>
        <w:rPr>
          <w:b/>
        </w:rPr>
        <w:t xml:space="preserve">[6LG4BDZZ]: </w:t>
      </w:r>
      <w:r>
        <w:t>You can't start parley with Rebels.</w:t>
      </w:r>
    </w:p>
    <w:p>
      <w:r>
        <w:rPr>
          <w:b/>
        </w:rPr>
        <w:t xml:space="preserve">[6LpwsxYP]: </w:t>
      </w:r>
      <w:r>
        <w:t>gets bloodied.</w:t>
      </w:r>
    </w:p>
    <w:p>
      <w:r>
        <w:rPr>
          <w:b/>
        </w:rPr>
        <w:t xml:space="preserve">[6m14pQbt]: </w:t>
      </w:r>
      <w:r>
        <w:t>Good, begone then![if:convo_undecided_closed][ib:normal]</w:t>
      </w:r>
    </w:p>
    <w:p>
      <w:r>
        <w:rPr>
          <w:b/>
        </w:rPr>
        <w:t xml:space="preserve">[6M3mbAHQ]: </w:t>
      </w:r>
      <w:r>
        <w:t>{FIRSTNAME} of the Rose</w:t>
      </w:r>
    </w:p>
    <w:p>
      <w:r>
        <w:rPr>
          <w:b/>
        </w:rPr>
        <w:t xml:space="preserve">[6mgapvxb]: </w:t>
      </w:r>
      <w:r>
        <w:t>Assemble</w:t>
      </w:r>
    </w:p>
    <w:p>
      <w:r>
        <w:rPr>
          <w:b/>
        </w:rPr>
        <w:t xml:space="preserve">[6mQGst9s]: </w:t>
      </w:r>
      <w:r>
        <w:t>Healing rate increase +{a0}%</w:t>
      </w:r>
    </w:p>
    <w:p>
      <w:r>
        <w:rPr>
          <w:b/>
        </w:rPr>
        <w:t xml:space="preserve">[6MtiK8uc]: </w:t>
      </w:r>
      <w:r>
        <w:t>Well now... A small donation to our cause in silver would earn you passage.</w:t>
      </w:r>
    </w:p>
    <w:p>
      <w:r>
        <w:rPr>
          <w:b/>
        </w:rPr>
        <w:t xml:space="preserve">[6NHvsrrx]: </w:t>
      </w:r>
      <w:r>
        <w:t>{VALUE}% food consumption in your party.</w:t>
      </w:r>
    </w:p>
    <w:p>
      <w:r>
        <w:rPr>
          <w:b/>
        </w:rPr>
        <w:t xml:space="preserve">[6NOzUcGN]: </w:t>
      </w:r>
      <w:r>
        <w:t>{VALUE}% troop recovery rate for every 10 troop in your party.</w:t>
      </w:r>
    </w:p>
    <w:p>
      <w:r>
        <w:rPr>
          <w:b/>
        </w:rPr>
        <w:t xml:space="preserve">[6NWExCu6]: </w:t>
      </w:r>
      <w:r>
        <w:t>Army Created</w:t>
      </w:r>
    </w:p>
    <w:p>
      <w:r>
        <w:rPr>
          <w:b/>
        </w:rPr>
        <w:t xml:space="preserve">[6oevXUSa]: </w:t>
      </w:r>
      <w:r>
        <w:t>Let it be known that from this day forward, you are my sworn {?PLAYER.GENDER}follower{?}man{\?} and vassal. I give you my protection and grant you the right to bear arms in my name, and I pledge that I shall not deprive you of your life, liberty or properties except by the lawful judgment of your peers or by the law and custom of the land.</w:t>
      </w:r>
    </w:p>
    <w:p>
      <w:r>
        <w:rPr>
          <w:b/>
        </w:rPr>
        <w:t xml:space="preserve">[6OKW8Ba3]: </w:t>
      </w:r>
      <w:r>
        <w:t>{ISSUE_GIVER.LINK}, a landowner from {ISSUE_GIVER_SETTLEMENT}, has told you about {?ISSUE_GIVER.GENDER}her{?}his{\?} problems with the herders of {TARGET_SETTLEMENT}. Apparently {?ISSUE_GIVER.GENDER}she{?}he{\?} purchased the right to use a pasture near the village. But some local herders refuse to clear out and are causing problems for {?ISSUE_GIVER.GENDER}her{?}his{\?} herdsmen. You have agreed to send {COMPANION.LINK} along with {NEEDED_MEN_COUNT} of your men to take care of the situation. You expect them to return in {RETURN_DAYS} days.</w:t>
      </w:r>
    </w:p>
    <w:p>
      <w:r>
        <w:rPr>
          <w:b/>
        </w:rPr>
        <w:t xml:space="preserve">[6pCABUme]: </w:t>
      </w:r>
      <w:r>
        <w:t>{?CHARACTER.GENDER}She{?}He{\?} died in battle in {YEAR} at the age of {CHARACTER.AGE}. {?CHARACTER.GENDER}She{?}He{\?} was reputed to be {REPUTATION}</w:t>
      </w:r>
    </w:p>
    <w:p>
      <w:r>
        <w:rPr>
          <w:b/>
        </w:rPr>
        <w:t xml:space="preserve">[6po3wjFa]: </w:t>
      </w:r>
      <w:r>
        <w:t>Okay. I hope you will not regret this.</w:t>
      </w:r>
    </w:p>
    <w:p>
      <w:r>
        <w:rPr>
          <w:b/>
        </w:rPr>
        <w:t xml:space="preserve">[6PrmgKXa]: </w:t>
      </w:r>
      <w:r>
        <w:t>{CHILD.NAME} is now old enough to play independently with the other children of the estate. You are particularly struck by how {?CHILD.GENDER}she{?}he{\?}...</w:t>
      </w:r>
    </w:p>
    <w:p>
      <w:r>
        <w:rPr>
          <w:b/>
        </w:rPr>
        <w:t xml:space="preserve">[6PSgX2BP]: </w:t>
      </w:r>
      <w:r>
        <w:t>Day Traveler</w:t>
      </w:r>
    </w:p>
    <w:p>
      <w:r>
        <w:rPr>
          <w:b/>
        </w:rPr>
        <w:t xml:space="preserve">[6q7UsTtn]: </w:t>
      </w:r>
      <w:r>
        <w:t>You have no contact in this town, you need to set one up.</w:t>
      </w:r>
    </w:p>
    <w:p>
      <w:r>
        <w:rPr>
          <w:b/>
        </w:rPr>
        <w:t xml:space="preserve">[6q8tY6Sz]: </w:t>
      </w:r>
      <w:r>
        <w:t>You remember your freebooting days fondly. You want {CHILD.NAME} to experience life as you did.</w:t>
      </w:r>
    </w:p>
    <w:p>
      <w:r>
        <w:rPr>
          <w:b/>
        </w:rPr>
        <w:t xml:space="preserve">[6qKJ6Uzr]: </w:t>
      </w:r>
      <w:r>
        <w:t>I believe the goods have been delivered to you.</w:t>
      </w:r>
    </w:p>
    <w:p>
      <w:r>
        <w:rPr>
          <w:b/>
        </w:rPr>
        <w:t xml:space="preserve">[6qssnVgo]: </w:t>
      </w:r>
      <w:r>
        <w:t>{FIRSTNAME} of the Pomegranate</w:t>
      </w:r>
    </w:p>
    <w:p>
      <w:r>
        <w:rPr>
          <w:b/>
        </w:rPr>
        <w:t xml:space="preserve">[6QuPiTsY]: </w:t>
      </w:r>
      <w:r>
        <w:t>Consequences of a town sacked</w:t>
      </w:r>
    </w:p>
    <w:p>
      <w:r>
        <w:rPr>
          <w:b/>
        </w:rPr>
        <w:t xml:space="preserve">[6RckjM4S]: </w:t>
      </w:r>
      <w:r>
        <w:t>Presence</w:t>
      </w:r>
    </w:p>
    <w:p>
      <w:r>
        <w:rPr>
          <w:b/>
        </w:rPr>
        <w:t xml:space="preserve">[6rEsV6SZ]: </w:t>
      </w:r>
      <w:r>
        <w:t>{VALUE}% damage while using throwing weapons as melee.</w:t>
      </w:r>
    </w:p>
    <w:p>
      <w:r>
        <w:rPr>
          <w:b/>
        </w:rPr>
        <w:t xml:space="preserve">[6REUNz1g]: </w:t>
      </w:r>
      <w:r>
        <w:t>Enemy Party:</w:t>
      </w:r>
    </w:p>
    <w:p>
      <w:r>
        <w:rPr>
          <w:b/>
        </w:rPr>
        <w:t xml:space="preserve">[6rweIvZS]: </w:t>
      </w:r>
      <w:r>
        <w:t>{QUEST_GIVER.LINK}, a gang leader from {SETTLEMENT} offers you to fix 5 tournaments together and share the profit.{newline}{?QUEST_GIVER.GENDER}She{?}He{\?} asked you to enter 5 tournaments and follow the instructions given by {?QUEST_GIVER.GENDER}her{?}his{\?} associate.</w:t>
      </w:r>
    </w:p>
    <w:p>
      <w:r>
        <w:rPr>
          <w:b/>
        </w:rPr>
        <w:t xml:space="preserve">[6sAI5uOm]: </w:t>
      </w:r>
      <w:r>
        <w:t>Tell the village that they must pay the lad's ransom, so that he will know there is no profit in banditry</w:t>
      </w:r>
    </w:p>
    <w:p>
      <w:r>
        <w:rPr>
          <w:b/>
        </w:rPr>
        <w:t xml:space="preserve">[6snepBi5]: </w:t>
      </w:r>
      <w:r>
        <w:t>You have successfully raided the village.</w:t>
      </w:r>
    </w:p>
    <w:p>
      <w:r>
        <w:rPr>
          <w:b/>
        </w:rPr>
        <w:t xml:space="preserve">[6tBhhNaC]: </w:t>
      </w:r>
      <w:r>
        <w:t>{FIRSTNAME} Rottentooth</w:t>
      </w:r>
    </w:p>
    <w:p>
      <w:r>
        <w:rPr>
          <w:b/>
        </w:rPr>
        <w:t xml:space="preserve">[6tnegb19]: </w:t>
      </w:r>
      <w:r>
        <w:t>{CHANCE}% chance of {?AMOUNT &gt; 0}increasing{?}decreasing{\?} relationship with {HERO.NAME} by {ABS(AMOUNT)}</w:t>
      </w:r>
    </w:p>
    <w:p>
      <w:r>
        <w:rPr>
          <w:b/>
        </w:rPr>
        <w:t xml:space="preserve">[6TYsIQav]: </w:t>
      </w:r>
      <w:r>
        <w:t>After observing the villagers' hardships, you called back your men so as not put any more burden on them.</w:t>
      </w:r>
    </w:p>
    <w:p>
      <w:r>
        <w:rPr>
          <w:b/>
        </w:rPr>
        <w:t xml:space="preserve">[6UKdUrPs]: </w:t>
      </w:r>
      <w:r>
        <w:t>The men say the food's running out. We expect them to die for us if needed. Least we can do is let them die on a full belly.</w:t>
      </w:r>
    </w:p>
    <w:p>
      <w:r>
        <w:rPr>
          <w:b/>
        </w:rPr>
        <w:t xml:space="preserve">[6uUzWz46]: </w:t>
      </w:r>
      <w:r>
        <w:t>I see. Maybe we will speak again when I have one.</w:t>
      </w:r>
    </w:p>
    <w:p>
      <w:r>
        <w:rPr>
          <w:b/>
        </w:rPr>
        <w:t xml:space="preserve">[6vPCEaSR]: </w:t>
      </w:r>
      <w:r>
        <w:t>Thank you, my {?PLAYER.GENDER}lady{?}lord{\?} that would be very good. Merchants will not like this but the hard-working artisans like me will be grateful to you for this.</w:t>
      </w:r>
    </w:p>
    <w:p>
      <w:r>
        <w:rPr>
          <w:b/>
        </w:rPr>
        <w:t xml:space="preserve">[6Wc1XErN]: </w:t>
      </w:r>
      <w:r>
        <w:t>Wait, wait... You're not going anywhere just yet.</w:t>
      </w:r>
    </w:p>
    <w:p>
      <w:r>
        <w:rPr>
          <w:b/>
        </w:rPr>
        <w:t xml:space="preserve">[6WP4OkKt]: </w:t>
      </w:r>
      <w:r>
        <w:t>{VALUE}% daily chance to increase relations with powerful notables in the governed settlement.</w:t>
      </w:r>
    </w:p>
    <w:p>
      <w:r>
        <w:rPr>
          <w:b/>
        </w:rPr>
        <w:t xml:space="preserve">[6wqJA77K]: </w:t>
      </w:r>
      <w:r>
        <w:t>{VALUE}% production rate to owned workshops.</w:t>
      </w:r>
    </w:p>
    <w:p>
      <w:r>
        <w:rPr>
          <w:b/>
        </w:rPr>
        <w:t xml:space="preserve">[6WUaFzlv]: </w:t>
      </w:r>
      <w:r>
        <w:t>{?PLAYER_CHILD}Your{?}The{\?} child forged a sword - blade, hilt and pommel. The artisan said that he has never seen such dedication and patience in one so young.</w:t>
      </w:r>
    </w:p>
    <w:p>
      <w:r>
        <w:rPr>
          <w:b/>
        </w:rPr>
        <w:t xml:space="preserve">[6XAvdeEE]: </w:t>
      </w:r>
      <w:r>
        <w:t>{ARMY} has been disbanded since kingdom has been changed.</w:t>
      </w:r>
    </w:p>
    <w:p>
      <w:r>
        <w:rPr>
          <w:b/>
        </w:rPr>
        <w:t xml:space="preserve">[6XDcZUsb]: </w:t>
      </w:r>
      <w:r>
        <w:t>{VALUE}% security provided by archers in the governed settlement.</w:t>
      </w:r>
    </w:p>
    <w:p>
      <w:r>
        <w:rPr>
          <w:b/>
        </w:rPr>
        <w:t xml:space="preserve">[6XdHP9Pv]: </w:t>
      </w:r>
      <w:r>
        <w:t>We're not looking for a fight.</w:t>
      </w:r>
    </w:p>
    <w:p>
      <w:r>
        <w:rPr>
          <w:b/>
        </w:rPr>
        <w:t xml:space="preserve">[6XRt8101]: </w:t>
      </w:r>
      <w:r>
        <w:t>{ARMY} has been disbanded since the objective is finished</w:t>
      </w:r>
    </w:p>
    <w:p>
      <w:r>
        <w:rPr>
          <w:b/>
        </w:rPr>
        <w:t xml:space="preserve">[6XvszYj2]: </w:t>
      </w:r>
      <w:r>
        <w:t>You brought {REQUESTED_AMOUNT} {.%}{?REQUESTED_AMOUNT &gt; 1}{PLURAL(REQUESTED_GOOD)}{?}{REQUESTED_GOOD}{\?}{.%} to {?QUEST_GIVER.GENDER}her{?}him{\?} as promised.</w:t>
      </w:r>
    </w:p>
    <w:p>
      <w:r>
        <w:rPr>
          <w:b/>
        </w:rPr>
        <w:t xml:space="preserve">[6XW3fKhU]: </w:t>
      </w:r>
      <w:r>
        <w:t>Lose {AMOUNT} {?AMOUNT &gt; 1}prisoners{?}prisoner{\?}</w:t>
      </w:r>
    </w:p>
    <w:p>
      <w:r>
        <w:rPr>
          <w:b/>
        </w:rPr>
        <w:t xml:space="preserve">[6xZ8U3Yz]: </w:t>
      </w:r>
      <w:r>
        <w:t>Surgeon {CURRENTLY_HELD_SURGEON}</w:t>
      </w:r>
    </w:p>
    <w:p>
      <w:r>
        <w:rPr>
          <w:b/>
        </w:rPr>
        <w:t xml:space="preserve">[6y59FBgL]: </w:t>
      </w:r>
      <w:r>
        <w:t>{ISSUEGIVER.LINK}, a merchant from {SETTLEMENT}, has told you about {?ISSUEGIVER.GENDER}her{?}his{\?} recent problems with bandits. {?ISSUEGIVER.GENDER}She{?}he{\?} asked you to guard {?ISSUEGIVER.GENDER}her{?}his{\?} caravan for a while and deal with any attackers. In return {?ISSUEGIVER.GENDER}she{?}he{\?} offered you {GOLD}{GOLD_ICON} for each day your troops spend on escort duty.{newline}You agreed to lend {?ISSUEGIVER.GENDER}her{?}him{\?} {NEEDED_MEN_COUNT} men. They should be enough to turn away most of the bandits. Your troops should return after {RETURN_DAYS} days.</w:t>
      </w:r>
    </w:p>
    <w:p>
      <w:r>
        <w:rPr>
          <w:b/>
        </w:rPr>
        <w:t xml:space="preserve">[6YbGQDme]: </w:t>
      </w:r>
      <w:r>
        <w:t>horses</w:t>
      </w:r>
    </w:p>
    <w:p>
      <w:r>
        <w:rPr>
          <w:b/>
        </w:rPr>
        <w:t xml:space="preserve">[6yEeYNRu]: </w:t>
      </w:r>
      <w:r>
        <w:t>Basher</w:t>
      </w:r>
    </w:p>
    <w:p>
      <w:r>
        <w:rPr>
          <w:b/>
        </w:rPr>
        <w:t xml:space="preserve">[6ykZ0Agl]: </w:t>
      </w:r>
      <w:r>
        <w:t>So we fight.[if:idle_angry][ib:warrior]</w:t>
      </w:r>
    </w:p>
    <w:p>
      <w:r>
        <w:rPr>
          <w:b/>
        </w:rPr>
        <w:t xml:space="preserve">[6ZCAQ1S9]: </w:t>
      </w:r>
      <w:r>
        <w:t>Great. I will be heading out soon.</w:t>
      </w:r>
    </w:p>
    <w:p>
      <w:r>
        <w:rPr>
          <w:b/>
        </w:rPr>
        <w:t xml:space="preserve">[6ZTNuF30]: </w:t>
      </w:r>
      <w:r>
        <w:t>That's the right call. Thank you for listening to the voice of reason.</w:t>
      </w:r>
    </w:p>
    <w:p>
      <w:r>
        <w:rPr>
          <w:b/>
        </w:rPr>
        <w:t xml:space="preserve">[70LnOZzo]: </w:t>
      </w:r>
      <w:r>
        <w:t>Very good. Keep searching. We still need more men.[ib:hip2]</w:t>
      </w:r>
    </w:p>
    <w:p>
      <w:r>
        <w:rPr>
          <w:b/>
        </w:rPr>
        <w:t xml:space="preserve">[70PZ5mFx]: </w:t>
      </w:r>
      <w:r>
        <w:t>{VALUE}% damage per 100 skill difference with the enemy when troops are sent to confront the enemy.</w:t>
      </w:r>
    </w:p>
    <w:p>
      <w:r>
        <w:rPr>
          <w:b/>
        </w:rPr>
        <w:t xml:space="preserve">[70s1eahS]: </w:t>
      </w:r>
      <w:r>
        <w:t xml:space="preserve">Hmf. I am amused. So amused that I might have to cut out your tongue after the battle and keep it to remind me of your wit.[if:idle_angry][ib:warrior] </w:t>
      </w:r>
    </w:p>
    <w:p>
      <w:r>
        <w:rPr>
          <w:b/>
        </w:rPr>
        <w:t xml:space="preserve">[722uabab]: </w:t>
      </w:r>
      <w:r>
        <w:t>Because if you don't, I'll cut you down right here and now.</w:t>
      </w:r>
    </w:p>
    <w:p>
      <w:r>
        <w:rPr>
          <w:b/>
        </w:rPr>
        <w:t xml:space="preserve">[723ig40Q]: </w:t>
      </w:r>
      <w:r>
        <w:t>Keep</w:t>
      </w:r>
    </w:p>
    <w:p>
      <w:r>
        <w:rPr>
          <w:b/>
        </w:rPr>
        <w:t xml:space="preserve">[72tbUfrz]: </w:t>
      </w:r>
      <w:r>
        <w:t>Pristine Streets</w:t>
      </w:r>
    </w:p>
    <w:p>
      <w:r>
        <w:rPr>
          <w:b/>
        </w:rPr>
        <w:t xml:space="preserve">[74pYaU18]: </w:t>
      </w:r>
      <w:r>
        <w:t>treats injuries.</w:t>
      </w:r>
    </w:p>
    <w:p>
      <w:r>
        <w:rPr>
          <w:b/>
        </w:rPr>
        <w:t xml:space="preserve">[75vJc53f]: </w:t>
      </w:r>
      <w:r>
        <w:t>Unhorser</w:t>
      </w:r>
    </w:p>
    <w:p>
      <w:r>
        <w:rPr>
          <w:b/>
        </w:rPr>
        <w:t xml:space="preserve">[76TgEba5]: </w:t>
      </w:r>
      <w:r>
        <w:t>letting the ruler collect extra taxes in wartime</w:t>
      </w:r>
    </w:p>
    <w:p>
      <w:r>
        <w:rPr>
          <w:b/>
        </w:rPr>
        <w:t xml:space="preserve">[76TOkicW]: </w:t>
      </w:r>
      <w:r>
        <w:t>{VALUE} experience per day to all troops in party.</w:t>
      </w:r>
    </w:p>
    <w:p>
      <w:r>
        <w:rPr>
          <w:b/>
        </w:rPr>
        <w:t xml:space="preserve">[78dta9Ys]: </w:t>
      </w:r>
      <w:r>
        <w:t>You told {?CHILD.GENDER}her{?}him{\?} that it is cheaper, safer and wiser to win a battle without fighting, if it is possible to do so.</w:t>
      </w:r>
    </w:p>
    <w:p>
      <w:r>
        <w:rPr>
          <w:b/>
        </w:rPr>
        <w:t xml:space="preserve">[78VrrDRM]: </w:t>
      </w:r>
      <w:r>
        <w:t>Tell them that you believe them to be oathbreakers, and as such have no place in your ranks.</w:t>
      </w:r>
    </w:p>
    <w:p>
      <w:r>
        <w:rPr>
          <w:b/>
        </w:rPr>
        <w:t xml:space="preserve">[79h7xNeL]: </w:t>
      </w:r>
      <w:r>
        <w:t>I will have one of my companions take care of this.</w:t>
      </w:r>
    </w:p>
    <w:p>
      <w:r>
        <w:rPr>
          <w:b/>
        </w:rPr>
        <w:t xml:space="preserve">[79lEPn1u]: </w:t>
      </w:r>
      <w:r>
        <w:t>The {ENEMY_KINGDOM_INFORMAL_NAME} have occupied our ancestral lands and they oppress our kinfolk.</w:t>
      </w:r>
    </w:p>
    <w:p>
      <w:r>
        <w:rPr>
          <w:b/>
        </w:rPr>
        <w:t xml:space="preserve">[79Te4duG]: </w:t>
      </w:r>
      <w:r>
        <w:t>As you wish.[if:convo_normal][ib:demure]</w:t>
      </w:r>
    </w:p>
    <w:p>
      <w:r>
        <w:rPr>
          <w:b/>
        </w:rPr>
        <w:t xml:space="preserve">[79yyTwvu]: </w:t>
      </w:r>
      <w:r>
        <w:t>I'm not interested, thank you.</w:t>
      </w:r>
    </w:p>
    <w:p>
      <w:r>
        <w:rPr>
          <w:b/>
        </w:rPr>
        <w:t xml:space="preserve">[7a3cGmFg]: </w:t>
      </w:r>
      <w:r>
        <w:t>I will endeavor to treat you as well as I can.</w:t>
      </w:r>
    </w:p>
    <w:p>
      <w:r>
        <w:rPr>
          <w:b/>
        </w:rPr>
        <w:t xml:space="preserve">[7aaAWc01]: </w:t>
      </w:r>
      <w:r>
        <w:t>Guard's Party</w:t>
      </w:r>
    </w:p>
    <w:p>
      <w:r>
        <w:rPr>
          <w:b/>
        </w:rPr>
        <w:t xml:space="preserve">[7aKxuBVH]: </w:t>
      </w:r>
      <w:r>
        <w:t>+{AMOUNT} XP {SKILL}</w:t>
      </w:r>
    </w:p>
    <w:p>
      <w:r>
        <w:rPr>
          <w:b/>
        </w:rPr>
        <w:t xml:space="preserve">[7aX2eh5x]: </w:t>
      </w:r>
      <w:r>
        <w:t>Heroic Leader</w:t>
      </w:r>
    </w:p>
    <w:p>
      <w:r>
        <w:rPr>
          <w:b/>
        </w:rPr>
        <w:t xml:space="preserve">[7b6yzkig]: </w:t>
      </w:r>
      <w:r>
        <w:t>Always a please, m'lady. Keep safe.</w:t>
      </w:r>
    </w:p>
    <w:p>
      <w:r>
        <w:rPr>
          <w:b/>
        </w:rPr>
        <w:t xml:space="preserve">[7bBfNRVS]: </w:t>
      </w:r>
      <w:r>
        <w:t>So, then. What is it?</w:t>
      </w:r>
    </w:p>
    <w:p>
      <w:r>
        <w:rPr>
          <w:b/>
        </w:rPr>
        <w:t xml:space="preserve">[7bETSEg5]: </w:t>
      </w:r>
      <w:r>
        <w:t>I am ready, {LORD.LINK}.</w:t>
      </w:r>
    </w:p>
    <w:p>
      <w:r>
        <w:rPr>
          <w:b/>
        </w:rPr>
        <w:t xml:space="preserve">[7cHsIMLP]: </w:t>
      </w:r>
      <w:r>
        <w:t>You could never have bought the equipment on your own, but you were a good enough rider so that the local lord lent you a horse and equipment. You joined the armored cavalry, training with the lance.</w:t>
      </w:r>
    </w:p>
    <w:p>
      <w:r>
        <w:rPr>
          <w:b/>
        </w:rPr>
        <w:t xml:space="preserve">[7DCzgGNP]: </w:t>
      </w:r>
      <w:r>
        <w:t>{ARMY} has been disbanded since a new leader cannot be selected</w:t>
      </w:r>
    </w:p>
    <w:p>
      <w:r>
        <w:rPr>
          <w:b/>
        </w:rPr>
        <w:t xml:space="preserve">[7e397ieb]: </w:t>
      </w:r>
      <w:r>
        <w:t>{VALUE}% daily chance to increase relations with a random notable of same sex in the governed settlement.</w:t>
      </w:r>
    </w:p>
    <w:p>
      <w:r>
        <w:rPr>
          <w:b/>
        </w:rPr>
        <w:t xml:space="preserve">[7EoBCTX0]: </w:t>
      </w:r>
      <w:r>
        <w:t>What do you want me to do?</w:t>
      </w:r>
    </w:p>
    <w:p>
      <w:r>
        <w:rPr>
          <w:b/>
        </w:rPr>
        <w:t xml:space="preserve">[7EP0NgzU]: </w:t>
      </w:r>
      <w:r>
        <w:t>The highest ranking of nobles have the de facto right to assemble large armies.</w:t>
      </w:r>
    </w:p>
    <w:p>
      <w:r>
        <w:rPr>
          <w:b/>
        </w:rPr>
        <w:t xml:space="preserve">[7eWmU2mF]: </w:t>
      </w:r>
      <w:r>
        <w:t>Foresters</w:t>
      </w:r>
    </w:p>
    <w:p>
      <w:r>
        <w:rPr>
          <w:b/>
        </w:rPr>
        <w:t xml:space="preserve">[7f06ovrO]: </w:t>
      </w:r>
      <w:r>
        <w:t>Applaud his plan, and tell him that you will charge him nothing to sink a channel through your property.</w:t>
      </w:r>
    </w:p>
    <w:p>
      <w:r>
        <w:rPr>
          <w:b/>
        </w:rPr>
        <w:t xml:space="preserve">[7fpGI4Jb]: </w:t>
      </w:r>
      <w:r>
        <w:t>Shortly after the loot is distributed, you come across several of your men rubbing the edges of the coins that you paid them against a rock. You recognize what they're doing - clipping, or shaving off a bit of the silver to melt down in the hope that no one will notice.</w:t>
      </w:r>
    </w:p>
    <w:p>
      <w:r>
        <w:rPr>
          <w:b/>
        </w:rPr>
        <w:t xml:space="preserve">[7fr8QDYi]: </w:t>
      </w:r>
      <w:r>
        <w:t>{QUEST_GIVER.LINK} sends {?QUEST_GIVER.GENDER}her{?}his{\?} regards for a fine job done with the {REWARD}{GOLD_ICON} {?QUEST_GIVER.GENDER}she{?}he{\?} promised.</w:t>
      </w:r>
    </w:p>
    <w:p>
      <w:r>
        <w:rPr>
          <w:b/>
        </w:rPr>
        <w:t xml:space="preserve">[7gabTf4P]: </w:t>
      </w:r>
      <w:r>
        <w:t>{VALUE}% better deals for heroes from ransom brokers.</w:t>
      </w:r>
    </w:p>
    <w:p>
      <w:r>
        <w:rPr>
          <w:b/>
        </w:rPr>
        <w:t xml:space="preserve">[7GJOWuUO]: </w:t>
      </w:r>
      <w:r>
        <w:t>Wage Limit</w:t>
      </w:r>
    </w:p>
    <w:p>
      <w:r>
        <w:rPr>
          <w:b/>
        </w:rPr>
        <w:t xml:space="preserve">[7gZo2SY4]: </w:t>
      </w:r>
      <w:r>
        <w:t>Carver</w:t>
      </w:r>
    </w:p>
    <w:p>
      <w:r>
        <w:rPr>
          <w:b/>
        </w:rPr>
        <w:t xml:space="preserve">[7h3wBoIt]: </w:t>
      </w:r>
      <w:r>
        <w:t>Bloody {FIRSTNAME}</w:t>
      </w:r>
    </w:p>
    <w:p>
      <w:r>
        <w:rPr>
          <w:b/>
        </w:rPr>
        <w:t xml:space="preserve">[7H4HQNvF]: </w:t>
      </w:r>
      <w:r>
        <w:t>Yes. Some of the families in this village need to raise a bit of money. [if:convo_calm_friendly][ib:normal2]They've put together a herd of {ANIMAL_COUNT_TO_DELIVER} {.%}{?ANIMAL_COUNT_TO_DELIVER &gt; 1}{PLURAL(HERD_TYPE_TO_DELIVER)}{?}{HERD_TYPE_TO_DELIVER}{\?}{.%} to sell in {TARGET_SETTLEMENT}, but with all the banditry on the roads, they can't drive it there on their own. We're not merchants or landowners. We can't afford any losses.</w:t>
      </w:r>
    </w:p>
    <w:p>
      <w:r>
        <w:rPr>
          <w:b/>
        </w:rPr>
        <w:t xml:space="preserve">[7Hd5yW7B]: </w:t>
      </w:r>
      <w:r>
        <w:t>{?CHILD.GENDER}She{?}He{\?} is at home in the wilderness. {?CHILD.GENDER}She{?}He{\?} moves like a cat, and has very keen ears and eyes.</w:t>
      </w:r>
    </w:p>
    <w:p>
      <w:r>
        <w:rPr>
          <w:b/>
        </w:rPr>
        <w:t xml:space="preserve">[7HpfrmIU]: </w:t>
      </w:r>
      <w:r>
        <w:t>On a second thought... Now is not the right time to do this.</w:t>
      </w:r>
    </w:p>
    <w:p>
      <w:r>
        <w:rPr>
          <w:b/>
        </w:rPr>
        <w:t xml:space="preserve">[7HvtT8bm]: </w:t>
      </w:r>
      <w:r>
        <w:t>Wrought Iron{@Plural}loads of wrought iron{\@}</w:t>
      </w:r>
    </w:p>
    <w:p>
      <w:r>
        <w:rPr>
          <w:b/>
        </w:rPr>
        <w:t xml:space="preserve">[7hYUleHh]: </w:t>
      </w:r>
      <w:r>
        <w:t>rode to the edge of the world.</w:t>
      </w:r>
    </w:p>
    <w:p>
      <w:r>
        <w:rPr>
          <w:b/>
        </w:rPr>
        <w:t xml:space="preserve">[7J9KNFTz]: </w:t>
      </w:r>
      <w:r>
        <w:t>Donate troops to garrison</w:t>
      </w:r>
    </w:p>
    <w:p>
      <w:r>
        <w:rPr>
          <w:b/>
        </w:rPr>
        <w:t xml:space="preserve">[7j9uHxLM]: </w:t>
      </w:r>
      <w:r>
        <w:t>Current Rank Effect</w:t>
      </w:r>
    </w:p>
    <w:p>
      <w:r>
        <w:rPr>
          <w:b/>
        </w:rPr>
        <w:t xml:space="preserve">[7jBroUUQ]: </w:t>
      </w:r>
      <w:r>
        <w:t>Your family had little land of their own, so they earned their living from the woods, hunting and trapping. They taught you from an early age that skills like finding game trails and killing an animal with one shot could make the difference between eating and starvation.</w:t>
      </w:r>
    </w:p>
    <w:p>
      <w:r>
        <w:rPr>
          <w:b/>
        </w:rPr>
        <w:t xml:space="preserve">[7JoiyH1Y]: </w:t>
      </w:r>
      <w:r>
        <w:t>You heard that {CHILD.NAME} could put an arrow through an arm ring from 100 paces away, but you didn't believe it until you saw it.</w:t>
      </w:r>
    </w:p>
    <w:p>
      <w:r>
        <w:rPr>
          <w:b/>
        </w:rPr>
        <w:t xml:space="preserve">[7JTNRsFn]: </w:t>
      </w:r>
      <w:r>
        <w:t>Effect of unshared wars</w:t>
      </w:r>
    </w:p>
    <w:p>
      <w:r>
        <w:rPr>
          <w:b/>
        </w:rPr>
        <w:t xml:space="preserve">[7K0BqbFG]: </w:t>
      </w:r>
      <w:r>
        <w:t>{VALUE}% advantage against bandits when troops are sent to confront the enemy.</w:t>
      </w:r>
    </w:p>
    <w:p>
      <w:r>
        <w:rPr>
          <w:b/>
        </w:rPr>
        <w:t xml:space="preserve">[7kGGgkro]: </w:t>
      </w:r>
      <w:r>
        <w:t>Caravans are 30% cheaper to build. 10% less trade penalty.</w:t>
      </w:r>
    </w:p>
    <w:p>
      <w:r>
        <w:rPr>
          <w:b/>
        </w:rPr>
        <w:t xml:space="preserve">[7kNxogN8]: </w:t>
      </w:r>
      <w:r>
        <w:t>appointing independent elders to uphold the law</w:t>
      </w:r>
    </w:p>
    <w:p>
      <w:r>
        <w:rPr>
          <w:b/>
        </w:rPr>
        <w:t xml:space="preserve">[7KshRCtM]: </w:t>
      </w:r>
      <w:r>
        <w:t>Excellent. I'll have the goods delivered to you right away.[if:convo_nonchalant]</w:t>
      </w:r>
    </w:p>
    <w:p>
      <w:r>
        <w:rPr>
          <w:b/>
        </w:rPr>
        <w:t xml:space="preserve">[7kTipmjp]: </w:t>
      </w:r>
      <w:r>
        <w:t>Then why are you here? We're not the sort who does business on credit. Come back when you have the money.</w:t>
      </w:r>
    </w:p>
    <w:p>
      <w:r>
        <w:rPr>
          <w:b/>
        </w:rPr>
        <w:t xml:space="preserve">[7l4I06Hi]: </w:t>
      </w:r>
      <w:r>
        <w:t>I wish to form a trade convoy in this town.</w:t>
      </w:r>
    </w:p>
    <w:p>
      <w:r>
        <w:rPr>
          <w:b/>
        </w:rPr>
        <w:t xml:space="preserve">[7ldEMGn6]: </w:t>
      </w:r>
      <w:r>
        <w:t>I don't like running away from a battle like that.</w:t>
      </w:r>
    </w:p>
    <w:p>
      <w:r>
        <w:rPr>
          <w:b/>
        </w:rPr>
        <w:t xml:space="preserve">[7lee0h29]: </w:t>
      </w:r>
      <w:r>
        <w:t>One thing - if one or two die, that's the fortunes of war, things could go even worse if we get raided and have no one who can fight back... But try not to get them all massacred. These men will take some risks for me, but not have their lives thrown away to no purpose.[if:convo_stern]</w:t>
      </w:r>
    </w:p>
    <w:p>
      <w:r>
        <w:rPr>
          <w:b/>
        </w:rPr>
        <w:t xml:space="preserve">[7LjTNs1k]: </w:t>
      </w:r>
      <w:r>
        <w:t>{QUEST_GIVER.LINK} will pay you {REWARD_GOLD}{GOLD_ICON} denars when the task is done.</w:t>
      </w:r>
    </w:p>
    <w:p>
      <w:r>
        <w:rPr>
          <w:b/>
        </w:rPr>
        <w:t xml:space="preserve">[7mbE4z2v]: </w:t>
      </w:r>
      <w:r>
        <w:t>{?CHILD.GENDER}She{?}He{\?} won a friendly horse racing competition, and was rewarded with a magnificent saddle.</w:t>
      </w:r>
    </w:p>
    <w:p>
      <w:r>
        <w:rPr>
          <w:b/>
        </w:rPr>
        <w:t xml:space="preserve">[7N8jdPdV]: </w:t>
      </w:r>
      <w:r>
        <w:t>You got rid of the smugglers as you promised {QUEST_GIVER.LINK} you would do.</w:t>
      </w:r>
    </w:p>
    <w:p>
      <w:r>
        <w:rPr>
          <w:b/>
        </w:rPr>
        <w:t xml:space="preserve">[7naLQmq1]: </w:t>
      </w:r>
      <w:r>
        <w:t>You have lost the battle against the mercenaries. You have failed to get rid of them as you promised. Now they've turned bandit and are starting to plunder the countryside</w:t>
      </w:r>
    </w:p>
    <w:p>
      <w:r>
        <w:rPr>
          <w:b/>
        </w:rPr>
        <w:t xml:space="preserve">[7nBOWsg2]: </w:t>
      </w:r>
      <w:r>
        <w:t>I will buy the livestock from you for {TOTAL_GOLD}{GOLD_ICON}. This way we both will get what we desire.</w:t>
      </w:r>
    </w:p>
    <w:p>
      <w:r>
        <w:rPr>
          <w:b/>
        </w:rPr>
        <w:t xml:space="preserve">[7o4AfEhN]: </w:t>
      </w:r>
      <w:r>
        <w:t>While you are resting, you hear news that a force led by {ATTACKER} has arrived outside of {DEFENDER} to raid it.</w:t>
      </w:r>
    </w:p>
    <w:p>
      <w:r>
        <w:rPr>
          <w:b/>
        </w:rPr>
        <w:t xml:space="preserve">[7o68QryW]: </w:t>
      </w:r>
      <w:r>
        <w:t>Not yet. I have some other business to attend to.</w:t>
      </w:r>
    </w:p>
    <w:p>
      <w:r>
        <w:rPr>
          <w:b/>
        </w:rPr>
        <w:t xml:space="preserve">[7ouzFASf]: </w:t>
      </w:r>
      <w:r>
        <w:t>A courier arrives, bearing a message from {OFFERED_KINGDOM_LEADER.NAME}. {?OFFERED_KINGDOM_LEADER.GENDER}She{?}He{\?} remarks on your growing reputation, and asks if you would consider pledging yourself as a vassal of the {OFFERED_KINGDOM_NAME}. You should speak in person if you are interested.</w:t>
      </w:r>
    </w:p>
    <w:p>
      <w:r>
        <w:rPr>
          <w:b/>
        </w:rPr>
        <w:t xml:space="preserve">[7P3wiojT]: </w:t>
      </w:r>
      <w:r>
        <w:t>a sharp mind.</w:t>
      </w:r>
    </w:p>
    <w:p>
      <w:r>
        <w:rPr>
          <w:b/>
        </w:rPr>
        <w:t xml:space="preserve">[7PgV69zl]: </w:t>
      </w:r>
      <w:r>
        <w:t>Hope you're keeping safe. You never know who's lurking about.</w:t>
      </w:r>
    </w:p>
    <w:p>
      <w:r>
        <w:rPr>
          <w:b/>
        </w:rPr>
        <w:t xml:space="preserve">[7Pk3bFPC]: </w:t>
      </w:r>
      <w:r>
        <w:t>Noble Retinues</w:t>
      </w:r>
    </w:p>
    <w:p>
      <w:r>
        <w:rPr>
          <w:b/>
        </w:rPr>
        <w:t xml:space="preserve">[7PQOzmgb]: </w:t>
      </w:r>
      <w:r>
        <w:t>I don’t want no confrontation with you.</w:t>
      </w:r>
    </w:p>
    <w:p>
      <w:r>
        <w:rPr>
          <w:b/>
        </w:rPr>
        <w:t xml:space="preserve">[7q0vbVdN]: </w:t>
      </w:r>
      <w:r>
        <w:t>You betrayed the gang leader and refused the {MERCHANT.LINK}'s request. The goods stayed with you.</w:t>
      </w:r>
    </w:p>
    <w:p>
      <w:r>
        <w:rPr>
          <w:b/>
        </w:rPr>
        <w:t xml:space="preserve">[7q53TLg7]: </w:t>
      </w:r>
      <w:r>
        <w:t>Wages of war and diseases</w:t>
      </w:r>
    </w:p>
    <w:p>
      <w:r>
        <w:rPr>
          <w:b/>
        </w:rPr>
        <w:t xml:space="preserve">[7QadTbWs]: </w:t>
      </w:r>
      <w:r>
        <w:t>{VALUE}% costs of recruiting minor faction clans into your clan.</w:t>
      </w:r>
    </w:p>
    <w:p>
      <w:r>
        <w:rPr>
          <w:b/>
        </w:rPr>
        <w:t xml:space="preserve">[7QdKwOhY]: </w:t>
      </w:r>
      <w:r>
        <w:t>Fortune favors the bold. With you with us, we will win this war quickly.</w:t>
      </w:r>
    </w:p>
    <w:p>
      <w:r>
        <w:rPr>
          <w:b/>
        </w:rPr>
        <w:t xml:space="preserve">[7Qr1yZhJ]: </w:t>
      </w:r>
      <w:r>
        <w:t>So be it. Come see me again if you want to arrange a new one.</w:t>
      </w:r>
    </w:p>
    <w:p>
      <w:r>
        <w:rPr>
          <w:b/>
        </w:rPr>
        <w:t xml:space="preserve">[7sAm6qwp]: </w:t>
      </w:r>
      <w:r>
        <w:t>Very well. I'm going to need about {GOLD_AMOUNT}{GOLD_ICON} to settle up some debts, though. Can you pay?</w:t>
      </w:r>
    </w:p>
    <w:p>
      <w:r>
        <w:rPr>
          <w:b/>
        </w:rPr>
        <w:t xml:space="preserve">[7Sp6aNYo]: </w:t>
      </w:r>
      <w:r>
        <w:t>You best let us be. There's dozens more of us hiding here, just waiting for our signal.</w:t>
      </w:r>
    </w:p>
    <w:p>
      <w:r>
        <w:rPr>
          <w:b/>
        </w:rPr>
        <w:t xml:space="preserve">[7SPwGYvf]: </w:t>
      </w:r>
      <w:r>
        <w:t xml:space="preserve">I had expected better of you. But even the best can fail sometimes. Just make sure it does not happen again.[if:convo_bored][ib:closed2] </w:t>
      </w:r>
    </w:p>
    <w:p>
      <w:r>
        <w:rPr>
          <w:b/>
        </w:rPr>
        <w:t xml:space="preserve">[7TbVhbT9]: </w:t>
      </w:r>
      <w:r>
        <w:t>Effects village's hearth.</w:t>
      </w:r>
    </w:p>
    <w:p>
      <w:r>
        <w:rPr>
          <w:b/>
        </w:rPr>
        <w:t xml:space="preserve">[7tdcIxYN]: </w:t>
      </w:r>
      <w:r>
        <w:t>{VALUE}% swing speed with polearms.</w:t>
      </w:r>
    </w:p>
    <w:p>
      <w:r>
        <w:rPr>
          <w:b/>
        </w:rPr>
        <w:t xml:space="preserve">[7uhottjU]: </w:t>
      </w:r>
      <w:r>
        <w:t>{VALUE}% resistance to getting staggered while mounted.</w:t>
      </w:r>
    </w:p>
    <w:p>
      <w:r>
        <w:rPr>
          <w:b/>
        </w:rPr>
        <w:t xml:space="preserve">[7uJcPQnc]: </w:t>
      </w:r>
      <w:r>
        <w:t>I don't think you can help me. I'm looking for someone with a bit more, shall we say, renown...</w:t>
      </w:r>
    </w:p>
    <w:p>
      <w:r>
        <w:rPr>
          <w:b/>
        </w:rPr>
        <w:t xml:space="preserve">[7V5SbkQ2]: </w:t>
      </w:r>
      <w:r>
        <w:t>Well... Thank you very much. I am grateful.</w:t>
      </w:r>
    </w:p>
    <w:p>
      <w:r>
        <w:rPr>
          <w:b/>
        </w:rPr>
        <w:t xml:space="preserve">[7ve3bQxg]: </w:t>
      </w:r>
      <w:r>
        <w:t>Weapons From Market</w:t>
      </w:r>
    </w:p>
    <w:p>
      <w:r>
        <w:rPr>
          <w:b/>
        </w:rPr>
        <w:t xml:space="preserve">[7VLmHrgC]: </w:t>
      </w:r>
      <w:r>
        <w:t>The Heavens will grant victory to the just![ib:warrior][if:convo_contemptuous]</w:t>
      </w:r>
    </w:p>
    <w:p>
      <w:r>
        <w:rPr>
          <w:b/>
        </w:rPr>
        <w:t xml:space="preserve">[7VUNi3zy]: </w:t>
      </w:r>
      <w:r>
        <w:t>{QUEST_GIVER.LINK} will make payment as {MEAT_AMOUNT} meat when the task is done.</w:t>
      </w:r>
    </w:p>
    <w:p>
      <w:r>
        <w:rPr>
          <w:b/>
        </w:rPr>
        <w:t xml:space="preserve">[7Vw6iYNI]: </w:t>
      </w:r>
      <w:r>
        <w:t>{?CHARACTER.GENDER}She{?}He{\?} died in childbirth in {YEAR} at the age of {CHARACTER.AGE}. {?CHARACTER.GENDER}She{?}He{\?} was reputed to be {REPUTATION}</w:t>
      </w:r>
    </w:p>
    <w:p>
      <w:r>
        <w:rPr>
          <w:b/>
        </w:rPr>
        <w:t xml:space="preserve">[7XR4MJci]: </w:t>
      </w:r>
      <w:r>
        <w:t>{QUEST_GIVER.LINK}, a landowner in {SETTLEMENT}, told you that {?QUEST_GIVER.GENDER}she{?}he{\?} needs prisoners to use in {?QUEST_GIVER.GENDER}her{?}his{\?} mines as manual laborers. {?QUEST_GIVER.GENDER}She{?}He{\?} asked you to bring at least {NEEDED_PRISONER_AMOUNT} bandit prisoners, but {?QUEST_GIVER.GENDER}she{?}he{\?} will pay extra if you bring more. You have agreed to bring {?QUEST_GIVER.GENDER}her{?}him{\?} at least {NEEDED_PRISONER_AMOUNT} bandit prisoner and you will be paid five times more than their market price for each prisoner you bring.</w:t>
      </w:r>
    </w:p>
    <w:p>
      <w:r>
        <w:rPr>
          <w:b/>
        </w:rPr>
        <w:t xml:space="preserve">[7y4Fbx8K]: </w:t>
      </w:r>
      <w:r>
        <w:t>A Suitable Boy</w:t>
      </w:r>
    </w:p>
    <w:p>
      <w:r>
        <w:rPr>
          <w:b/>
        </w:rPr>
        <w:t xml:space="preserve">[7YCEpRij]: </w:t>
      </w:r>
      <w:r>
        <w:t>Reprimand the footman, who you know will grumble but will have the sense to swallow his pride</w:t>
      </w:r>
    </w:p>
    <w:p>
      <w:r>
        <w:rPr>
          <w:b/>
        </w:rPr>
        <w:t xml:space="preserve">[7yOCFsG5]: </w:t>
      </w:r>
      <w:r>
        <w:t>{VALUE}% movement speed to troops in your formation in plains, steppes and deserts.</w:t>
      </w:r>
    </w:p>
    <w:p>
      <w:r>
        <w:rPr>
          <w:b/>
        </w:rPr>
        <w:t xml:space="preserve">[82aiVoV9]: </w:t>
      </w:r>
      <w:r>
        <w:t>You will regret this in the long run...[ib:closed2][if:convo_angry]</w:t>
      </w:r>
    </w:p>
    <w:p>
      <w:r>
        <w:rPr>
          <w:b/>
        </w:rPr>
        <w:t xml:space="preserve">[82Fno8Vr]: </w:t>
      </w:r>
      <w:r>
        <w:t>Your clerk at your {WORKSHOP} in {TOWN} has caught one of your foremen skimming from the funds you use to purchase raw materials. Luckily, he did not take much, and he readily confessed. How do you prevent this from happening in the future?</w:t>
      </w:r>
    </w:p>
    <w:p>
      <w:r>
        <w:rPr>
          <w:b/>
        </w:rPr>
        <w:t xml:space="preserve">[83iwPPVH]: </w:t>
      </w:r>
      <w:r>
        <w:t>Controlled Smith</w:t>
      </w:r>
    </w:p>
    <w:p>
      <w:r>
        <w:rPr>
          <w:b/>
        </w:rPr>
        <w:t xml:space="preserve">[83n7Oa7e]: </w:t>
      </w:r>
      <w:r>
        <w:t>burnished {?CHILD.GENDER}her{?}his{\?} social skills.</w:t>
      </w:r>
    </w:p>
    <w:p>
      <w:r>
        <w:rPr>
          <w:b/>
        </w:rPr>
        <w:t xml:space="preserve">[84vpd3LI]: </w:t>
      </w:r>
      <w:r>
        <w:t>Army Dispersed</w:t>
      </w:r>
    </w:p>
    <w:p>
      <w:r>
        <w:rPr>
          <w:b/>
        </w:rPr>
        <w:t xml:space="preserve">[84x0gfUf]: </w:t>
      </w:r>
      <w:r>
        <w:t>I would prefer it if you attended to this yourself. But if you have any companions who can handle a force of {REQUIRED_TROOP_AMOUNT} men, one of them can take care of it.</w:t>
      </w:r>
    </w:p>
    <w:p>
      <w:r>
        <w:rPr>
          <w:b/>
        </w:rPr>
        <w:t xml:space="preserve">[84ZwbJaq]: </w:t>
      </w:r>
      <w:r>
        <w:t>You persuaded the smugglers to move away from {TARGET_SETTLEMENT}. They are now far away from {TARGET_SETTLEMENT} and {QUEST_GIVER.LINK} is satisfied.</w:t>
      </w:r>
    </w:p>
    <w:p>
      <w:r>
        <w:rPr>
          <w:b/>
        </w:rPr>
        <w:t xml:space="preserve">[85kgOyBj]: </w:t>
      </w:r>
      <w:r>
        <w:t>After painful days of being imprisoned in dungeon, you find a chance break free and escape from the settlement!</w:t>
      </w:r>
    </w:p>
    <w:p>
      <w:r>
        <w:rPr>
          <w:b/>
        </w:rPr>
        <w:t xml:space="preserve">[864bKdc6]: </w:t>
      </w:r>
      <w:r>
        <w:t>Sprint</w:t>
      </w:r>
    </w:p>
    <w:p>
      <w:r>
        <w:rPr>
          <w:b/>
        </w:rPr>
        <w:t xml:space="preserve">[86nHAJs9]: </w:t>
      </w:r>
      <w:r>
        <w:t>{VALUE}% travel speed during daytime.</w:t>
      </w:r>
    </w:p>
    <w:p>
      <w:r>
        <w:rPr>
          <w:b/>
        </w:rPr>
        <w:t xml:space="preserve">[86R9Ttgx]: </w:t>
      </w:r>
      <w:r>
        <w:t>{VALUE}% armor weight.</w:t>
      </w:r>
    </w:p>
    <w:p>
      <w:r>
        <w:rPr>
          <w:b/>
        </w:rPr>
        <w:t xml:space="preserve">[870ZCp1J]: </w:t>
      </w:r>
      <w:r>
        <w:t>Pay {FINE}{GOLD_ICON}</w:t>
      </w:r>
    </w:p>
    <w:p>
      <w:r>
        <w:rPr>
          <w:b/>
        </w:rPr>
        <w:t xml:space="preserve">[87c7IhkZ]: </w:t>
      </w:r>
      <w:r>
        <w:t>Indicates a gang member specialized in smuggling</w:t>
      </w:r>
    </w:p>
    <w:p>
      <w:r>
        <w:rPr>
          <w:b/>
        </w:rPr>
        <w:t xml:space="preserve">[888lmJqs]: </w:t>
      </w:r>
      <w:r>
        <w:t>All of Calradia's kingdoms recognize the value of good light cavalry and horse archers, and are sure to recruit nomads and borderers with the skills to fulfill those duties. You were a good enough rider that your neighbors pitched in to buy you a small pony and a good bow so that you could fulfill their levy obligations.</w:t>
      </w:r>
    </w:p>
    <w:p>
      <w:r>
        <w:rPr>
          <w:b/>
        </w:rPr>
        <w:t xml:space="preserve">[8a13MGzr]: </w:t>
      </w:r>
      <w:r>
        <w:t>All I can say is that I try to repay good with good, and evil with evil.</w:t>
      </w:r>
    </w:p>
    <w:p>
      <w:r>
        <w:rPr>
          <w:b/>
        </w:rPr>
        <w:t xml:space="preserve">[8aajPkKG]: </w:t>
      </w:r>
      <w:r>
        <w:t>{VALUE}% escape chance for hero prisoners.</w:t>
      </w:r>
    </w:p>
    <w:p>
      <w:r>
        <w:rPr>
          <w:b/>
        </w:rPr>
        <w:t xml:space="preserve">[8AbHxCM8]: </w:t>
      </w:r>
      <w:r>
        <w:t>{CAPTIVITY_TEXT}{newline}Waiting in captivity...</w:t>
      </w:r>
    </w:p>
    <w:p>
      <w:r>
        <w:rPr>
          <w:b/>
        </w:rPr>
        <w:t xml:space="preserve">[8AjlID6z]: </w:t>
      </w:r>
      <w:r>
        <w:t>You hear talk of incriminating letters and loose tongues paid to stay silent. You're not sure exactly what happened, but {?PLAYER_CHILD}your{?}the{\?} child seems more worldly than {?CHILD.GENDER}she{?}he{\?} did when {?CHILD.GENDER}she{?}he{\?} left.</w:t>
      </w:r>
    </w:p>
    <w:p>
      <w:r>
        <w:rPr>
          <w:b/>
        </w:rPr>
        <w:t xml:space="preserve">[8AKmJwv7]: </w:t>
      </w:r>
      <w:r>
        <w:t>Durable</w:t>
      </w:r>
    </w:p>
    <w:p>
      <w:r>
        <w:rPr>
          <w:b/>
        </w:rPr>
        <w:t xml:space="preserve">[8alDLq0s]: </w:t>
      </w:r>
      <w:r>
        <w:t>not to be too choosy about travelling companions.</w:t>
      </w:r>
    </w:p>
    <w:p>
      <w:r>
        <w:rPr>
          <w:b/>
        </w:rPr>
        <w:t xml:space="preserve">[8avwit9N]: </w:t>
      </w:r>
      <w:r>
        <w:t>{QUEST_GIVER.LINK}, the army commander of {FACTION} has told you that they need detailed information about enemy fortifications and troop numbers of the enemy. {?QUEST_GIVER.GENDER}She{?}He{\?} wanted you to scout {SETTLEMENT_1}, {SETTLEMENT_2} and {SETTLEMENT_3}.</w:t>
      </w:r>
    </w:p>
    <w:p>
      <w:r>
        <w:rPr>
          <w:b/>
        </w:rPr>
        <w:t xml:space="preserve">[8Az4q2wp]: </w:t>
      </w:r>
      <w:r>
        <w:t>Join {FACTION}</w:t>
      </w:r>
    </w:p>
    <w:p>
      <w:r>
        <w:rPr>
          <w:b/>
        </w:rPr>
        <w:t xml:space="preserve">[8BdJ2MZj]: </w:t>
      </w:r>
      <w:r>
        <w:t>I don't want to hurt your people. I'll forget my deal with {ISSUE_GIVER.LINK}.</w:t>
      </w:r>
    </w:p>
    <w:p>
      <w:r>
        <w:rPr>
          <w:b/>
        </w:rPr>
        <w:t xml:space="preserve">[8bLwh9yy]: </w:t>
      </w:r>
      <w:r>
        <w:t>Excuse me, {?CONVERSATION_NPC.GENDER}my lady{?}sir{\?}. But I feel I need to think about this.</w:t>
      </w:r>
    </w:p>
    <w:p>
      <w:r>
        <w:rPr>
          <w:b/>
        </w:rPr>
        <w:t xml:space="preserve">[8BnWa83o]: </w:t>
      </w:r>
      <w:r>
        <w:t>I'm just honored to have fought alongside comrades who thought nothing of shedding their blood to keep me alive.</w:t>
      </w:r>
    </w:p>
    <w:p>
      <w:r>
        <w:rPr>
          <w:b/>
        </w:rPr>
        <w:t xml:space="preserve">[8bwpVpgy]: </w:t>
      </w:r>
      <w:r>
        <w:t>you defeated an enemy in battle.</w:t>
      </w:r>
    </w:p>
    <w:p>
      <w:r>
        <w:rPr>
          <w:b/>
        </w:rPr>
        <w:t xml:space="preserve">[8d7y1IHp]: </w:t>
      </w:r>
      <w:r>
        <w:t>All right. Just to confirm - {.%}{.a} {WORKSHOP_TYPE}{.%} is what you want?</w:t>
      </w:r>
    </w:p>
    <w:p>
      <w:r>
        <w:rPr>
          <w:b/>
        </w:rPr>
        <w:t xml:space="preserve">[8dMkj1qK]: </w:t>
      </w:r>
      <w:r>
        <w:t>I'll be looking you up again soon, m'lady, with your permission,</w:t>
      </w:r>
    </w:p>
    <w:p>
      <w:r>
        <w:rPr>
          <w:b/>
        </w:rPr>
        <w:t xml:space="preserve">[8DTKXbKw]: </w:t>
      </w:r>
      <w:r>
        <w:t>Hard Knock</w:t>
      </w:r>
    </w:p>
    <w:p>
      <w:r>
        <w:rPr>
          <w:b/>
        </w:rPr>
        <w:t xml:space="preserve">[8DWTTnpP]: </w:t>
      </w:r>
      <w:r>
        <w:t>My comrade will help your smith to produce what you need.</w:t>
      </w:r>
    </w:p>
    <w:p>
      <w:r>
        <w:rPr>
          <w:b/>
        </w:rPr>
        <w:t xml:space="preserve">[8dys8maS]: </w:t>
      </w:r>
      <w:r>
        <w:t>Oh is that so? This will be fun.</w:t>
      </w:r>
    </w:p>
    <w:p>
      <w:r>
        <w:rPr>
          <w:b/>
        </w:rPr>
        <w:t xml:space="preserve">[8eHRth3U]: </w:t>
      </w:r>
      <w:r>
        <w:t>my wife</w:t>
      </w:r>
    </w:p>
    <w:p>
      <w:r>
        <w:rPr>
          <w:b/>
        </w:rPr>
        <w:t xml:space="preserve">[8EtK0F1K]: </w:t>
      </w:r>
      <w:r>
        <w:t>{VALUE}% sight range while traveling on steppes and plains.</w:t>
      </w:r>
    </w:p>
    <w:p>
      <w:r>
        <w:rPr>
          <w:b/>
        </w:rPr>
        <w:t xml:space="preserve">[8f8UGq46]: </w:t>
      </w:r>
      <w:r>
        <w:t>Artisan Community</w:t>
      </w:r>
    </w:p>
    <w:p>
      <w:r>
        <w:rPr>
          <w:b/>
        </w:rPr>
        <w:t xml:space="preserve">[8FobMTCH]: </w:t>
      </w:r>
      <w:r>
        <w:t>Broken-down Wagon</w:t>
      </w:r>
    </w:p>
    <w:p>
      <w:r>
        <w:rPr>
          <w:b/>
        </w:rPr>
        <w:t xml:space="preserve">[8FPCRv5L]: </w:t>
      </w:r>
      <w:r>
        <w:t>Serfdom</w:t>
      </w:r>
    </w:p>
    <w:p>
      <w:r>
        <w:rPr>
          <w:b/>
        </w:rPr>
        <w:t xml:space="preserve">[8G94SlPD]: </w:t>
      </w:r>
      <w:r>
        <w:t>We are doing well, my {?HERO.GENDER}lady{?}lord{\?}. The merchants say business is brisk, and everything the people need appears to be in good supply.</w:t>
      </w:r>
    </w:p>
    <w:p>
      <w:r>
        <w:rPr>
          <w:b/>
        </w:rPr>
        <w:t xml:space="preserve">[8GbGTDtL]: </w:t>
      </w:r>
      <w:r>
        <w:t>{YOUNG_HERO.LINK}'s experience progress</w:t>
      </w:r>
    </w:p>
    <w:p>
      <w:r>
        <w:rPr>
          <w:b/>
        </w:rPr>
        <w:t xml:space="preserve">[8gEBPabt]: </w:t>
      </w:r>
      <w:r>
        <w:t>Let them go and demand they split their haul with you</w:t>
      </w:r>
    </w:p>
    <w:p>
      <w:r>
        <w:rPr>
          <w:b/>
        </w:rPr>
        <w:t xml:space="preserve">[8gF5qYw5]: </w:t>
      </w:r>
      <w:r>
        <w:t>Your captors have been dispersed, and you are able to escape.</w:t>
      </w:r>
    </w:p>
    <w:p>
      <w:r>
        <w:rPr>
          <w:b/>
        </w:rPr>
        <w:t xml:space="preserve">[8gNqLqFl]: </w:t>
      </w:r>
      <w:r>
        <w:t>You have defeated the poachers and helped {QUEST_GIVER.LINK} as promised.</w:t>
      </w:r>
    </w:p>
    <w:p>
      <w:r>
        <w:rPr>
          <w:b/>
        </w:rPr>
        <w:t xml:space="preserve">[8gTYsXZM]: </w:t>
      </w:r>
      <w:r>
        <w:t>Continue to send your reed gatherers there, and have them bring staves and slings to defend their rights</w:t>
      </w:r>
    </w:p>
    <w:p>
      <w:r>
        <w:rPr>
          <w:b/>
        </w:rPr>
        <w:t xml:space="preserve">[8hEVO9hw]: </w:t>
      </w:r>
      <w:r>
        <w:t>Hmm. Perhaps you and I have different priorities in life.</w:t>
      </w:r>
    </w:p>
    <w:p>
      <w:r>
        <w:rPr>
          <w:b/>
        </w:rPr>
        <w:t xml:space="preserve">[8hhS659w]: </w:t>
      </w:r>
      <w:r>
        <w:t>Vigorous Smith</w:t>
      </w:r>
    </w:p>
    <w:p>
      <w:r>
        <w:rPr>
          <w:b/>
        </w:rPr>
        <w:t xml:space="preserve">[8HXcla1b]: </w:t>
      </w:r>
      <w:r>
        <w:t>These kingdoms already have a trade agreement.</w:t>
      </w:r>
    </w:p>
    <w:p>
      <w:r>
        <w:rPr>
          <w:b/>
        </w:rPr>
        <w:t xml:space="preserve">[8iDpmu0L]: </w:t>
      </w:r>
      <w:r>
        <w:t>Accept corporal punishment</w:t>
      </w:r>
    </w:p>
    <w:p>
      <w:r>
        <w:rPr>
          <w:b/>
        </w:rPr>
        <w:t xml:space="preserve">[8ieLwTyG]: </w:t>
      </w:r>
      <w:r>
        <w:t>{VALUE}% projectile damage taken while equipped with a crossbow.</w:t>
      </w:r>
    </w:p>
    <w:p>
      <w:r>
        <w:rPr>
          <w:b/>
        </w:rPr>
        <w:t xml:space="preserve">[8INOZiew]: </w:t>
      </w:r>
      <w:r>
        <w:t>Thank you, [if:convo_normal][ib:confident]both for looking out for my interests and upholding the law.</w:t>
      </w:r>
    </w:p>
    <w:p>
      <w:r>
        <w:rPr>
          <w:b/>
        </w:rPr>
        <w:t xml:space="preserve">[8iVkBa6D]: </w:t>
      </w:r>
      <w:r>
        <w:t>{TARGET_SETTLEMENT_OWNER.LINK} has defected to {FACTION_NAME} along with {TARGET_SETTLEMENT}. Your agreement with {QUEST_GIVER.LINK} is moot.</w:t>
      </w:r>
    </w:p>
    <w:p>
      <w:r>
        <w:rPr>
          <w:b/>
        </w:rPr>
        <w:t xml:space="preserve">[8IzNumMa]: </w:t>
      </w:r>
      <w:r>
        <w:t>{?AMOUNT &gt; 0}Increased{?}Decreased{\?} relationship with {SETTLEMENT} by {ABS(AMOUNT)}.</w:t>
      </w:r>
    </w:p>
    <w:p>
      <w:r>
        <w:rPr>
          <w:b/>
        </w:rPr>
        <w:t xml:space="preserve">[8jCcqBSV]: </w:t>
      </w:r>
      <w:r>
        <w:t>Distribute the land to some of your veterans as a reward for their service</w:t>
      </w:r>
    </w:p>
    <w:p>
      <w:r>
        <w:rPr>
          <w:b/>
        </w:rPr>
        <w:t xml:space="preserve">[8jG2vlOu]: </w:t>
      </w:r>
      <w:r>
        <w:t>Gold Rush</w:t>
      </w:r>
    </w:p>
    <w:p>
      <w:r>
        <w:rPr>
          <w:b/>
        </w:rPr>
        <w:t xml:space="preserve">[8jHJeh8z]: </w:t>
      </w:r>
      <w:r>
        <w:t>{VALUE}% of the total experience gained as a bonus to infantry after battles.</w:t>
      </w:r>
    </w:p>
    <w:p>
      <w:r>
        <w:rPr>
          <w:b/>
        </w:rPr>
        <w:t xml:space="preserve">[8JqCDWRd]: </w:t>
      </w:r>
      <w:r>
        <w:t>Welcome them, and give them a donation to purchase small plots of land.</w:t>
      </w:r>
    </w:p>
    <w:p>
      <w:r>
        <w:rPr>
          <w:b/>
        </w:rPr>
        <w:t xml:space="preserve">[8JvcDnh6]: </w:t>
      </w:r>
      <w:r>
        <w:t>Not yet my {?QUEST_GIVER.GENDER}lady{?}lord{\?}. I am working on it.</w:t>
      </w:r>
    </w:p>
    <w:p>
      <w:r>
        <w:rPr>
          <w:b/>
        </w:rPr>
        <w:t xml:space="preserve">[8jyUn6mb]: </w:t>
      </w:r>
      <w:r>
        <w:t>You sell me the goods at a discount?</w:t>
      </w:r>
    </w:p>
    <w:p>
      <w:r>
        <w:rPr>
          <w:b/>
        </w:rPr>
        <w:t xml:space="preserve">[8k6NCb2S]: </w:t>
      </w:r>
      <w:r>
        <w:t>{CHANCE}% chance of wounding troops with {CHANCE_PER_UNIT}% chance each</w:t>
      </w:r>
    </w:p>
    <w:p>
      <w:r>
        <w:rPr>
          <w:b/>
        </w:rPr>
        <w:t xml:space="preserve">[8Kx17LDS]: </w:t>
      </w:r>
      <w:r>
        <w:t>Fian</w:t>
      </w:r>
    </w:p>
    <w:p>
      <w:r>
        <w:rPr>
          <w:b/>
        </w:rPr>
        <w:t xml:space="preserve">[8L9W34D6]: </w:t>
      </w:r>
      <w:r>
        <w:t>{NPC_EXPERIENCE_LINE}</w:t>
      </w:r>
    </w:p>
    <w:p>
      <w:r>
        <w:rPr>
          <w:b/>
        </w:rPr>
        <w:t xml:space="preserve">[8llksa4h]: </w:t>
      </w:r>
      <w:r>
        <w:t>If so, you'll need a man with good understanding of trade. Also you will need at least {NUMBER_OF_TROOPS} fighting men to protect the goods while taking them to market and back. Your companion will also probably need around {GOLD_COST}{GOLD_ICON} in order to buy the tools.[if:convo_confused_normal]</w:t>
      </w:r>
    </w:p>
    <w:p>
      <w:r>
        <w:rPr>
          <w:b/>
        </w:rPr>
        <w:t xml:space="preserve">[8lOCOcXw]: </w:t>
      </w:r>
      <w:r>
        <w:t>Your word shall direct the strike of my sword and the flight of my arrow...</w:t>
      </w:r>
    </w:p>
    <w:p>
      <w:r>
        <w:rPr>
          <w:b/>
        </w:rPr>
        <w:t xml:space="preserve">[8m8wIhZW]: </w:t>
      </w:r>
      <w:r>
        <w:t>Maybe. What do you need exactly?</w:t>
      </w:r>
    </w:p>
    <w:p>
      <w:r>
        <w:rPr>
          <w:b/>
        </w:rPr>
        <w:t xml:space="preserve">[8mk6gwvh]: </w:t>
      </w:r>
      <w:r>
        <w:t>You told {?CHILD.GENDER}her{?}him{\?} that a good eye can spot dangers from afar, and a steady hand can take them down before they get close.</w:t>
      </w:r>
    </w:p>
    <w:p>
      <w:r>
        <w:rPr>
          <w:b/>
        </w:rPr>
        <w:t xml:space="preserve">[8muhth8y]: </w:t>
      </w:r>
      <w:r>
        <w:t>You can't talk to your companions while creating a party.</w:t>
      </w:r>
    </w:p>
    <w:p>
      <w:r>
        <w:rPr>
          <w:b/>
        </w:rPr>
        <w:t xml:space="preserve">[8Mx8gMmw]: </w:t>
      </w:r>
      <w:r>
        <w:t>One other small thing... I've had to take some money from some fairly dangerous people around here. I'll need {GOLD_AMOUNT}{GOLD_ICON} to get that beast off my back. Do you reckon you can pay me that?</w:t>
      </w:r>
    </w:p>
    <w:p>
      <w:r>
        <w:rPr>
          <w:b/>
        </w:rPr>
        <w:t xml:space="preserve">[8nGRa1pO]: </w:t>
      </w:r>
      <w:r>
        <w:t>You're doing a good thing, {?PLAYER.GENDER}madame{?}sir{\?}. The poor people around here will remember you</w:t>
      </w:r>
    </w:p>
    <w:p>
      <w:r>
        <w:rPr>
          <w:b/>
        </w:rPr>
        <w:t xml:space="preserve">[8NI4wrqU]: </w:t>
      </w:r>
      <w:r>
        <w:t>This hero is currently assigned as a governor.</w:t>
      </w:r>
    </w:p>
    <w:p>
      <w:r>
        <w:rPr>
          <w:b/>
        </w:rPr>
        <w:t xml:space="preserve">[8nq0TbMZ]: </w:t>
      </w:r>
      <w:r>
        <w:t>{?PLAYER.GENDER}Ma'am{?}Sir{\?}! I saw your party from a distance. I hope you don't mind me catching up to you. I am glad to see you safe - and, from the looks of it, in possession of some fine new goods. Please tell me, would they be mine?</w:t>
      </w:r>
    </w:p>
    <w:p>
      <w:r>
        <w:rPr>
          <w:b/>
        </w:rPr>
        <w:t xml:space="preserve">[8nS3QgD7]: </w:t>
      </w:r>
      <w:r>
        <w:t>{QUEST_GIVER.LINK} is a {?QUEST_GIVER.GENDER}lady{?}lord{\?} who told you that {?QUEST_GIVER.GENDER}she{?}he{\?} wants to sell {?QUEST_GIVER.GENDER}her{?}his{\?} mercenaries to another lord's service. {?QUEST_GIVER.GENDER}She{?}He{\?} asked you sell them for {?QUEST_GIVER.GENDER}her{?}him{\?} without causing any trouble.</w:t>
      </w:r>
    </w:p>
    <w:p>
      <w:r>
        <w:rPr>
          <w:b/>
        </w:rPr>
        <w:t xml:space="preserve">[8nwZXNTk]: </w:t>
      </w:r>
      <w:r>
        <w:t>About the task {QUEST_GIVER.LINK} gave me...</w:t>
      </w:r>
    </w:p>
    <w:p>
      <w:r>
        <w:rPr>
          <w:b/>
        </w:rPr>
        <w:t xml:space="preserve">[8oJYCDbO]: </w:t>
      </w:r>
      <w:r>
        <w:t>Certainly. We currently trade out of {HOME_SETTLEMENT}. In which realm shall we make our new home?</w:t>
      </w:r>
    </w:p>
    <w:p>
      <w:r>
        <w:rPr>
          <w:b/>
        </w:rPr>
        <w:t xml:space="preserve">[8pjMAqOg]: </w:t>
      </w:r>
      <w:r>
        <w:t>Senate</w:t>
      </w:r>
    </w:p>
    <w:p>
      <w:r>
        <w:rPr>
          <w:b/>
        </w:rPr>
        <w:t xml:space="preserve">[8POWjrr6]: </w:t>
      </w:r>
      <w:r>
        <w:t>Steed Killer</w:t>
      </w:r>
    </w:p>
    <w:p>
      <w:r>
        <w:rPr>
          <w:b/>
        </w:rPr>
        <w:t xml:space="preserve">[8PsaGhI8]: </w:t>
      </w:r>
      <w:r>
        <w:t>20% less tax income from towns.</w:t>
      </w:r>
    </w:p>
    <w:p>
      <w:r>
        <w:rPr>
          <w:b/>
        </w:rPr>
        <w:t xml:space="preserve">[8PV1oB9W]: </w:t>
      </w:r>
      <w:r>
        <w:t>I wish to focus on {SKILL_NAME}.</w:t>
      </w:r>
    </w:p>
    <w:p>
      <w:r>
        <w:rPr>
          <w:b/>
        </w:rPr>
        <w:t xml:space="preserve">[8PwNj5tR]: </w:t>
      </w:r>
      <w:r>
        <w:t>Yes... Yes. We should, em, discuss this.</w:t>
      </w:r>
    </w:p>
    <w:p>
      <w:r>
        <w:rPr>
          <w:b/>
        </w:rPr>
        <w:t xml:space="preserve">[8q4vzfbH]: </w:t>
      </w:r>
      <w:r>
        <w:t>{VALUE}% damage against destructible objects by troops in your formation.</w:t>
      </w:r>
    </w:p>
    <w:p>
      <w:r>
        <w:rPr>
          <w:b/>
        </w:rPr>
        <w:t xml:space="preserve">[8qvUbTvW]: </w:t>
      </w:r>
      <w:r>
        <w:t>Guarding the coastal waters off {TARGET_SETTLEMENT}.</w:t>
      </w:r>
    </w:p>
    <w:p>
      <w:r>
        <w:rPr>
          <w:b/>
        </w:rPr>
        <w:t xml:space="preserve">[8qwvZ15E]: </w:t>
      </w:r>
      <w:r>
        <w:t>Towns held by the ruler clan gain 1 Loyalty and 1 Prosperity per day{newline}Towns held by non-ruler clans lose 0.3 Loyalty per day</w:t>
      </w:r>
    </w:p>
    <w:p>
      <w:r>
        <w:rPr>
          <w:b/>
        </w:rPr>
        <w:t xml:space="preserve">[8RBZaQKk]: </w:t>
      </w:r>
      <w:r>
        <w:t>{AGGRESSOR_RULER.NAME} of the {AGGRESSOR_KINGDOM} chose not to go to war with the {KINGDOM} with the support of {?AGGRESSOR_RULER.GENDER}her{?}his{\?} council.</w:t>
      </w:r>
    </w:p>
    <w:p>
      <w:r>
        <w:rPr>
          <w:b/>
        </w:rPr>
        <w:t xml:space="preserve">[8rEX8rjv]: </w:t>
      </w:r>
      <w:r>
        <w:t>Tell {NOTABLE.NAME} that you will write whatever {?NOTABLE.GENDER}she{?}he{\?} wants, for the proper price.</w:t>
      </w:r>
    </w:p>
    <w:p>
      <w:r>
        <w:rPr>
          <w:b/>
        </w:rPr>
        <w:t xml:space="preserve">[8rgH8CGc]: </w:t>
      </w:r>
      <w:r>
        <w:t>We're just harmless shepherds...</w:t>
      </w:r>
    </w:p>
    <w:p>
      <w:r>
        <w:rPr>
          <w:b/>
        </w:rPr>
        <w:t xml:space="preserve">[8RNueEmy]: </w:t>
      </w:r>
      <w:r>
        <w:t>A merchant caravan needs an escort for protection against bandits and brigands.</w:t>
      </w:r>
    </w:p>
    <w:p>
      <w:r>
        <w:rPr>
          <w:b/>
        </w:rPr>
        <w:t xml:space="preserve">[8rvpcb4k]: </w:t>
      </w:r>
      <w:r>
        <w:t>Tactical Mastery</w:t>
      </w:r>
    </w:p>
    <w:p>
      <w:r>
        <w:rPr>
          <w:b/>
        </w:rPr>
        <w:t xml:space="preserve">[8sDjwsnW]: </w:t>
      </w:r>
      <w:r>
        <w:t>I'm sure your lieutenant will solve my problem. Thank you for your help.[if:convo_nonchalant][ib:demure2]</w:t>
      </w:r>
    </w:p>
    <w:p>
      <w:r>
        <w:rPr>
          <w:b/>
        </w:rPr>
        <w:t xml:space="preserve">[8tBET7S5]: </w:t>
      </w:r>
      <w:r>
        <w:t>Good. We will be heading out soon.</w:t>
      </w:r>
    </w:p>
    <w:p>
      <w:r>
        <w:rPr>
          <w:b/>
        </w:rPr>
        <w:t xml:space="preserve">[8TCev3Qs]: </w:t>
      </w:r>
      <w:r>
        <w:t>So, captain. We expect a bit of looting and plundering as compensation, in addition to the wages. You don't seem like you're going to provide it to us. So, farewell.[if:innocent_smile][ib:hip]</w:t>
      </w:r>
    </w:p>
    <w:p>
      <w:r>
        <w:rPr>
          <w:b/>
        </w:rPr>
        <w:t xml:space="preserve">[8Tqv9ezH]: </w:t>
      </w:r>
      <w:r>
        <w:t>We heard you wish to issue a decree changing our longstanding rules on pricing. Of course this is your right, but I'd like to remind you that we merchants pay significantly more taxes than the artisans. I would ask you to think of the finances of the town, and reconsider this.</w:t>
      </w:r>
    </w:p>
    <w:p>
      <w:r>
        <w:rPr>
          <w:b/>
        </w:rPr>
        <w:t xml:space="preserve">[8trsbRav]: </w:t>
      </w:r>
      <w:r>
        <w:t>{FIRSTNAME} the {?FEMALE}Widow{?}Orphan{\?}</w:t>
      </w:r>
    </w:p>
    <w:p>
      <w:r>
        <w:rPr>
          <w:b/>
        </w:rPr>
        <w:t xml:space="preserve">[8uabQDxp]: </w:t>
      </w:r>
      <w:r>
        <w:t>Tell her, as soberly as you can, that her husband gave his life for a noble cause. Hand her a purse of 100 denars, and tell her that you are sure that he would be happy if she marries again, as long as he remains in her memory.</w:t>
      </w:r>
    </w:p>
    <w:p>
      <w:r>
        <w:rPr>
          <w:b/>
        </w:rPr>
        <w:t xml:space="preserve">[8UyOJNhU]: </w:t>
      </w:r>
      <w:r>
        <w:t>My thanks. It feels good to be {?PLAYER.GENDER}free{?}a free man{\?} once again.</w:t>
      </w:r>
    </w:p>
    <w:p>
      <w:r>
        <w:rPr>
          <w:b/>
        </w:rPr>
        <w:t xml:space="preserve">[8UzRj1YW]: </w:t>
      </w:r>
      <w:r>
        <w:t>Enter the Village</w:t>
      </w:r>
    </w:p>
    <w:p>
      <w:r>
        <w:rPr>
          <w:b/>
        </w:rPr>
        <w:t xml:space="preserve">[8VEugUMj]: </w:t>
      </w:r>
      <w:r>
        <w:t>Your fleet is not here!</w:t>
      </w:r>
    </w:p>
    <w:p>
      <w:r>
        <w:rPr>
          <w:b/>
        </w:rPr>
        <w:t xml:space="preserve">[8VlqJteC]: </w:t>
      </w:r>
      <w:r>
        <w:t>I was just jesting. I need you more than ever. Now go back to your job.</w:t>
      </w:r>
    </w:p>
    <w:p>
      <w:r>
        <w:rPr>
          <w:b/>
        </w:rPr>
        <w:t xml:space="preserve">[8vuOdcpy]: </w:t>
      </w:r>
      <w:r>
        <w:t>Moving to the nearest shore.</w:t>
      </w:r>
    </w:p>
    <w:p>
      <w:r>
        <w:rPr>
          <w:b/>
        </w:rPr>
        <w:t xml:space="preserve">[8Wa6OxG8]: </w:t>
      </w:r>
      <w:r>
        <w:t>It's secret. You must be new in your post if you don't know who I am and what I do.</w:t>
      </w:r>
    </w:p>
    <w:p>
      <w:r>
        <w:rPr>
          <w:b/>
        </w:rPr>
        <w:t xml:space="preserve">[8WaoQpYn]: </w:t>
      </w:r>
      <w:r>
        <w:t>Oh there will be one, all right.[if:convo_predatory][ib:warrior]</w:t>
      </w:r>
    </w:p>
    <w:p>
      <w:r>
        <w:rPr>
          <w:b/>
        </w:rPr>
        <w:t xml:space="preserve">[8wdzSgfZ]: </w:t>
      </w:r>
      <w:r>
        <w:t>If you have work for me, we could discuss it.</w:t>
      </w:r>
    </w:p>
    <w:p>
      <w:r>
        <w:rPr>
          <w:b/>
        </w:rPr>
        <w:t xml:space="preserve">[8wUfQc4W]: </w:t>
      </w:r>
      <w:r>
        <w:t>You know me. I'll be careful not to get this get back to the wrong ears.</w:t>
      </w:r>
    </w:p>
    <w:p>
      <w:r>
        <w:rPr>
          <w:b/>
        </w:rPr>
        <w:t xml:space="preserve">[8XpTvx1i]: </w:t>
      </w:r>
      <w:r>
        <w:t>You have collected enough grains that the army commander requested. Return to army and deliver the supplies</w:t>
      </w:r>
    </w:p>
    <w:p>
      <w:r>
        <w:rPr>
          <w:b/>
        </w:rPr>
        <w:t xml:space="preserve">[8xvSu9fX]: </w:t>
      </w:r>
      <w:r>
        <w:t>Forgive me {?CONVERSATION_NPC.GENDER}madame{?}sir{\?}. I don't know what I was thinking.</w:t>
      </w:r>
    </w:p>
    <w:p>
      <w:r>
        <w:rPr>
          <w:b/>
        </w:rPr>
        <w:t xml:space="preserve">[8xxeNK0o]: </w:t>
      </w:r>
      <w:r>
        <w:t>Make Them Pay</w:t>
      </w:r>
    </w:p>
    <w:p>
      <w:r>
        <w:rPr>
          <w:b/>
        </w:rPr>
        <w:t xml:space="preserve">[8Y23KVhW]: </w:t>
      </w:r>
      <w:r>
        <w:t>But I have one with you, pirate! Give up now.</w:t>
      </w:r>
    </w:p>
    <w:p>
      <w:r>
        <w:rPr>
          <w:b/>
        </w:rPr>
        <w:t xml:space="preserve">[8Yb3IVvb]: </w:t>
      </w:r>
      <w:r>
        <w:t>Settlement Buildings</w:t>
      </w:r>
    </w:p>
    <w:p>
      <w:r>
        <w:rPr>
          <w:b/>
        </w:rPr>
        <w:t xml:space="preserve">[8Yiwt1z6]: </w:t>
      </w:r>
      <w:r>
        <w:t>Early Childhood</w:t>
      </w:r>
    </w:p>
    <w:p>
      <w:r>
        <w:rPr>
          <w:b/>
        </w:rPr>
        <w:t xml:space="preserve">[8ym6UvxE]: </w:t>
      </w:r>
      <w:r>
        <w:t>I'm of a mind to send out a new caravan but I fear it will be plundered before it can turn a profit. So I am looking for some good fighters who can escort it until it finds its footing and visits a couple of settlements.</w:t>
      </w:r>
    </w:p>
    <w:p>
      <w:r>
        <w:rPr>
          <w:b/>
        </w:rPr>
        <w:t xml:space="preserve">[8yPqbZmm]: </w:t>
      </w:r>
      <w:r>
        <w:t>You best back off. There's dozens more of us hiding, just waiting for our signal.</w:t>
      </w:r>
    </w:p>
    <w:p>
      <w:r>
        <w:rPr>
          <w:b/>
        </w:rPr>
        <w:t xml:space="preserve">[8yruI4lJ]: </w:t>
      </w:r>
      <w:r>
        <w:t>{CHANCE}% chance of {?AMOUNT &gt; 0}increasing{?}decreasing{\?} relationship with notables in {SETTLEMENT} by {ABS(AMOUNT)}</w:t>
      </w:r>
    </w:p>
    <w:p>
      <w:r>
        <w:rPr>
          <w:b/>
        </w:rPr>
        <w:t xml:space="preserve">[8Z4vlcib]: </w:t>
      </w:r>
      <w:r>
        <w:t>Your clan is now at war with the {ISSUE_GIVER.LINK}'s lord. Your agreement with {ISSUE_GIVER.LINK} was canceled.</w:t>
      </w:r>
    </w:p>
    <w:p>
      <w:r>
        <w:rPr>
          <w:b/>
        </w:rPr>
        <w:t xml:space="preserve">[8zFwYZeQ]: </w:t>
      </w:r>
      <w:r>
        <w:t>As you ride off, a villager runs after you accusing one of your men of stealing a rooster. A few squawks silence the culprit's attempt to deny the crime. Honor requires you to uphold the laws of the land, but your men expect a generous {RANK} to value those who shed blood for {PRONOUN} over those who do not.</w:t>
      </w:r>
    </w:p>
    <w:p>
      <w:r>
        <w:rPr>
          <w:b/>
        </w:rPr>
        <w:t xml:space="preserve">[90OXjYk8]: </w:t>
      </w:r>
      <w:r>
        <w:t>Attack the blockade to help the defenders</w:t>
      </w:r>
    </w:p>
    <w:p>
      <w:r>
        <w:rPr>
          <w:b/>
        </w:rPr>
        <w:t xml:space="preserve">[90ROmHcV]: </w:t>
      </w:r>
      <w:r>
        <w:t>Very well. Follow us.</w:t>
      </w:r>
    </w:p>
    <w:p>
      <w:r>
        <w:rPr>
          <w:b/>
        </w:rPr>
        <w:t xml:space="preserve">[90YOVmcG]: </w:t>
      </w:r>
      <w:r>
        <w:t>Good day to you.</w:t>
      </w:r>
    </w:p>
    <w:p>
      <w:r>
        <w:rPr>
          <w:b/>
        </w:rPr>
        <w:t xml:space="preserve">[91fnSU2A]: </w:t>
      </w:r>
      <w:r>
        <w:t>Maximum Auto Recruitment</w:t>
      </w:r>
    </w:p>
    <w:p>
      <w:r>
        <w:rPr>
          <w:b/>
        </w:rPr>
        <w:t xml:space="preserve">[92m8jTWP]: </w:t>
      </w:r>
      <w:r>
        <w:t>Feels threatened</w:t>
      </w:r>
    </w:p>
    <w:p>
      <w:r>
        <w:rPr>
          <w:b/>
        </w:rPr>
        <w:t xml:space="preserve">[92m8r4lH]: </w:t>
      </w:r>
      <w:r>
        <w:t>I'm afraid I just don't like the cut of your jib. Yield or die!</w:t>
      </w:r>
    </w:p>
    <w:p>
      <w:r>
        <w:rPr>
          <w:b/>
        </w:rPr>
        <w:t xml:space="preserve">[92mngWSd]: </w:t>
      </w:r>
      <w:r>
        <w:t>All right. It's good to be back.</w:t>
      </w:r>
    </w:p>
    <w:p>
      <w:r>
        <w:rPr>
          <w:b/>
        </w:rPr>
        <w:t xml:space="preserve">[93Z7G161]: </w:t>
      </w:r>
      <w:r>
        <w:t>{VALUE}% combat movement speed while no weapons or shields are equipped.</w:t>
      </w:r>
    </w:p>
    <w:p>
      <w:r>
        <w:rPr>
          <w:b/>
        </w:rPr>
        <w:t xml:space="preserve">[940TwBPs]: </w:t>
      </w:r>
      <w:r>
        <w:t>{RULER.NAME} chose not to expel the {CLAN} clan from the {KINGDOM} over the objections of {?RULER.GENDER}her{?}his{\?} council.</w:t>
      </w:r>
    </w:p>
    <w:p>
      <w:r>
        <w:rPr>
          <w:b/>
        </w:rPr>
        <w:t xml:space="preserve">[94UTHJCl]: </w:t>
      </w:r>
      <w:r>
        <w:t>{?AMOUNT &gt; 0}Heal{?}Lose{\?} {ABS(AMOUNT)} hit points</w:t>
      </w:r>
    </w:p>
    <w:p>
      <w:r>
        <w:rPr>
          <w:b/>
        </w:rPr>
        <w:t xml:space="preserve">[94wCiGjB]: </w:t>
      </w:r>
      <w:r>
        <w:t>So it seems as though {ENEMY_NAME} have had enough of war. Good. Peace is good.</w:t>
      </w:r>
    </w:p>
    <w:p>
      <w:r>
        <w:rPr>
          <w:b/>
        </w:rPr>
        <w:t xml:space="preserve">[95jXfam8]: </w:t>
      </w:r>
      <w:r>
        <w:t>What kind of skill is this, speaking broadly? What trait would you say it reflects?</w:t>
      </w:r>
    </w:p>
    <w:p>
      <w:r>
        <w:rPr>
          <w:b/>
        </w:rPr>
        <w:t xml:space="preserve">[96m29Eb7]: </w:t>
      </w:r>
      <w:r>
        <w:t>The Art of the Trade</w:t>
      </w:r>
    </w:p>
    <w:p>
      <w:r>
        <w:rPr>
          <w:b/>
        </w:rPr>
        <w:t xml:space="preserve">[97nYJcKO]: </w:t>
      </w:r>
      <w:r>
        <w:t>{VALUE}% crossbow damage to mounts.</w:t>
      </w:r>
    </w:p>
    <w:p>
      <w:r>
        <w:rPr>
          <w:b/>
        </w:rPr>
        <w:t xml:space="preserve">[97pacK2l]: </w:t>
      </w:r>
      <w:r>
        <w:t>Fah... I don't need more men. Thank you.</w:t>
      </w:r>
    </w:p>
    <w:p>
      <w:r>
        <w:rPr>
          <w:b/>
        </w:rPr>
        <w:t xml:space="preserve">[9804jwU1]: </w:t>
      </w:r>
      <w:r>
        <w:t>It was a pleasure, sir. I hope to see you again some time soon.</w:t>
      </w:r>
    </w:p>
    <w:p>
      <w:r>
        <w:rPr>
          <w:b/>
        </w:rPr>
        <w:t xml:space="preserve">[99v8GTTe]: </w:t>
      </w:r>
      <w:r>
        <w:t>{DEFAULT_TEXT}Before {?ARMY_LEADER.GENDER}she{?}he{\?} fell, {ARMY_LEADER.LINK} granted {?ARMY_LEADER.GENDER}her{?}his{\?} men their customary right of pillage after a successful siege. They may take property but must spare the townsfolk's lives.</w:t>
      </w:r>
    </w:p>
    <w:p>
      <w:r>
        <w:rPr>
          <w:b/>
        </w:rPr>
        <w:t xml:space="preserve">[99w595qn]: </w:t>
      </w:r>
      <w:r>
        <w:t>Haunted Dreams</w:t>
      </w:r>
    </w:p>
    <w:p>
      <w:r>
        <w:rPr>
          <w:b/>
        </w:rPr>
        <w:t xml:space="preserve">[9ab6HwCS]: </w:t>
      </w:r>
      <w:r>
        <w:t>As you prepare to leave the village, the elder approaches you. His nephew is to be married, and it would be a great honor if a warrior of your renown would bless the couple. Your men suppress grins and jostle each other, and you know they are looking forward to the chance to get royally drunk.</w:t>
      </w:r>
    </w:p>
    <w:p>
      <w:r>
        <w:rPr>
          <w:b/>
        </w:rPr>
        <w:t xml:space="preserve">[9aoQYpZs]: </w:t>
      </w:r>
      <w:r>
        <w:t>Your family's clan never pledged its loyalty to the khan and never settled down, preferring to live out in the deep steppe away from his authority. They remain some of the finest trackers and scouts in the grasslands, as the ability to spot an enemy coming and move quickly is often all that protects their herds from their neighbors' predations.</w:t>
      </w:r>
    </w:p>
    <w:p>
      <w:r>
        <w:rPr>
          <w:b/>
        </w:rPr>
        <w:t xml:space="preserve">[9AyDNhQj]: </w:t>
      </w:r>
      <w:r>
        <w:t>You told your men to ignore the warning. Several hours after you left, some of your men started experiencing chills, then diarrhea. This does not appear to be a particularly virulent strain, as no one died, but about half your men are incapacitated.</w:t>
      </w:r>
    </w:p>
    <w:p>
      <w:r>
        <w:rPr>
          <w:b/>
        </w:rPr>
        <w:t xml:space="preserve">[9aYLFpC9]: </w:t>
      </w:r>
      <w:r>
        <w:t>Just hand over the money to make the problem go away.</w:t>
      </w:r>
    </w:p>
    <w:p>
      <w:r>
        <w:rPr>
          <w:b/>
        </w:rPr>
        <w:t xml:space="preserve">[9aZgTNiU]: </w:t>
      </w:r>
      <w:r>
        <w:t>Very well. This is a great step to take, but it must be done.[if:convo_calm_friendly][ib:confident]</w:t>
      </w:r>
    </w:p>
    <w:p>
      <w:r>
        <w:rPr>
          <w:b/>
        </w:rPr>
        <w:t xml:space="preserve">[9bd0jJD8]: </w:t>
      </w:r>
      <w:r>
        <w:t>I've been studying a lot, {?PLAYER.GENDER}my lady{?}lord{\?}. The manuscripts I've acquired on the way on various subjects are invaluable. Seeing professionals in action complements the theoretical knowledge I've learned from the manuscripts.[if:convo_calm_friendly][ib:demure2]</w:t>
      </w:r>
    </w:p>
    <w:p>
      <w:r>
        <w:rPr>
          <w:b/>
        </w:rPr>
        <w:t xml:space="preserve">[9bFAsGmp]: </w:t>
      </w:r>
      <w:r>
        <w:t>You have cleared the hideout. Your men found the {.%}{?(STOLEN_GOODS_SIZE &gt; 1)}{PLURAL(STOLEN_GOOD)}{?}{STOLEN_GOOD}{\?}{.%} stashed nearby.</w:t>
      </w:r>
    </w:p>
    <w:p>
      <w:r>
        <w:rPr>
          <w:b/>
        </w:rPr>
        <w:t xml:space="preserve">[9bIi78RK]: </w:t>
      </w:r>
      <w:r>
        <w:t>{WORKSHOP} {?PERCENTAGE &gt; 0}gained{?}lost{\?} {AMOUNT} gold.</w:t>
      </w:r>
    </w:p>
    <w:p>
      <w:r>
        <w:rPr>
          <w:b/>
        </w:rPr>
        <w:t xml:space="preserve">[9Bnwttn6]: </w:t>
      </w:r>
      <w:r>
        <w:t>Siege Workshop</w:t>
      </w:r>
    </w:p>
    <w:p>
      <w:r>
        <w:rPr>
          <w:b/>
        </w:rPr>
        <w:t xml:space="preserve">[9BoHka98]: </w:t>
      </w:r>
      <w:r>
        <w:t>The young {?CHILD.GENDER}woman{?}man{\?} pursued enemy scouts while avoiding their main force. There was little fighting but a great deal of riding.</w:t>
      </w:r>
    </w:p>
    <w:p>
      <w:r>
        <w:rPr>
          <w:b/>
        </w:rPr>
        <w:t xml:space="preserve">[9Cbeagow]: </w:t>
      </w:r>
      <w:r>
        <w:t>{RULER.NAME} has decided against giving {SETTLEMENT} to a new clan over the objections of {?RULER.GENDER}her{?}his{\?} council.</w:t>
      </w:r>
    </w:p>
    <w:p>
      <w:r>
        <w:rPr>
          <w:b/>
        </w:rPr>
        <w:t xml:space="preserve">[9CjoaJwe]: </w:t>
      </w:r>
      <w:r>
        <w:t>{VALUE}% damage by troops in your formation.</w:t>
      </w:r>
    </w:p>
    <w:p>
      <w:r>
        <w:rPr>
          <w:b/>
        </w:rPr>
        <w:t xml:space="preserve">[9cZeHcAC]: </w:t>
      </w:r>
      <w:r>
        <w:t>The cruelty of {CURRENT_LIEGE.NAME} is legendary. Who cares what he stands for if the realm is drenched in blood?</w:t>
      </w:r>
    </w:p>
    <w:p>
      <w:r>
        <w:rPr>
          <w:b/>
        </w:rPr>
        <w:t xml:space="preserve">[9d3tffnL]: </w:t>
      </w:r>
      <w:r>
        <w:t>We do not need hired swords to win this war. You should seek your fortune elsewhere.</w:t>
      </w:r>
    </w:p>
    <w:p>
      <w:r>
        <w:rPr>
          <w:b/>
        </w:rPr>
        <w:t xml:space="preserve">[9d6WxRrj]: </w:t>
      </w:r>
      <w:r>
        <w:t>Do you want to buy the goods yourself? Or will I retain ownership, and you just keep the extra profits? I am expecting to earn {TOTAL_DENARS}{GOLD_ICON} for {SELECTED_COUNT} loads of produce. If would like to buy it right away you can simply sell it yourself or do whatever you wish with it.</w:t>
      </w:r>
    </w:p>
    <w:p>
      <w:r>
        <w:rPr>
          <w:b/>
        </w:rPr>
        <w:t xml:space="preserve">[9DaDtQbo]: </w:t>
      </w:r>
      <w:r>
        <w:t>Disavow {POLICY_NAME}</w:t>
      </w:r>
    </w:p>
    <w:p>
      <w:r>
        <w:rPr>
          <w:b/>
        </w:rPr>
        <w:t xml:space="preserve">[9e8I99t3]: </w:t>
      </w:r>
      <w:r>
        <w:t>Transfer ownership to the farmers to encourage such enterprise, even if others may take advantage of you in the future.</w:t>
      </w:r>
    </w:p>
    <w:p>
      <w:r>
        <w:rPr>
          <w:b/>
        </w:rPr>
        <w:t xml:space="preserve">[9eLyeU7M]: </w:t>
      </w:r>
      <w:r>
        <w:t>Sure, boss. It will cost us {COST}{GOLD_ICON} for new equipment. Shall we go ahead?</w:t>
      </w:r>
    </w:p>
    <w:p>
      <w:r>
        <w:rPr>
          <w:b/>
        </w:rPr>
        <w:t xml:space="preserve">[9f16mDn0]: </w:t>
      </w:r>
      <w:r>
        <w:t>{VALUE}% disorganized state duration when a raid or siege is broken.</w:t>
      </w:r>
    </w:p>
    <w:p>
      <w:r>
        <w:rPr>
          <w:b/>
        </w:rPr>
        <w:t xml:space="preserve">[9g6FB5Y7]: </w:t>
      </w:r>
      <w:r>
        <w:t>There are some townspeople who've looked after me here, made sure I was fed and that. I'd like to give them something before I go. Could I ask for {GOLD_AMOUNT}{GOLD_ICON} as an advance?</w:t>
      </w:r>
    </w:p>
    <w:p>
      <w:r>
        <w:rPr>
          <w:b/>
        </w:rPr>
        <w:t xml:space="preserve">[9HJbLneH]: </w:t>
      </w:r>
      <w:r>
        <w:t>Thank you for your help, {PLAYER.NAME}. Here is the purse I promised you. Farewell.[if:convo_happy][ib:hip]</w:t>
      </w:r>
    </w:p>
    <w:p>
      <w:r>
        <w:rPr>
          <w:b/>
        </w:rPr>
        <w:t xml:space="preserve">[9Hv0q2lg]: </w:t>
      </w:r>
      <w:r>
        <w:t>{VALUE} daily experience to foot troops while traveling.</w:t>
      </w:r>
    </w:p>
    <w:p>
      <w:r>
        <w:rPr>
          <w:b/>
        </w:rPr>
        <w:t xml:space="preserve">[9iLyu1kp]: </w:t>
      </w:r>
      <w:r>
        <w:t>Long Reach</w:t>
      </w:r>
    </w:p>
    <w:p>
      <w:r>
        <w:rPr>
          <w:b/>
        </w:rPr>
        <w:t xml:space="preserve">[9IwzVbJf]: </w:t>
      </w:r>
      <w:r>
        <w:t>We recently lost our leader, now we are traveling to {TARGET_SETTLEMENT}. We will rejoin the garrison unless we are assigned a new leader.</w:t>
      </w:r>
    </w:p>
    <w:p>
      <w:r>
        <w:rPr>
          <w:b/>
        </w:rPr>
        <w:t xml:space="preserve">[9iZg4vpz]: </w:t>
      </w:r>
      <w:r>
        <w:t>Thank you. You will be rewarded when you are done.[if:convo_mocking_aristocratic]</w:t>
      </w:r>
    </w:p>
    <w:p>
      <w:r>
        <w:rPr>
          <w:b/>
        </w:rPr>
        <w:t xml:space="preserve">[9j7LJk60]: </w:t>
      </w:r>
      <w:r>
        <w:t>Collected Items</w:t>
      </w:r>
    </w:p>
    <w:p>
      <w:r>
        <w:rPr>
          <w:b/>
        </w:rPr>
        <w:t xml:space="preserve">[9jFqXvHy]: </w:t>
      </w:r>
      <w:r>
        <w:t>Excellent! I knew you were an honest soul. Trust is a fine thing, isn't it? Perhaps we can do more business in the future.[if:convo_innocent_smile][ib:confident]</w:t>
      </w:r>
    </w:p>
    <w:p>
      <w:r>
        <w:rPr>
          <w:b/>
        </w:rPr>
        <w:t xml:space="preserve">[9jJ0QQYm]: </w:t>
      </w:r>
      <w:r>
        <w:t>I think the reason we have it so bad here is because one gang in particular has good contacts both in {TARGET_SETTLEMENT} and in {ORIGIN_SETTLEMENT}. They've so far managed to elude me, but if you patrol the area between the two cities, you might have better luck. And look - I'd prefer it if you brought them to justice, but if you can persuade them to move elsewhere, I'd settle for that too.</w:t>
      </w:r>
    </w:p>
    <w:p>
      <w:r>
        <w:rPr>
          <w:b/>
        </w:rPr>
        <w:t xml:space="preserve">[9Jm0AnJO]: </w:t>
      </w:r>
      <w:r>
        <w:t>Only loyal vassals of {FACTION_LEADER} can own lands and castles. You understand, a simple mercenary cannot be trusted with such responsibility. However, after serving for some time, you may earn the right to swear homage to {FACTION_LEADER} and become his vassal. Then you would be rewarded with a fief.</w:t>
      </w:r>
    </w:p>
    <w:p>
      <w:r>
        <w:rPr>
          <w:b/>
        </w:rPr>
        <w:t xml:space="preserve">[9JN5bc7f]: </w:t>
      </w:r>
      <w:r>
        <w:t>No morale penalty for recruiting prisoners of your faction.</w:t>
      </w:r>
    </w:p>
    <w:p>
      <w:r>
        <w:rPr>
          <w:b/>
        </w:rPr>
        <w:t xml:space="preserve">[9kHU4AMD]: </w:t>
      </w:r>
      <w:r>
        <w:t>Great. Going to need some money in advance though - {GOLD_AMOUNT}{GOLD_ICON}. Can you pay?</w:t>
      </w:r>
    </w:p>
    <w:p>
      <w:r>
        <w:rPr>
          <w:b/>
        </w:rPr>
        <w:t xml:space="preserve">[9ks4u5cH]: </w:t>
      </w:r>
      <w:r>
        <w:t>You were sent by the village healer up into the hills to look for useful medicinal plants. You learned which herbs healed wounds or brought down a fever, and how to find them.</w:t>
      </w:r>
    </w:p>
    <w:p>
      <w:r>
        <w:rPr>
          <w:b/>
        </w:rPr>
        <w:t xml:space="preserve">[9LwYa3Tv]: </w:t>
      </w:r>
      <w:r>
        <w:t>Ah, yes. My efforts are currently focused on this campaign, so it's best we discuss your proposal at a later time.</w:t>
      </w:r>
    </w:p>
    <w:p>
      <w:r>
        <w:rPr>
          <w:b/>
        </w:rPr>
        <w:t xml:space="preserve">[9lygvooT]: </w:t>
      </w:r>
      <w:r>
        <w:t>Debasement Of The Currency</w:t>
      </w:r>
    </w:p>
    <w:p>
      <w:r>
        <w:rPr>
          <w:b/>
        </w:rPr>
        <w:t xml:space="preserve">[9m5M3Yf9]: </w:t>
      </w:r>
      <w:r>
        <w:t>Some nobles may consider it vulgar and common, but the art of acrobatics is demanding and often has very practical applications.</w:t>
      </w:r>
    </w:p>
    <w:p>
      <w:r>
        <w:rPr>
          <w:b/>
        </w:rPr>
        <w:t xml:space="preserve">[9mBy0qNW]: </w:t>
      </w:r>
      <w:r>
        <w:t>I must leave now.</w:t>
      </w:r>
    </w:p>
    <w:p>
      <w:r>
        <w:rPr>
          <w:b/>
        </w:rPr>
        <w:t xml:space="preserve">[9mGtDERC]: </w:t>
      </w:r>
      <w:r>
        <w:t>{CHANCE}% chance of increasing reputation for being {TRAIT}</w:t>
      </w:r>
    </w:p>
    <w:p>
      <w:r>
        <w:rPr>
          <w:b/>
        </w:rPr>
        <w:t xml:space="preserve">[9mHMjIqd]: </w:t>
      </w:r>
      <w:r>
        <w:t>Refuse, knowing that separate rituals will breed suspicion among the different cultures in your ranks</w:t>
      </w:r>
    </w:p>
    <w:p>
      <w:r>
        <w:rPr>
          <w:b/>
        </w:rPr>
        <w:t xml:space="preserve">[9mlBbzLx]: </w:t>
      </w:r>
      <w:r>
        <w:t>{VALUE} persuasion success required against characters of your own culture.</w:t>
      </w:r>
    </w:p>
    <w:p>
      <w:r>
        <w:rPr>
          <w:b/>
        </w:rPr>
        <w:t xml:space="preserve">[9mWxhzDG]: </w:t>
      </w:r>
      <w:r>
        <w:t>procured supplies.</w:t>
      </w:r>
    </w:p>
    <w:p>
      <w:r>
        <w:rPr>
          <w:b/>
        </w:rPr>
        <w:t xml:space="preserve">[9NbAzOER]: </w:t>
      </w:r>
      <w:r>
        <w:t>dealing with business partners.</w:t>
      </w:r>
    </w:p>
    <w:p>
      <w:r>
        <w:rPr>
          <w:b/>
        </w:rPr>
        <w:t xml:space="preserve">[9nxTUZkO]: </w:t>
      </w:r>
      <w:r>
        <w:t>We do have a problem. Last winter was hard on our animals. A number died from disease, and others were taken by wolves. We'd go to town to buy more, but, well, herds make a tempting target for bandits and we're not really suited to fight them. We can't afford to slaughter even the oldest and weakest of our animals because we need them to pull the plough. Maybe you can help us?[if:convo_grave][ib:demure2]</w:t>
      </w:r>
    </w:p>
    <w:p>
      <w:r>
        <w:rPr>
          <w:b/>
        </w:rPr>
        <w:t xml:space="preserve">[9Obe3S6L]: </w:t>
      </w:r>
      <w:r>
        <w:t>{LORD.FIRSTNAME} is a member of the {CLAN_NAME}, {CLAN_DESCRIPTION} from the lands of the {FACTION_NAME}. {?LORD.GENDER}She{?}He{\?} has the reputation of being {REPUTATION}.</w:t>
      </w:r>
    </w:p>
    <w:p>
      <w:r>
        <w:rPr>
          <w:b/>
        </w:rPr>
        <w:t xml:space="preserve">[9P3atGKL]: </w:t>
      </w:r>
      <w:r>
        <w:t>Only a faction leader can grant vassalhood. Your relationship with that leader must be at least {RELATION} and you need a Clan Tier of {TIER}.</w:t>
      </w:r>
    </w:p>
    <w:p>
      <w:r>
        <w:rPr>
          <w:b/>
        </w:rPr>
        <w:t xml:space="preserve">[9QLPm1o6]: </w:t>
      </w:r>
      <w:r>
        <w:t>joined a pilgrimage.</w:t>
      </w:r>
    </w:p>
    <w:p>
      <w:r>
        <w:rPr>
          <w:b/>
        </w:rPr>
        <w:t xml:space="preserve">[9qoLQva5]: </w:t>
      </w:r>
      <w:r>
        <w:t>Whatever oath I give to you, you may be sure that I will keep it.</w:t>
      </w:r>
    </w:p>
    <w:p>
      <w:r>
        <w:rPr>
          <w:b/>
        </w:rPr>
        <w:t xml:space="preserve">[9QulsaxG]: </w:t>
      </w:r>
      <w:r>
        <w:t>Do you have any general thoughts on politics?</w:t>
      </w:r>
    </w:p>
    <w:p>
      <w:r>
        <w:rPr>
          <w:b/>
        </w:rPr>
        <w:t xml:space="preserve">[9RiXgPc1]: </w:t>
      </w:r>
      <w:r>
        <w:t>Certainly. What do you need to know?</w:t>
      </w:r>
    </w:p>
    <w:p>
      <w:r>
        <w:rPr>
          <w:b/>
        </w:rPr>
        <w:t xml:space="preserve">[9ryGDgOX]: </w:t>
      </w:r>
      <w:r>
        <w:t xml:space="preserve">Your fleet has disbanded, as you no longer have a flagship with which to lead it. </w:t>
      </w:r>
    </w:p>
    <w:p>
      <w:r>
        <w:rPr>
          <w:b/>
        </w:rPr>
        <w:t xml:space="preserve">[9Sa3bzlE]: </w:t>
      </w:r>
      <w:r>
        <w:t>{FIRSTNAME} the Anvil</w:t>
      </w:r>
    </w:p>
    <w:p>
      <w:r>
        <w:rPr>
          <w:b/>
        </w:rPr>
        <w:t xml:space="preserve">[9sdTLp49]: </w:t>
      </w:r>
      <w:r>
        <w:t>The master artisan supervises the work of any smiths, carpenters or masons that you hire. {?PLAYER_CHILD}Your{?}The{\?} child will join in the hard work and learn both stamina and craftsmanship.</w:t>
      </w:r>
    </w:p>
    <w:p>
      <w:r>
        <w:rPr>
          <w:b/>
        </w:rPr>
        <w:t xml:space="preserve">[9tLYXGGc]: </w:t>
      </w:r>
      <w:r>
        <w:t>{FAILURE_RISK}% risk of failure</w:t>
      </w:r>
    </w:p>
    <w:p>
      <w:r>
        <w:rPr>
          <w:b/>
        </w:rPr>
        <w:t xml:space="preserve">[9Tq3IAiz]: </w:t>
      </w:r>
      <w:r>
        <w:t>{?CHARACTER.GENDER}She{?}He{\?} was executed in {YEAR} at the age of {CHARACTER.AGE}. {?CHARACTER.GENDER}She{?}He{\?} was reputed to be {REPUTATION}</w:t>
      </w:r>
    </w:p>
    <w:p>
      <w:r>
        <w:rPr>
          <w:b/>
        </w:rPr>
        <w:t xml:space="preserve">[9u9OEZ9Y]: </w:t>
      </w:r>
      <w:r>
        <w:t>Splendid. My men will guide your companion to the hideout.</w:t>
      </w:r>
    </w:p>
    <w:p>
      <w:r>
        <w:rPr>
          <w:b/>
        </w:rPr>
        <w:t xml:space="preserve">[9uaAUCas]: </w:t>
      </w:r>
      <w:r>
        <w:t>Singing for Supper</w:t>
      </w:r>
    </w:p>
    <w:p>
      <w:r>
        <w:rPr>
          <w:b/>
        </w:rPr>
        <w:t xml:space="preserve">[9UABeRWO]: </w:t>
      </w:r>
      <w:r>
        <w:t>Yes. Here is your grain.</w:t>
      </w:r>
    </w:p>
    <w:p>
      <w:r>
        <w:rPr>
          <w:b/>
        </w:rPr>
        <w:t xml:space="preserve">[9vOZWY25]: </w:t>
      </w:r>
      <w:r>
        <w:t>What an exciting result! I will definitely miss these tournaments. Well, maybe after some time goes by and memories get a little hazy we can continue. Here is the last payment. Very well deserved.[if:convo_happy][ib:demure]</w:t>
      </w:r>
    </w:p>
    <w:p>
      <w:r>
        <w:rPr>
          <w:b/>
        </w:rPr>
        <w:t xml:space="preserve">[9vzm2j5T]: </w:t>
      </w:r>
      <w:r>
        <w:t>Deserters have noticed our presence, they are running away!</w:t>
      </w:r>
    </w:p>
    <w:p>
      <w:r>
        <w:rPr>
          <w:b/>
        </w:rPr>
        <w:t xml:space="preserve">[9WDK03GW]: </w:t>
      </w:r>
      <w:r>
        <w:t>{AGGRESSOR_RULER.NAME} of the {AGGRESSOR_KINGDOM} chose not to go to war with the {KINGDOM}.</w:t>
      </w:r>
    </w:p>
    <w:p>
      <w:r>
        <w:rPr>
          <w:b/>
        </w:rPr>
        <w:t xml:space="preserve">[9XWiXokY]: </w:t>
      </w:r>
      <w:r>
        <w:t>Immortal Charm</w:t>
      </w:r>
    </w:p>
    <w:p>
      <w:r>
        <w:rPr>
          <w:b/>
        </w:rPr>
        <w:t xml:space="preserve">[9y3X0MQg]: </w:t>
      </w:r>
      <w:r>
        <w:t>Loose Formations</w:t>
      </w:r>
    </w:p>
    <w:p>
      <w:r>
        <w:rPr>
          <w:b/>
        </w:rPr>
        <w:t xml:space="preserve">[9Y4rMcYj]: </w:t>
      </w:r>
      <w:r>
        <w:t>{VALUE}% price penalty while selling trade goods.</w:t>
      </w:r>
    </w:p>
    <w:p>
      <w:r>
        <w:rPr>
          <w:b/>
        </w:rPr>
        <w:t xml:space="preserve">[9yFSbR36]: </w:t>
      </w:r>
      <w:r>
        <w:t>Whip the responsible cavalryman for his negligence, and let him buy his own remount.</w:t>
      </w:r>
    </w:p>
    <w:p>
      <w:r>
        <w:rPr>
          <w:b/>
        </w:rPr>
        <w:t xml:space="preserve">[9YFVXAZ3]: </w:t>
      </w:r>
      <w:r>
        <w:t>Unshared wars</w:t>
      </w:r>
    </w:p>
    <w:p>
      <w:r>
        <w:rPr>
          <w:b/>
        </w:rPr>
        <w:t xml:space="preserve">[9YHjPkb8]: </w:t>
      </w:r>
      <w:r>
        <w:t>Force notables to give you recruits.</w:t>
      </w:r>
    </w:p>
    <w:p>
      <w:r>
        <w:rPr>
          <w:b/>
        </w:rPr>
        <w:t xml:space="preserve">[9YKV4SNH]: </w:t>
      </w:r>
      <w:r>
        <w:t>restricting what creditor may do to collect debts</w:t>
      </w:r>
    </w:p>
    <w:p>
      <w:r>
        <w:rPr>
          <w:b/>
        </w:rPr>
        <w:t xml:space="preserve">[9yN8Fpv6]: </w:t>
      </w:r>
      <w:r>
        <w:t>{VALUE}% damage by your troops when they are sent as attackers.</w:t>
      </w:r>
    </w:p>
    <w:p>
      <w:r>
        <w:rPr>
          <w:b/>
        </w:rPr>
        <w:t xml:space="preserve">[9yrWWbHF]: </w:t>
      </w:r>
      <w:r>
        <w:t>Tell the woman that her son shall face the same penalties as any other bandit you caught</w:t>
      </w:r>
    </w:p>
    <w:p>
      <w:r>
        <w:rPr>
          <w:b/>
        </w:rPr>
        <w:t xml:space="preserve">[9zJNjWes]: </w:t>
      </w:r>
      <w:r>
        <w:t>{SETTLEMENT} was raided. Your agreement with {QUEST_GIVER.LINK} was canceled.</w:t>
      </w:r>
    </w:p>
    <w:p>
      <w:r>
        <w:rPr>
          <w:b/>
        </w:rPr>
        <w:t xml:space="preserve">[a0MWe8GO]: </w:t>
      </w:r>
      <w:r>
        <w:t>To where do we sail on this sea of blood? To glory, that is where!</w:t>
      </w:r>
    </w:p>
    <w:p>
      <w:r>
        <w:rPr>
          <w:b/>
        </w:rPr>
        <w:t xml:space="preserve">[a0UTO8tW]: </w:t>
      </w:r>
      <w:r>
        <w:t>{ISSUE_OWNER.LINK}, the headman of {ISSUE_SETTLEMENT}, asked you to deliver {GRAIN_AMOUNT} bushels of grain to {?QUEST_GIVER.GENDER}her{?}him{\?} to use as seeds. Otherwise the peasants cannot sow their fields and starve in the coming season. You have agreed to send your companion {COMPANION.NAME} along with {MEN_COUNT} men to find some grain and return to the village. Your men should return in {RETURN_DAYS} days.</w:t>
      </w:r>
    </w:p>
    <w:p>
      <w:r>
        <w:rPr>
          <w:b/>
        </w:rPr>
        <w:t xml:space="preserve">[a1cuuevH]: </w:t>
      </w:r>
      <w:r>
        <w:t>One of your men comes up to you excitedly. A peddler in the marketplace sold him a map to a treasure buried by a long-dead Kannic sorceror in a wadi near here. He wants a bit of time to check it out and promises you a fifth share of anything he finds. You've heard tales of gold found in ancient tombs near here, but in this case you'd give a hundred to one odds that this leads to either a grave that was pillaged centuries ago or someone's underground irrigation cistern, and at any rate the locals won't appreciate your man smashing things up with pick and shovel.</w:t>
      </w:r>
    </w:p>
    <w:p>
      <w:r>
        <w:rPr>
          <w:b/>
        </w:rPr>
        <w:t xml:space="preserve">[a1n2zCaD]: </w:t>
      </w:r>
      <w:r>
        <w:t>What exactly do you wish from me?</w:t>
      </w:r>
    </w:p>
    <w:p>
      <w:r>
        <w:rPr>
          <w:b/>
        </w:rPr>
        <w:t xml:space="preserve">[a1PPbzbi]: </w:t>
      </w:r>
      <w:r>
        <w:t>focused on the big picture.</w:t>
      </w:r>
    </w:p>
    <w:p>
      <w:r>
        <w:rPr>
          <w:b/>
        </w:rPr>
        <w:t xml:space="preserve">[a2dJDUoL]: </w:t>
      </w:r>
      <w:r>
        <w:t>My sword is my dowry. The gold and land will follow.</w:t>
      </w:r>
    </w:p>
    <w:p>
      <w:r>
        <w:rPr>
          <w:b/>
        </w:rPr>
        <w:t xml:space="preserve">[a2eM0QUb]: </w:t>
      </w:r>
      <w:r>
        <w:t>20% less garrison troop wage.</w:t>
      </w:r>
    </w:p>
    <w:p>
      <w:r>
        <w:rPr>
          <w:b/>
        </w:rPr>
        <w:t xml:space="preserve">[a2GQ3VKM]: </w:t>
      </w:r>
      <w:r>
        <w:t>I cannot afford this.</w:t>
      </w:r>
    </w:p>
    <w:p>
      <w:r>
        <w:rPr>
          <w:b/>
        </w:rPr>
        <w:t xml:space="preserve">[A2ju7YTZ]: </w:t>
      </w:r>
      <w:r>
        <w:t>I don't know... They look treacherous.</w:t>
      </w:r>
    </w:p>
    <w:p>
      <w:r>
        <w:rPr>
          <w:b/>
        </w:rPr>
        <w:t xml:space="preserve">[A2JWExWL]: </w:t>
      </w:r>
      <w:r>
        <w:t>I hope our respective friends come to an agreement.</w:t>
      </w:r>
    </w:p>
    <w:p>
      <w:r>
        <w:rPr>
          <w:b/>
        </w:rPr>
        <w:t xml:space="preserve">[a2Kla47b]: </w:t>
      </w:r>
      <w:r>
        <w:t>Heave to and prepare to be boarded, pirate!</w:t>
      </w:r>
    </w:p>
    <w:p>
      <w:r>
        <w:rPr>
          <w:b/>
        </w:rPr>
        <w:t xml:space="preserve">[a2qPdYbu]: </w:t>
      </w:r>
      <w:r>
        <w:t>Of course, {PLAYER.NAME}. Farewell.</w:t>
      </w:r>
    </w:p>
    <w:p>
      <w:r>
        <w:rPr>
          <w:b/>
        </w:rPr>
        <w:t xml:space="preserve">[A310vHqJ]: </w:t>
      </w:r>
      <w:r>
        <w:t>Healing rate increase for troops +{a0}%</w:t>
      </w:r>
    </w:p>
    <w:p>
      <w:r>
        <w:rPr>
          <w:b/>
        </w:rPr>
        <w:t xml:space="preserve">[a37zTVVe]: </w:t>
      </w:r>
      <w:r>
        <w:t>Believe me, I'll be generous to those who came to me early. Perhaps not as generous to those who came late.</w:t>
      </w:r>
    </w:p>
    <w:p>
      <w:r>
        <w:rPr>
          <w:b/>
        </w:rPr>
        <w:t xml:space="preserve">[A3HdRbqf]: </w:t>
      </w:r>
      <w:r>
        <w:t>{ARMY} has been disbanded since the leader party has left the army.</w:t>
      </w:r>
    </w:p>
    <w:p>
      <w:r>
        <w:rPr>
          <w:b/>
        </w:rPr>
        <w:t xml:space="preserve">[A3ql1SUy]: </w:t>
      </w:r>
      <w:r>
        <w:t>{PARTY_1} attacked a common area belonging to {PARTY_2} in {SETTLEMENT}.</w:t>
      </w:r>
    </w:p>
    <w:p>
      <w:r>
        <w:rPr>
          <w:b/>
        </w:rPr>
        <w:t xml:space="preserve">[a3WpsFTM]: </w:t>
      </w:r>
      <w:r>
        <w:t>You decided to exempt the rest of the villagers from payment and left the village. The village's notables and farmers were grateful to you.</w:t>
      </w:r>
    </w:p>
    <w:p>
      <w:r>
        <w:rPr>
          <w:b/>
        </w:rPr>
        <w:t xml:space="preserve">[a48xlNUb]: </w:t>
      </w:r>
      <w:r>
        <w:t>Should the owner of {SETTLEMENT} change?</w:t>
      </w:r>
    </w:p>
    <w:p>
      <w:r>
        <w:rPr>
          <w:b/>
        </w:rPr>
        <w:t xml:space="preserve">[A4oWozvO]: </w:t>
      </w:r>
      <w:r>
        <w:t>I don't have time for this, but my companion and my men will wait here with you.</w:t>
      </w:r>
    </w:p>
    <w:p>
      <w:r>
        <w:rPr>
          <w:b/>
        </w:rPr>
        <w:t xml:space="preserve">[A4voELZr]: </w:t>
      </w:r>
      <w:r>
        <w:t>Order the disposal of the infected horses to avoid further contamination.</w:t>
      </w:r>
    </w:p>
    <w:p>
      <w:r>
        <w:rPr>
          <w:b/>
        </w:rPr>
        <w:t xml:space="preserve">[a4XGmdd9]: </w:t>
      </w:r>
      <w:r>
        <w:t>Lady's Knight Out</w:t>
      </w:r>
    </w:p>
    <w:p>
      <w:r>
        <w:rPr>
          <w:b/>
        </w:rPr>
        <w:t xml:space="preserve">[a5CWbHsd]: </w:t>
      </w:r>
      <w:r>
        <w:t>{VALUE} throwing skill to troops in your formation.</w:t>
      </w:r>
    </w:p>
    <w:p>
      <w:r>
        <w:rPr>
          <w:b/>
        </w:rPr>
        <w:t xml:space="preserve">[a5EAl1aW]: </w:t>
      </w:r>
      <w:r>
        <w:t>That realm has been eliminated.</w:t>
      </w:r>
    </w:p>
    <w:p>
      <w:r>
        <w:rPr>
          <w:b/>
        </w:rPr>
        <w:t xml:space="preserve">[a5gLRsa4]: </w:t>
      </w:r>
      <w:r>
        <w:t>Thank your man bruskly and try his trick, but pay him nothing.</w:t>
      </w:r>
    </w:p>
    <w:p>
      <w:r>
        <w:rPr>
          <w:b/>
        </w:rPr>
        <w:t xml:space="preserve">[A5Gw3GNn]: </w:t>
      </w:r>
      <w:r>
        <w:t>{FIRSTNAME} the Malady</w:t>
      </w:r>
    </w:p>
    <w:p>
      <w:r>
        <w:rPr>
          <w:b/>
        </w:rPr>
        <w:t xml:space="preserve">[A5IJmN0X]: </w:t>
      </w:r>
      <w:r>
        <w:t>I think not, brigand. Surrender or die!</w:t>
      </w:r>
    </w:p>
    <w:p>
      <w:r>
        <w:rPr>
          <w:b/>
        </w:rPr>
        <w:t xml:space="preserve">[A6E74QyR]: </w:t>
      </w:r>
      <w:r>
        <w:t>You are badly outnumbered. A rebellion should at least have a chance of success.</w:t>
      </w:r>
    </w:p>
    <w:p>
      <w:r>
        <w:rPr>
          <w:b/>
        </w:rPr>
        <w:t xml:space="preserve">[A6iOIurY]: </w:t>
      </w:r>
      <w:r>
        <w:t>How can I help you?</w:t>
      </w:r>
    </w:p>
    <w:p>
      <w:r>
        <w:rPr>
          <w:b/>
        </w:rPr>
        <w:t xml:space="preserve">[a7fEPW5Y]: </w:t>
      </w:r>
      <w:r>
        <w:t>Don't worry, I'll escort the caravan myself.</w:t>
      </w:r>
    </w:p>
    <w:p>
      <w:r>
        <w:rPr>
          <w:b/>
        </w:rPr>
        <w:t xml:space="preserve">[a7NrxcAD]: </w:t>
      </w:r>
      <w:r>
        <w:t>Greetings, my {?PLAYER.GENDER}lady{?}lord{\?}. {VILLAGER_PARTY_EXPLANATION}. {VILLAGER_STATE}</w:t>
      </w:r>
    </w:p>
    <w:p>
      <w:r>
        <w:rPr>
          <w:b/>
        </w:rPr>
        <w:t xml:space="preserve">[a869yxLt]: </w:t>
      </w:r>
      <w:r>
        <w:t>{?IS_BATTANIA_OR_KHUZAIT}Lorekeeper{?}Scholar{\?}</w:t>
      </w:r>
    </w:p>
    <w:p>
      <w:r>
        <w:rPr>
          <w:b/>
        </w:rPr>
        <w:t xml:space="preserve">[a8arFSra]: </w:t>
      </w:r>
      <w:r>
        <w:t>trained with the infantry.</w:t>
      </w:r>
    </w:p>
    <w:p>
      <w:r>
        <w:rPr>
          <w:b/>
        </w:rPr>
        <w:t xml:space="preserve">[A8dyXgLz]: </w:t>
      </w:r>
      <w:r>
        <w:t>That's a pity.</w:t>
      </w:r>
    </w:p>
    <w:p>
      <w:r>
        <w:rPr>
          <w:b/>
        </w:rPr>
        <w:t xml:space="preserve">[A8lvIDVw]: </w:t>
      </w:r>
      <w:r>
        <w:t xml:space="preserve">Wise decision! Now move along![if:convo_angry] </w:t>
      </w:r>
    </w:p>
    <w:p>
      <w:r>
        <w:rPr>
          <w:b/>
        </w:rPr>
        <w:t xml:space="preserve">[A8NttdZY]: </w:t>
      </w:r>
      <w:r>
        <w:t>My {?QUEST_GIVER.GENDER}lady{?}lord{\?} will be furious that you are going back on your word.[if:convo_annoyed][ib:closed2]</w:t>
      </w:r>
    </w:p>
    <w:p>
      <w:r>
        <w:rPr>
          <w:b/>
        </w:rPr>
        <w:t xml:space="preserve">[a939QfLJ]: </w:t>
      </w:r>
      <w:r>
        <w:t>As you leave {TOWN_NAME}, a young woman throws herself in front of your horse. She raises her face to the sky, tears at her hair, and wails that her young husband signed up to fight for you and was slain in battle. "You took him from me!" she screams. It is not clear what she wants.</w:t>
      </w:r>
    </w:p>
    <w:p>
      <w:r>
        <w:rPr>
          <w:b/>
        </w:rPr>
        <w:t xml:space="preserve">[a94mkNNk]: </w:t>
      </w:r>
      <w:r>
        <w:t>Arrow Catcher</w:t>
      </w:r>
    </w:p>
    <w:p>
      <w:r>
        <w:rPr>
          <w:b/>
        </w:rPr>
        <w:t xml:space="preserve">[a9pK8pyq]: </w:t>
      </w:r>
      <w:r>
        <w:t>I'll find them and put a stop to what they're doing.</w:t>
      </w:r>
    </w:p>
    <w:p>
      <w:r>
        <w:rPr>
          <w:b/>
        </w:rPr>
        <w:t xml:space="preserve">[aa1lM2MV]: </w:t>
      </w:r>
      <w:r>
        <w:t>{FIRSTNAME} the Angel</w:t>
      </w:r>
    </w:p>
    <w:p>
      <w:r>
        <w:rPr>
          <w:b/>
        </w:rPr>
        <w:t xml:space="preserve">[aa1yFm6q]: </w:t>
      </w:r>
      <w:r>
        <w:t>Pack Animals:</w:t>
      </w:r>
    </w:p>
    <w:p>
      <w:r>
        <w:rPr>
          <w:b/>
        </w:rPr>
        <w:t xml:space="preserve">[aa3kbW8j]: </w:t>
      </w:r>
      <w:r>
        <w:t>Enter the Castle</w:t>
      </w:r>
    </w:p>
    <w:p>
      <w:r>
        <w:rPr>
          <w:b/>
        </w:rPr>
        <w:t xml:space="preserve">[aa5F4vP5]: </w:t>
      </w:r>
      <w:r>
        <w:t>My {?CONVERSATION_NPC.GENDER}lady{?}lord{\?}, please give me more time to think about this.</w:t>
      </w:r>
    </w:p>
    <w:p>
      <w:r>
        <w:rPr>
          <w:b/>
        </w:rPr>
        <w:t xml:space="preserve">[aA8T7AsY]: </w:t>
      </w:r>
      <w:r>
        <w:t>{VALUE} damage to equipped crossbows.</w:t>
      </w:r>
    </w:p>
    <w:p>
      <w:r>
        <w:rPr>
          <w:b/>
        </w:rPr>
        <w:t xml:space="preserve">[AaahFmxv]: </w:t>
      </w:r>
      <w:r>
        <w:t>War was never too far away. On more than one occasion, {CHILD.NAME} spotted foes on the horizon and needed to ride away as quickly as possible.</w:t>
      </w:r>
    </w:p>
    <w:p>
      <w:r>
        <w:rPr>
          <w:b/>
        </w:rPr>
        <w:t xml:space="preserve">[aABDmDJk]: </w:t>
      </w:r>
      <w:r>
        <w:t>Heh, I like the way you think. Fine. It's become too risky around these parts anyway. You won't see us near {TARGET_SETTLEMENT} again.</w:t>
      </w:r>
    </w:p>
    <w:p>
      <w:r>
        <w:rPr>
          <w:b/>
        </w:rPr>
        <w:t xml:space="preserve">[aadTnAEg]: </w:t>
      </w:r>
      <w:r>
        <w:t>Manage Prisoners</w:t>
      </w:r>
    </w:p>
    <w:p>
      <w:r>
        <w:rPr>
          <w:b/>
        </w:rPr>
        <w:t xml:space="preserve">[aaf5R99a]: </w:t>
      </w:r>
      <w:r>
        <w:t>I'll give you nothing but cold steel, you scum!</w:t>
      </w:r>
    </w:p>
    <w:p>
      <w:r>
        <w:rPr>
          <w:b/>
        </w:rPr>
        <w:t xml:space="preserve">[AahNTeXY]: </w:t>
      </w:r>
      <w:r>
        <w:t>Horse maneuver: +{a0}</w:t>
      </w:r>
    </w:p>
    <w:p>
      <w:r>
        <w:rPr>
          <w:b/>
        </w:rPr>
        <w:t xml:space="preserve">[aaOIjHeP]: </w:t>
      </w:r>
      <w:r>
        <w:t>{NOTABLE.NAME} no longer supports your clan as your relationship deteriorated too much.</w:t>
      </w:r>
    </w:p>
    <w:p>
      <w:r>
        <w:rPr>
          <w:b/>
        </w:rPr>
        <w:t xml:space="preserve">[aaUeq1dp]: </w:t>
      </w:r>
      <w:r>
        <w:t>Veterans of the realm's armies are allowed to claim abandoned farmland and receive reduced taxes under the expectation that they will train their children and fellow villagers for future military service.</w:t>
      </w:r>
    </w:p>
    <w:p>
      <w:r>
        <w:rPr>
          <w:b/>
        </w:rPr>
        <w:t xml:space="preserve">[AAy1oX7z]: </w:t>
      </w:r>
      <w:r>
        <w:t>Hunter Clan</w:t>
      </w:r>
    </w:p>
    <w:p>
      <w:r>
        <w:rPr>
          <w:b/>
        </w:rPr>
        <w:t xml:space="preserve">[AAYplFKi]: </w:t>
      </w:r>
      <w:r>
        <w:t>{VALUE}% price penalty while selling animals.</w:t>
      </w:r>
    </w:p>
    <w:p>
      <w:r>
        <w:rPr>
          <w:b/>
        </w:rPr>
        <w:t xml:space="preserve">[aB0TT6Ur]: </w:t>
      </w:r>
      <w:r>
        <w:t>Fear not. I will find the right market for your {.%}{SELECTED_ITEM}{.%} myself.</w:t>
      </w:r>
    </w:p>
    <w:p>
      <w:r>
        <w:rPr>
          <w:b/>
        </w:rPr>
        <w:t xml:space="preserve">[Abcgrf4j]: </w:t>
      </w:r>
      <w:r>
        <w:t>Sneak in</w:t>
      </w:r>
    </w:p>
    <w:p>
      <w:r>
        <w:rPr>
          <w:b/>
        </w:rPr>
        <w:t xml:space="preserve">[abda9slW]: </w:t>
      </w:r>
      <w:r>
        <w:t>We were waiting for you, {?PLAYER.GENDER}madam{?}sir{\?}. Have you brought the troops that our {?ISSUE_OWNER.GENDER}lady{?}lord{\?} requested?</w:t>
      </w:r>
    </w:p>
    <w:p>
      <w:r>
        <w:rPr>
          <w:b/>
        </w:rPr>
        <w:t xml:space="preserve">[AbdmPy2k]: </w:t>
      </w:r>
      <w:r>
        <w:t>burial</w:t>
      </w:r>
    </w:p>
    <w:p>
      <w:r>
        <w:rPr>
          <w:b/>
        </w:rPr>
        <w:t xml:space="preserve">[ABeCWcLi]: </w:t>
      </w:r>
      <w:r>
        <w:t>While you are resting, you hear news that a force led by {ATTACKER} has arrived outside the walls of {DEFENDER} and is beginning preparations for a siege.</w:t>
      </w:r>
    </w:p>
    <w:p>
      <w:r>
        <w:rPr>
          <w:b/>
        </w:rPr>
        <w:t xml:space="preserve">[aBHvjGLh]: </w:t>
      </w:r>
      <w:r>
        <w:t>You cannot join the sea battle since there is an ongoing assault on the walls. You can join the assault by land.</w:t>
      </w:r>
    </w:p>
    <w:p>
      <w:r>
        <w:rPr>
          <w:b/>
        </w:rPr>
        <w:t xml:space="preserve">[AbIUjOLZ]: </w:t>
      </w:r>
      <w:r>
        <w:t>Sure. What do you want to know?</w:t>
      </w:r>
    </w:p>
    <w:p>
      <w:r>
        <w:rPr>
          <w:b/>
        </w:rPr>
        <w:t xml:space="preserve">[abkmGhLH]: </w:t>
      </w:r>
      <w:r>
        <w:t>Has {CURRENT_LIEGE.NAME} really repaid you for your service as you deserve?</w:t>
      </w:r>
    </w:p>
    <w:p>
      <w:r>
        <w:rPr>
          <w:b/>
        </w:rPr>
        <w:t xml:space="preserve">[abLgPWzf]: </w:t>
      </w:r>
      <w:r>
        <w:t>I will continue to honor our deal. Do not forget to do your end, that's all.</w:t>
      </w:r>
    </w:p>
    <w:p>
      <w:r>
        <w:rPr>
          <w:b/>
        </w:rPr>
        <w:t xml:space="preserve">[ABmCO23x]: </w:t>
      </w:r>
      <w:r>
        <w:t>{QUEST_GIVER.NAME} Needs Help With Brigands</w:t>
      </w:r>
    </w:p>
    <w:p>
      <w:r>
        <w:rPr>
          <w:b/>
        </w:rPr>
        <w:t xml:space="preserve">[abmSQFR5]: </w:t>
      </w:r>
      <w:r>
        <w:t>{YOUNG_HERO.LINK} has died under your care. {QUEST_GIVER.LINK} is furious.</w:t>
      </w:r>
    </w:p>
    <w:p>
      <w:r>
        <w:rPr>
          <w:b/>
        </w:rPr>
        <w:t xml:space="preserve">[AbulTQm9]: </w:t>
      </w:r>
      <w:r>
        <w:t>{VALUE}% recruitment rate of tier 1, 2 and 3 prisoners.</w:t>
      </w:r>
    </w:p>
    <w:p>
      <w:r>
        <w:rPr>
          <w:b/>
        </w:rPr>
        <w:t xml:space="preserve">[ABYGws1M]: </w:t>
      </w:r>
      <w:r>
        <w:t>I'll bring you {NEEDED_AMOUNT} of those by myself.</w:t>
      </w:r>
    </w:p>
    <w:p>
      <w:r>
        <w:rPr>
          <w:b/>
        </w:rPr>
        <w:t xml:space="preserve">[aCA83avL]: </w:t>
      </w:r>
      <w:r>
        <w:t>You have placed in the tournaments as {QUEST_GIVER.LINK} wished.</w:t>
      </w:r>
    </w:p>
    <w:p>
      <w:r>
        <w:rPr>
          <w:b/>
        </w:rPr>
        <w:t xml:space="preserve">[acBdTQxp]: </w:t>
      </w:r>
      <w:r>
        <w:t>"All I have done has been in the service of {KING}. I am but his will made flesh."</w:t>
      </w:r>
    </w:p>
    <w:p>
      <w:r>
        <w:rPr>
          <w:b/>
        </w:rPr>
        <w:t xml:space="preserve">[aCGgBilx]: </w:t>
      </w:r>
      <w:r>
        <w:t>I would like help fine-tuning another skill.</w:t>
      </w:r>
    </w:p>
    <w:p>
      <w:r>
        <w:rPr>
          <w:b/>
        </w:rPr>
        <w:t xml:space="preserve">[AcMayd1p]: </w:t>
      </w:r>
      <w:r>
        <w:t>Running from {TARGET_PARTY}.</w:t>
      </w:r>
    </w:p>
    <w:p>
      <w:r>
        <w:rPr>
          <w:b/>
        </w:rPr>
        <w:t xml:space="preserve">[aCMZafK5]: </w:t>
      </w:r>
      <w:r>
        <w:t>The fight was over a minor insult, and only to the first blood. But you're still relieved that the first blood in question belonged to the other youth.</w:t>
      </w:r>
    </w:p>
    <w:p>
      <w:r>
        <w:rPr>
          <w:b/>
        </w:rPr>
        <w:t xml:space="preserve">[aCO0Md8z]: </w:t>
      </w:r>
      <w:r>
        <w:t>When {?CHILD.GENDER}she{?}he{\?} was ambused on patrol, {CHILD.NAME} fought the attackers off with sheer willpower.</w:t>
      </w:r>
    </w:p>
    <w:p>
      <w:r>
        <w:rPr>
          <w:b/>
        </w:rPr>
        <w:t xml:space="preserve">[acOOsQaC]: </w:t>
      </w:r>
      <w:r>
        <w:t>The food's running out. That's not fair to the men. We should take care that the food doesn't run out.</w:t>
      </w:r>
    </w:p>
    <w:p>
      <w:r>
        <w:rPr>
          <w:b/>
        </w:rPr>
        <w:t xml:space="preserve">[acqSONrT]: </w:t>
      </w:r>
      <w:r>
        <w:t>I will handle these smugglers myself.</w:t>
      </w:r>
    </w:p>
    <w:p>
      <w:r>
        <w:rPr>
          <w:b/>
        </w:rPr>
        <w:t xml:space="preserve">[acu1wTeq]: </w:t>
      </w:r>
      <w:r>
        <w:t>Your men are sure of that some of the goods were stolen from the baggage train.</w:t>
      </w:r>
    </w:p>
    <w:p>
      <w:r>
        <w:rPr>
          <w:b/>
        </w:rPr>
        <w:t xml:space="preserve">[ACvQdkG8]: </w:t>
      </w:r>
      <w:r>
        <w:t>Discuss the terms of your surrender</w:t>
      </w:r>
    </w:p>
    <w:p>
      <w:r>
        <w:rPr>
          <w:b/>
        </w:rPr>
        <w:t xml:space="preserve">[aCwCaWGC]: </w:t>
      </w:r>
      <w:r>
        <w:t>Your skills are not what I need.</w:t>
      </w:r>
    </w:p>
    <w:p>
      <w:r>
        <w:rPr>
          <w:b/>
        </w:rPr>
        <w:t xml:space="preserve">[ACzeec4e]: </w:t>
      </w:r>
      <w:r>
        <w:t>Agree to purchase the camels.</w:t>
      </w:r>
    </w:p>
    <w:p>
      <w:r>
        <w:rPr>
          <w:b/>
        </w:rPr>
        <w:t xml:space="preserve">[aDABE6Md]: </w:t>
      </w:r>
      <w:r>
        <w:t>Greetings, {PLAYER.NAME}. I am glad that you received my message. Are you interested in my offer?</w:t>
      </w:r>
    </w:p>
    <w:p>
      <w:r>
        <w:rPr>
          <w:b/>
        </w:rPr>
        <w:t xml:space="preserve">[ADabRUeh]: </w:t>
      </w:r>
      <w:r>
        <w:t>weapons</w:t>
      </w:r>
    </w:p>
    <w:p>
      <w:r>
        <w:rPr>
          <w:b/>
        </w:rPr>
        <w:t xml:space="preserve">[Adah5bay]: </w:t>
      </w:r>
      <w:r>
        <w:t>The most powerful weapons require years of practice and conditioning to use properly. Their wielders need to start early.</w:t>
      </w:r>
    </w:p>
    <w:p>
      <w:r>
        <w:rPr>
          <w:b/>
        </w:rPr>
        <w:t xml:space="preserve">[AdiAmDvI]: </w:t>
      </w:r>
      <w:r>
        <w:t>You have escaped, but as you row away you look back at the men you left behind, clinging to wreckage in the water in the bitter aftermath of your defeat.</w:t>
      </w:r>
    </w:p>
    <w:p>
      <w:r>
        <w:rPr>
          <w:b/>
        </w:rPr>
        <w:t xml:space="preserve">[ADIYnC4u]: </w:t>
      </w:r>
      <w:r>
        <w:t>Now, I know you can't win every fight, so if you underperform once or twice, I'd understand. But if you lose every time, or worse, if you overperform, well, then I'll be a bit angry.[if:convo_nonchalant][ib:normal2]</w:t>
      </w:r>
    </w:p>
    <w:p>
      <w:r>
        <w:rPr>
          <w:b/>
        </w:rPr>
        <w:t xml:space="preserve">[AdkSktd2]: </w:t>
      </w:r>
      <w:r>
        <w:t>You have to send {NUMBER} {?MOUNTED}cavalry {?}{\?}troops to this quest.</w:t>
      </w:r>
    </w:p>
    <w:p>
      <w:r>
        <w:rPr>
          <w:b/>
        </w:rPr>
        <w:t xml:space="preserve">[AdoaDR26]: </w:t>
      </w:r>
      <w:r>
        <w:t>{QUEST_GIVER.LINK} asks you to scout {SETTLEMENT_1}, {SETTLEMENT_2} and {SETTLEMENT_3}.</w:t>
      </w:r>
    </w:p>
    <w:p>
      <w:r>
        <w:rPr>
          <w:b/>
        </w:rPr>
        <w:t xml:space="preserve">[aDQcIGfH]: </w:t>
      </w:r>
      <w:r>
        <w:t>High morale</w:t>
      </w:r>
    </w:p>
    <w:p>
      <w:r>
        <w:rPr>
          <w:b/>
        </w:rPr>
        <w:t xml:space="preserve">[ADzzaxFz]: </w:t>
      </w:r>
      <w:r>
        <w:t>You are passing through our lands without our permission.</w:t>
      </w:r>
    </w:p>
    <w:p>
      <w:r>
        <w:rPr>
          <w:b/>
        </w:rPr>
        <w:t xml:space="preserve">[aE0kPqcT]: </w:t>
      </w:r>
      <w:r>
        <w:t>This workshop belongs to {OWNER.LINK}, {?PLAYER.GENDER}madam{?}sir{\?}.</w:t>
      </w:r>
    </w:p>
    <w:p>
      <w:r>
        <w:rPr>
          <w:b/>
        </w:rPr>
        <w:t xml:space="preserve">[aE4JAqn0]: </w:t>
      </w:r>
      <w:r>
        <w:t>I am thinking of a different settlement.</w:t>
      </w:r>
    </w:p>
    <w:p>
      <w:r>
        <w:rPr>
          <w:b/>
        </w:rPr>
        <w:t xml:space="preserve">[aE7OQDMS]: </w:t>
      </w:r>
      <w:r>
        <w:t>Form alliance with the {KINGDOM_NAME}.</w:t>
      </w:r>
    </w:p>
    <w:p>
      <w:r>
        <w:rPr>
          <w:b/>
        </w:rPr>
        <w:t xml:space="preserve">[AE81KA7d]: </w:t>
      </w:r>
      <w:r>
        <w:t>Things could be better. Fishermen and merchants come and go, but you never know when some cursed vessel full of cutthroats will set on you and take you for all you've got.</w:t>
      </w:r>
    </w:p>
    <w:p>
      <w:r>
        <w:rPr>
          <w:b/>
        </w:rPr>
        <w:t xml:space="preserve">[AeBzTj6w]: </w:t>
      </w:r>
      <w:r>
        <w:t>Healers</w:t>
      </w:r>
    </w:p>
    <w:p>
      <w:r>
        <w:rPr>
          <w:b/>
        </w:rPr>
        <w:t xml:space="preserve">[aeceOwWb]: </w:t>
      </w:r>
      <w:r>
        <w:t>{VALUE}% shared experience for cavalry troops.</w:t>
      </w:r>
    </w:p>
    <w:p>
      <w:r>
        <w:rPr>
          <w:b/>
        </w:rPr>
        <w:t xml:space="preserve">[aeCYFe1g]: </w:t>
      </w:r>
      <w:r>
        <w:t>Whom do you want to lead the caravan?</w:t>
      </w:r>
    </w:p>
    <w:p>
      <w:r>
        <w:rPr>
          <w:b/>
        </w:rPr>
        <w:t xml:space="preserve">[aeK3ykbL]: </w:t>
      </w:r>
      <w:r>
        <w:t>{VALUE}% track detection chance.</w:t>
      </w:r>
    </w:p>
    <w:p>
      <w:r>
        <w:rPr>
          <w:b/>
        </w:rPr>
        <w:t xml:space="preserve">[aeKdXKnO]: </w:t>
      </w:r>
      <w:r>
        <w:t>{ISSUE_GIVER.LINK}, an artisan from {SETTLEMENT}, has told you that a local merchant {COUNTER_OFFER.LINK} is asking ridiculous amounts of money for raw materials which {?ISSUE_GIVER.GENDER}she{?}he{\?} needs to continue {?ISSUE_GIVER.GENDER}her{?}his{\?} work. {?ISSUE_GIVER.GENDER}She{?}He{\?} is willing to pay {REWARD_AMOUNT}{GOLD_ICON} for help obtaining the needed goods.{newline}You asked {COMPANION.LINK} to stay with {?ISSUE_GIVER.GENDER}her{?}him{\?} and try to solve {?ISSUE_GIVER.GENDER}her{?}his{\?} problems. You expect {COMPANION.LINK} to report back to you in {RETURN_DAYS} days.</w:t>
      </w:r>
    </w:p>
    <w:p>
      <w:r>
        <w:rPr>
          <w:b/>
        </w:rPr>
        <w:t xml:space="preserve">[aEke8dSb]: </w:t>
      </w:r>
      <w:r>
        <w:t>Urban vagabonds</w:t>
      </w:r>
    </w:p>
    <w:p>
      <w:r>
        <w:rPr>
          <w:b/>
        </w:rPr>
        <w:t xml:space="preserve">[aEmYZadz]: </w:t>
      </w:r>
      <w:r>
        <w:t>Festival and Games</w:t>
      </w:r>
    </w:p>
    <w:p>
      <w:r>
        <w:rPr>
          <w:b/>
        </w:rPr>
        <w:t xml:space="preserve">[aeNhsyD7]: </w:t>
      </w:r>
      <w:r>
        <w:t>{VALUE} hit points to infantry in your party.</w:t>
      </w:r>
    </w:p>
    <w:p>
      <w:r>
        <w:rPr>
          <w:b/>
        </w:rPr>
        <w:t xml:space="preserve">[aEt1kqxm]: </w:t>
      </w:r>
      <w:r>
        <w:t>{PEACEMAKER_RULER.NAME} of the {KINGDOM_CONSIDERING_PEACE} has decided to make peace with the {KINGDOM}, with his {?PEACEMAKER_RULER.GENDER}her{?}his{\?} council evenly divided on the matter.</w:t>
      </w:r>
    </w:p>
    <w:p>
      <w:r>
        <w:rPr>
          <w:b/>
        </w:rPr>
        <w:t xml:space="preserve">[AeTSNsRu]: </w:t>
      </w:r>
      <w:r>
        <w:t>{VALUE}% prosperity gain for each unique project in the governed settlement.</w:t>
      </w:r>
    </w:p>
    <w:p>
      <w:r>
        <w:rPr>
          <w:b/>
        </w:rPr>
        <w:t xml:space="preserve">[AEVIa5sQ]: </w:t>
      </w:r>
      <w:r>
        <w:t>So be it. See if you can hit {NUMBER_OF_TARGET_VILLAGE} villages. [if:convo_stern]They won't be able to ignore that, and it will put a dent in their revenues. I'll give you {BASE_REWARD}{GOLD_ICON} for doing that, and {EXTRA_REWARD}{GOLD_ICON} more for every extra one that you raid. Do you agree?</w:t>
      </w:r>
    </w:p>
    <w:p>
      <w:r>
        <w:rPr>
          <w:b/>
        </w:rPr>
        <w:t xml:space="preserve">[aeWZRHy3]: </w:t>
      </w:r>
      <w:r>
        <w:t>takes charge.</w:t>
      </w:r>
    </w:p>
    <w:p>
      <w:r>
        <w:rPr>
          <w:b/>
        </w:rPr>
        <w:t xml:space="preserve">[aExKdXmx]: </w:t>
      </w:r>
      <w:r>
        <w:t>We need {REQUESTED_ANIMAL_AMOUNT} {.%}{?(REQUESTED_ANIMAL_AMOUNT &gt; 1)}{PLURAL(SELECTED_ANIMAL)}{?}{SELECTED_ANIMAL}{\?}{.%}.[if:convo_normal][ib:demure] To be honest our village is poor and our coffers are empty. We can make payment only as meat - the meat of the old animals that we'll slaughter as soon as you bring us the new ones. We can offer {MEAT_AMOUNT} loads of meat, will you accept that, {?PLAYER.GENDER}madam{?}sir{\?}?</w:t>
      </w:r>
    </w:p>
    <w:p>
      <w:r>
        <w:rPr>
          <w:b/>
        </w:rPr>
        <w:t xml:space="preserve">[aF4Q5TJc]: </w:t>
      </w:r>
      <w:r>
        <w:t>Widen the road for wagons but charge tolls to use it</w:t>
      </w:r>
    </w:p>
    <w:p>
      <w:r>
        <w:rPr>
          <w:b/>
        </w:rPr>
        <w:t xml:space="preserve">[Af7zOV2l]: </w:t>
      </w:r>
      <w:r>
        <w:t>{VALUE}% accuracy loss while moving.</w:t>
      </w:r>
    </w:p>
    <w:p>
      <w:r>
        <w:rPr>
          <w:b/>
        </w:rPr>
        <w:t xml:space="preserve">[afaCdojS]: </w:t>
      </w:r>
      <w:r>
        <w:t>Coaching</w:t>
      </w:r>
    </w:p>
    <w:p>
      <w:r>
        <w:rPr>
          <w:b/>
        </w:rPr>
        <w:t xml:space="preserve">[afbLOXbb]: </w:t>
      </w:r>
      <w:r>
        <w:t>Maybe we can come to an agreement.</w:t>
      </w:r>
    </w:p>
    <w:p>
      <w:r>
        <w:rPr>
          <w:b/>
        </w:rPr>
        <w:t xml:space="preserve">[aFDiKxhr]: </w:t>
      </w:r>
      <w:r>
        <w:t>Our deal involved you getting your cut from the sales I made. No sale means no cut. I'm sure you understand.[ib:warrior2]</w:t>
      </w:r>
    </w:p>
    <w:p>
      <w:r>
        <w:rPr>
          <w:b/>
        </w:rPr>
        <w:t xml:space="preserve">[afdN8ZU7]: </w:t>
      </w:r>
      <w:r>
        <w:t>Thinking again, I already have more companions than I can manage.</w:t>
      </w:r>
    </w:p>
    <w:p>
      <w:r>
        <w:rPr>
          <w:b/>
        </w:rPr>
        <w:t xml:space="preserve">[afH90aNs]: </w:t>
      </w:r>
      <w:r>
        <w:t>Levy armed with spear and shield, drawn from smallholding farmers, have always been the backbone of most armies of Calradia.</w:t>
      </w:r>
    </w:p>
    <w:p>
      <w:r>
        <w:rPr>
          <w:b/>
        </w:rPr>
        <w:t xml:space="preserve">[AFJ3BvTH]: </w:t>
      </w:r>
      <w:r>
        <w:t>You are quickly surrounded by guards who take away your weapons. With curses and insults, they throw you into the dungeon where you must while away the miserable days of your captivity.</w:t>
      </w:r>
    </w:p>
    <w:p>
      <w:r>
        <w:rPr>
          <w:b/>
        </w:rPr>
        <w:t xml:space="preserve">[aFNfxhwz]: </w:t>
      </w:r>
      <w:r>
        <w:t>You no longer have enough {?MOUNT_TYPE_IS_CAMEL}camels{?}horses{\?} for {QUEST_GIVER.LINK}.</w:t>
      </w:r>
    </w:p>
    <w:p>
      <w:r>
        <w:rPr>
          <w:b/>
        </w:rPr>
        <w:t xml:space="preserve">[afRebqPd]: </w:t>
      </w:r>
      <w:r>
        <w:t>What's happening? Am I free?</w:t>
      </w:r>
    </w:p>
    <w:p>
      <w:r>
        <w:rPr>
          <w:b/>
        </w:rPr>
        <w:t xml:space="preserve">[aFUVF8VO]: </w:t>
      </w:r>
      <w:r>
        <w:t>{CHANCE}% chance of party gaining {AMOUNT} shared experience</w:t>
      </w:r>
    </w:p>
    <w:p>
      <w:r>
        <w:rPr>
          <w:b/>
        </w:rPr>
        <w:t xml:space="preserve">[afVsbikp]: </w:t>
      </w:r>
      <w:r>
        <w:t>Greetings, traveller. How may we help you?</w:t>
      </w:r>
    </w:p>
    <w:p>
      <w:r>
        <w:rPr>
          <w:b/>
        </w:rPr>
        <w:t xml:space="preserve">[afzeDAPd]: </w:t>
      </w:r>
      <w:r>
        <w:t>{NOTABLE.NAME} no longer supports your clan.</w:t>
      </w:r>
    </w:p>
    <w:p>
      <w:r>
        <w:rPr>
          <w:b/>
        </w:rPr>
        <w:t xml:space="preserve">[aG9iX1a8]: </w:t>
      </w:r>
      <w:r>
        <w:t>We're looking forward to trying out our new "tools" on some bastard's head. Let your boys know that drinks are on us when they get here.</w:t>
      </w:r>
    </w:p>
    <w:p>
      <w:r>
        <w:rPr>
          <w:b/>
        </w:rPr>
        <w:t xml:space="preserve">[agaSYd5t]: </w:t>
      </w:r>
      <w:r>
        <w:t>Food production in towns and castles are increased by 2{newline}Town loyalty is decreased by 0.2</w:t>
      </w:r>
    </w:p>
    <w:p>
      <w:r>
        <w:rPr>
          <w:b/>
        </w:rPr>
        <w:t xml:space="preserve">[AGdmoIUc]: </w:t>
      </w:r>
      <w:r>
        <w:t>{RULER.NAME} has decided to call the {CALLED_KINGDOM} to war against the {KINGDOM_TO_CALL_TO_WAR_AGAINST}. The decision went against the advice of {?RULER.GENDER}her{?}his{\?} council.</w:t>
      </w:r>
    </w:p>
    <w:p>
      <w:r>
        <w:rPr>
          <w:b/>
        </w:rPr>
        <w:t xml:space="preserve">[AgJAfEEZ]: </w:t>
      </w:r>
      <w:r>
        <w:t>Salvager</w:t>
      </w:r>
    </w:p>
    <w:p>
      <w:r>
        <w:rPr>
          <w:b/>
        </w:rPr>
        <w:t xml:space="preserve">[agMtRiru]: </w:t>
      </w:r>
      <w:r>
        <w:t>Refuse to exempt anyone</w:t>
      </w:r>
    </w:p>
    <w:p>
      <w:r>
        <w:rPr>
          <w:b/>
        </w:rPr>
        <w:t xml:space="preserve">[aGvLxsub]: </w:t>
      </w:r>
      <w:r>
        <w:t>You have successfully delivered {MOUNT_COUNT} {PLURAL(MOUNT_NAME)} to {QUEST_GIVER.LINK} as requested. You received {GOLD_REWARD}{GOLD_ICON} denars in return for your service.</w:t>
      </w:r>
    </w:p>
    <w:p>
      <w:r>
        <w:rPr>
          <w:b/>
        </w:rPr>
        <w:t xml:space="preserve">[ahbhSL6B]: </w:t>
      </w:r>
      <w:r>
        <w:t>Farewell then, and perhaps if the seas are kind we shall meet again.</w:t>
      </w:r>
    </w:p>
    <w:p>
      <w:r>
        <w:rPr>
          <w:b/>
        </w:rPr>
        <w:t xml:space="preserve">[aHid0t6n]: </w:t>
      </w:r>
      <w:r>
        <w:t>Give him some chance I'm sure he will prove himself soon.</w:t>
      </w:r>
    </w:p>
    <w:p>
      <w:r>
        <w:rPr>
          <w:b/>
        </w:rPr>
        <w:t xml:space="preserve">[AhiGlNRG]: </w:t>
      </w:r>
      <w:r>
        <w:t>{FIRSTNAME} the {?NORTHERN}Furtrader{?}Incensetrader{\?}</w:t>
      </w:r>
    </w:p>
    <w:p>
      <w:r>
        <w:rPr>
          <w:b/>
        </w:rPr>
        <w:t xml:space="preserve">[aHjUgEur]: </w:t>
      </w:r>
      <w:r>
        <w:t>I own {.%}{BUSINESS_LIST}{.%} here.</w:t>
      </w:r>
    </w:p>
    <w:p>
      <w:r>
        <w:rPr>
          <w:b/>
        </w:rPr>
        <w:t xml:space="preserve">[aHlcBLYB]: </w:t>
      </w:r>
      <w:r>
        <w:t>Lose this tournament at 3rd round</w:t>
      </w:r>
    </w:p>
    <w:p>
      <w:r>
        <w:rPr>
          <w:b/>
        </w:rPr>
        <w:t xml:space="preserve">[ahpSGaow]: </w:t>
      </w:r>
      <w:r>
        <w:t>You hear that your companion {COMPANION.LINK}, who was separated from you after a battle, is currently in this settlement.</w:t>
      </w:r>
    </w:p>
    <w:p>
      <w:r>
        <w:rPr>
          <w:b/>
        </w:rPr>
        <w:t xml:space="preserve">[AHtFRv5T]: </w:t>
      </w:r>
      <w:r>
        <w:t>Ignore Pain</w:t>
      </w:r>
    </w:p>
    <w:p>
      <w:r>
        <w:rPr>
          <w:b/>
        </w:rPr>
        <w:t xml:space="preserve">[AIABabCI]: </w:t>
      </w:r>
      <w:r>
        <w:t>Kill the horse and the two other horses it shared a stable with.</w:t>
      </w:r>
    </w:p>
    <w:p>
      <w:r>
        <w:rPr>
          <w:b/>
        </w:rPr>
        <w:t xml:space="preserve">[aIaRIsw4]: </w:t>
      </w:r>
      <w:r>
        <w:t>Scabby {FIRSTNAME}</w:t>
      </w:r>
    </w:p>
    <w:p>
      <w:r>
        <w:rPr>
          <w:b/>
        </w:rPr>
        <w:t xml:space="preserve">[aiBQo2MR]: </w:t>
      </w:r>
      <w:r>
        <w:t>an outbreak of unrest</w:t>
      </w:r>
    </w:p>
    <w:p>
      <w:r>
        <w:rPr>
          <w:b/>
        </w:rPr>
        <w:t xml:space="preserve">[aIbR4Nr3]: </w:t>
      </w:r>
      <w:r>
        <w:t>Sure, but first you will need to pay me and my men {GOLD_AMOUNT} denars for our efforts.</w:t>
      </w:r>
    </w:p>
    <w:p>
      <w:r>
        <w:rPr>
          <w:b/>
        </w:rPr>
        <w:t xml:space="preserve">[aih1Y62W]: </w:t>
      </w:r>
      <w:r>
        <w:t>You have saved the village.</w:t>
      </w:r>
    </w:p>
    <w:p>
      <w:r>
        <w:rPr>
          <w:b/>
        </w:rPr>
        <w:t xml:space="preserve">[aiIPozp6]: </w:t>
      </w:r>
      <w:r>
        <w:t>{VALUE}% herding speed penalty.</w:t>
      </w:r>
    </w:p>
    <w:p>
      <w:r>
        <w:rPr>
          <w:b/>
        </w:rPr>
        <w:t xml:space="preserve">[aIKVpGvE]: </w:t>
      </w:r>
      <w:r>
        <w:t>Renowned Archer</w:t>
      </w:r>
    </w:p>
    <w:p>
      <w:r>
        <w:rPr>
          <w:b/>
        </w:rPr>
        <w:t xml:space="preserve">[AIsDxCeG]: </w:t>
      </w:r>
      <w:r>
        <w:t>Sword For Barter</w:t>
      </w:r>
    </w:p>
    <w:p>
      <w:r>
        <w:rPr>
          <w:b/>
        </w:rPr>
        <w:t xml:space="preserve">[aItf9n8B]: </w:t>
      </w:r>
      <w:r>
        <w:t>Tribute Payment Finished</w:t>
      </w:r>
    </w:p>
    <w:p>
      <w:r>
        <w:rPr>
          <w:b/>
        </w:rPr>
        <w:t xml:space="preserve">[aitgGIog]: </w:t>
      </w:r>
      <w:r>
        <w:t>{VALUE}% influence return when a supported proposal fails to pass.</w:t>
      </w:r>
    </w:p>
    <w:p>
      <w:r>
        <w:rPr>
          <w:b/>
        </w:rPr>
        <w:t xml:space="preserve">[aIxX2s8n]: </w:t>
      </w:r>
      <w:r>
        <w:t>Collected Livestock Amount (Optional)</w:t>
      </w:r>
    </w:p>
    <w:p>
      <w:r>
        <w:rPr>
          <w:b/>
        </w:rPr>
        <w:t xml:space="preserve">[aIyRxlCf]: </w:t>
      </w:r>
      <w:r>
        <w:t>{VALUE} crossbow skill to troops in your formation.</w:t>
      </w:r>
    </w:p>
    <w:p>
      <w:r>
        <w:rPr>
          <w:b/>
        </w:rPr>
        <w:t xml:space="preserve">[aj2R3vnb]: </w:t>
      </w:r>
      <w:r>
        <w:t>{VALUE}% melee damage by cavalry troops in your formation.</w:t>
      </w:r>
    </w:p>
    <w:p>
      <w:r>
        <w:rPr>
          <w:b/>
        </w:rPr>
        <w:t xml:space="preserve">[aJcChHfj]: </w:t>
      </w:r>
      <w:r>
        <w:t>What are you planning to do about them?</w:t>
      </w:r>
    </w:p>
    <w:p>
      <w:r>
        <w:rPr>
          <w:b/>
        </w:rPr>
        <w:t xml:space="preserve">[ajePb62s]: </w:t>
      </w:r>
      <w:r>
        <w:t>Quicksilver {FIRSTNAME}</w:t>
      </w:r>
    </w:p>
    <w:p>
      <w:r>
        <w:rPr>
          <w:b/>
        </w:rPr>
        <w:t xml:space="preserve">[aJHMafam]: </w:t>
      </w:r>
      <w:r>
        <w:t>{?PLAYER.GENDER}Madam{?}Sir{\?} - a moment of your time! [if:convo_undecided_open][ib:nervous2]You're on a job for {ISSUE_GIVER.LINK}, am I right? Look - our people are depending on those jobs. {?ISSUE_GIVER.GENDER}She{?}He{\?} doesn't need to pay us a living wage if {?ISSUE_GIVER.GENDER}she{?}he{\?} can do the work with prisoners. Please - break your agreement. You don't have to do this.</w:t>
      </w:r>
    </w:p>
    <w:p>
      <w:r>
        <w:rPr>
          <w:b/>
        </w:rPr>
        <w:t xml:space="preserve">[aJLQz9iZ]: </w:t>
      </w:r>
      <w:r>
        <w:t>Silver Mine</w:t>
      </w:r>
    </w:p>
    <w:p>
      <w:r>
        <w:rPr>
          <w:b/>
        </w:rPr>
        <w:t xml:space="preserve">[ak2ZPOce]: </w:t>
      </w:r>
      <w:r>
        <w:t>What would it take for you to let me go my way?</w:t>
      </w:r>
    </w:p>
    <w:p>
      <w:r>
        <w:rPr>
          <w:b/>
        </w:rPr>
        <w:t xml:space="preserve">[AK7jsatk]: </w:t>
      </w:r>
      <w:r>
        <w:t>Now, I suggest you prepare for a serious campaign. Train and equip your soldiers as best you can in the meantime, and respond quickly when you are summoned for duty.</w:t>
      </w:r>
    </w:p>
    <w:p>
      <w:r>
        <w:rPr>
          <w:b/>
        </w:rPr>
        <w:t xml:space="preserve">[aKaGaOQx]: </w:t>
      </w:r>
      <w:r>
        <w:t>{CLAN_LEADER.NAME}{.o} Clan</w:t>
      </w:r>
    </w:p>
    <w:p>
      <w:r>
        <w:rPr>
          <w:b/>
        </w:rPr>
        <w:t xml:space="preserve">[AKdDSZoM]: </w:t>
      </w:r>
      <w:r>
        <w:t>Yes. It's a good problem to have, though. As you know, I deal in {.%}{SELECTED_ITEM}{.%}. Production this year has been very good, and we can no longer make a profit on the local market. I cannot however, put together a caravan to sell it elsewhere. So, I propose a very simple deal.[if:convo_innocent_smile][ib:confident]</w:t>
      </w:r>
    </w:p>
    <w:p>
      <w:r>
        <w:rPr>
          <w:b/>
        </w:rPr>
        <w:t xml:space="preserve">[aKLak7nn]: </w:t>
      </w:r>
      <w:r>
        <w:t>giving the ruler broader powers to veto laws</w:t>
      </w:r>
    </w:p>
    <w:p>
      <w:r>
        <w:rPr>
          <w:b/>
        </w:rPr>
        <w:t xml:space="preserve">[ako4Xbvk]: </w:t>
      </w:r>
      <w:r>
        <w:t>{VALUE}% escape chance to prisoners in dungeons of governed settlements.</w:t>
      </w:r>
    </w:p>
    <w:p>
      <w:r>
        <w:rPr>
          <w:b/>
        </w:rPr>
        <w:t xml:space="preserve">[aKrzoAsh]: </w:t>
      </w:r>
      <w:r>
        <w:t>You have defeated {MALE_LESSER_NOBLE_NAME} and helped {ISSUE_OWNER.LINK} as promised. You received {REWARD}{GOLD_ICON} in return for your service.</w:t>
      </w:r>
    </w:p>
    <w:p>
      <w:r>
        <w:rPr>
          <w:b/>
        </w:rPr>
        <w:t xml:space="preserve">[akvIjedh]: </w:t>
      </w:r>
      <w:r>
        <w:t>Two of your cavalrymen request permission to fight a duel. Both had been wooing a merchant's daughter in {TOWN}, and one slighted the other in front of her. Some commanders encourage their men to duel as a boost to their fiery sense of pride, but others think that such fights erode their discipline as soldiers and, of course, carry the risk of injury.</w:t>
      </w:r>
    </w:p>
    <w:p>
      <w:r>
        <w:rPr>
          <w:b/>
        </w:rPr>
        <w:t xml:space="preserve">[al27CmYV]: </w:t>
      </w:r>
      <w:r>
        <w:t>If you can advance to reach round {ROUND_COUNT}, I'm sure that will do us both honor.[if:convo_calm_friendly][ib:demure]</w:t>
      </w:r>
    </w:p>
    <w:p>
      <w:r>
        <w:rPr>
          <w:b/>
        </w:rPr>
        <w:t xml:space="preserve">[ALC3Kzv9]: </w:t>
      </w:r>
      <w:r>
        <w:t>Besieged</w:t>
      </w:r>
    </w:p>
    <w:p>
      <w:r>
        <w:rPr>
          <w:b/>
        </w:rPr>
        <w:t xml:space="preserve">[AlFTInfU]: </w:t>
      </w:r>
      <w:r>
        <w:t>States with strict and formal laws of inheritance make it more difficult to revoke land.</w:t>
      </w:r>
    </w:p>
    <w:p>
      <w:r>
        <w:rPr>
          <w:b/>
        </w:rPr>
        <w:t xml:space="preserve">[AlgTsbSu]: </w:t>
      </w:r>
      <w:r>
        <w:t>{ABS(AMOUNT)} {CHARACTER.NAME} {?AMOUNT &gt; 0}joins to{?}leaves from{\?} your party</w:t>
      </w:r>
    </w:p>
    <w:p>
      <w:r>
        <w:rPr>
          <w:b/>
        </w:rPr>
        <w:t xml:space="preserve">[aLsVKIRy]: </w:t>
      </w:r>
      <w:r>
        <w:t>Wounded members</w:t>
      </w:r>
    </w:p>
    <w:p>
      <w:r>
        <w:rPr>
          <w:b/>
        </w:rPr>
        <w:t xml:space="preserve">[AlZB8WIb]: </w:t>
      </w:r>
      <w:r>
        <w:t>War Tax</w:t>
      </w:r>
    </w:p>
    <w:p>
      <w:r>
        <w:rPr>
          <w:b/>
        </w:rPr>
        <w:t xml:space="preserve">[AM1ROQcT]: </w:t>
      </w:r>
      <w:r>
        <w:t>your lordship</w:t>
      </w:r>
    </w:p>
    <w:p>
      <w:r>
        <w:rPr>
          <w:b/>
        </w:rPr>
        <w:t xml:space="preserve">[amA9OfPU]: </w:t>
      </w:r>
      <w:r>
        <w:t xml:space="preserve">{VALUE} recruitment slot when recruiting from merchant notables. </w:t>
      </w:r>
    </w:p>
    <w:p>
      <w:r>
        <w:rPr>
          <w:b/>
        </w:rPr>
        <w:t xml:space="preserve">[amdgO9Hr]: </w:t>
      </w:r>
      <w:r>
        <w:t>I am {CONVERSATION_HERO.FIRSTNAME}. I am a humble follower of the fellowship known as the {FACTION_NAME}, whom the {DIVINITY} have chosen to bear their message in this present Age.</w:t>
      </w:r>
    </w:p>
    <w:p>
      <w:r>
        <w:rPr>
          <w:b/>
        </w:rPr>
        <w:t xml:space="preserve">[aME3jqrO]: </w:t>
      </w:r>
      <w:r>
        <w:t>Tell him that tricks don't win battles, but bravery does.</w:t>
      </w:r>
    </w:p>
    <w:p>
      <w:r>
        <w:rPr>
          <w:b/>
        </w:rPr>
        <w:t xml:space="preserve">[amHKbKfV]: </w:t>
      </w:r>
      <w:r>
        <w:t>Running away from the sea.</w:t>
      </w:r>
    </w:p>
    <w:p>
      <w:r>
        <w:rPr>
          <w:b/>
        </w:rPr>
        <w:t xml:space="preserve">[aMICdOjq]: </w:t>
      </w:r>
      <w:r>
        <w:t>{NEW_LIEGE.NAME} will be grateful to those who backed {?NEW_LIEGE.GENDER}her{?}him{\?} before {?NEW_LIEGE.GENDER}her{?}his{\?} victory was assured. Not so much after it's assured.</w:t>
      </w:r>
    </w:p>
    <w:p>
      <w:r>
        <w:rPr>
          <w:b/>
        </w:rPr>
        <w:t xml:space="preserve">[aMleZjlG]: </w:t>
      </w:r>
      <w:r>
        <w:t>Tell the villagers that they have all paid enough, and depart</w:t>
      </w:r>
    </w:p>
    <w:p>
      <w:r>
        <w:rPr>
          <w:b/>
        </w:rPr>
        <w:t xml:space="preserve">[aMMxVIpa]: </w:t>
      </w:r>
      <w:r>
        <w:t>Erupt in anger for all to see, and curse {MERCHANT} for taking you for a base liar.</w:t>
      </w:r>
    </w:p>
    <w:p>
      <w:r>
        <w:rPr>
          <w:b/>
        </w:rPr>
        <w:t xml:space="preserve">[ANbNblaH]: </w:t>
      </w:r>
      <w:r>
        <w:t>You were picked as the courier of the commander of the local forces. You were not given major responsibilities - mostly carrying messages and tending to his horse - but it did give you a chance to see how campaigns were planned and men were deployed in battle.</w:t>
      </w:r>
    </w:p>
    <w:p>
      <w:r>
        <w:rPr>
          <w:b/>
        </w:rPr>
        <w:t xml:space="preserve">[AndfZYIJ]: </w:t>
      </w:r>
      <w:r>
        <w:t>Your companion managed to return all of the troops {ISSUE_GIVER.LINK} gave you to train. {?ISSUE_GIVER.GENDER}She{?}He{\?} sends you the following letter.{newline}{newline}“{?PLAYER.GENDER}Madam{?}Sir{\?}, Thank you for looking after my men. You honored our agreement, and you have my gratitude. Please accept this {GOLD}{GOLD_ICON}.</w:t>
      </w:r>
    </w:p>
    <w:p>
      <w:r>
        <w:rPr>
          <w:b/>
        </w:rPr>
        <w:t xml:space="preserve">[aNGQJJkM]: </w:t>
      </w:r>
      <w:r>
        <w:t>As liege of the village, the gold belongs to you. Post guards along the river to stop unauthorized prospecting</w:t>
      </w:r>
    </w:p>
    <w:p>
      <w:r>
        <w:rPr>
          <w:b/>
        </w:rPr>
        <w:t xml:space="preserve">[ANhbaAhL]: </w:t>
      </w:r>
      <w:r>
        <w:t>{VALUE} relationship with merchants if 10.000 or more denars are spent on a single deal.</w:t>
      </w:r>
    </w:p>
    <w:p>
      <w:r>
        <w:rPr>
          <w:b/>
        </w:rPr>
        <w:t xml:space="preserve">[anrenBiB]: </w:t>
      </w:r>
      <w:r>
        <w:t>I am listening.</w:t>
      </w:r>
    </w:p>
    <w:p>
      <w:r>
        <w:rPr>
          <w:b/>
        </w:rPr>
        <w:t xml:space="preserve">[anTRftmb]: </w:t>
      </w:r>
      <w:r>
        <w:t>Warehouse</w:t>
      </w:r>
    </w:p>
    <w:p>
      <w:r>
        <w:rPr>
          <w:b/>
        </w:rPr>
        <w:t xml:space="preserve">[aO2JSbSq]: </w:t>
      </w:r>
      <w:r>
        <w:t>Sharpened Tip</w:t>
      </w:r>
    </w:p>
    <w:p>
      <w:r>
        <w:rPr>
          <w:b/>
        </w:rPr>
        <w:t xml:space="preserve">[ao7gZafg]: </w:t>
      </w:r>
      <w:r>
        <w:t>Very well. We will come with you.</w:t>
      </w:r>
    </w:p>
    <w:p>
      <w:r>
        <w:rPr>
          <w:b/>
        </w:rPr>
        <w:t xml:space="preserve">[ao9bhAhf]: </w:t>
      </w:r>
      <w:r>
        <w:t>You are not leading any troops</w:t>
      </w:r>
    </w:p>
    <w:p>
      <w:r>
        <w:rPr>
          <w:b/>
        </w:rPr>
        <w:t xml:space="preserve">[AoaabumE]: </w:t>
      </w:r>
      <w:r>
        <w:t>Tracker</w:t>
      </w:r>
    </w:p>
    <w:p>
      <w:r>
        <w:rPr>
          <w:b/>
        </w:rPr>
        <w:t xml:space="preserve">[aod7KVc8]: </w:t>
      </w:r>
      <w:r>
        <w:t>The tribute {ENEMY_FACTION} owed to your kingdom is now complete.</w:t>
      </w:r>
    </w:p>
    <w:p>
      <w:r>
        <w:rPr>
          <w:b/>
        </w:rPr>
        <w:t xml:space="preserve">[AOgrLJos]: </w:t>
      </w:r>
      <w:r>
        <w:t>No. I haven't decided yet.</w:t>
      </w:r>
    </w:p>
    <w:p>
      <w:r>
        <w:rPr>
          <w:b/>
        </w:rPr>
        <w:t xml:space="preserve">[aPbpBJq5]: </w:t>
      </w:r>
      <w:r>
        <w:t>Dungeon Architect</w:t>
      </w:r>
    </w:p>
    <w:p>
      <w:r>
        <w:rPr>
          <w:b/>
        </w:rPr>
        <w:t xml:space="preserve">[APEBfqyW]: </w:t>
      </w:r>
      <w:r>
        <w:t>Greetings my {?PLAYER.GENDER}lady{?}lord{\?}. Do you wish something from me?[if:convo_innocent_smile][ib:normal2]</w:t>
      </w:r>
    </w:p>
    <w:p>
      <w:r>
        <w:rPr>
          <w:b/>
        </w:rPr>
        <w:t xml:space="preserve">[apgpk6j1]: </w:t>
      </w:r>
      <w:r>
        <w:t>{VALUE} polearm skill to infantry in your formation.</w:t>
      </w:r>
    </w:p>
    <w:p>
      <w:r>
        <w:rPr>
          <w:b/>
        </w:rPr>
        <w:t xml:space="preserve">[aPoS8wOW]: </w:t>
      </w:r>
      <w:r>
        <w:t>You have limited access to Dungeon.</w:t>
      </w:r>
    </w:p>
    <w:p>
      <w:r>
        <w:rPr>
          <w:b/>
        </w:rPr>
        <w:t xml:space="preserve">[aPsDkV9w]: </w:t>
      </w:r>
      <w:r>
        <w:t>You've done well by me in the past, {PLAYER.NAME}, and for that I will go along with your request, but know that I do not like you using our relationship this way.[ib:closed][if:convo_stern]</w:t>
      </w:r>
    </w:p>
    <w:p>
      <w:r>
        <w:rPr>
          <w:b/>
        </w:rPr>
        <w:t xml:space="preserve">[APSE3Q6r]: </w:t>
      </w:r>
      <w:r>
        <w:t>What? No... I cannot, I cannot agree.</w:t>
      </w:r>
    </w:p>
    <w:p>
      <w:r>
        <w:rPr>
          <w:b/>
        </w:rPr>
        <w:t xml:space="preserve">[apuNQC2W]: </w:t>
      </w:r>
      <w:r>
        <w:t>What can I do for you?</w:t>
      </w:r>
    </w:p>
    <w:p>
      <w:r>
        <w:rPr>
          <w:b/>
        </w:rPr>
        <w:t xml:space="preserve">[aQAI99d4]: </w:t>
      </w:r>
      <w:r>
        <w:t>Declaring War on the {KINGDOM_NAME}</w:t>
      </w:r>
    </w:p>
    <w:p>
      <w:r>
        <w:rPr>
          <w:b/>
        </w:rPr>
        <w:t xml:space="preserve">[aqE0C4s8]: </w:t>
      </w:r>
      <w:r>
        <w:t>{?AMOUNT &gt; 0}Increase{?}Decrease{\?} siege progress by {ABS(AMOUNT)}%</w:t>
      </w:r>
    </w:p>
    <w:p>
      <w:r>
        <w:rPr>
          <w:b/>
        </w:rPr>
        <w:t xml:space="preserve">[aqp9ZtXb]: </w:t>
      </w:r>
      <w:r>
        <w:t>{FIRSTNAME} the Wart</w:t>
      </w:r>
    </w:p>
    <w:p>
      <w:r>
        <w:rPr>
          <w:b/>
        </w:rPr>
        <w:t xml:space="preserve">[AqpEXxNy]: </w:t>
      </w:r>
      <w:r>
        <w:t>{VALUE}% hiring costs of mercenary troops.</w:t>
      </w:r>
    </w:p>
    <w:p>
      <w:r>
        <w:rPr>
          <w:b/>
        </w:rPr>
        <w:t xml:space="preserve">[aQVdW6aC]: </w:t>
      </w:r>
      <w:r>
        <w:t>You have left {QUEST_GIVER_FACTION}. Your agreement with {QUEST_GIVER.LINK} is terminated.</w:t>
      </w:r>
    </w:p>
    <w:p>
      <w:r>
        <w:rPr>
          <w:b/>
        </w:rPr>
        <w:t xml:space="preserve">[aQYMefHU]: </w:t>
      </w:r>
      <w:r>
        <w:t>Maybe we can work out something.</w:t>
      </w:r>
    </w:p>
    <w:p>
      <w:r>
        <w:rPr>
          <w:b/>
        </w:rPr>
        <w:t xml:space="preserve">[aqZyQ3Ca]: </w:t>
      </w:r>
      <w:r>
        <w:t>A man, dressed as a nobleman's servant, approaches you. "I hear that you and {RIVALLORD.NAME} aren't on the best of terms. Well, what can you expect from a man who can't manage his own family? I was recently employed at his household, and know that his wife was unusually close to her groom... I can spread the word, if you make it worth my while."</w:t>
      </w:r>
    </w:p>
    <w:p>
      <w:r>
        <w:rPr>
          <w:b/>
        </w:rPr>
        <w:t xml:space="preserve">[arbaXvQf]: </w:t>
      </w:r>
      <w:r>
        <w:t>Effects village's production.</w:t>
      </w:r>
    </w:p>
    <w:p>
      <w:r>
        <w:rPr>
          <w:b/>
        </w:rPr>
        <w:t xml:space="preserve">[arBQHbWv]: </w:t>
      </w:r>
      <w:r>
        <w:t>I'm not sure I know you well enough to discuss something like this.</w:t>
      </w:r>
    </w:p>
    <w:p>
      <w:r>
        <w:rPr>
          <w:b/>
        </w:rPr>
        <w:t xml:space="preserve">[arCGUuR5]: </w:t>
      </w:r>
      <w:r>
        <w:t>The settlement is under siege.</w:t>
      </w:r>
    </w:p>
    <w:p>
      <w:r>
        <w:rPr>
          <w:b/>
        </w:rPr>
        <w:t xml:space="preserve">[aRfMtTUT]: </w:t>
      </w:r>
      <w:r>
        <w:t>Good. See if you can hit {NUMBER_OF_TARGET_VILLAGE} villages. They won't be able to ignore that kind of damage. I'll give you {BASE_REWARD}{GOLD_ICON} for doing that, and {EXTRA_REWARD}{GOLD_ICON} more for every extra one that you raid. Agreed?[if:convo_mocking_revenge]</w:t>
      </w:r>
    </w:p>
    <w:p>
      <w:r>
        <w:rPr>
          <w:b/>
        </w:rPr>
        <w:t xml:space="preserve">[aRhQzJca]: </w:t>
      </w:r>
      <w:r>
        <w:t>Mercenaries cannot create or manage armies.</w:t>
      </w:r>
    </w:p>
    <w:p>
      <w:r>
        <w:rPr>
          <w:b/>
        </w:rPr>
        <w:t xml:space="preserve">[ArNB7aaL]: </w:t>
      </w:r>
      <w:r>
        <w:t>Where exactly did you have in mind?[if:convo_happy]</w:t>
      </w:r>
    </w:p>
    <w:p>
      <w:r>
        <w:rPr>
          <w:b/>
        </w:rPr>
        <w:t xml:space="preserve">[ARNYrXln]: </w:t>
      </w:r>
      <w:r>
        <w:t>{TROOP.NAME} has claimed {SIDE1_PARTY} currently held by the {SIDE2_FACTION}</w:t>
      </w:r>
    </w:p>
    <w:p>
      <w:r>
        <w:rPr>
          <w:b/>
        </w:rPr>
        <w:t xml:space="preserve">[aROohsat]: </w:t>
      </w:r>
      <w:r>
        <w:t>Already in another army.</w:t>
      </w:r>
    </w:p>
    <w:p>
      <w:r>
        <w:rPr>
          <w:b/>
        </w:rPr>
        <w:t xml:space="preserve">[ARXvmC1v]: </w:t>
      </w:r>
      <w:r>
        <w:t>{QUEST_GIVER.LINK} says that a {MALE_LESSER_NOBLE_TITLE} named {MALE_LESSER_NOBLE_NAME} is stirring up unrest in the countryside. {?QUEST_GIVER.GENDER}She{?}He{\?} asked you to disperse {MALE_LESSER_NOBLE_NAME}'s band using whatever means necessary before the movement gets enough support.</w:t>
      </w:r>
    </w:p>
    <w:p>
      <w:r>
        <w:rPr>
          <w:b/>
        </w:rPr>
        <w:t xml:space="preserve">[asa9HaIQ]: </w:t>
      </w:r>
      <w:r>
        <w:t>Keep the revenue</w:t>
      </w:r>
    </w:p>
    <w:p>
      <w:r>
        <w:rPr>
          <w:b/>
        </w:rPr>
        <w:t xml:space="preserve">[asePjBVy]: </w:t>
      </w:r>
      <w:r>
        <w:t>{FIRSTNAME} the {?FEMALE}Freedwoman{?}Freedman{\?}</w:t>
      </w:r>
    </w:p>
    <w:p>
      <w:r>
        <w:rPr>
          <w:b/>
        </w:rPr>
        <w:t xml:space="preserve">[aSniKUJv]: </w:t>
      </w:r>
      <w:r>
        <w:t>High Loyalty</w:t>
      </w:r>
    </w:p>
    <w:p>
      <w:r>
        <w:rPr>
          <w:b/>
        </w:rPr>
        <w:t xml:space="preserve">[ASRpFaGF]: </w:t>
      </w:r>
      <w:r>
        <w:t>Nice try, brigand. Surrender or die!</w:t>
      </w:r>
    </w:p>
    <w:p>
      <w:r>
        <w:rPr>
          <w:b/>
        </w:rPr>
        <w:t xml:space="preserve">[at0iWxo1]: </w:t>
      </w:r>
      <w:r>
        <w:t>It is exciting to think a warrior of your caliber will be my champion. {TOURNAMENT_ROUND_GOAL}</w:t>
      </w:r>
    </w:p>
    <w:p>
      <w:r>
        <w:rPr>
          <w:b/>
        </w:rPr>
        <w:t xml:space="preserve">[At6b9vHF]: </w:t>
      </w:r>
      <w:r>
        <w:t>{VALUE} relationship per day with a random notable over age 40 when party is in a town.</w:t>
      </w:r>
    </w:p>
    <w:p>
      <w:r>
        <w:rPr>
          <w:b/>
        </w:rPr>
        <w:t xml:space="preserve">[aTeuX4L0]: </w:t>
      </w:r>
      <w:r>
        <w:t>Regular</w:t>
      </w:r>
    </w:p>
    <w:p>
      <w:r>
        <w:rPr>
          <w:b/>
        </w:rPr>
        <w:t xml:space="preserve">[AThZtg7U]: </w:t>
      </w:r>
      <w:r>
        <w:t>{PEACEMAKER_RULER.NAME} of the {KINGDOM_CONSIDERING_PEACE} has decided against making peace with the {KINGDOM}, with his {?PEACEMAKER_RULER.GENDER}her{?}his{\?} council evenly divided on the matter.</w:t>
      </w:r>
    </w:p>
    <w:p>
      <w:r>
        <w:rPr>
          <w:b/>
        </w:rPr>
        <w:t xml:space="preserve">[atk3PTae]: </w:t>
      </w:r>
      <w:r>
        <w:t>Deserters are extorting from the villagers of {SETTLEMENT} and have killed several who resisted.</w:t>
      </w:r>
    </w:p>
    <w:p>
      <w:r>
        <w:rPr>
          <w:b/>
        </w:rPr>
        <w:t xml:space="preserve">[aTncHUfL]: </w:t>
      </w:r>
      <w:r>
        <w:t>stood guard with the garrisons.</w:t>
      </w:r>
    </w:p>
    <w:p>
      <w:r>
        <w:rPr>
          <w:b/>
        </w:rPr>
        <w:t xml:space="preserve">[aTPc7AkY]: </w:t>
      </w:r>
      <w:r>
        <w:t>All right. But I can only hire {MERCENARY_COUNT} of you. Here is {GOLD_AMOUNT}{GOLD_ICON}</w:t>
      </w:r>
    </w:p>
    <w:p>
      <w:r>
        <w:rPr>
          <w:b/>
        </w:rPr>
        <w:t xml:space="preserve">[aTU2CgIU]: </w:t>
      </w:r>
      <w:r>
        <w:t>Fire the lot of them, hire different workers, and post some troops outside to protect your shop.</w:t>
      </w:r>
    </w:p>
    <w:p>
      <w:r>
        <w:rPr>
          <w:b/>
        </w:rPr>
        <w:t xml:space="preserve">[Au7VCWTa]: </w:t>
      </w:r>
      <w:r>
        <w:t>Mercy represents your general aversion to suffering and your willingness to help strangers or even enemies.</w:t>
      </w:r>
    </w:p>
    <w:p>
      <w:r>
        <w:rPr>
          <w:b/>
        </w:rPr>
        <w:t xml:space="preserve">[auCinAKs]: </w:t>
      </w:r>
      <w:r>
        <w:t>never tires out.</w:t>
      </w:r>
    </w:p>
    <w:p>
      <w:r>
        <w:rPr>
          <w:b/>
        </w:rPr>
        <w:t xml:space="preserve">[auftprN9]: </w:t>
      </w:r>
      <w:r>
        <w:t>allowing the common people to elect tribes to represent them</w:t>
      </w:r>
    </w:p>
    <w:p>
      <w:r>
        <w:rPr>
          <w:b/>
        </w:rPr>
        <w:t xml:space="preserve">[auIRGa2V]: </w:t>
      </w:r>
      <w:r>
        <w:t>Stonecutters</w:t>
      </w:r>
    </w:p>
    <w:p>
      <w:r>
        <w:rPr>
          <w:b/>
        </w:rPr>
        <w:t xml:space="preserve">[auIV2JoK]: </w:t>
      </w:r>
      <w:r>
        <w:t>{ISSUE_GIVER.LINK} is looking for someone to craft special weapons for {?ISSUE_GIVER.GENDER}her{?}his{\?} men.</w:t>
      </w:r>
    </w:p>
    <w:p>
      <w:r>
        <w:rPr>
          <w:b/>
        </w:rPr>
        <w:t xml:space="preserve">[AuMLELpp]: </w:t>
      </w:r>
      <w:r>
        <w:t>Okay then lets go with better troops, I am ready to pay {AMOUNT}{GOLD_ICON} to create a caravan.</w:t>
      </w:r>
    </w:p>
    <w:p>
      <w:r>
        <w:rPr>
          <w:b/>
        </w:rPr>
        <w:t xml:space="preserve">[aupbQveh]: </w:t>
      </w:r>
      <w:r>
        <w:t>{?CONVERSATION_NPC.GENDER}Madame{?}Sir{\?}, I must have more time to consider this.</w:t>
      </w:r>
    </w:p>
    <w:p>
      <w:r>
        <w:rPr>
          <w:b/>
        </w:rPr>
        <w:t xml:space="preserve">[aUui6FYp]: </w:t>
      </w:r>
      <w:r>
        <w:t>All's fair in trade and war. You accept the deal.</w:t>
      </w:r>
    </w:p>
    <w:p>
      <w:r>
        <w:rPr>
          <w:b/>
        </w:rPr>
        <w:t xml:space="preserve">[aUXAh8cE]: </w:t>
      </w:r>
      <w:r>
        <w:t>Very well, {PLAYER.NAME}. If you're willing to vouch for your companion, I'm sure this will work.[if:convo_innocent_smile][ib:confident]</w:t>
      </w:r>
    </w:p>
    <w:p>
      <w:r>
        <w:rPr>
          <w:b/>
        </w:rPr>
        <w:t xml:space="preserve">[AV5xVGM5]: </w:t>
      </w:r>
      <w:r>
        <w:t>Good. We need them as soon as possible.[if:convo_undecided_open][ib:closed2]</w:t>
      </w:r>
    </w:p>
    <w:p>
      <w:r>
        <w:rPr>
          <w:b/>
        </w:rPr>
        <w:t xml:space="preserve">[AvBNKK5y]: </w:t>
      </w:r>
      <w:r>
        <w:t>Alright, I will have one of my companions go and rescue your associates.</w:t>
      </w:r>
    </w:p>
    <w:p>
      <w:r>
        <w:rPr>
          <w:b/>
        </w:rPr>
        <w:t xml:space="preserve">[avFXbBLV]: </w:t>
      </w:r>
      <w:r>
        <w:t>I know how it is. Just bring me the weapons.[if:convo_bored2]</w:t>
      </w:r>
    </w:p>
    <w:p>
      <w:r>
        <w:rPr>
          <w:b/>
        </w:rPr>
        <w:t xml:space="preserve">[avhlH79s]: </w:t>
      </w:r>
      <w:r>
        <w:t>Heading to patrol the coastal waters off {TARGET_SETTLEMENT}.</w:t>
      </w:r>
    </w:p>
    <w:p>
      <w:r>
        <w:rPr>
          <w:b/>
        </w:rPr>
        <w:t xml:space="preserve">[avMQKUoJ]: </w:t>
      </w:r>
      <w:r>
        <w:t>You were able to drive the herders from the disputed pasture. The landowner {QUEST_GIVER.LINK}. {?QUEST_GIVER.GENDER}She{?}he{\?} is grateful and sends {REWARD}{GOLD_ICON} with {?QUEST_GIVER.GENDER}her{?}his{\?} regards.</w:t>
      </w:r>
    </w:p>
    <w:p>
      <w:r>
        <w:rPr>
          <w:b/>
        </w:rPr>
        <w:t xml:space="preserve">[avOVHFgy]: </w:t>
      </w:r>
      <w:r>
        <w:t>I am a sister in our order.</w:t>
      </w:r>
    </w:p>
    <w:p>
      <w:r>
        <w:rPr>
          <w:b/>
        </w:rPr>
        <w:t xml:space="preserve">[aVtM937J]: </w:t>
      </w:r>
      <w:r>
        <w:t>{CHANCE}% chance of {?AMOUNT &gt; 1}getting{?}losing{\?} {ABS(AMOUNT)} {?AMOUNT &gt; 1}{PLURAL(ITEM)}{?}{ITEM}{\?}</w:t>
      </w:r>
    </w:p>
    <w:p>
      <w:r>
        <w:rPr>
          <w:b/>
        </w:rPr>
        <w:t xml:space="preserve">[aVWb6aoQ]: </w:t>
      </w:r>
      <w:r>
        <w:t>{VALUE}% relationship gain with the opposing gender.</w:t>
      </w:r>
    </w:p>
    <w:p>
      <w:r>
        <w:rPr>
          <w:b/>
        </w:rPr>
        <w:t xml:space="preserve">[aVzcyhhy]: </w:t>
      </w:r>
      <w:r>
        <w:t>Your father was a bard, drifting from chieftain's hall to chieftain's hall making his living singing the praises of one Battanian aristocrat and mocking his enemies, then going to his enemy's hall and doing the reverse. You learned from him that a clever tongue could spare you  from a life toiling in the fields, if you kept your wits about you.</w:t>
      </w:r>
    </w:p>
    <w:p>
      <w:r>
        <w:rPr>
          <w:b/>
        </w:rPr>
        <w:t xml:space="preserve">[aW1qO2dN]: </w:t>
      </w:r>
      <w:r>
        <w:t>{VALUE}% daily chance to increase relation with a notable by 1 when you enter a village.</w:t>
      </w:r>
    </w:p>
    <w:p>
      <w:r>
        <w:rPr>
          <w:b/>
        </w:rPr>
        <w:t xml:space="preserve">[awaFsZ5l]: </w:t>
      </w:r>
      <w:r>
        <w:t>I have always stood by {CURRENT_LIEGE.LINK}. Whether {CURRENT_LIEGE.LINK} has stood by me or not is another question...</w:t>
      </w:r>
    </w:p>
    <w:p>
      <w:r>
        <w:rPr>
          <w:b/>
        </w:rPr>
        <w:t xml:space="preserve">[AwBJzppu]: </w:t>
      </w:r>
      <w:r>
        <w:t>Take the horse without paying. Tell the seller that thieves have no right to complain of theft.</w:t>
      </w:r>
    </w:p>
    <w:p>
      <w:r>
        <w:rPr>
          <w:b/>
        </w:rPr>
        <w:t xml:space="preserve">[AwCnrOan]: </w:t>
      </w:r>
      <w:r>
        <w:t>As {RULER_NAME_AND_TITLE}, you must decide if the {CALLED_KINGDOM} will be called to war against the {KINGDOM_TO_CALL_TO_WAR_AGAINST} for {CALL_TO_WAR_COST}{GOLD_ICON}.</w:t>
      </w:r>
    </w:p>
    <w:p>
      <w:r>
        <w:rPr>
          <w:b/>
        </w:rPr>
        <w:t xml:space="preserve">[awCsv4UM]: </w:t>
      </w:r>
      <w:r>
        <w:t>Tiny {FIRSTNAME}</w:t>
      </w:r>
    </w:p>
    <w:p>
      <w:r>
        <w:rPr>
          <w:b/>
        </w:rPr>
        <w:t xml:space="preserve">[AWm7Kb9Y]: </w:t>
      </w:r>
      <w:r>
        <w:t>{RULER.NAME} has decided not to call the {CALLED_KINGDOM} to war against the {KINGDOM_TO_CALL_TO_WAR_AGAINST}. The decision had the support of half of {?RULER.GENDER}her{?}his{\?} council.</w:t>
      </w:r>
    </w:p>
    <w:p>
      <w:r>
        <w:rPr>
          <w:b/>
        </w:rPr>
        <w:t xml:space="preserve">[awoeb3br]: </w:t>
      </w:r>
      <w:r>
        <w:t>{FACTION_LEADER} will decide if the {KINGDOM_CONSIDERING_PEACE_NAME} will make peace with the {KINGDOM_NAME}. You can pick your stance regarding this decision.</w:t>
      </w:r>
    </w:p>
    <w:p>
      <w:r>
        <w:rPr>
          <w:b/>
        </w:rPr>
        <w:t xml:space="preserve">[AWuEV99O]: </w:t>
      </w:r>
      <w:r>
        <w:t>unleashes {?CHILD.GENDER}her{?}his{\?} fighting spirit.</w:t>
      </w:r>
    </w:p>
    <w:p>
      <w:r>
        <w:rPr>
          <w:b/>
        </w:rPr>
        <w:t xml:space="preserve">[aWWzrwAw]: </w:t>
      </w:r>
      <w:r>
        <w:t>The cost of revoking a fief from a clan is doubled{newline}Clans gain 0.1 influence for each fief they own</w:t>
      </w:r>
    </w:p>
    <w:p>
      <w:r>
        <w:rPr>
          <w:b/>
        </w:rPr>
        <w:t xml:space="preserve">[aXFYyBEQ]: </w:t>
      </w:r>
      <w:r>
        <w:t>Showing mercy to a settlement that shares your faction's culture requires no influence.{newline}</w:t>
      </w:r>
    </w:p>
    <w:p>
      <w:r>
        <w:rPr>
          <w:b/>
        </w:rPr>
        <w:t xml:space="preserve">[AxGaZNry]: </w:t>
      </w:r>
      <w:r>
        <w:t>Let him do it and reward him generously, but tell him to describe your losses and faults as well</w:t>
      </w:r>
    </w:p>
    <w:p>
      <w:r>
        <w:rPr>
          <w:b/>
        </w:rPr>
        <w:t xml:space="preserve">[aXhPvVud]: </w:t>
      </w:r>
      <w:r>
        <w:t>{HERO.LINK} created an army.</w:t>
      </w:r>
    </w:p>
    <w:p>
      <w:r>
        <w:rPr>
          <w:b/>
        </w:rPr>
        <w:t xml:space="preserve">[axNOvMcw]: </w:t>
      </w:r>
      <w:r>
        <w:t>Pour all your wine onto the ground, telling them that you cannot tolerate the presence of anything that erodes their morals and discipline</w:t>
      </w:r>
    </w:p>
    <w:p>
      <w:r>
        <w:rPr>
          <w:b/>
        </w:rPr>
        <w:t xml:space="preserve">[aXOgAKfj]: </w:t>
      </w:r>
      <w:r>
        <w:t>Thank you, {?PLAYER.GENDER}madam{?}sir{\?}. I hope your people will be successful.[ib:hip][if:convo_excited]</w:t>
      </w:r>
    </w:p>
    <w:p>
      <w:r>
        <w:rPr>
          <w:b/>
        </w:rPr>
        <w:t xml:space="preserve">[AXsbnTBb]: </w:t>
      </w:r>
      <w:r>
        <w:t>{QUEST_GIVER.LINK} has made peace with the {ENEMYFACTION_INFORMALNAME}. Your agreement with {QUEST_GIVER.LINK} has been canceled.</w:t>
      </w:r>
    </w:p>
    <w:p>
      <w:r>
        <w:rPr>
          <w:b/>
        </w:rPr>
        <w:t xml:space="preserve">[AXWO4C69]: </w:t>
      </w:r>
      <w:r>
        <w:t>Your were choosen among others to accompany a chieftain of your people. You were not given major responsibilities - mostly carrying messages and tending to his horse - but it did give you a chance to see how campaigns were planned and men were deployed in battle.</w:t>
      </w:r>
    </w:p>
    <w:p>
      <w:r>
        <w:rPr>
          <w:b/>
        </w:rPr>
        <w:t xml:space="preserve">[aXXF3aJE]: </w:t>
      </w:r>
      <w:r>
        <w:t>{CHANCE}% chance of party becoming disorganized</w:t>
      </w:r>
    </w:p>
    <w:p>
      <w:r>
        <w:rPr>
          <w:b/>
        </w:rPr>
        <w:t xml:space="preserve">[AXxUEFas]: </w:t>
      </w:r>
      <w:r>
        <w:t>Sally out from gate</w:t>
      </w:r>
    </w:p>
    <w:p>
      <w:r>
        <w:rPr>
          <w:b/>
        </w:rPr>
        <w:t xml:space="preserve">[AXy26AFb]: </w:t>
      </w:r>
      <w:r>
        <w:t>Maybe I can help. What are the terms of agreement.</w:t>
      </w:r>
    </w:p>
    <w:p>
      <w:r>
        <w:rPr>
          <w:b/>
        </w:rPr>
        <w:t xml:space="preserve">[ayfKQixq]: </w:t>
      </w:r>
      <w:r>
        <w:t>3 bandit parties spawn nearby</w:t>
      </w:r>
    </w:p>
    <w:p>
      <w:r>
        <w:rPr>
          <w:b/>
        </w:rPr>
        <w:t xml:space="preserve">[ayktBG98]: </w:t>
      </w:r>
      <w:r>
        <w:t>Your party does not have seaworthy ships. Army leader kicked you out from the army.</w:t>
      </w:r>
    </w:p>
    <w:p>
      <w:r>
        <w:rPr>
          <w:b/>
        </w:rPr>
        <w:t xml:space="preserve">[aYpbyTfA]: </w:t>
      </w:r>
      <w:r>
        <w:t>{VALUE} daily renown from every profiting caravan.</w:t>
      </w:r>
    </w:p>
    <w:p>
      <w:r>
        <w:rPr>
          <w:b/>
        </w:rPr>
        <w:t xml:space="preserve">[AypnUIky]: </w:t>
      </w:r>
      <w:r>
        <w:t>Well, I am disappointed, but I am sure that you will have many chances to redeem yourself.[ib:closed][if:convo_bored]</w:t>
      </w:r>
    </w:p>
    <w:p>
      <w:r>
        <w:rPr>
          <w:b/>
        </w:rPr>
        <w:t xml:space="preserve">[aYQybo4E]: </w:t>
      </w:r>
      <w:r>
        <w:t>Insurance Plans</w:t>
      </w:r>
    </w:p>
    <w:p>
      <w:r>
        <w:rPr>
          <w:b/>
        </w:rPr>
        <w:t xml:space="preserve">[az3K3j4C]: </w:t>
      </w:r>
      <w:r>
        <w:t>Right now we are stronger than the {ENEMY_KINGDOM_INFORMAL_NAME}. We should strike while we can.</w:t>
      </w:r>
    </w:p>
    <w:p>
      <w:r>
        <w:rPr>
          <w:b/>
        </w:rPr>
        <w:t xml:space="preserve">[aZ9bME9C]: </w:t>
      </w:r>
      <w:r>
        <w:t>Order your men to break up the crowd by force</w:t>
      </w:r>
    </w:p>
    <w:p>
      <w:r>
        <w:rPr>
          <w:b/>
        </w:rPr>
        <w:t xml:space="preserve">[AZbJuZwF]: </w:t>
      </w:r>
      <w:r>
        <w:t>{FIRSTNAME} Knucklebones</w:t>
      </w:r>
    </w:p>
    <w:p>
      <w:r>
        <w:rPr>
          <w:b/>
        </w:rPr>
        <w:t xml:space="preserve">[azHy8uwl]: </w:t>
      </w:r>
      <w:r>
        <w:t>I will issue a decree to remove the restrictions on the sale of goods.</w:t>
      </w:r>
    </w:p>
    <w:p>
      <w:r>
        <w:rPr>
          <w:b/>
        </w:rPr>
        <w:t xml:space="preserve">[azjMBa86]: </w:t>
      </w:r>
      <w:r>
        <w:t>Fine Steel{@Plural}loads of fine steel{\@}</w:t>
      </w:r>
    </w:p>
    <w:p>
      <w:r>
        <w:rPr>
          <w:b/>
        </w:rPr>
        <w:t xml:space="preserve">[aZjz2GfX]: </w:t>
      </w:r>
      <w:r>
        <w:t>Master-at-arms</w:t>
      </w:r>
    </w:p>
    <w:p>
      <w:r>
        <w:rPr>
          <w:b/>
        </w:rPr>
        <w:t xml:space="preserve">[AzKq8AfI]: </w:t>
      </w:r>
      <w:r>
        <w:t>In theory, the king or the emperor has the sole right to command men in the field. Anyone commanding an army does so in the king's name.</w:t>
      </w:r>
    </w:p>
    <w:p>
      <w:r>
        <w:rPr>
          <w:b/>
        </w:rPr>
        <w:t xml:space="preserve">[AzmriKR8]: </w:t>
      </w:r>
      <w:r>
        <w:t>I have hardly heard of you, {PLAYER.NAME}. Go fight a few bandits, make a name for yourself. Then we can talk.</w:t>
      </w:r>
    </w:p>
    <w:p>
      <w:r>
        <w:rPr>
          <w:b/>
        </w:rPr>
        <w:t xml:space="preserve">[aZwaFhA6]: </w:t>
      </w:r>
      <w:r>
        <w:t>Write effusively about the lad's qualities.</w:t>
      </w:r>
    </w:p>
    <w:p>
      <w:r>
        <w:rPr>
          <w:b/>
        </w:rPr>
        <w:t xml:space="preserve">[b029BWMC]: </w:t>
      </w:r>
      <w:r>
        <w:t>{CHANCE}% chance of {?AMOUNT &gt; 0}increasing{?}decreasing{\?} crime rating by {ABS(AMOUNT)} in {FACTION}</w:t>
      </w:r>
    </w:p>
    <w:p>
      <w:r>
        <w:rPr>
          <w:b/>
        </w:rPr>
        <w:t xml:space="preserve">[b0m2DxeG]: </w:t>
      </w:r>
      <w:r>
        <w:t>I have a quick question.</w:t>
      </w:r>
    </w:p>
    <w:p>
      <w:r>
        <w:rPr>
          <w:b/>
        </w:rPr>
        <w:t xml:space="preserve">[B0uKPW9S]: </w:t>
      </w:r>
      <w:r>
        <w:t>Vote for the next ruler of {KINGDOM_NAME}</w:t>
      </w:r>
    </w:p>
    <w:p>
      <w:r>
        <w:rPr>
          <w:b/>
        </w:rPr>
        <w:t xml:space="preserve">[B0VLXHHz]: </w:t>
      </w:r>
      <w:r>
        <w:t>Quartermaster {CURRENTLY_HELD_QUARTERMASTER}</w:t>
      </w:r>
    </w:p>
    <w:p>
      <w:r>
        <w:rPr>
          <w:b/>
        </w:rPr>
        <w:t xml:space="preserve">[b0w3Fruf]: </w:t>
      </w:r>
      <w:r>
        <w:t>{VALUE}% hit points to mounts of troops in your party.</w:t>
      </w:r>
    </w:p>
    <w:p>
      <w:r>
        <w:rPr>
          <w:b/>
        </w:rPr>
        <w:t xml:space="preserve">[b0WQfzNb]: </w:t>
      </w:r>
      <w:r>
        <w:t>{QUEST_GIVER.LINK} the {?QUEST_GIVER.GENDER}lady{?}lord{\?} of {TARGET_SETTLEMENT} told you that {?QUEST_GIVER.GENDER}she{?}he{\?} wanted to grant revenue collection rights to a commander of good reputation who has enough men to suppress any resistance. {?QUEST_GIVER.GENDER}She{?}He{\?} asked you to visit all the villages that are bound to {TARGET_SETTLEMENT} and collect taxes and rents. You have agreed to collect the revenues after paying {QUEST_GIVER.LINK}'s share, {REQUESTED_DENARS}{GOLD_ICON} denars.</w:t>
      </w:r>
    </w:p>
    <w:p>
      <w:r>
        <w:rPr>
          <w:b/>
        </w:rPr>
        <w:t xml:space="preserve">[B0YOpGsZ]: </w:t>
      </w:r>
      <w:r>
        <w:t>Any news about my prisoners?[if:convo_mocking_teasing][ib:hip]</w:t>
      </w:r>
    </w:p>
    <w:p>
      <w:r>
        <w:rPr>
          <w:b/>
        </w:rPr>
        <w:t xml:space="preserve">[b14v853a]: </w:t>
      </w:r>
      <w:r>
        <w:t>As you approach the gang's camp, you can see a single man out in the open waiting for you, pacing and kicking stones around.</w:t>
      </w:r>
    </w:p>
    <w:p>
      <w:r>
        <w:rPr>
          <w:b/>
        </w:rPr>
        <w:t xml:space="preserve">[b19Hlp7h]: </w:t>
      </w:r>
      <w:r>
        <w:t>That could work, if you have the money. But if you don't, I'm willing to take a chance on you. I reckon for {SELECTED_ITEM_COUNT} {?SELECTED_ITEM_COUNT &gt; 1}{PLURAL(SELECTED_ITEM)}{?}{SELECTED_ITEM}{\?} you can probably find a market nearby where buyers will pay you a total of {TOTAL_GOLD}{GOLD_ICON}. Here's my offer. I loan you the livestock. You sell at whatever price you like, and bring me back {TOTAL_GOLD}{GOLD_ICON} denars. I have little doubt you could find a market where you could get a better price than this, and make a profit.[if:convo_innocent_smile][ib:confident]</w:t>
      </w:r>
    </w:p>
    <w:p>
      <w:r>
        <w:rPr>
          <w:b/>
        </w:rPr>
        <w:t xml:space="preserve">[B1cyEaQA]: </w:t>
      </w:r>
      <w:r>
        <w:t>Dreams are but a temporary madness. Heaven does not speak to us in this way.</w:t>
      </w:r>
    </w:p>
    <w:p>
      <w:r>
        <w:rPr>
          <w:b/>
        </w:rPr>
        <w:t xml:space="preserve">[b1IKTI8t]: </w:t>
      </w:r>
      <w:r>
        <w:t>{VALUE}% chance to die when you fall unconscious in battle.</w:t>
      </w:r>
    </w:p>
    <w:p>
      <w:r>
        <w:rPr>
          <w:b/>
        </w:rPr>
        <w:t xml:space="preserve">[b1lsZNxE]: </w:t>
      </w:r>
      <w:r>
        <w:t>You failed to deliver enough prisoners in time. {QUEST_GIVER.LINK} must be disappointed.</w:t>
      </w:r>
    </w:p>
    <w:p>
      <w:r>
        <w:rPr>
          <w:b/>
        </w:rPr>
        <w:t xml:space="preserve">[b1T6qywr]: </w:t>
      </w:r>
      <w:r>
        <w:t>{QUEST_GIVER.LINK} from {QUEST_GIVER.FACTION} asked you to take over {TARGET_SETTLEMENT} in the name of {QUEST_GIVER.FACTION} to fortify war efforts. {QUEST_GIVER.LINK} said {?QUEST_GIVER.GENDER}she{?}he{\?} will aid you with {REWARD}{GOLD_ICON} once the {TARGET_SETTLEMENT} is fallen.</w:t>
      </w:r>
    </w:p>
    <w:p>
      <w:r>
        <w:rPr>
          <w:b/>
        </w:rPr>
        <w:t xml:space="preserve">[b1vTr2wT]: </w:t>
      </w:r>
      <w:r>
        <w:t>I own {STRING_UNTIL_NOW} there.</w:t>
      </w:r>
    </w:p>
    <w:p>
      <w:r>
        <w:rPr>
          <w:b/>
        </w:rPr>
        <w:t xml:space="preserve">[b2ePtImV]: </w:t>
      </w:r>
      <w:r>
        <w:t>Those who are loyal to me, I am loyal to them.</w:t>
      </w:r>
    </w:p>
    <w:p>
      <w:r>
        <w:rPr>
          <w:b/>
        </w:rPr>
        <w:t xml:space="preserve">[b2InhEeP]: </w:t>
      </w:r>
      <w:r>
        <w:t>We oppose expelling the clan</w:t>
      </w:r>
    </w:p>
    <w:p>
      <w:r>
        <w:rPr>
          <w:b/>
        </w:rPr>
        <w:t xml:space="preserve">[b2Iu3WsA]: </w:t>
      </w:r>
      <w:r>
        <w:t>{CHANCE}% chance of {?AMOUNT &gt; 0}increasing{?}decreasing{\?} {SETTLEMENT}'s militia by {ABS(AMOUNT)}</w:t>
      </w:r>
    </w:p>
    <w:p>
      <w:r>
        <w:rPr>
          <w:b/>
        </w:rPr>
        <w:t xml:space="preserve">[B2jpmFh6]: </w:t>
      </w:r>
      <w:r>
        <w:t>You don't have enough money to buy this workshop.</w:t>
      </w:r>
    </w:p>
    <w:p>
      <w:r>
        <w:rPr>
          <w:b/>
        </w:rPr>
        <w:t xml:space="preserve">[B2msxAju]: </w:t>
      </w:r>
      <w:r>
        <w:t>{VALUE}% garrison wages in the governed settlement.</w:t>
      </w:r>
    </w:p>
    <w:p>
      <w:r>
        <w:rPr>
          <w:b/>
        </w:rPr>
        <w:t xml:space="preserve">[B2z3mEue]: </w:t>
      </w:r>
      <w:r>
        <w:t>Actually, I was going to talk about something else.</w:t>
      </w:r>
    </w:p>
    <w:p>
      <w:r>
        <w:rPr>
          <w:b/>
        </w:rPr>
        <w:t xml:space="preserve">[b3bJXMt2]: </w:t>
      </w:r>
      <w:r>
        <w:t>{NUMBER_OF_TROOPS} required troops</w:t>
      </w:r>
    </w:p>
    <w:p>
      <w:r>
        <w:rPr>
          <w:b/>
        </w:rPr>
        <w:t xml:space="preserve">[b3GrvocA]: </w:t>
      </w:r>
      <w:r>
        <w:t>You told your men to go carefully, but still collect the revenues. The village notables seemed upset with your decision.</w:t>
      </w:r>
    </w:p>
    <w:p>
      <w:r>
        <w:rPr>
          <w:b/>
        </w:rPr>
        <w:t xml:space="preserve">[b3iBOVXN]: </w:t>
      </w:r>
      <w:r>
        <w:t>Passing by a wadi, you see what looks like a camouflaged well to tap the groundwater left behind by rare rainfalls.</w:t>
      </w:r>
    </w:p>
    <w:p>
      <w:r>
        <w:rPr>
          <w:b/>
        </w:rPr>
        <w:t xml:space="preserve">[b3PsxeiB]: </w:t>
      </w:r>
      <w:r>
        <w:t>Appraiser</w:t>
      </w:r>
    </w:p>
    <w:p>
      <w:r>
        <w:rPr>
          <w:b/>
        </w:rPr>
        <w:t xml:space="preserve">[B3WyJjBx]: </w:t>
      </w:r>
      <w:r>
        <w:t>{QUEST_GIVER.LINK}, a gang leader from {SETTLEMENT}, asked you to buy some weapons for {?QUEST_GIVER.GENDER}her{?}his{\?} private business. {?QUEST_GIVER.GENDER}She{?}He{\?} offered you {REWARD_GOLD}{GOLD_ICON} for their delivery. {?QUEST_GIVER.GENDER}She{?}He{\?} asked you to buy {NEEDED_AMOUNT} {NEEDED_TYPE} and deliver them to {SETTLEMENT} where {QUEST_GIVER.LINK}'s men will be waiting for you. {?QUEST_GIVER.GENDER}She{?}He{\?} promised to give you {REWARD_GOLD}{GOLD_ICON} for your troubles.</w:t>
      </w:r>
    </w:p>
    <w:p>
      <w:r>
        <w:rPr>
          <w:b/>
        </w:rPr>
        <w:t xml:space="preserve">[b3YNi4LG]: </w:t>
      </w:r>
      <w:r>
        <w:t>I am {CONVERSATION_HERO.LINK}. {FACTION_DESCRIPTION}</w:t>
      </w:r>
    </w:p>
    <w:p>
      <w:r>
        <w:rPr>
          <w:b/>
        </w:rPr>
        <w:t xml:space="preserve">[b4BaOUKn]: </w:t>
      </w:r>
      <w:r>
        <w:t>Lice are part of military life but several of your men are absolutely teaming with the vermin. Perhaps they are especially virulent in these parts, or perhaps they thrive in this weather. You fear that they will spread camp fever or other diseases.</w:t>
      </w:r>
    </w:p>
    <w:p>
      <w:r>
        <w:rPr>
          <w:b/>
        </w:rPr>
        <w:t xml:space="preserve">[b4fpZGsv]: </w:t>
      </w:r>
      <w:r>
        <w:t>We're fisherman from the village of {VILLAGE}</w:t>
      </w:r>
    </w:p>
    <w:p>
      <w:r>
        <w:rPr>
          <w:b/>
        </w:rPr>
        <w:t xml:space="preserve">[b4TeiuoJ]: </w:t>
      </w:r>
      <w:r>
        <w:t>Exceptional taxes were often applied in wartime.</w:t>
      </w:r>
    </w:p>
    <w:p>
      <w:r>
        <w:rPr>
          <w:b/>
        </w:rPr>
        <w:t xml:space="preserve">[b5InObbq]: </w:t>
      </w:r>
      <w:r>
        <w:t>You accepted the headman's offer. The village's notables and villagers were happy with your decision and they gave you {PRODUCT_COUNT} {.%}{?(PRODUCT_COUNT &gt; 1)}{PLURAL(PRODUCT)}{?}{PRODUCT}{\?}{.%}.</w:t>
      </w:r>
    </w:p>
    <w:p>
      <w:r>
        <w:rPr>
          <w:b/>
        </w:rPr>
        <w:t xml:space="preserve">[b5l18lo7]: </w:t>
      </w:r>
      <w:r>
        <w:t>{VALUE}% damage and movement speed to infantry in your formation.</w:t>
      </w:r>
    </w:p>
    <w:p>
      <w:r>
        <w:rPr>
          <w:b/>
        </w:rPr>
        <w:t xml:space="preserve">[b5paUJjG]: </w:t>
      </w:r>
      <w:r>
        <w:t>{NAME} is no more</w:t>
      </w:r>
    </w:p>
    <w:p>
      <w:r>
        <w:rPr>
          <w:b/>
        </w:rPr>
        <w:t xml:space="preserve">[b5Ucatkb]: </w:t>
      </w:r>
      <w:r>
        <w:t>Tell me about your journeys. What news of the markets?</w:t>
      </w:r>
    </w:p>
    <w:p>
      <w:r>
        <w:rPr>
          <w:b/>
        </w:rPr>
        <w:t xml:space="preserve">[b6BunI6y]: </w:t>
      </w:r>
      <w:r>
        <w:t>Settlement Owner Changed</w:t>
      </w:r>
    </w:p>
    <w:p>
      <w:r>
        <w:rPr>
          <w:b/>
        </w:rPr>
        <w:t xml:space="preserve">[b6MgRYlM]: </w:t>
      </w:r>
      <w:r>
        <w:t>This decision was opposed by most of the council.</w:t>
      </w:r>
    </w:p>
    <w:p>
      <w:r>
        <w:rPr>
          <w:b/>
        </w:rPr>
        <w:t xml:space="preserve">[b6naGx6H]: </w:t>
      </w:r>
      <w:r>
        <w:t>I'll rid you of those poachers myself.</w:t>
      </w:r>
    </w:p>
    <w:p>
      <w:r>
        <w:rPr>
          <w:b/>
        </w:rPr>
        <w:t xml:space="preserve">[b6Spbd9O]: </w:t>
      </w:r>
      <w:r>
        <w:t>{VICTIM.LINK} has been executed by {KILLER.LINK}.</w:t>
      </w:r>
    </w:p>
    <w:p>
      <w:r>
        <w:rPr>
          <w:b/>
        </w:rPr>
        <w:t xml:space="preserve">[b6W74uyR]: </w:t>
      </w:r>
      <w:r>
        <w:t>Splinters</w:t>
      </w:r>
    </w:p>
    <w:p>
      <w:r>
        <w:rPr>
          <w:b/>
        </w:rPr>
        <w:t xml:space="preserve">[b6Zc1yre]: </w:t>
      </w:r>
      <w:r>
        <w:t>I don't think you can help me. You'd need a bit of influence...</w:t>
      </w:r>
    </w:p>
    <w:p>
      <w:r>
        <w:rPr>
          <w:b/>
        </w:rPr>
        <w:t xml:space="preserve">[b7APCGY2]: </w:t>
      </w:r>
      <w:r>
        <w:t>Talk to other members</w:t>
      </w:r>
    </w:p>
    <w:p>
      <w:r>
        <w:rPr>
          <w:b/>
        </w:rPr>
        <w:t xml:space="preserve">[B7HwvV6L]: </w:t>
      </w:r>
      <w:r>
        <w:t>A Good Days Rest</w:t>
      </w:r>
    </w:p>
    <w:p>
      <w:r>
        <w:rPr>
          <w:b/>
        </w:rPr>
        <w:t xml:space="preserve">[B7JVLc4u]: </w:t>
      </w:r>
      <w:r>
        <w:t>Choose a Tutor</w:t>
      </w:r>
    </w:p>
    <w:p>
      <w:r>
        <w:rPr>
          <w:b/>
        </w:rPr>
        <w:t xml:space="preserve">[B7rEq40B]: </w:t>
      </w:r>
      <w:r>
        <w:t>{LORD_INTRODUCTION_STRING} {TOWN_INFO_STRING}</w:t>
      </w:r>
    </w:p>
    <w:p>
      <w:r>
        <w:rPr>
          <w:b/>
        </w:rPr>
        <w:t xml:space="preserve">[b7UHp4J9]: </w:t>
      </w:r>
      <w:r>
        <w:t>Leave the siege</w:t>
      </w:r>
    </w:p>
    <w:p>
      <w:r>
        <w:rPr>
          <w:b/>
        </w:rPr>
        <w:t xml:space="preserve">[B818zx3W]: </w:t>
      </w:r>
      <w:r>
        <w:t>Your clan is at war with factions with which the {KINGDOM} is at peace.</w:t>
      </w:r>
    </w:p>
    <w:p>
      <w:r>
        <w:rPr>
          <w:b/>
        </w:rPr>
        <w:t xml:space="preserve">[B8Gq2ylh]: </w:t>
      </w:r>
      <w:r>
        <w:t>Night Runner</w:t>
      </w:r>
    </w:p>
    <w:p>
      <w:r>
        <w:rPr>
          <w:b/>
        </w:rPr>
        <w:t xml:space="preserve">[B8KZ6tx2]: </w:t>
      </w:r>
      <w:r>
        <w:t>You are accused in {SETTLEMENT} of a crime. This has angered {QUEST_GIVER.LINK} and {?QUEST_GIVER.GENDER}she{?}he{\?} broke off your agreement.</w:t>
      </w:r>
    </w:p>
    <w:p>
      <w:r>
        <w:rPr>
          <w:b/>
        </w:rPr>
        <w:t xml:space="preserve">[b92969l9]: </w:t>
      </w:r>
      <w:r>
        <w:t>I would like to change what you are producing here.</w:t>
      </w:r>
    </w:p>
    <w:p>
      <w:r>
        <w:rPr>
          <w:b/>
        </w:rPr>
        <w:t xml:space="preserve">[b97khG1u]: </w:t>
      </w:r>
      <w:r>
        <w:t>{VALUE}% armor penetration with throwing weapons by troops in your formation.</w:t>
      </w:r>
    </w:p>
    <w:p>
      <w:r>
        <w:rPr>
          <w:b/>
        </w:rPr>
        <w:t xml:space="preserve">[B9HD9PNw]: </w:t>
      </w:r>
      <w:r>
        <w:t>A likely story... Place the man under arrest and send word to the authorities of {TOWN_NAME}, who have the time to sort things out.</w:t>
      </w:r>
    </w:p>
    <w:p>
      <w:r>
        <w:rPr>
          <w:b/>
        </w:rPr>
        <w:t xml:space="preserve">[b9NaTqyr]: </w:t>
      </w:r>
      <w:r>
        <w:t>Extra Defender Defense</w:t>
      </w:r>
    </w:p>
    <w:p>
      <w:r>
        <w:rPr>
          <w:b/>
        </w:rPr>
        <w:t xml:space="preserve">[b9nvCgYF]: </w:t>
      </w:r>
      <w:r>
        <w:t>A hunter knows how to prepare a trap and how to draw a prey to it, and, when dangerous predators are about, how to avoid becoming the hunted.</w:t>
      </w:r>
    </w:p>
    <w:p>
      <w:r>
        <w:rPr>
          <w:b/>
        </w:rPr>
        <w:t xml:space="preserve">[b9S5bNbq]: </w:t>
      </w:r>
      <w:r>
        <w:t>As a merchant he should know his trade. Keep silent and take the offer</w:t>
      </w:r>
    </w:p>
    <w:p>
      <w:r>
        <w:rPr>
          <w:b/>
        </w:rPr>
        <w:t xml:space="preserve">[b9TbdM9A]: </w:t>
      </w:r>
      <w:r>
        <w:t>Moving to a point.</w:t>
      </w:r>
    </w:p>
    <w:p>
      <w:r>
        <w:rPr>
          <w:b/>
        </w:rPr>
        <w:t xml:space="preserve">[b9ty57rJ]: </w:t>
      </w:r>
      <w:r>
        <w:t>Faction Leader</w:t>
      </w:r>
    </w:p>
    <w:p>
      <w:r>
        <w:rPr>
          <w:b/>
        </w:rPr>
        <w:t xml:space="preserve">[B9uT9wa6]: </w:t>
      </w:r>
      <w:r>
        <w:t>I wish to reward you for your services.</w:t>
      </w:r>
    </w:p>
    <w:p>
      <w:r>
        <w:rPr>
          <w:b/>
        </w:rPr>
        <w:t xml:space="preserve">[babDRxdu]: </w:t>
      </w:r>
      <w:r>
        <w:t>I am trying to help some friends. They want a buyer for some goods, that, well, let's say that my friends might not have paid for these goods. These lads are camped close by, but would prefer not to come into town. You see?[if:convo_mocking_aristocratic][ib:hip]</w:t>
      </w:r>
    </w:p>
    <w:p>
      <w:r>
        <w:rPr>
          <w:b/>
        </w:rPr>
        <w:t xml:space="preserve">[baeO5Zkk]: </w:t>
      </w:r>
      <w:r>
        <w:t>{TITLE}... {GRIEVANCE_SHORT_DESCRIPTION}</w:t>
      </w:r>
    </w:p>
    <w:p>
      <w:r>
        <w:rPr>
          <w:b/>
        </w:rPr>
        <w:t xml:space="preserve">[BaeqKlQ6]: </w:t>
      </w:r>
      <w:r>
        <w:t>I am not allowed to talk with you.</w:t>
      </w:r>
    </w:p>
    <w:p>
      <w:r>
        <w:rPr>
          <w:b/>
        </w:rPr>
        <w:t xml:space="preserve">[BaffFLtX]: </w:t>
      </w:r>
      <w:r>
        <w:t>{CHANCE}% chance of {=*}{?AMOUNT &gt; 0}increasing{?}decreasing{\?} {BUILDING} level by {ABS(AMOUNT)}.</w:t>
      </w:r>
    </w:p>
    <w:p>
      <w:r>
        <w:rPr>
          <w:b/>
        </w:rPr>
        <w:t xml:space="preserve">[bai3aiDB]: </w:t>
      </w:r>
      <w:r>
        <w:t>as an envoy.</w:t>
      </w:r>
    </w:p>
    <w:p>
      <w:r>
        <w:rPr>
          <w:b/>
        </w:rPr>
        <w:t xml:space="preserve">[BaifRgT5]: </w:t>
      </w:r>
      <w:r>
        <w:t>That's useful to know for when it comes time to discuss the exchange of dowries.</w:t>
      </w:r>
    </w:p>
    <w:p>
      <w:r>
        <w:rPr>
          <w:b/>
        </w:rPr>
        <w:t xml:space="preserve">[BaKOWJb6]: </w:t>
      </w:r>
      <w:r>
        <w:t>This hero is pregnant.</w:t>
      </w:r>
    </w:p>
    <w:p>
      <w:r>
        <w:rPr>
          <w:b/>
        </w:rPr>
        <w:t xml:space="preserve">[baqpnA0F]: </w:t>
      </w:r>
      <w:r>
        <w:t>Lose 1 {GOOD}, gain {AMOUNT}{GOLD_ICON}</w:t>
      </w:r>
    </w:p>
    <w:p>
      <w:r>
        <w:rPr>
          <w:b/>
        </w:rPr>
        <w:t xml:space="preserve">[basevalue]: </w:t>
      </w:r>
      <w:r>
        <w:t>Base</w:t>
      </w:r>
    </w:p>
    <w:p>
      <w:r>
        <w:rPr>
          <w:b/>
        </w:rPr>
        <w:t xml:space="preserve">[baUFKAbd]: </w:t>
      </w:r>
      <w:r>
        <w:t>One handed weapon damage: +{a0}%</w:t>
      </w:r>
    </w:p>
    <w:p>
      <w:r>
        <w:rPr>
          <w:b/>
        </w:rPr>
        <w:t xml:space="preserve">[bAVZloaC]: </w:t>
      </w:r>
      <w:r>
        <w:t>{ARMY} has been disbanded since dismissal is requested.</w:t>
      </w:r>
    </w:p>
    <w:p>
      <w:r>
        <w:rPr>
          <w:b/>
        </w:rPr>
        <w:t xml:space="preserve">[bAWHXCsb]: </w:t>
      </w:r>
      <w:r>
        <w:t>Crew shield hitpoints {EFFECT_AMOUNT}%</w:t>
      </w:r>
    </w:p>
    <w:p>
      <w:r>
        <w:rPr>
          <w:b/>
        </w:rPr>
        <w:t xml:space="preserve">[BazrgEOj]: </w:t>
      </w:r>
      <w:r>
        <w:t>Counterweight</w:t>
      </w:r>
    </w:p>
    <w:p>
      <w:r>
        <w:rPr>
          <w:b/>
        </w:rPr>
        <w:t xml:space="preserve">[bb1hS9I4]: </w:t>
      </w:r>
      <w:r>
        <w:t>Dirty Fighting</w:t>
      </w:r>
    </w:p>
    <w:p>
      <w:r>
        <w:rPr>
          <w:b/>
        </w:rPr>
        <w:t xml:space="preserve">[Bb3oHQNa]: </w:t>
      </w:r>
      <w:r>
        <w:t>Thanks, this will come in handy.</w:t>
      </w:r>
    </w:p>
    <w:p>
      <w:r>
        <w:rPr>
          <w:b/>
        </w:rPr>
        <w:t xml:space="preserve">[Bb4L971j]: </w:t>
      </w:r>
      <w:r>
        <w:t>{VALUE}% damage to shields of infantry troops in your formation.</w:t>
      </w:r>
    </w:p>
    <w:p>
      <w:r>
        <w:rPr>
          <w:b/>
        </w:rPr>
        <w:t xml:space="preserve">[bBa0LB1D]: </w:t>
      </w:r>
      <w:r>
        <w:t>Chink in the Armor</w:t>
      </w:r>
    </w:p>
    <w:p>
      <w:r>
        <w:rPr>
          <w:b/>
        </w:rPr>
        <w:t xml:space="preserve">[BbaidhT4]: </w:t>
      </w:r>
      <w:r>
        <w:t>Equipped crossbows do not slow you down.</w:t>
      </w:r>
    </w:p>
    <w:p>
      <w:r>
        <w:rPr>
          <w:b/>
        </w:rPr>
        <w:t xml:space="preserve">[BbbBqKUs]: </w:t>
      </w:r>
      <w:r>
        <w:t>You don't have the money to hire us.</w:t>
      </w:r>
    </w:p>
    <w:p>
      <w:r>
        <w:rPr>
          <w:b/>
        </w:rPr>
        <w:t xml:space="preserve">[bBd0jAvo]: </w:t>
      </w:r>
      <w:r>
        <w:t>Riddles on the Road</w:t>
      </w:r>
    </w:p>
    <w:p>
      <w:r>
        <w:rPr>
          <w:b/>
        </w:rPr>
        <w:t xml:space="preserve">[bbH4PqtD]: </w:t>
      </w:r>
      <w:r>
        <w:t>Let the tales spread! Sanity and caution do not inspire legend</w:t>
      </w:r>
    </w:p>
    <w:p>
      <w:r>
        <w:rPr>
          <w:b/>
        </w:rPr>
        <w:t xml:space="preserve">[BbnDPpxW]: </w:t>
      </w:r>
      <w:r>
        <w:t>Did I ask you to speak? Your kin best scrape together a ransom before my patience runs out.</w:t>
      </w:r>
    </w:p>
    <w:p>
      <w:r>
        <w:rPr>
          <w:b/>
        </w:rPr>
        <w:t xml:space="preserve">[BbqzSmHG]: </w:t>
      </w:r>
      <w:r>
        <w:t>Yes... As you know, the wars this realm has fought have been very costly. The great lords in particular are hard-put to raise the armies that are key to this land's defense. Some of us have proposed increasing the hearth taxes paid by the peasantry, which is a key source of revenue. I don't know if this law will be approved, but rumors of it have gotten out in my district, and a lot of the farmers are restless. Now, most of us are doing their part to keep a lid on things. But there's one, {MALE_LESSER_NOBLE_NAME}, who I am ashamed to say was once a {TOP_TIER_CAV_TITLE} under my banner, who's been going around the countryside, stirring up trouble. He's gathered a following and they have a whole list of demands, including a ban on new taxes, that would frankly cripple our realm's ability to raise the money needed to defend itself. I'd take care of him myself, but that wouldn't look good. Maybe you can help?[if:convo_thinking][ib:closed2]</w:t>
      </w:r>
    </w:p>
    <w:p>
      <w:r>
        <w:rPr>
          <w:b/>
        </w:rPr>
        <w:t xml:space="preserve">[bBRA2jJp]: </w:t>
      </w:r>
      <w:r>
        <w:t>{VALUE}% chance for dealing double damage to besieging troops in siege bombardment of the governed settlement.</w:t>
      </w:r>
    </w:p>
    <w:p>
      <w:r>
        <w:rPr>
          <w:b/>
        </w:rPr>
        <w:t xml:space="preserve">[bbsN6hOo]: </w:t>
      </w:r>
      <w:r>
        <w:t>Have you already sold that {SELECTED_ITEM}? If so, that seems awfully quick.</w:t>
      </w:r>
    </w:p>
    <w:p>
      <w:r>
        <w:rPr>
          <w:b/>
        </w:rPr>
        <w:t xml:space="preserve">[bBTHy6f9]: </w:t>
      </w:r>
      <w:r>
        <w:t>I just don't think that we would be happy together.</w:t>
      </w:r>
    </w:p>
    <w:p>
      <w:r>
        <w:rPr>
          <w:b/>
        </w:rPr>
        <w:t xml:space="preserve">[bbXFwya1]: </w:t>
      </w:r>
      <w:r>
        <w:t>Not that I can think of. But if you don't want to do it, you can nominate someone from your party. It's not going to be easy, though. Whoever you name should be a good leader and have a good knowledge of tactics, and should take along at least {ALTERNATIVE_SOLUTION_NEEDED_MAN_COUNT} men. I'm ready to pay {REWARD}{GOLD_ICON} for your service. And if it comes to a fight, you can take whatever loot you want as spoils of war.[if:convo_thinking]</w:t>
      </w:r>
    </w:p>
    <w:p>
      <w:r>
        <w:rPr>
          <w:b/>
        </w:rPr>
        <w:t xml:space="preserve">[bbz2eyAO]: </w:t>
      </w:r>
      <w:r>
        <w:t>Perhaps, my {?PLAYER.GENDER}lady{?}lord{\?}, it was a mistake? If you were to relinquish the goods, it would avoid a situation that might appear, well, a bit unseemly.</w:t>
      </w:r>
    </w:p>
    <w:p>
      <w:r>
        <w:rPr>
          <w:b/>
        </w:rPr>
        <w:t xml:space="preserve">[bC2jevlu]: </w:t>
      </w:r>
      <w:r>
        <w:t>The client is displeased.</w:t>
      </w:r>
    </w:p>
    <w:p>
      <w:r>
        <w:rPr>
          <w:b/>
        </w:rPr>
        <w:t xml:space="preserve">[BC4BC0ZC]: </w:t>
      </w:r>
      <w:r>
        <w:t>{FIRSTNAME} the Spicetrader</w:t>
      </w:r>
    </w:p>
    <w:p>
      <w:r>
        <w:rPr>
          <w:b/>
        </w:rPr>
        <w:t xml:space="preserve">[bcA7ZuyO]: </w:t>
      </w:r>
      <w:r>
        <w:t>Learning Limit Exceeded</w:t>
      </w:r>
    </w:p>
    <w:p>
      <w:r>
        <w:rPr>
          <w:b/>
        </w:rPr>
        <w:t xml:space="preserve">[BCB08mNZ]: </w:t>
      </w:r>
      <w:r>
        <w:t>{VALUE}% chance of avoiding critical failure on persuasion.</w:t>
      </w:r>
    </w:p>
    <w:p>
      <w:r>
        <w:rPr>
          <w:b/>
        </w:rPr>
        <w:t xml:space="preserve">[bcGzpFSg]: </w:t>
      </w:r>
      <w:r>
        <w:t>Are you sure about what your hunters saw? My men are starting to run out of patience.</w:t>
      </w:r>
    </w:p>
    <w:p>
      <w:r>
        <w:rPr>
          <w:b/>
        </w:rPr>
        <w:t xml:space="preserve">[BCoQgZvG]: </w:t>
      </w:r>
      <w:r>
        <w:t>Perfect Technique</w:t>
      </w:r>
    </w:p>
    <w:p>
      <w:r>
        <w:rPr>
          <w:b/>
        </w:rPr>
        <w:t xml:space="preserve">[BCU6RezA]: </w:t>
      </w:r>
      <w:r>
        <w:t>Smiths</w:t>
      </w:r>
    </w:p>
    <w:p>
      <w:r>
        <w:rPr>
          <w:b/>
        </w:rPr>
        <w:t xml:space="preserve">[bCuxzp1N]: </w:t>
      </w:r>
      <w:r>
        <w:t>You need to wait for the siege equipment to be prepared.</w:t>
      </w:r>
    </w:p>
    <w:p>
      <w:r>
        <w:rPr>
          <w:b/>
        </w:rPr>
        <w:t xml:space="preserve">[bCZbgrLU]: </w:t>
      </w:r>
      <w:r>
        <w:t>The smith came down sick and the young {?CHILD.GENDER}woman{?}man{\?} had to quickly learn how to craft horseshoes and nails.</w:t>
      </w:r>
    </w:p>
    <w:p>
      <w:r>
        <w:rPr>
          <w:b/>
        </w:rPr>
        <w:t xml:space="preserve">[bdab7SmZ]: </w:t>
      </w:r>
      <w:r>
        <w:t>You recruited the bandits who were giving {QUEST_GIVER.LINK} trouble. {?QUEST_GIVER.GENDER}she{?}he{\?} is satisfied with this outcome, and sends you {REWARD_GOLD}{GOLD_ICON} that {?QUEST_GIVER.GENDER}she{?}he{\?} promised.</w:t>
      </w:r>
    </w:p>
    <w:p>
      <w:r>
        <w:rPr>
          <w:b/>
        </w:rPr>
        <w:t xml:space="preserve">[BDAmZkJF]: </w:t>
      </w:r>
      <w:r>
        <w:t>You received a message from {ISSUE_GIVER.LINK}. 'It was a pleasure doing business with you and your folks.'</w:t>
      </w:r>
    </w:p>
    <w:p>
      <w:r>
        <w:rPr>
          <w:b/>
        </w:rPr>
        <w:t xml:space="preserve">[bDANTRwA]: </w:t>
      </w:r>
      <w:r>
        <w:t>5% tax on tariffs is paid to the ruler clan{newline}Higher trade penalty in towns{newline}Town prosperity is decreased by 1 per day</w:t>
      </w:r>
    </w:p>
    <w:p>
      <w:r>
        <w:rPr>
          <w:b/>
        </w:rPr>
        <w:t xml:space="preserve">[bdetTQa6]: </w:t>
      </w:r>
      <w:r>
        <w:t>We are only mercenaries serving under {EMPLOYER_FACTION_INFORMAL_NAME}. We cannot negotiate peace on behalf of our employers.</w:t>
      </w:r>
    </w:p>
    <w:p>
      <w:r>
        <w:rPr>
          <w:b/>
        </w:rPr>
        <w:t xml:space="preserve">[bdfoDUM0]: </w:t>
      </w:r>
      <w:r>
        <w:t>{?AMOUNT &gt; 0}Increased{?}Decreased{\?} {BUILDING} level by {ABS(AMOUNT)}.</w:t>
      </w:r>
    </w:p>
    <w:p>
      <w:r>
        <w:rPr>
          <w:b/>
        </w:rPr>
        <w:t xml:space="preserve">[bdlomGZ1]: </w:t>
      </w:r>
      <w:r>
        <w:t>{MIN_NUMBER_OF_TROOPS} - {MAX_NUMBER_OF_TROOPS_LOST} troop loss</w:t>
      </w:r>
    </w:p>
    <w:p>
      <w:r>
        <w:rPr>
          <w:b/>
        </w:rPr>
        <w:t xml:space="preserve">[Bdt41knf]: </w:t>
      </w:r>
      <w:r>
        <w:t>You have accepted {QUEST_GIVER.LINK}'s request to find at least {TOTAL_COUNT} different parties of brigands around {QUEST_SETTLEMENT} and sent {COMPANION.LINK} and with {?COMPANION.GENDER}her{?}his{\?} {ALTERNATIVE_COUNT} of your men to deal with them. They should return with the reward of {GOLD_AMOUNT}{GOLD_ICON} denars as promised by {QUEST_GIVER.LINK} after dealing with them in {RETURN_DAYS} days.</w:t>
      </w:r>
    </w:p>
    <w:p>
      <w:r>
        <w:rPr>
          <w:b/>
        </w:rPr>
        <w:t xml:space="preserve">[bdUzdzIe]: </w:t>
      </w:r>
      <w:r>
        <w:t>Sadly bid farewell to the migrants and wish them well in future endeavors.</w:t>
      </w:r>
    </w:p>
    <w:p>
      <w:r>
        <w:rPr>
          <w:b/>
        </w:rPr>
        <w:t xml:space="preserve">[bDva8kVX]: </w:t>
      </w:r>
      <w:r>
        <w:t>How much will you pay me for my service?</w:t>
      </w:r>
    </w:p>
    <w:p>
      <w:r>
        <w:rPr>
          <w:b/>
        </w:rPr>
        <w:t xml:space="preserve">[bdWc1VEl]: </w:t>
      </w:r>
      <w:r>
        <w:t>You've lost track of the deserter party.</w:t>
      </w:r>
    </w:p>
    <w:p>
      <w:r>
        <w:rPr>
          <w:b/>
        </w:rPr>
        <w:t xml:space="preserve">[bdYtcgyB]: </w:t>
      </w:r>
      <w:r>
        <w:t>never back down from a challenge.</w:t>
      </w:r>
    </w:p>
    <w:p>
      <w:r>
        <w:rPr>
          <w:b/>
        </w:rPr>
        <w:t xml:space="preserve">[bdzt4TcN]: </w:t>
      </w:r>
      <w:r>
        <w:t>Sure Footed</w:t>
      </w:r>
    </w:p>
    <w:p>
      <w:r>
        <w:rPr>
          <w:b/>
        </w:rPr>
        <w:t xml:space="preserve">[bdzZUVxf]: </w:t>
      </w:r>
      <w:r>
        <w:t>Your clan tier is not high enough to request a meeting.</w:t>
      </w:r>
    </w:p>
    <w:p>
      <w:r>
        <w:rPr>
          <w:b/>
        </w:rPr>
        <w:t xml:space="preserve">[bEab8stb]: </w:t>
      </w:r>
      <w:r>
        <w:t>Okay. I'm waiting for your good news.[if:convo_undecided_open]</w:t>
      </w:r>
    </w:p>
    <w:p>
      <w:r>
        <w:rPr>
          <w:b/>
        </w:rPr>
        <w:t xml:space="preserve">[bEak0k5N]: </w:t>
      </w:r>
      <w:r>
        <w:t>{TARGET_SETTLEMENT} is taken. You did not participate in this battle. Your agreement with {QUEST_GIVER.LINK} is moot.</w:t>
      </w:r>
    </w:p>
    <w:p>
      <w:r>
        <w:rPr>
          <w:b/>
        </w:rPr>
        <w:t xml:space="preserve">[BeD9fahY]: </w:t>
      </w:r>
      <w:r>
        <w:t>A pleasure to have met you.</w:t>
      </w:r>
    </w:p>
    <w:p>
      <w:r>
        <w:rPr>
          <w:b/>
        </w:rPr>
        <w:t xml:space="preserve">[beK0AZ2y]: </w:t>
      </w:r>
      <w:r>
        <w:t>I am concerned that you do not have the means to support a family.</w:t>
      </w:r>
    </w:p>
    <w:p>
      <w:r>
        <w:rPr>
          <w:b/>
        </w:rPr>
        <w:t xml:space="preserve">[BExNNwm0]: </w:t>
      </w:r>
      <w:r>
        <w:t>{ATTACKER} is raiding {DEFENDER}</w:t>
      </w:r>
    </w:p>
    <w:p>
      <w:r>
        <w:rPr>
          <w:b/>
        </w:rPr>
        <w:t xml:space="preserve">[BeYbp6M2]: </w:t>
      </w:r>
      <w:r>
        <w:t>Very well. You've convinced me that this is something I can consider.</w:t>
      </w:r>
    </w:p>
    <w:p>
      <w:r>
        <w:rPr>
          <w:b/>
        </w:rPr>
        <w:t xml:space="preserve">[bezXAM92]: </w:t>
      </w:r>
      <w:r>
        <w:t>{VALUE}% security bonus from the town garrison in the governing settlement.</w:t>
      </w:r>
    </w:p>
    <w:p>
      <w:r>
        <w:rPr>
          <w:b/>
        </w:rPr>
        <w:t xml:space="preserve">[bFEdxs6Y]: </w:t>
      </w:r>
      <w:r>
        <w:t>All clans whose leader has high Charm gain 1 influence per day{newline}All clans whose leader has low Charm lose 1 influence per day</w:t>
      </w:r>
    </w:p>
    <w:p>
      <w:r>
        <w:rPr>
          <w:b/>
        </w:rPr>
        <w:t xml:space="preserve">[BFEYIMdi]: </w:t>
      </w:r>
      <w:r>
        <w:t>You had promised to deliver {MOUNT_COUNT} {PLURAL(MOUNT_NAME)} to {QUEST_GIVER.LINK}. But you've failed to complete this task in time. {QUEST_GIVER.LINK} was displeased.</w:t>
      </w:r>
    </w:p>
    <w:p>
      <w:r>
        <w:rPr>
          <w:b/>
        </w:rPr>
        <w:t xml:space="preserve">[bFgUxv3T]: </w:t>
      </w:r>
      <w:r>
        <w:t>That is an outrage! You can't treat your prisoners this way! All the other lords will hate your guts for it. And my family will never forget this!</w:t>
      </w:r>
    </w:p>
    <w:p>
      <w:r>
        <w:rPr>
          <w:b/>
        </w:rPr>
        <w:t xml:space="preserve">[bFMDTiLE]: </w:t>
      </w:r>
      <w:r>
        <w:t>{VALUE}% daily chance to increase relations with a random lord or notable with negative relations with you when you are in a settlement.</w:t>
      </w:r>
    </w:p>
    <w:p>
      <w:r>
        <w:rPr>
          <w:b/>
        </w:rPr>
        <w:t xml:space="preserve">[bFNFpd2d]: </w:t>
      </w:r>
      <w:r>
        <w:t>{VALUE} ammunition for throwing weapons when you start a battle mounted.</w:t>
      </w:r>
    </w:p>
    <w:p>
      <w:r>
        <w:rPr>
          <w:b/>
        </w:rPr>
        <w:t xml:space="preserve">[bFOfZmwC]: </w:t>
      </w:r>
      <w:r>
        <w:t>{VALUE}% party speed penalty from the wounded.</w:t>
      </w:r>
    </w:p>
    <w:p>
      <w:r>
        <w:rPr>
          <w:b/>
        </w:rPr>
        <w:t xml:space="preserve">[bfPsE9M1]: </w:t>
      </w:r>
      <w:r>
        <w:t>You must have misunderstood me. Go in peace.</w:t>
      </w:r>
    </w:p>
    <w:p>
      <w:r>
        <w:rPr>
          <w:b/>
        </w:rPr>
        <w:t xml:space="preserve">[BG8Ph5La]: </w:t>
      </w:r>
      <w:r>
        <w:t>As you leave {VILLAGE_NAME}, a woman approaches you and grasps your horse's halter. Among your prisoners is her son, she says. You captured him when he was part of a gang of bandits, but she tells you tearfully that he is a good boy who fell in with bad company. She swears she'll ensure that he doesn't stray again from the correct path.</w:t>
      </w:r>
    </w:p>
    <w:p>
      <w:r>
        <w:rPr>
          <w:b/>
        </w:rPr>
        <w:t xml:space="preserve">[bGaD3LoG]: </w:t>
      </w:r>
      <w:r>
        <w:t>The best blows are struck not to the body but to the spirit. Let the defenders know you found it by diverting it to a pool where your men can bathe on the hottest, thirstiest days of the siege.</w:t>
      </w:r>
    </w:p>
    <w:p>
      <w:r>
        <w:rPr>
          <w:b/>
        </w:rPr>
        <w:t xml:space="preserve">[bGbSbqTG]: </w:t>
      </w:r>
      <w:r>
        <w:t>Have you brought our supplies?</w:t>
      </w:r>
    </w:p>
    <w:p>
      <w:r>
        <w:rPr>
          <w:b/>
        </w:rPr>
        <w:t xml:space="preserve">[bGERUWEr]: </w:t>
      </w:r>
      <w:r>
        <w:t>{ISSUE_GIVER.LINK} {?ISSUE_GIVER.GENDER}lady{?}lord{\?} of {TARGET_SETTLEMENT} told you that {?ISSUE_GIVER.GENDER}she{?}he{\?} has been having issues with smugglers running between {TARGET_SETTLEMENT} and {ORIGIN_SETTLEMENT}. You decided to send {COMPANION.LINK} with {TROOP_COUNT} men to find the smugglers. They should return after {RETURN_DAYS} days.</w:t>
      </w:r>
    </w:p>
    <w:p>
      <w:r>
        <w:rPr>
          <w:b/>
        </w:rPr>
        <w:t xml:space="preserve">[BGgDjRcW]: </w:t>
      </w:r>
      <w:r>
        <w:t>I think that's enough. Here is your payment.</w:t>
      </w:r>
    </w:p>
    <w:p>
      <w:r>
        <w:rPr>
          <w:b/>
        </w:rPr>
        <w:t xml:space="preserve">[BGJpwxvm]: </w:t>
      </w:r>
      <w:r>
        <w:t>We do have some problems. [ib:demure][if:convo_dismayed] A sickness passed through here last month. Praise the Heavens, only a few people died, but many were weakened and we couldn't get much work done. Now we need to hire some laborers from nearby settlements to make up the shortfall, but we don't have the tools for them. We're in a bit of a rush - do you think you could find tools for us?</w:t>
      </w:r>
    </w:p>
    <w:p>
      <w:r>
        <w:rPr>
          <w:b/>
        </w:rPr>
        <w:t xml:space="preserve">[bgVZcd1I]: </w:t>
      </w:r>
      <w:r>
        <w:t>{HERO.NAME} is a governor.</w:t>
      </w:r>
    </w:p>
    <w:p>
      <w:r>
        <w:rPr>
          <w:b/>
        </w:rPr>
        <w:t xml:space="preserve">[bgXebaRF]: </w:t>
      </w:r>
      <w:r>
        <w:t>You can only transfer {X} prisoner{?IS_PLURAL}s{?}{\?}.</w:t>
      </w:r>
    </w:p>
    <w:p>
      <w:r>
        <w:rPr>
          <w:b/>
        </w:rPr>
        <w:t xml:space="preserve">[bGxsp5Le]: </w:t>
      </w:r>
      <w:r>
        <w:t>Honor the Slain Foe</w:t>
      </w:r>
    </w:p>
    <w:p>
      <w:r>
        <w:rPr>
          <w:b/>
        </w:rPr>
        <w:t xml:space="preserve">[bgy8LVvY]: </w:t>
      </w:r>
      <w:r>
        <w:t>Physician</w:t>
      </w:r>
    </w:p>
    <w:p>
      <w:r>
        <w:rPr>
          <w:b/>
        </w:rPr>
        <w:t xml:space="preserve">[bGyrPe8c]: </w:t>
      </w:r>
      <w:r>
        <w:t>Production</w:t>
      </w:r>
    </w:p>
    <w:p>
      <w:r>
        <w:rPr>
          <w:b/>
        </w:rPr>
        <w:t xml:space="preserve">[BH17ZNSe]: </w:t>
      </w:r>
      <w:r>
        <w:t>I don't think we'll have any more problems at {TARGET_SETTLEMENT}, thanks to your men. Please give them our thanks, {?PLAYER.GENDER}madam{?}sir{\?}.[if:convo_mocking_teasing][ib:hip]</w:t>
      </w:r>
    </w:p>
    <w:p>
      <w:r>
        <w:rPr>
          <w:b/>
        </w:rPr>
        <w:t xml:space="preserve">[bhdkegZ4]: </w:t>
      </w:r>
      <w:r>
        <w:t>All towns had their share of projects that were constantly in need of both skilled and unskilled labor. You learned how hoists and scaffolds were constructed, how planks and stones were hewn and fitted, and other skills.</w:t>
      </w:r>
    </w:p>
    <w:p>
      <w:r>
        <w:rPr>
          <w:b/>
        </w:rPr>
        <w:t xml:space="preserve">[BhDWm78v]: </w:t>
      </w:r>
      <w:r>
        <w:t>{VICTIM.NAME} has died in battle.</w:t>
      </w:r>
    </w:p>
    <w:p>
      <w:r>
        <w:rPr>
          <w:b/>
        </w:rPr>
        <w:t xml:space="preserve">[bhE2i6OU]: </w:t>
      </w:r>
      <w:r>
        <w:t>served as a baron's groom.</w:t>
      </w:r>
    </w:p>
    <w:p>
      <w:r>
        <w:rPr>
          <w:b/>
        </w:rPr>
        <w:t xml:space="preserve">[bHNU9uz2]: </w:t>
      </w:r>
      <w:r>
        <w:t>All supporters gains some relation with the supported candidate clan and might lose with the others.</w:t>
      </w:r>
    </w:p>
    <w:p>
      <w:r>
        <w:rPr>
          <w:b/>
        </w:rPr>
        <w:t xml:space="preserve">[bhoCBIWB]: </w:t>
      </w:r>
      <w:r>
        <w:t>authorizing the ruler to have a large private bodyguard</w:t>
      </w:r>
    </w:p>
    <w:p>
      <w:r>
        <w:rPr>
          <w:b/>
        </w:rPr>
        <w:t xml:space="preserve">[BhQlmQoj]: </w:t>
      </w:r>
      <w:r>
        <w:t>Your family were respected physicians in an oasis town. They set bones and cured the sick, and their skills were in much demand. They were respected in the higher echelons of society too.</w:t>
      </w:r>
    </w:p>
    <w:p>
      <w:r>
        <w:rPr>
          <w:b/>
        </w:rPr>
        <w:t xml:space="preserve">[Bhtt6XPv]: </w:t>
      </w:r>
      <w:r>
        <w:t>Your men's wages are late. That's not the kind of company I like to fight in.</w:t>
      </w:r>
    </w:p>
    <w:p>
      <w:r>
        <w:rPr>
          <w:b/>
        </w:rPr>
        <w:t xml:space="preserve">[bHZyublA]: </w:t>
      </w:r>
      <w:r>
        <w:t>So... I'm glad to have the chance to spend some time together.</w:t>
      </w:r>
    </w:p>
    <w:p>
      <w:r>
        <w:rPr>
          <w:b/>
        </w:rPr>
        <w:t xml:space="preserve">[BI1UnHaB]: </w:t>
      </w:r>
      <w:r>
        <w:t>Good, good. This takes time, I know, but don't keep me waiting too long.[if:convo_mocking_aristocratic]</w:t>
      </w:r>
    </w:p>
    <w:p>
      <w:r>
        <w:rPr>
          <w:b/>
        </w:rPr>
        <w:t xml:space="preserve">[bi7ZhwNO]: </w:t>
      </w:r>
      <w:r>
        <w:t>No, we are doing fine.</w:t>
      </w:r>
    </w:p>
    <w:p>
      <w:r>
        <w:rPr>
          <w:b/>
        </w:rPr>
        <w:t xml:space="preserve">[Bi8fKaGw]: </w:t>
      </w:r>
      <w:r>
        <w:t>As you leave town, one of your cavalrymen finds his mount lying on the ground, whining in pain and refusing to get up. You're sure that he was careless and fed the animal too quickly after your arrival, as he was eager to get to the town's tavern.</w:t>
      </w:r>
    </w:p>
    <w:p>
      <w:r>
        <w:rPr>
          <w:b/>
        </w:rPr>
        <w:t xml:space="preserve">[bi8UfCdg]: </w:t>
      </w:r>
      <w:r>
        <w:t>Indulge your man, and wait for his to complete his errand</w:t>
      </w:r>
    </w:p>
    <w:p>
      <w:r>
        <w:rPr>
          <w:b/>
        </w:rPr>
        <w:t xml:space="preserve">[bIDvq6wA]: </w:t>
      </w:r>
      <w:r>
        <w:t>The enemy no longer holds any villages. {QUEST_GIVER.LINK} has canceled your mission.</w:t>
      </w:r>
    </w:p>
    <w:p>
      <w:r>
        <w:rPr>
          <w:b/>
        </w:rPr>
        <w:t xml:space="preserve">[BifGz0h4]: </w:t>
      </w:r>
      <w:r>
        <w:t>Patrolling.</w:t>
      </w:r>
    </w:p>
    <w:p>
      <w:r>
        <w:rPr>
          <w:b/>
        </w:rPr>
        <w:t xml:space="preserve">[bigS7KHi]: </w:t>
      </w:r>
      <w:r>
        <w:t>Well Built</w:t>
      </w:r>
    </w:p>
    <w:p>
      <w:r>
        <w:rPr>
          <w:b/>
        </w:rPr>
        <w:t xml:space="preserve">[bioyMrUD]: </w:t>
      </w:r>
      <w:r>
        <w:t>You are just a bunch of hunters. You don't stand a chance against us!</w:t>
      </w:r>
    </w:p>
    <w:p>
      <w:r>
        <w:rPr>
          <w:b/>
        </w:rPr>
        <w:t xml:space="preserve">[biqBLGwa]: </w:t>
      </w:r>
      <w:r>
        <w:t>You told the artisan to make sure that {?PLAYER_CHILD}your{?}the{\?} child works hard, and that {?CHILD.GENDER}she{?}he{\?} swings the hammer for hours in the blazing heat of the forge. It tempers the soul, you believe.</w:t>
      </w:r>
    </w:p>
    <w:p>
      <w:r>
        <w:rPr>
          <w:b/>
        </w:rPr>
        <w:t xml:space="preserve">[bIS4kqmf]: </w:t>
      </w:r>
      <w:r>
        <w:t>Dreadful Besieger</w:t>
      </w:r>
    </w:p>
    <w:p>
      <w:r>
        <w:rPr>
          <w:b/>
        </w:rPr>
        <w:t xml:space="preserve">[bItEf0WN]: </w:t>
      </w:r>
      <w:r>
        <w:t>You need to be the {?PLAYER.GENDER}lady{?}lord{\?} of this settlement.</w:t>
      </w:r>
    </w:p>
    <w:p>
      <w:r>
        <w:rPr>
          <w:b/>
        </w:rPr>
        <w:t xml:space="preserve">[bIWDtytH]: </w:t>
      </w:r>
      <w:r>
        <w:t>the {ETHNIC_TERM}</w:t>
      </w:r>
    </w:p>
    <w:p>
      <w:r>
        <w:rPr>
          <w:b/>
        </w:rPr>
        <w:t xml:space="preserve">[BixmcFY3]: </w:t>
      </w:r>
      <w:r>
        <w:t>Yes, we're hiring mercenaries. We pay you to fight, though, not just ride around the countryside. You'll get {MERCENARY_AWARD}{GOLD_ICON} whenever you take down an enemy party, or do a similar service.</w:t>
      </w:r>
    </w:p>
    <w:p>
      <w:r>
        <w:rPr>
          <w:b/>
        </w:rPr>
        <w:t xml:space="preserve">[bj49Bq15]: </w:t>
      </w:r>
      <w:r>
        <w:t>It's not that easy to find what you wanted. Be patient, please.</w:t>
      </w:r>
    </w:p>
    <w:p>
      <w:r>
        <w:rPr>
          <w:b/>
        </w:rPr>
        <w:t xml:space="preserve">[bJ6ygV3P]: </w:t>
      </w:r>
      <w:r>
        <w:t>As you travel along the coast, you see a sheltered cove with what appears to the outlines of a camp.</w:t>
      </w:r>
    </w:p>
    <w:p>
      <w:r>
        <w:rPr>
          <w:b/>
        </w:rPr>
        <w:t xml:space="preserve">[BJbbahYe]: </w:t>
      </w:r>
      <w:r>
        <w:t>Let {HERO.NAME} Go</w:t>
      </w:r>
    </w:p>
    <w:p>
      <w:r>
        <w:rPr>
          <w:b/>
        </w:rPr>
        <w:t xml:space="preserve">[bJBLAnrc]: </w:t>
      </w:r>
      <w:r>
        <w:t>Shower him with gold and tell him that he should feel free to embellish your story as he sees fit</w:t>
      </w:r>
    </w:p>
    <w:p>
      <w:r>
        <w:rPr>
          <w:b/>
        </w:rPr>
        <w:t xml:space="preserve">[bjDjwN9r]: </w:t>
      </w:r>
      <w:r>
        <w:t>Congratulate the lad on finding a wife and throw the couple a purse of coins as a wedding gift</w:t>
      </w:r>
    </w:p>
    <w:p>
      <w:r>
        <w:rPr>
          <w:b/>
        </w:rPr>
        <w:t xml:space="preserve">[bjEN2OzZ]: </w:t>
      </w:r>
      <w:r>
        <w:t>As a result of your hostile intent towards a neutral village, the {KINGDOM} declares war on you.</w:t>
      </w:r>
    </w:p>
    <w:p>
      <w:r>
        <w:rPr>
          <w:b/>
        </w:rPr>
        <w:t xml:space="preserve">[bjJs0eeB]: </w:t>
      </w:r>
      <w:r>
        <w:t>My lord, I note that you have not yet taken a wife.</w:t>
      </w:r>
    </w:p>
    <w:p>
      <w:r>
        <w:rPr>
          <w:b/>
        </w:rPr>
        <w:t xml:space="preserve">[BjLYCHMD]: </w:t>
      </w:r>
      <w:r>
        <w:t>{VALUE} influence per day.</w:t>
      </w:r>
    </w:p>
    <w:p>
      <w:r>
        <w:rPr>
          <w:b/>
        </w:rPr>
        <w:t xml:space="preserve">[BjUtGJg6]: </w:t>
      </w:r>
      <w:r>
        <w:t>Break out your food and allow them to fill their bellies before your depart</w:t>
      </w:r>
    </w:p>
    <w:p>
      <w:r>
        <w:rPr>
          <w:b/>
        </w:rPr>
        <w:t xml:space="preserve">[bjVMtW3W]: </w:t>
      </w:r>
      <w:r>
        <w:t>Your family were merchants who lived in one of Sturgia's great river ports, organizing the shipment of the north's bounty of furs, honey and other goods to faraway lands.</w:t>
      </w:r>
    </w:p>
    <w:p>
      <w:r>
        <w:rPr>
          <w:b/>
        </w:rPr>
        <w:t xml:space="preserve">[BJxJwCc5]: </w:t>
      </w:r>
      <w:r>
        <w:t>Thank you, {?PLAYER.GENDER}madam{?}sir{\?}. Any brigands would be most unwise to tangle with you.</w:t>
      </w:r>
    </w:p>
    <w:p>
      <w:r>
        <w:rPr>
          <w:b/>
        </w:rPr>
        <w:t xml:space="preserve">[bJZJI867]: </w:t>
      </w:r>
      <w:r>
        <w:t>Marriage</w:t>
      </w:r>
    </w:p>
    <w:p>
      <w:r>
        <w:rPr>
          <w:b/>
        </w:rPr>
        <w:t xml:space="preserve">[Bk3Wqy5j]: </w:t>
      </w:r>
      <w:r>
        <w:t>{RULER.NAME} has decided not to answer the call of the {CALLING_KINGDOM} name and will not war on the {KINGDOM_TO_CALL_TO_WAR_AGAINST}.</w:t>
      </w:r>
    </w:p>
    <w:p>
      <w:r>
        <w:rPr>
          <w:b/>
        </w:rPr>
        <w:t xml:space="preserve">[Bk62qb7O]: </w:t>
      </w:r>
      <w:r>
        <w:t>Ironskull {FIRSTNAME}</w:t>
      </w:r>
    </w:p>
    <w:p>
      <w:r>
        <w:rPr>
          <w:b/>
        </w:rPr>
        <w:t xml:space="preserve">[BK9ww4NU]: </w:t>
      </w:r>
      <w:r>
        <w:t>{QUEST_GIVER.LINK} asked you to sell {?QUEST_GIVER.GENDER}her{?}his{\?} goods for at least {UNIT_PRICE}{GOLD_ICON} per {UNIT_NAME} and return to {?QUEST_GIVER.GENDER}her{?}him{\?}. {?QUEST_GIVER.GENDER}She{?}He{\?} told you that any profit that the deal would make above this price is yours to keep. You asked {COMPANION.LINK} to take {TROOP_COUNT} of your best men to go and take care of it. They should report back to you in {RETURN_DAYS} days.</w:t>
      </w:r>
    </w:p>
    <w:p>
      <w:r>
        <w:rPr>
          <w:b/>
        </w:rPr>
        <w:t xml:space="preserve">[bKfaMFVK]: </w:t>
      </w:r>
      <w:r>
        <w:t>You can also send me a recruiter: a trustworthy companion who is good at leading men, and also enough of a rogue to win the trust of other rogues...[if:convo_undecided_open][ib:confident]</w:t>
      </w:r>
    </w:p>
    <w:p>
      <w:r>
        <w:rPr>
          <w:b/>
        </w:rPr>
        <w:t xml:space="preserve">[bkoJ57h3]: </w:t>
      </w:r>
      <w:r>
        <w:t>Enter the Town</w:t>
      </w:r>
    </w:p>
    <w:p>
      <w:r>
        <w:rPr>
          <w:b/>
        </w:rPr>
        <w:t xml:space="preserve">[bKqka5Uj]: </w:t>
      </w:r>
      <w:r>
        <w:t>I am thinking of a different realm.</w:t>
      </w:r>
    </w:p>
    <w:p>
      <w:r>
        <w:rPr>
          <w:b/>
        </w:rPr>
        <w:t xml:space="preserve">[bKsb7tcr]: </w:t>
      </w:r>
      <w:r>
        <w:t>Candidly, what do you think of our liege, {FIRST_NAME}?</w:t>
      </w:r>
    </w:p>
    <w:p>
      <w:r>
        <w:rPr>
          <w:b/>
        </w:rPr>
        <w:t xml:space="preserve">[BkTiRPT4]: </w:t>
      </w:r>
      <w:r>
        <w:t>Training Fields</w:t>
      </w:r>
    </w:p>
    <w:p>
      <w:r>
        <w:rPr>
          <w:b/>
        </w:rPr>
        <w:t xml:space="preserve">[BktSNgY4]: </w:t>
      </w:r>
      <w:r>
        <w:t>We oppose this proposal</w:t>
      </w:r>
    </w:p>
    <w:p>
      <w:r>
        <w:rPr>
          <w:b/>
        </w:rPr>
        <w:t xml:space="preserve">[bkZOcbGu]: </w:t>
      </w:r>
      <w:r>
        <w:t>Your men are still getting us the tools. I ask for your patience. We very much appreciate this.</w:t>
      </w:r>
    </w:p>
    <w:p>
      <w:r>
        <w:rPr>
          <w:b/>
        </w:rPr>
        <w:t xml:space="preserve">[bLAw2di4]: </w:t>
      </w:r>
      <w:r>
        <w:t>{VALUE}% healing rate.</w:t>
      </w:r>
    </w:p>
    <w:p>
      <w:r>
        <w:rPr>
          <w:b/>
        </w:rPr>
        <w:t xml:space="preserve">[bLfXzCyc]: </w:t>
      </w:r>
      <w:r>
        <w:t>I'm at your service my {?ISSUE_OWNER.GENDER}lady{?}lord{\?}. Just tell me the details.</w:t>
      </w:r>
    </w:p>
    <w:p>
      <w:r>
        <w:rPr>
          <w:b/>
        </w:rPr>
        <w:t xml:space="preserve">[bLjYzudi]: </w:t>
      </w:r>
      <w:r>
        <w:t>Let's discuss this matter at a later date, after your campaign has ended.</w:t>
      </w:r>
    </w:p>
    <w:p>
      <w:r>
        <w:rPr>
          <w:b/>
        </w:rPr>
        <w:t xml:space="preserve">[bLNocKd1]: </w:t>
      </w:r>
      <w:r>
        <w:t>Continue..</w:t>
      </w:r>
    </w:p>
    <w:p>
      <w:r>
        <w:rPr>
          <w:b/>
        </w:rPr>
        <w:t xml:space="preserve">[bloxcikL]: </w:t>
      </w:r>
      <w:r>
        <w:t>Well Prepared</w:t>
      </w:r>
    </w:p>
    <w:p>
      <w:r>
        <w:rPr>
          <w:b/>
        </w:rPr>
        <w:t xml:space="preserve">[bLRGix1b]: </w:t>
      </w:r>
      <w:r>
        <w:t>Yes, I have them with me.</w:t>
      </w:r>
    </w:p>
    <w:p>
      <w:r>
        <w:rPr>
          <w:b/>
        </w:rPr>
        <w:t xml:space="preserve">[BLrwIj7s]: </w:t>
      </w:r>
      <w:r>
        <w:t>More days pass in the darkness of your cell. You get through them as best you can, enduring the kicks and curses of the guards, watching your underfed body waste away more and more...</w:t>
      </w:r>
    </w:p>
    <w:p>
      <w:r>
        <w:rPr>
          <w:b/>
        </w:rPr>
        <w:t xml:space="preserve">[BlVjIlZF]: </w:t>
      </w:r>
      <w:r>
        <w:t>{FACTION_LEADER} will decide if the {KINGDOM_CONSIDERING_PEACE_NAME} will make peace with the {KINGDOM_NAME} by paying {TRIBUTE_AMOUNT} as tribute for {TRIBUTE_DURATION} days. You can pick your stance regarding this decision.</w:t>
      </w:r>
    </w:p>
    <w:p>
      <w:r>
        <w:rPr>
          <w:b/>
        </w:rPr>
        <w:t xml:space="preserve">[blwPe1jQ]: </w:t>
      </w:r>
      <w:r>
        <w:t>I'm afraid I just don't like the look of you. Yield or die!</w:t>
      </w:r>
    </w:p>
    <w:p>
      <w:r>
        <w:rPr>
          <w:b/>
        </w:rPr>
        <w:t xml:space="preserve">[BLZ4mdhb]: </w:t>
      </w:r>
      <w:r>
        <w:t>Your family were small farmers with just enough land to feed themselves and make a small profit. People like them were the pillars of the kingdom's economy, as well as the backbone of the levy.</w:t>
      </w:r>
    </w:p>
    <w:p>
      <w:r>
        <w:rPr>
          <w:b/>
        </w:rPr>
        <w:t xml:space="preserve">[bm2DzxEl]: </w:t>
      </w:r>
      <w:r>
        <w:t>{ATTRIBUTE1} is increased by {NUMBER_AP}.</w:t>
      </w:r>
    </w:p>
    <w:p>
      <w:r>
        <w:rPr>
          <w:b/>
        </w:rPr>
        <w:t xml:space="preserve">[bm3eSbBD]: </w:t>
      </w:r>
      <w:r>
        <w:t>{VALUE}% stun duration for kicking.</w:t>
      </w:r>
    </w:p>
    <w:p>
      <w:r>
        <w:rPr>
          <w:b/>
        </w:rPr>
        <w:t xml:space="preserve">[Bm7U7TgG]: </w:t>
      </w:r>
      <w:r>
        <w:t>If you're going to keep pestering us, traveller, we might need to take a bit more coin from you.</w:t>
      </w:r>
    </w:p>
    <w:p>
      <w:r>
        <w:rPr>
          <w:b/>
        </w:rPr>
        <w:t xml:space="preserve">[bm7UcuQj]: </w:t>
      </w:r>
      <w:r>
        <w:t>No! There is no need to fight. I don't want any bloodshed... Just leave.</w:t>
      </w:r>
    </w:p>
    <w:p>
      <w:r>
        <w:rPr>
          <w:b/>
        </w:rPr>
        <w:t xml:space="preserve">[bM9VX881]: </w:t>
      </w:r>
      <w:r>
        <w:t>Shield breaker</w:t>
      </w:r>
    </w:p>
    <w:p>
      <w:r>
        <w:rPr>
          <w:b/>
        </w:rPr>
        <w:t xml:space="preserve">[bMCZ5rWQ]: </w:t>
      </w:r>
      <w:r>
        <w:t>{RULER.NAME} has decided not to call the {CALLED_KINGDOM} to war against the {KINGDOM_TO_CALL_TO_WAR_AGAINST}. The decision had the support of {?RULER.GENDER}her{?}his{\?} council.</w:t>
      </w:r>
    </w:p>
    <w:p>
      <w:r>
        <w:rPr>
          <w:b/>
        </w:rPr>
        <w:t xml:space="preserve">[bmfo7CaO]: </w:t>
      </w:r>
      <w:r>
        <w:t>Village shop is not available right now.</w:t>
      </w:r>
    </w:p>
    <w:p>
      <w:r>
        <w:rPr>
          <w:b/>
        </w:rPr>
        <w:t xml:space="preserve">[BMQQSeTp]: </w:t>
      </w:r>
      <w:r>
        <w:t>I'm sure my men will find what you need and bring them to you in time.</w:t>
      </w:r>
    </w:p>
    <w:p>
      <w:r>
        <w:rPr>
          <w:b/>
        </w:rPr>
        <w:t xml:space="preserve">[bMSI9Bt3]: </w:t>
      </w:r>
      <w:r>
        <w:t>Council of the Commons</w:t>
      </w:r>
    </w:p>
    <w:p>
      <w:r>
        <w:rPr>
          <w:b/>
        </w:rPr>
        <w:t xml:space="preserve">[bmW77NvO]: </w:t>
      </w:r>
      <w:r>
        <w:t>What about my {?MOUNT_TYPE_IS_CAMEL}camels{?}horses{\?}?</w:t>
      </w:r>
    </w:p>
    <w:p>
      <w:r>
        <w:rPr>
          <w:b/>
        </w:rPr>
        <w:t xml:space="preserve">[bN3bLDb2]: </w:t>
      </w:r>
      <w:r>
        <w:t>Battle Loot +{a0}%</w:t>
      </w:r>
    </w:p>
    <w:p>
      <w:r>
        <w:rPr>
          <w:b/>
        </w:rPr>
        <w:t xml:space="preserve">[bn5fpYx3]: </w:t>
      </w:r>
      <w:r>
        <w:t>{newline} • {HERO.NAME} must use {INFLUENCE_AMOUNT} influence to convince {CRUEL_LORD_COUNT} non-merciful leaders of this action:{newline} {CRUEL_LORDS}</w:t>
      </w:r>
    </w:p>
    <w:p>
      <w:r>
        <w:rPr>
          <w:b/>
        </w:rPr>
        <w:t xml:space="preserve">[bNAbWn4E]: </w:t>
      </w:r>
      <w:r>
        <w:t>I've been watching how you deal with different kinds of folk: how to present yourself, how to address people from various walks of life properly, how to inspire greatness to those who trust in you.[if:convo_calm_friendly][ib:confident]</w:t>
      </w:r>
    </w:p>
    <w:p>
      <w:r>
        <w:rPr>
          <w:b/>
        </w:rPr>
        <w:t xml:space="preserve">[bNAG2t8S]: </w:t>
      </w:r>
      <w:r>
        <w:t>Well, my friend, either you're playing us false or you're just not very good at this. Either way, {QUEST_GIVER.LINK} wishes to tell you that {?QUEST_GIVER.GENDER}her{?}his{\?} association with you is over.[if:convo_predatory][ib:closed2]</w:t>
      </w:r>
    </w:p>
    <w:p>
      <w:r>
        <w:rPr>
          <w:b/>
        </w:rPr>
        <w:t xml:space="preserve">[BNb88lyN]: </w:t>
      </w:r>
      <w:r>
        <w:t>Never mind. Go on your way.</w:t>
      </w:r>
    </w:p>
    <w:p>
      <w:r>
        <w:rPr>
          <w:b/>
        </w:rPr>
        <w:t xml:space="preserve">[bnnWpLbk]: </w:t>
      </w:r>
      <w:r>
        <w:t>{VALUE}% recruitment and upgrade cost to ranged troops.</w:t>
      </w:r>
    </w:p>
    <w:p>
      <w:r>
        <w:rPr>
          <w:b/>
        </w:rPr>
        <w:t xml:space="preserve">[bnPgkPv2]: </w:t>
      </w:r>
      <w:r>
        <w:t>Towers, domes and gates are wonders that we must never take for granted.</w:t>
      </w:r>
    </w:p>
    <w:p>
      <w:r>
        <w:rPr>
          <w:b/>
        </w:rPr>
        <w:t xml:space="preserve">[bNsaUb42]: </w:t>
      </w:r>
      <w:r>
        <w:t>{VALUE}% chance to recover from lethal wounds for tier 1 and 2 troops</w:t>
      </w:r>
    </w:p>
    <w:p>
      <w:r>
        <w:rPr>
          <w:b/>
        </w:rPr>
        <w:t xml:space="preserve">[bNTKEu9p]: </w:t>
      </w:r>
      <w:r>
        <w:t>Provide what care you can, even though it will slow you down and there is no sure chance of success</w:t>
      </w:r>
    </w:p>
    <w:p>
      <w:r>
        <w:rPr>
          <w:b/>
        </w:rPr>
        <w:t xml:space="preserve">[bnVCX24q]: </w:t>
      </w:r>
      <w:r>
        <w:t>Artisan Smith</w:t>
      </w:r>
    </w:p>
    <w:p>
      <w:r>
        <w:rPr>
          <w:b/>
        </w:rPr>
        <w:t xml:space="preserve">[BO0f1Klt]: </w:t>
      </w:r>
      <w:r>
        <w:t>So - how do you find life in our company? Is it all you expected?.</w:t>
      </w:r>
    </w:p>
    <w:p>
      <w:r>
        <w:rPr>
          <w:b/>
        </w:rPr>
        <w:t xml:space="preserve">[bO5gL3FI]: </w:t>
      </w:r>
      <w:r>
        <w:t>Men within party size</w:t>
      </w:r>
    </w:p>
    <w:p>
      <w:r>
        <w:rPr>
          <w:b/>
        </w:rPr>
        <w:t xml:space="preserve">[BO9QV55x]: </w:t>
      </w:r>
      <w:r>
        <w:t>I cannot do what you ask.[if:convo_grave]</w:t>
      </w:r>
    </w:p>
    <w:p>
      <w:r>
        <w:rPr>
          <w:b/>
        </w:rPr>
        <w:t xml:space="preserve">[BOAaF6x5]: </w:t>
      </w:r>
      <w:r>
        <w:t>{ISSUE_OWNER.NAME} asks for help to increase troop levels in {SETTLEMENT}</w:t>
      </w:r>
    </w:p>
    <w:p>
      <w:r>
        <w:rPr>
          <w:b/>
        </w:rPr>
        <w:t xml:space="preserve">[bOhbWapX]: </w:t>
      </w:r>
      <w:r>
        <w:t>Lead by example</w:t>
      </w:r>
    </w:p>
    <w:p>
      <w:r>
        <w:rPr>
          <w:b/>
        </w:rPr>
        <w:t xml:space="preserve">[BOp61V4A]: </w:t>
      </w:r>
      <w:r>
        <w:t>{QUEST_GIVER.LINK} told you that {?QUEST_GIVER.GENDER}she{?}he{\?} needs {._}{REQUIRED_ITEM} for {?QUEST_GIVER.GENDER}her{?}his{\?} village. {?QUEST_GIVER.GENDER}She{?}He{\?} asked you to bring {ITEM_COUNT} {.%}{?(ITEM_COUNT &gt; 1)}{PLURAL(REQUIRED_ITEM)}{?}{REQUIRED_ITEM}{\?}{.%}  to {?QUEST_GIVER.GENDER}her{?}him{\?}. {PAYMENT_DESCRIPTION}</w:t>
      </w:r>
    </w:p>
    <w:p>
      <w:r>
        <w:rPr>
          <w:b/>
        </w:rPr>
        <w:t xml:space="preserve">[bOQEc7jA]: </w:t>
      </w:r>
      <w:r>
        <w:t>I am a {?PLAYER.GENDER}woman{?}man{\?} of my word. I hope that it is sufficient.</w:t>
      </w:r>
    </w:p>
    <w:p>
      <w:r>
        <w:rPr>
          <w:b/>
        </w:rPr>
        <w:t xml:space="preserve">[bOTQ7Pta]: </w:t>
      </w:r>
      <w:r>
        <w:t>Town</w:t>
      </w:r>
    </w:p>
    <w:p>
      <w:r>
        <w:rPr>
          <w:b/>
        </w:rPr>
        <w:t xml:space="preserve">[bOtYmSP8]: </w:t>
      </w:r>
      <w:r>
        <w:t>Road Tolls</w:t>
      </w:r>
    </w:p>
    <w:p>
      <w:r>
        <w:rPr>
          <w:b/>
        </w:rPr>
        <w:t xml:space="preserve">[boXP9vkF]: </w:t>
      </w:r>
      <w:r>
        <w:t>{VALUE}% track spotting distance.</w:t>
      </w:r>
    </w:p>
    <w:p>
      <w:r>
        <w:rPr>
          <w:b/>
        </w:rPr>
        <w:t xml:space="preserve">[bOyjQ4yr]: </w:t>
      </w:r>
      <w:r>
        <w:t>If you can deliver {REQUESTED_AMOUNT} {.%}{?(REQUESTED_AMOUNT &gt; 1)}{PLURAL(RAW_MATERIALS)}{?}{RAW_MATERIALS}{\?}{.%} to my contact {TARGET_HERO.LINK}, who you can find in {TARGET_SETTLEMENT}, that would help me survive for a time. The merchants of the town could be furious and lodge legal complaints of course, but hopefully you won't have to deal with that part.</w:t>
      </w:r>
    </w:p>
    <w:p>
      <w:r>
        <w:rPr>
          <w:b/>
        </w:rPr>
        <w:t xml:space="preserve">[Bp0ZQbfp]: </w:t>
      </w:r>
      <w:r>
        <w:t>{DEFAULT_TEXT}{ARMY_LEADER.LINK} has decided to show mercy to the people of {SETTLEMENT}. You can hear disgruntled murmuring among the troops, who have been denied their customary right of pillage.</w:t>
      </w:r>
    </w:p>
    <w:p>
      <w:r>
        <w:rPr>
          <w:b/>
        </w:rPr>
        <w:t xml:space="preserve">[bP3XdKK3]: </w:t>
      </w:r>
      <w:r>
        <w:t>{FIRSTNAME} of the Dawn</w:t>
      </w:r>
    </w:p>
    <w:p>
      <w:r>
        <w:rPr>
          <w:b/>
        </w:rPr>
        <w:t xml:space="preserve">[bp8kKb1A]: </w:t>
      </w:r>
      <w:r>
        <w:t>Let the men enjoy their rest.</w:t>
      </w:r>
    </w:p>
    <w:p>
      <w:r>
        <w:rPr>
          <w:b/>
        </w:rPr>
        <w:t xml:space="preserve">[bPbzwMat]: </w:t>
      </w:r>
      <w:r>
        <w:t>I could only deliver {AMOUNT_TO_DELIVER} {.%}{?AMOUNT_TO_DELIVER &gt; 1}{PLURAL(REQUESTED_GOOD)}{?}{REQUESTED_GOOD}{\?}{.%}.</w:t>
      </w:r>
    </w:p>
    <w:p>
      <w:r>
        <w:rPr>
          <w:b/>
        </w:rPr>
        <w:t xml:space="preserve">[bPcO3Km2]: </w:t>
      </w:r>
      <w:r>
        <w:t>Yes, things come up, but my agreement with {QUEST_GIVER.LINK} was for a fixed amount of goods. I don't want to negotiate a new deal. Please come back when you can get the full amount.[if:convo_nervous2][ib:closed]</w:t>
      </w:r>
    </w:p>
    <w:p>
      <w:r>
        <w:rPr>
          <w:b/>
        </w:rPr>
        <w:t xml:space="preserve">[BPfuSkCl]: </w:t>
      </w:r>
      <w:r>
        <w:t>That depends. How many men do you think are required to get the job done?</w:t>
      </w:r>
    </w:p>
    <w:p>
      <w:r>
        <w:rPr>
          <w:b/>
        </w:rPr>
        <w:t xml:space="preserve">[bPpdw81a]: </w:t>
      </w:r>
      <w:r>
        <w:t>Daily militia production is increased by 1{newline}Recruits replenish 20% faster{newline}Tax income in settlements are reduced by 10%</w:t>
      </w:r>
    </w:p>
    <w:p>
      <w:r>
        <w:rPr>
          <w:b/>
        </w:rPr>
        <w:t xml:space="preserve">[bPPXiybO]: </w:t>
      </w:r>
      <w:r>
        <w:t>I just happened to be around. Have no fear {QUEST_GIVER.NAME}, your goods are fine.</w:t>
      </w:r>
    </w:p>
    <w:p>
      <w:r>
        <w:rPr>
          <w:b/>
        </w:rPr>
        <w:t xml:space="preserve">[bpXgcBCp]: </w:t>
      </w:r>
      <w:r>
        <w:t>What we did to that village... I don't like it. Those farmers, they're a lot like my people. I want to know it won't happen again.</w:t>
      </w:r>
    </w:p>
    <w:p>
      <w:r>
        <w:rPr>
          <w:b/>
        </w:rPr>
        <w:t xml:space="preserve">[BQbJLJZ8]: </w:t>
      </w:r>
      <w:r>
        <w:t>Effect of having more than 30 percent of fiefs</w:t>
      </w:r>
    </w:p>
    <w:p>
      <w:r>
        <w:rPr>
          <w:b/>
        </w:rPr>
        <w:t xml:space="preserve">[bqEO389P]: </w:t>
      </w:r>
      <w:r>
        <w:t>This decision caused a split in the council.</w:t>
      </w:r>
    </w:p>
    <w:p>
      <w:r>
        <w:rPr>
          <w:b/>
        </w:rPr>
        <w:t xml:space="preserve">[BqIRb85N]: </w:t>
      </w:r>
      <w:r>
        <w:t>Going to raid {TARGET_SETTLEMENT}</w:t>
      </w:r>
    </w:p>
    <w:p>
      <w:r>
        <w:rPr>
          <w:b/>
        </w:rPr>
        <w:t xml:space="preserve">[BQjAAo9f]: </w:t>
      </w:r>
      <w:r>
        <w:t>Right now I'm looking for work, if you have anything to offer.</w:t>
      </w:r>
    </w:p>
    <w:p>
      <w:r>
        <w:rPr>
          <w:b/>
        </w:rPr>
        <w:t xml:space="preserve">[BqkD4YWr]: </w:t>
      </w:r>
      <w:r>
        <w:t>You manage to round up some men from the village who look like they might make decent recruits.</w:t>
      </w:r>
    </w:p>
    <w:p>
      <w:r>
        <w:rPr>
          <w:b/>
        </w:rPr>
        <w:t xml:space="preserve">[BQn8yTs5]: </w:t>
      </w:r>
      <w:r>
        <w:t>Ah, yes. I am afraid I can no longer entertain your proposal, at least not for now.</w:t>
      </w:r>
    </w:p>
    <w:p>
      <w:r>
        <w:rPr>
          <w:b/>
        </w:rPr>
        <w:t xml:space="preserve">[BQuVWKvq]: </w:t>
      </w:r>
      <w:r>
        <w:t>You're welcome. Is there anything we need to discuss?</w:t>
      </w:r>
    </w:p>
    <w:p>
      <w:r>
        <w:rPr>
          <w:b/>
        </w:rPr>
        <w:t xml:space="preserve">[bqXpBNvF]: </w:t>
      </w:r>
      <w:r>
        <w:t>Cinnamon {FIRSTNAME}</w:t>
      </w:r>
    </w:p>
    <w:p>
      <w:r>
        <w:rPr>
          <w:b/>
        </w:rPr>
        <w:t xml:space="preserve">[bR7MIkFi]: </w:t>
      </w:r>
      <w:r>
        <w:t>{RULER.NAME} has decided against forming an alliance with the {KINGDOM_NAME} with the support of {?RULER.GENDER}her{?}his{\?} council.</w:t>
      </w:r>
    </w:p>
    <w:p>
      <w:r>
        <w:rPr>
          <w:b/>
        </w:rPr>
        <w:t xml:space="preserve">[BRaGcALd]: </w:t>
      </w:r>
      <w:r>
        <w:t>Hah! Now why would we do that?</w:t>
      </w:r>
    </w:p>
    <w:p>
      <w:r>
        <w:rPr>
          <w:b/>
        </w:rPr>
        <w:t xml:space="preserve">[brDw7ewN]: </w:t>
      </w:r>
      <w:r>
        <w:t>You have failed to deliver {GRAIN_AMOUNT} units of grain to the villagers. They won't be able to sow them before the coming winter. The Headman and the villagers are doomed.</w:t>
      </w:r>
    </w:p>
    <w:p>
      <w:r>
        <w:rPr>
          <w:b/>
        </w:rPr>
        <w:t xml:space="preserve">[brixvCjC]: </w:t>
      </w:r>
      <w:r>
        <w:t>guided the caravan.</w:t>
      </w:r>
    </w:p>
    <w:p>
      <w:r>
        <w:rPr>
          <w:b/>
        </w:rPr>
        <w:t xml:space="preserve">[brV8zgmJ]: </w:t>
      </w:r>
      <w:r>
        <w:t>As you leave town, a merchant approaches you. He shows you a document indicating that one of your {TROOP_TYPE} took out a loan, to be repaid on departure with a quarter part as interest. Your man shrugs, calls the merchant a thief for loaning at such ruinous rates, and says he lost the money gambling anyway.</w:t>
      </w:r>
    </w:p>
    <w:p>
      <w:r>
        <w:rPr>
          <w:b/>
        </w:rPr>
        <w:t xml:space="preserve">[brW4pjPQ]: </w:t>
      </w:r>
      <w:r>
        <w:t>Flee while you can. An army is already on its way here to hang you all.</w:t>
      </w:r>
    </w:p>
    <w:p>
      <w:r>
        <w:rPr>
          <w:b/>
        </w:rPr>
        <w:t xml:space="preserve">[brzz79Je]: </w:t>
      </w:r>
      <w:r>
        <w:t>You cannot enter arena while in disguise.</w:t>
      </w:r>
    </w:p>
    <w:p>
      <w:r>
        <w:rPr>
          <w:b/>
        </w:rPr>
        <w:t xml:space="preserve">[bS0bBgp3]: </w:t>
      </w:r>
      <w:r>
        <w:t>I'm happy to hear this. Tell me, what is the most important lesson you've learned from me?</w:t>
      </w:r>
    </w:p>
    <w:p>
      <w:r>
        <w:rPr>
          <w:b/>
        </w:rPr>
        <w:t xml:space="preserve">[bS7IAgJS]: </w:t>
      </w:r>
      <w:r>
        <w:t>You told the notable that this was not your affair. A few hours later, the mutineers ambushed and killed some of your men on the outskirts of the village, and the revenues stolen. Your men completed collecting revenues from the village, but lost it all to an ambush.</w:t>
      </w:r>
    </w:p>
    <w:p>
      <w:r>
        <w:rPr>
          <w:b/>
        </w:rPr>
        <w:t xml:space="preserve">[bS8alS24]: </w:t>
      </w:r>
      <w:r>
        <w:t>Nocking Point</w:t>
      </w:r>
    </w:p>
    <w:p>
      <w:r>
        <w:rPr>
          <w:b/>
        </w:rPr>
        <w:t xml:space="preserve">[bsC5zEoI]: </w:t>
      </w:r>
      <w:r>
        <w:t>Never mind the letter of the contract, the reasonable, decent move for the richer merchant would have been to consult with his partner.</w:t>
      </w:r>
    </w:p>
    <w:p>
      <w:r>
        <w:rPr>
          <w:b/>
        </w:rPr>
        <w:t xml:space="preserve">[BsEeUfbk]: </w:t>
      </w:r>
      <w:r>
        <w:t>The village elder balks at your demand. He says the villagers might resist.{DETAILED_HOSTILE_EXPLANATION}</w:t>
      </w:r>
    </w:p>
    <w:p>
      <w:r>
        <w:rPr>
          <w:b/>
        </w:rPr>
        <w:t xml:space="preserve">[bSGB0vWb]: </w:t>
      </w:r>
      <w:r>
        <w:t>We oppose a trade agreement with {KINGDOM}</w:t>
      </w:r>
    </w:p>
    <w:p>
      <w:r>
        <w:rPr>
          <w:b/>
        </w:rPr>
        <w:t xml:space="preserve">[bSguu34C]: </w:t>
      </w:r>
      <w:r>
        <w:t>After listening to the town merchants, you decided to let the merchants continue price-fixing.</w:t>
      </w:r>
    </w:p>
    <w:p>
      <w:r>
        <w:rPr>
          <w:b/>
        </w:rPr>
        <w:t xml:space="preserve">[BslqBNQj]: </w:t>
      </w:r>
      <w:r>
        <w:t>Tell them that you cannot help</w:t>
      </w:r>
    </w:p>
    <w:p>
      <w:r>
        <w:rPr>
          <w:b/>
        </w:rPr>
        <w:t xml:space="preserve">[bSMXHl3A]: </w:t>
      </w:r>
      <w:r>
        <w:t>{CHANCE}% chance of {?AMOUNT &gt; 0}increasing{?}decreasing{\?} relationship with each bound village of {SETTLEMENT} by {ABS(AMOUNT)}</w:t>
      </w:r>
    </w:p>
    <w:p>
      <w:r>
        <w:rPr>
          <w:b/>
        </w:rPr>
        <w:t xml:space="preserve">[Bsp30p3g]: </w:t>
      </w:r>
      <w:r>
        <w:t>{FIRSTNAME} the Cooper</w:t>
      </w:r>
    </w:p>
    <w:p>
      <w:r>
        <w:rPr>
          <w:b/>
        </w:rPr>
        <w:t xml:space="preserve">[bsRI2wUz]: </w:t>
      </w:r>
      <w:r>
        <w:t>Wound troops with {CHANCE_PER_UNIT}% chance each</w:t>
      </w:r>
    </w:p>
    <w:p>
      <w:r>
        <w:rPr>
          <w:b/>
        </w:rPr>
        <w:t xml:space="preserve">[bSTaPVG7]: </w:t>
      </w:r>
      <w:r>
        <w:t>{CHANCE}% chance of {?AMOUNT &gt; 0}increasing{?}decreasing{\?} {VILLAGE} hearth by {ABS(AMOUNT)}</w:t>
      </w:r>
    </w:p>
    <w:p>
      <w:r>
        <w:rPr>
          <w:b/>
        </w:rPr>
        <w:t xml:space="preserve">[BStP06aa]: </w:t>
      </w:r>
      <w:r>
        <w:t>Ahoy! What do you want with us?</w:t>
      </w:r>
    </w:p>
    <w:p>
      <w:r>
        <w:rPr>
          <w:b/>
        </w:rPr>
        <w:t xml:space="preserve">[BsVXQEhj]: </w:t>
      </w:r>
      <w:r>
        <w:t>How may I help you?</w:t>
      </w:r>
    </w:p>
    <w:p>
      <w:r>
        <w:rPr>
          <w:b/>
        </w:rPr>
        <w:t xml:space="preserve">[bT279pk9]: </w:t>
      </w:r>
      <w:r>
        <w:t>I have no idea what you talking about. Be on your way, friend.</w:t>
      </w:r>
    </w:p>
    <w:p>
      <w:r>
        <w:rPr>
          <w:b/>
        </w:rPr>
        <w:t xml:space="preserve">[BTdTSzxF]: </w:t>
      </w:r>
      <w:r>
        <w:t>You felt that your child should learn first and foremost how to manage the family property and govern your retainers.</w:t>
      </w:r>
    </w:p>
    <w:p>
      <w:r>
        <w:rPr>
          <w:b/>
        </w:rPr>
        <w:t xml:space="preserve">[bteVVFh0]: </w:t>
      </w:r>
      <w:r>
        <w:t>{VALUE} gold for each caravan visiting the governed settlement.</w:t>
      </w:r>
    </w:p>
    <w:p>
      <w:r>
        <w:rPr>
          <w:b/>
        </w:rPr>
        <w:t xml:space="preserve">[bTj16PqR]: </w:t>
      </w:r>
      <w:r>
        <w:t xml:space="preserve">Every well-born youth wants to see the center of it all, where the lords and ladies gather in splendor to converse and connive. You invited the child to see the spectacle first hand, and provided the elegant clothes {?CHILD.GENDER}she{?}he{\?}'d need to be part of it. </w:t>
      </w:r>
    </w:p>
    <w:p>
      <w:r>
        <w:rPr>
          <w:b/>
        </w:rPr>
        <w:t xml:space="preserve">[bTKiN0hr]: </w:t>
      </w:r>
      <w:r>
        <w:t>worked in the village smithy.</w:t>
      </w:r>
    </w:p>
    <w:p>
      <w:r>
        <w:rPr>
          <w:b/>
        </w:rPr>
        <w:t xml:space="preserve">[BTp7qpak]: </w:t>
      </w:r>
      <w:r>
        <w:t>You are accused of a crime, and {QUEST_GIVER.LINK} no longer wants your help.</w:t>
      </w:r>
    </w:p>
    <w:p>
      <w:r>
        <w:rPr>
          <w:b/>
        </w:rPr>
        <w:t xml:space="preserve">[btsMpRcA]: </w:t>
      </w:r>
      <w:r>
        <w:t>Your family owned a smithy in a city. Your father played an active if minor role in the town council, and also served in the militia.</w:t>
      </w:r>
    </w:p>
    <w:p>
      <w:r>
        <w:rPr>
          <w:b/>
        </w:rPr>
        <w:t xml:space="preserve">[bTUPJjfk]: </w:t>
      </w:r>
      <w:r>
        <w:t>You can count on me, {?CONVERSATION_NPC.GENDER}madame{?}sir{\?}.</w:t>
      </w:r>
    </w:p>
    <w:p>
      <w:r>
        <w:rPr>
          <w:b/>
        </w:rPr>
        <w:t xml:space="preserve">[bu2rmgY1]: </w:t>
      </w:r>
      <w:r>
        <w:t>{FIRSTNAME} of the Willow-Tree</w:t>
      </w:r>
    </w:p>
    <w:p>
      <w:r>
        <w:rPr>
          <w:b/>
        </w:rPr>
        <w:t xml:space="preserve">[bU7EG06q]: </w:t>
      </w:r>
      <w:r>
        <w:t>I accept. Let us stop making war upon each other, for the time being anyway</w:t>
      </w:r>
    </w:p>
    <w:p>
      <w:r>
        <w:rPr>
          <w:b/>
        </w:rPr>
        <w:t xml:space="preserve">[buCYa33Q]: </w:t>
      </w:r>
      <w:r>
        <w:t>Buy his wares at bargain price.</w:t>
      </w:r>
    </w:p>
    <w:p>
      <w:r>
        <w:rPr>
          <w:b/>
        </w:rPr>
        <w:t xml:space="preserve">[bue9AShm]: </w:t>
      </w:r>
      <w:r>
        <w:t>I swear to fight your enemies and give shelter and water to your friends...</w:t>
      </w:r>
    </w:p>
    <w:p>
      <w:r>
        <w:rPr>
          <w:b/>
        </w:rPr>
        <w:t xml:space="preserve">[BUf9WeyN]: </w:t>
      </w:r>
      <w:r>
        <w:t>I don't think you can help me. You should rest for a while and let your wounds heal.</w:t>
      </w:r>
    </w:p>
    <w:p>
      <w:r>
        <w:rPr>
          <w:b/>
        </w:rPr>
        <w:t xml:space="preserve">[bUfBHSsz]: </w:t>
      </w:r>
      <w:r>
        <w:t>Hold on a moment, friend. I need to talk to you.[ib:aggressive]</w:t>
      </w:r>
    </w:p>
    <w:p>
      <w:r>
        <w:rPr>
          <w:b/>
        </w:rPr>
        <w:t xml:space="preserve">[buFin46y]: </w:t>
      </w:r>
      <w:r>
        <w:t>{VALUE} daily security in the governed settlement.</w:t>
      </w:r>
    </w:p>
    <w:p>
      <w:r>
        <w:rPr>
          <w:b/>
        </w:rPr>
        <w:t xml:space="preserve">[buKXELE3]: </w:t>
      </w:r>
      <w:r>
        <w:t>Accept the offer.</w:t>
      </w:r>
    </w:p>
    <w:p>
      <w:r>
        <w:rPr>
          <w:b/>
        </w:rPr>
        <w:t xml:space="preserve">[BUM63VJq]: </w:t>
      </w:r>
      <w:r>
        <w:t>That's the spirit. My men will tell you how to find the hideout. Rescue those poor captives, and a large sack of silver will be on your way![if:convo_approving][ib:hip]</w:t>
      </w:r>
    </w:p>
    <w:p>
      <w:r>
        <w:rPr>
          <w:b/>
        </w:rPr>
        <w:t xml:space="preserve">[BurJvC9s]: </w:t>
      </w:r>
      <w:r>
        <w:t>Just get out of my sight.</w:t>
      </w:r>
    </w:p>
    <w:p>
      <w:r>
        <w:rPr>
          <w:b/>
        </w:rPr>
        <w:t xml:space="preserve">[bUzU50P8]: </w:t>
      </w:r>
      <w:r>
        <w:t>What? Why? Did I do something wrong?[ib:closed]</w:t>
      </w:r>
    </w:p>
    <w:p>
      <w:r>
        <w:rPr>
          <w:b/>
        </w:rPr>
        <w:t xml:space="preserve">[bVa5jNbd]: </w:t>
      </w:r>
      <w:r>
        <w:t>Town Sieges</w:t>
      </w:r>
    </w:p>
    <w:p>
      <w:r>
        <w:rPr>
          <w:b/>
        </w:rPr>
        <w:t xml:space="preserve">[Bvb0AmW7]: </w:t>
      </w:r>
      <w:r>
        <w:t>Unfortunately, I do not have enough denars on me.</w:t>
      </w:r>
    </w:p>
    <w:p>
      <w:r>
        <w:rPr>
          <w:b/>
        </w:rPr>
        <w:t xml:space="preserve">[bvEOmHWd]: </w:t>
      </w:r>
      <w:r>
        <w:t>I think a man who knows how to trade alongside {ALTERNATIVE_TROOP_AMOUNT} [if:convo_undecided_open]fighters can get the job done without trouble. they will need {GOLD_REQUIRED_FOR_ALTERNATIVE_SOLUTION}{GOLD_ICON} denars to buy the animals. You or one of your companions, {?PLAYER.GENDER}madam{?}sir{\?} - it doesn't matter for us as long as you find the animals we need...</w:t>
      </w:r>
    </w:p>
    <w:p>
      <w:r>
        <w:rPr>
          <w:b/>
        </w:rPr>
        <w:t xml:space="preserve">[bVi0JKSx]: </w:t>
      </w:r>
      <w:r>
        <w:t>You will be executed. You must face it as bravely as you can</w:t>
      </w:r>
    </w:p>
    <w:p>
      <w:r>
        <w:rPr>
          <w:b/>
        </w:rPr>
        <w:t xml:space="preserve">[BVIm1HPw]: </w:t>
      </w:r>
      <w:r>
        <w:t>Party Name:</w:t>
      </w:r>
    </w:p>
    <w:p>
      <w:r>
        <w:rPr>
          <w:b/>
        </w:rPr>
        <w:t xml:space="preserve">[bvRVu0fO]: </w:t>
      </w:r>
      <w:r>
        <w:t>{SKILL1} and {SKILL2} gain {NUMBER_FP} Focus Point and {NUMBER_SP} Skill Points.</w:t>
      </w:r>
    </w:p>
    <w:p>
      <w:r>
        <w:rPr>
          <w:b/>
        </w:rPr>
        <w:t xml:space="preserve">[bVUQyN8t]: </w:t>
      </w:r>
      <w:r>
        <w:t>{VALUE}% armor penetration with crossbows.</w:t>
      </w:r>
    </w:p>
    <w:p>
      <w:r>
        <w:rPr>
          <w:b/>
        </w:rPr>
        <w:t xml:space="preserve">[bVVh2LR9]: </w:t>
      </w:r>
      <w:r>
        <w:t>You are a foe in arms. Yield or die!</w:t>
      </w:r>
    </w:p>
    <w:p>
      <w:r>
        <w:rPr>
          <w:b/>
        </w:rPr>
        <w:t xml:space="preserve">[BvytaDUJ]: </w:t>
      </w:r>
      <w:r>
        <w:t>Heaven protect us from the likes of you.</w:t>
      </w:r>
    </w:p>
    <w:p>
      <w:r>
        <w:rPr>
          <w:b/>
        </w:rPr>
        <w:t xml:space="preserve">[bw0hEPN6]: </w:t>
      </w:r>
      <w:r>
        <w:t>You already bought their contract from our clan. Why would I want to buy them back?[if:convo_confused_normal]</w:t>
      </w:r>
    </w:p>
    <w:p>
      <w:r>
        <w:rPr>
          <w:b/>
        </w:rPr>
        <w:t xml:space="preserve">[bW3csuSZ]: </w:t>
      </w:r>
      <w:r>
        <w:t>Cattle Farms</w:t>
      </w:r>
    </w:p>
    <w:p>
      <w:r>
        <w:rPr>
          <w:b/>
        </w:rPr>
        <w:t xml:space="preserve">[bW3ygxro]: </w:t>
      </w:r>
      <w:r>
        <w:t>Yes, it's good to have a chance to get to know each other.</w:t>
      </w:r>
    </w:p>
    <w:p>
      <w:r>
        <w:rPr>
          <w:b/>
        </w:rPr>
        <w:t xml:space="preserve">[bW7DT97A]: </w:t>
      </w:r>
      <w:r>
        <w:t>{VALUE}% swing speed with one handed weapons.</w:t>
      </w:r>
    </w:p>
    <w:p>
      <w:r>
        <w:rPr>
          <w:b/>
        </w:rPr>
        <w:t xml:space="preserve">[BW7v0g6q]: </w:t>
      </w:r>
      <w:r>
        <w:t>We are about to go on campaign but my quartermaster reports that our food supplies will not be enough to keep us in the field for very long. I can't spare any of my lords, so I need someone else to bring us a large amount of supplies as soon as possible. Can you do this?[if:convo_grave][ib:closed]</w:t>
      </w:r>
    </w:p>
    <w:p>
      <w:r>
        <w:rPr>
          <w:b/>
        </w:rPr>
        <w:t xml:space="preserve">[Bw8kAvGY]: </w:t>
      </w:r>
      <w:r>
        <w:t>Courthouse</w:t>
      </w:r>
    </w:p>
    <w:p>
      <w:r>
        <w:rPr>
          <w:b/>
        </w:rPr>
        <w:t xml:space="preserve">[bWbcuOji]: </w:t>
      </w:r>
      <w:r>
        <w:t>Yes. That is a lot but yes I can pay that. Thank you {?PLAYER.GENDER}milady{?}my Lord{\?}. I knew we could reach an agreement.[if:convo_grateful][ib:confident]</w:t>
      </w:r>
    </w:p>
    <w:p>
      <w:r>
        <w:rPr>
          <w:b/>
        </w:rPr>
        <w:t xml:space="preserve">[BwIT8F0k]: </w:t>
      </w:r>
      <w:r>
        <w:t>I don't mind, brigand. Surrender or die!</w:t>
      </w:r>
    </w:p>
    <w:p>
      <w:r>
        <w:rPr>
          <w:b/>
        </w:rPr>
        <w:t xml:space="preserve">[bWlmGDf3]: </w:t>
      </w:r>
      <w:r>
        <w:t>When a sudden storm caused the local stream to rise suddenly, your neighbors needed quick-thinking leadership. You provided it, directing them to build levees to save their homes.</w:t>
      </w:r>
    </w:p>
    <w:p>
      <w:r>
        <w:rPr>
          <w:b/>
        </w:rPr>
        <w:t xml:space="preserve">[bWpLYiEg]: </w:t>
      </w:r>
      <w:r>
        <w:t>Did you ever find a way to handle those mercenaries?[if:convo_astonished]</w:t>
      </w:r>
    </w:p>
    <w:p>
      <w:r>
        <w:rPr>
          <w:b/>
        </w:rPr>
        <w:t xml:space="preserve">[bWVmR6WS]: </w:t>
      </w:r>
      <w:r>
        <w:t>I thank you.[if:convo_focused_happy]</w:t>
      </w:r>
    </w:p>
    <w:p>
      <w:r>
        <w:rPr>
          <w:b/>
        </w:rPr>
        <w:t xml:space="preserve">[bwWdGLDv]: </w:t>
      </w:r>
      <w:r>
        <w:t>I have seen great good and great evil, but I can only hope the good outweights the evil in most people's hearts.</w:t>
      </w:r>
    </w:p>
    <w:p>
      <w:r>
        <w:rPr>
          <w:b/>
        </w:rPr>
        <w:t xml:space="preserve">[bwYRMGIN]: </w:t>
      </w:r>
      <w:r>
        <w:t>a treatise on siegecraft.</w:t>
      </w:r>
    </w:p>
    <w:p>
      <w:r>
        <w:rPr>
          <w:b/>
        </w:rPr>
        <w:t xml:space="preserve">[bWz49lZu]: </w:t>
      </w:r>
      <w:r>
        <w:t>Allow the cavalryman to care for the animal, even though it puts him and others at risk.</w:t>
      </w:r>
    </w:p>
    <w:p>
      <w:r>
        <w:rPr>
          <w:b/>
        </w:rPr>
        <w:t xml:space="preserve">[bx4MiPqN]: </w:t>
      </w:r>
      <w:r>
        <w:t>Yes. I would be honored to be considered.</w:t>
      </w:r>
    </w:p>
    <w:p>
      <w:r>
        <w:rPr>
          <w:b/>
        </w:rPr>
        <w:t xml:space="preserve">[bx6Jhhui]: </w:t>
      </w:r>
      <w:r>
        <w:t>The artisan should make sure that the child knows the basics of smithing, fletching and pole-turning, and that men who work with their hands take pride in their work.</w:t>
      </w:r>
    </w:p>
    <w:p>
      <w:r>
        <w:rPr>
          <w:b/>
        </w:rPr>
        <w:t xml:space="preserve">[bX841Jau]: </w:t>
      </w:r>
      <w:r>
        <w:t>learn the arts of healing.</w:t>
      </w:r>
    </w:p>
    <w:p>
      <w:r>
        <w:rPr>
          <w:b/>
        </w:rPr>
        <w:t xml:space="preserve">[bXAg5w19]: </w:t>
      </w:r>
      <w:r>
        <w:t>Younger recruits, or those of a slighter build, or those too poor to buy shield and armor tend to join the skirmishers. Fighting with bow and javelin, they try to stay out of reach of the main enemy forces.</w:t>
      </w:r>
    </w:p>
    <w:p>
      <w:r>
        <w:rPr>
          <w:b/>
        </w:rPr>
        <w:t xml:space="preserve">[BxazyNwY]: </w:t>
      </w:r>
      <w:r>
        <w:t>We have {PRODUCTS}. We can let you have them for {TOTAL_PRICE}{GOLD_ICON}.</w:t>
      </w:r>
    </w:p>
    <w:p>
      <w:r>
        <w:rPr>
          <w:b/>
        </w:rPr>
        <w:t xml:space="preserve">[bXdzsTdb]: </w:t>
      </w:r>
      <w:r>
        <w:t>Yes... I am weary of fighting you. I could offer you a truce of forty days. If you keep your word and do not molest my lands and subjects, we may talk again...</w:t>
      </w:r>
    </w:p>
    <w:p>
      <w:r>
        <w:rPr>
          <w:b/>
        </w:rPr>
        <w:t xml:space="preserve">[bXN2fbcv]: </w:t>
      </w:r>
      <w:r>
        <w:t>Your men treat the residents of {SETTLEMENT_NAME} as wayward subjects of the {SETTLEMENT_CULTURE_NAME} rather than foes, and treat them relatively well.</w:t>
      </w:r>
    </w:p>
    <w:p>
      <w:r>
        <w:rPr>
          <w:b/>
        </w:rPr>
        <w:t xml:space="preserve">[bXoYv9a2]: </w:t>
      </w:r>
      <w:r>
        <w:t>Continue at a normal marching pace</w:t>
      </w:r>
    </w:p>
    <w:p>
      <w:r>
        <w:rPr>
          <w:b/>
        </w:rPr>
        <w:t xml:space="preserve">[BxpJKMYq]: </w:t>
      </w:r>
      <w:r>
        <w:t>Dispel the spirits in the approved orthodox Calradian way, by loudly calling on Heaven to ward off the ghosts of Below.</w:t>
      </w:r>
    </w:p>
    <w:p>
      <w:r>
        <w:rPr>
          <w:b/>
        </w:rPr>
        <w:t xml:space="preserve">[BXw5MwX7]: </w:t>
      </w:r>
      <w:r>
        <w:t>{DEFAULT_TEXT}{ARMY_LEADER.LINK} grants {?ARMY_LEADER.GENDER}her{?}his{\?} men their customary right of pillage after a successful siege. {?ARMY_LEADER.GENDER}She{?}He{\?} tells them they may take property but must spare the townsfolk's lives.</w:t>
      </w:r>
    </w:p>
    <w:p>
      <w:r>
        <w:rPr>
          <w:b/>
        </w:rPr>
        <w:t xml:space="preserve">[bxWITUaN]: </w:t>
      </w:r>
      <w:r>
        <w:t>having the greatest lords of the realm meet as a small privy council</w:t>
      </w:r>
    </w:p>
    <w:p>
      <w:r>
        <w:rPr>
          <w:b/>
        </w:rPr>
        <w:t xml:space="preserve">[by1b61pn]: </w:t>
      </w:r>
      <w:r>
        <w:t>Deep Pockets</w:t>
      </w:r>
    </w:p>
    <w:p>
      <w:r>
        <w:rPr>
          <w:b/>
        </w:rPr>
        <w:t xml:space="preserve">[BYadInfL]: </w:t>
      </w:r>
      <w:r>
        <w:t>a well-balanced sword.</w:t>
      </w:r>
    </w:p>
    <w:p>
      <w:r>
        <w:rPr>
          <w:b/>
        </w:rPr>
        <w:t xml:space="preserve">[bYdhYidf]: </w:t>
      </w:r>
      <w:r>
        <w:t>The quest was canceled because your clan leader, who made the original agreement, is no longer head of the clan."</w:t>
      </w:r>
    </w:p>
    <w:p>
      <w:r>
        <w:rPr>
          <w:b/>
        </w:rPr>
        <w:t xml:space="preserve">[bYmc9fi3]: </w:t>
      </w:r>
      <w:r>
        <w:t>{RULER.NAME} has decided to form an alliance with the {KINGDOM_NAME} despite the opposition of {?RULER.GENDER}her{?}his{\?} council.</w:t>
      </w:r>
    </w:p>
    <w:p>
      <w:r>
        <w:rPr>
          <w:b/>
        </w:rPr>
        <w:t xml:space="preserve">[byocyGXf]: </w:t>
      </w:r>
      <w:r>
        <w:t>Convince your men that those who anger with vedmaks are likely to see their nose shrivel up or their fingers fall off</w:t>
      </w:r>
    </w:p>
    <w:p>
      <w:r>
        <w:rPr>
          <w:b/>
        </w:rPr>
        <w:t xml:space="preserve">[ByOYHslS]: </w:t>
      </w:r>
      <w:r>
        <w:t>That's enough talking for now. Make your choice.[if:convo_angry][[ib:aggressive]</w:t>
      </w:r>
    </w:p>
    <w:p>
      <w:r>
        <w:rPr>
          <w:b/>
        </w:rPr>
        <w:t xml:space="preserve">[ByRAgJy4]: </w:t>
      </w:r>
      <w:r>
        <w:t>Housing Costs</w:t>
      </w:r>
    </w:p>
    <w:p>
      <w:r>
        <w:rPr>
          <w:b/>
        </w:rPr>
        <w:t xml:space="preserve">[BYTrUJyj]: </w:t>
      </w:r>
      <w:r>
        <w:t>In War</w:t>
      </w:r>
    </w:p>
    <w:p>
      <w:r>
        <w:rPr>
          <w:b/>
        </w:rPr>
        <w:t xml:space="preserve">[bYTSR4AG]: </w:t>
      </w:r>
      <w:r>
        <w:t>{ISSUE_GIVER.LINK} wants you to stop the {MALE_LESSER_NOBLE_NAME}'s movement before it turns into a strong resistance.</w:t>
      </w:r>
    </w:p>
    <w:p>
      <w:r>
        <w:rPr>
          <w:b/>
        </w:rPr>
        <w:t xml:space="preserve">[BYuzbj3L]: </w:t>
      </w:r>
      <w:r>
        <w:t>Farewell, my husband. Safe travels, and a swift return.</w:t>
      </w:r>
    </w:p>
    <w:p>
      <w:r>
        <w:rPr>
          <w:b/>
        </w:rPr>
        <w:t xml:space="preserve">[bZlhwK0a]: </w:t>
      </w:r>
      <w:r>
        <w:t>Bows are all very well for small game, but those who pursue bears, boar or wolves bring spears along.</w:t>
      </w:r>
    </w:p>
    <w:p>
      <w:r>
        <w:rPr>
          <w:b/>
        </w:rPr>
        <w:t xml:space="preserve">[Bzoxobzn]: </w:t>
      </w:r>
      <w:r>
        <w:t>{VALUE}% damage by your troops when they are sent to sally out.</w:t>
      </w:r>
    </w:p>
    <w:p>
      <w:r>
        <w:rPr>
          <w:b/>
        </w:rPr>
        <w:t xml:space="preserve">[bZQQPtJr]: </w:t>
      </w:r>
      <w:r>
        <w:t>{TARGET_SETTLEMENT} has a problem with smugglers. We depend on tariffs for income. People complain, but if we don't collect, then there's no money to keep up the walls and pay the garrison, and believe me if an enemy army came around and pillaged the place because it wasn't defended properly, they'd complain about that too.</w:t>
      </w:r>
    </w:p>
    <w:p>
      <w:r>
        <w:rPr>
          <w:b/>
        </w:rPr>
        <w:t xml:space="preserve">[bZUMOAjU]: </w:t>
      </w:r>
      <w:r>
        <w:t>Crack a few jokes to your men at {RIVALLORD.NAME}'s expense, but otherwise do nothing</w:t>
      </w:r>
    </w:p>
    <w:p>
      <w:r>
        <w:rPr>
          <w:b/>
        </w:rPr>
        <w:t xml:space="preserve">[bzV3Evgk]: </w:t>
      </w:r>
      <w:r>
        <w:t>Propose Call to War Offer</w:t>
      </w:r>
    </w:p>
    <w:p>
      <w:r>
        <w:rPr>
          <w:b/>
        </w:rPr>
        <w:t xml:space="preserve">[BZwKEIm5]: </w:t>
      </w:r>
      <w:r>
        <w:t>{ISSUE_GIVER.LINK} wants you to sell {?ISSUE_GIVER.GENDER}her{?}his{\?} goods for a price above the global average.</w:t>
      </w:r>
    </w:p>
    <w:p>
      <w:r>
        <w:rPr>
          <w:b/>
        </w:rPr>
        <w:t xml:space="preserve">[C06TxxnM]: </w:t>
      </w:r>
      <w:r>
        <w:t>I'll bring you at least {WANTED_PRISONER_AMOUNT} prisoners as soon as possible.</w:t>
      </w:r>
    </w:p>
    <w:p>
      <w:r>
        <w:rPr>
          <w:b/>
        </w:rPr>
        <w:t xml:space="preserve">[C0kUpB48]: </w:t>
      </w:r>
      <w:r>
        <w:t>{?AMOUNT &gt; 0}Increased{?}Decreased{\?} siege progress by {ABS(AMOUNT)}%.</w:t>
      </w:r>
    </w:p>
    <w:p>
      <w:r>
        <w:rPr>
          <w:b/>
        </w:rPr>
        <w:t xml:space="preserve">[c1aajRyU]: </w:t>
      </w:r>
      <w:r>
        <w:t>{CHANCE}% chance of {AMOUNT}% of your {?AMOUNT &gt; 1}troops{?}troop{\?} getting wounded</w:t>
      </w:r>
    </w:p>
    <w:p>
      <w:r>
        <w:rPr>
          <w:b/>
        </w:rPr>
        <w:t xml:space="preserve">[c1bbO8YD]: </w:t>
      </w:r>
      <w:r>
        <w:t>Very well. I shall ask again later.</w:t>
      </w:r>
    </w:p>
    <w:p>
      <w:r>
        <w:rPr>
          <w:b/>
        </w:rPr>
        <w:t xml:space="preserve">[C2KeQd0a]: </w:t>
      </w:r>
      <w:r>
        <w:t>{ENCOUNTER_LEADER.LINK} thanks you for helping in the siege of {SETTLEMENT}. You were able to loot your fallen foes, but you do not participate in the sack of the {?IS_TOWN}town{?}castle{\?} as you are not part of the army that took it.</w:t>
      </w:r>
    </w:p>
    <w:p>
      <w:r>
        <w:rPr>
          <w:b/>
        </w:rPr>
        <w:t xml:space="preserve">[c2Yrci3B]: </w:t>
      </w:r>
      <w:r>
        <w:t>I believe that we need a strong ruler in this realm. I don't want to find myself at odds with you.</w:t>
      </w:r>
    </w:p>
    <w:p>
      <w:r>
        <w:rPr>
          <w:b/>
        </w:rPr>
        <w:t xml:space="preserve">[C2ZGNwwh]: </w:t>
      </w:r>
      <w:r>
        <w:t>{COMPANION.NAME} {COMPANION_SCALED_PARAMETERS}</w:t>
      </w:r>
    </w:p>
    <w:p>
      <w:r>
        <w:rPr>
          <w:b/>
        </w:rPr>
        <w:t xml:space="preserve">[C3yPNCDt]: </w:t>
      </w:r>
      <w:r>
        <w:t>a servant of the Heavens</w:t>
      </w:r>
    </w:p>
    <w:p>
      <w:r>
        <w:rPr>
          <w:b/>
        </w:rPr>
        <w:t xml:space="preserve">[c4NPLD0S]: </w:t>
      </w:r>
      <w:r>
        <w:t>Any child of a noble clan needs to know how some kings and emperors accumulated wealth and how others squandered it.</w:t>
      </w:r>
    </w:p>
    <w:p>
      <w:r>
        <w:rPr>
          <w:b/>
        </w:rPr>
        <w:t xml:space="preserve">[c4tfVgqb]: </w:t>
      </w:r>
      <w:r>
        <w:t>I would like you to help another member of my clan hone their skills.</w:t>
      </w:r>
    </w:p>
    <w:p>
      <w:r>
        <w:rPr>
          <w:b/>
        </w:rPr>
        <w:t xml:space="preserve">[c5dsio8Q]: </w:t>
      </w:r>
      <w:r>
        <w:t>Relation increase with NPCs +{a0}%</w:t>
      </w:r>
    </w:p>
    <w:p>
      <w:r>
        <w:rPr>
          <w:b/>
        </w:rPr>
        <w:t xml:space="preserve">[c5GOJIhU]: </w:t>
      </w:r>
      <w:r>
        <w:t>Steel Maker 3</w:t>
      </w:r>
    </w:p>
    <w:p>
      <w:r>
        <w:rPr>
          <w:b/>
        </w:rPr>
        <w:t xml:space="preserve">[C5UrdSgj]: </w:t>
      </w:r>
      <w:r>
        <w:t>Fast legs and stamina are as vital to a warrior's survival as {?CHILD.GENDER}her{?}his{\?} strength and skill.</w:t>
      </w:r>
    </w:p>
    <w:p>
      <w:r>
        <w:rPr>
          <w:b/>
        </w:rPr>
        <w:t xml:space="preserve">[c5uy0bb9]: </w:t>
      </w:r>
      <w:r>
        <w:t>Let your men treat the sick as you march</w:t>
      </w:r>
    </w:p>
    <w:p>
      <w:r>
        <w:rPr>
          <w:b/>
        </w:rPr>
        <w:t xml:space="preserve">[c5vobNeb]: </w:t>
      </w:r>
      <w:r>
        <w:t>Encourage the farmers to sell the crops and make much-needed improvements to irrigation and roads</w:t>
      </w:r>
    </w:p>
    <w:p>
      <w:r>
        <w:rPr>
          <w:b/>
        </w:rPr>
        <w:t xml:space="preserve">[c63DWZhr]: </w:t>
      </w:r>
      <w:r>
        <w:t>You left {FACTION}. Your agreement with {QUEST_GIVER.LINK} is terminated.</w:t>
      </w:r>
    </w:p>
    <w:p>
      <w:r>
        <w:rPr>
          <w:b/>
        </w:rPr>
        <w:t xml:space="preserve">[c64TS3NS]: </w:t>
      </w:r>
      <w:r>
        <w:t>What are you playing at, {PLAYER.NAME}? Go and make up your mind, and stop wasting my time.</w:t>
      </w:r>
    </w:p>
    <w:p>
      <w:r>
        <w:rPr>
          <w:b/>
        </w:rPr>
        <w:t xml:space="preserve">[C6rYWvrb]: </w:t>
      </w:r>
      <w:r>
        <w:t>{VALUE}% fortification bonus to enemies when troops are sent to confront the enemy.</w:t>
      </w:r>
    </w:p>
    <w:p>
      <w:r>
        <w:rPr>
          <w:b/>
        </w:rPr>
        <w:t xml:space="preserve">[c7cdMWA3]: </w:t>
      </w:r>
      <w:r>
        <w:t>Buttermilk {FIRSTNAME}</w:t>
      </w:r>
    </w:p>
    <w:p>
      <w:r>
        <w:rPr>
          <w:b/>
        </w:rPr>
        <w:t xml:space="preserve">[c7V0ayuX]: </w:t>
      </w:r>
      <w:r>
        <w:t>{VALUE}% trade penalty within cities of your own kingdom.</w:t>
      </w:r>
    </w:p>
    <w:p>
      <w:r>
        <w:rPr>
          <w:b/>
        </w:rPr>
        <w:t xml:space="preserve">[c7VOPmSb]: </w:t>
      </w:r>
      <w:r>
        <w:t>A new trade convoy is created for {HERO.NAME}.</w:t>
      </w:r>
    </w:p>
    <w:p>
      <w:r>
        <w:rPr>
          <w:b/>
        </w:rPr>
        <w:t xml:space="preserve">[c86V0dch]: </w:t>
      </w:r>
      <w:r>
        <w:t>{VALUE}% damage by infantry in your formation.</w:t>
      </w:r>
    </w:p>
    <w:p>
      <w:r>
        <w:rPr>
          <w:b/>
        </w:rPr>
        <w:t xml:space="preserve">[C8LhGtUJ]: </w:t>
      </w:r>
      <w:r>
        <w:t>{VALUE} Control attribute.</w:t>
      </w:r>
    </w:p>
    <w:p>
      <w:r>
        <w:rPr>
          <w:b/>
        </w:rPr>
        <w:t xml:space="preserve">[c9iu5lcc]: </w:t>
      </w:r>
      <w:r>
        <w:t>This hero is currently busy.</w:t>
      </w:r>
    </w:p>
    <w:p>
      <w:r>
        <w:rPr>
          <w:b/>
        </w:rPr>
        <w:t xml:space="preserve">[Cb0k9KM8]: </w:t>
      </w:r>
      <w:r>
        <w:t>Cavalry weather penalty</w:t>
      </w:r>
    </w:p>
    <w:p>
      <w:r>
        <w:rPr>
          <w:b/>
        </w:rPr>
        <w:t xml:space="preserve">[Cb5s9HlD]: </w:t>
      </w:r>
      <w:r>
        <w:t>Combat Tips</w:t>
      </w:r>
    </w:p>
    <w:p>
      <w:r>
        <w:rPr>
          <w:b/>
        </w:rPr>
        <w:t xml:space="preserve">[Cba9zsDh]: </w:t>
      </w:r>
      <w:r>
        <w:t>False Money</w:t>
      </w:r>
    </w:p>
    <w:p>
      <w:r>
        <w:rPr>
          <w:b/>
        </w:rPr>
        <w:t xml:space="preserve">[CbapENnw]: </w:t>
      </w:r>
      <w:r>
        <w:t>Tell your men that the headman is probably lying, and to go ahead and collect the revenues.</w:t>
      </w:r>
    </w:p>
    <w:p>
      <w:r>
        <w:rPr>
          <w:b/>
        </w:rPr>
        <w:t xml:space="preserve">[cBAVR7e8]: </w:t>
      </w:r>
      <w:r>
        <w:t>granting high-ranking nobles the right to summon large armies</w:t>
      </w:r>
    </w:p>
    <w:p>
      <w:r>
        <w:rPr>
          <w:b/>
        </w:rPr>
        <w:t xml:space="preserve">[CBBPWMZd]: </w:t>
      </w:r>
      <w:r>
        <w:t>Thanks to you, my mines are full {?PLAYER.GENDER}madam{?}sir{\?}. I will only buy {X} more, then we're done.</w:t>
      </w:r>
    </w:p>
    <w:p>
      <w:r>
        <w:rPr>
          <w:b/>
        </w:rPr>
        <w:t xml:space="preserve">[cbF9jdQo]: </w:t>
      </w:r>
      <w:r>
        <w:t>Your parents didn't give you much money, but they did leave just enough for you to purchase a plot of unused land at the edge of the village. You cleared away rocks and dug an irrigation ditch, raised a few seasons of crops, than sold it for a considerable profit.</w:t>
      </w:r>
    </w:p>
    <w:p>
      <w:r>
        <w:rPr>
          <w:b/>
        </w:rPr>
        <w:t xml:space="preserve">[cBO49V5b]: </w:t>
      </w:r>
      <w:r>
        <w:t>Fear not. I will find the right market for your {PLURAL(SELECTED_ITEM)} myself.</w:t>
      </w:r>
    </w:p>
    <w:p>
      <w:r>
        <w:rPr>
          <w:b/>
        </w:rPr>
        <w:t xml:space="preserve">[CBSDuOmp]: </w:t>
      </w:r>
      <w:r>
        <w:t>{VALUE} daily renown from every profiting workshop.</w:t>
      </w:r>
    </w:p>
    <w:p>
      <w:r>
        <w:rPr>
          <w:b/>
        </w:rPr>
        <w:t xml:space="preserve">[CBVfPRRe]: </w:t>
      </w:r>
      <w:r>
        <w:t>{VALUE} extra arrow per quiver to troops in your party.</w:t>
      </w:r>
    </w:p>
    <w:p>
      <w:r>
        <w:rPr>
          <w:b/>
        </w:rPr>
        <w:t xml:space="preserve">[cbzJRaDJ]: </w:t>
      </w:r>
      <w:r>
        <w:t>You are my prisoner now!</w:t>
      </w:r>
    </w:p>
    <w:p>
      <w:r>
        <w:rPr>
          <w:b/>
        </w:rPr>
        <w:t xml:space="preserve">[CC1tYZMa]: </w:t>
      </w:r>
      <w:r>
        <w:t>{CHANCE}% chance of {AMOUNT} {UNIT_TYPE} getting demoted</w:t>
      </w:r>
    </w:p>
    <w:p>
      <w:r>
        <w:rPr>
          <w:b/>
        </w:rPr>
        <w:t xml:space="preserve">[CCfVud1f]: </w:t>
      </w:r>
      <w:r>
        <w:t>Party gains {AMOUNT} shared experience</w:t>
      </w:r>
    </w:p>
    <w:p>
      <w:r>
        <w:rPr>
          <w:b/>
        </w:rPr>
        <w:t xml:space="preserve">[CcggbEVk]: </w:t>
      </w:r>
      <w:r>
        <w:t>{VALUE}% damage in plains, steppes and deserts when your troops are sent to confront the enemy.</w:t>
      </w:r>
    </w:p>
    <w:p>
      <w:r>
        <w:rPr>
          <w:b/>
        </w:rPr>
        <w:t xml:space="preserve">[CcNVobQU]: </w:t>
      </w:r>
      <w:r>
        <w:t>Garrison of the settlement you are in decided to sally out. You decide to...</w:t>
      </w:r>
    </w:p>
    <w:p>
      <w:r>
        <w:rPr>
          <w:b/>
        </w:rPr>
        <w:t xml:space="preserve">[CcQzFnpN]: </w:t>
      </w:r>
      <w:r>
        <w:t>Very Low Loyalty</w:t>
      </w:r>
    </w:p>
    <w:p>
      <w:r>
        <w:rPr>
          <w:b/>
        </w:rPr>
        <w:t xml:space="preserve">[ccttrcaX]: </w:t>
      </w:r>
      <w:r>
        <w:t>The settlement is under siege and naval blockade. You may attempt to run the blockade.</w:t>
      </w:r>
    </w:p>
    <w:p>
      <w:r>
        <w:rPr>
          <w:b/>
        </w:rPr>
        <w:t xml:space="preserve">[cCXt1jce]: </w:t>
      </w:r>
      <w:r>
        <w:t>{VALUE}% hit point regeneration while waiting in settlements.</w:t>
      </w:r>
    </w:p>
    <w:p>
      <w:r>
        <w:rPr>
          <w:b/>
        </w:rPr>
        <w:t xml:space="preserve">[cCYHPyit]: </w:t>
      </w:r>
      <w:r>
        <w:t>I have decided to free you. You may go.</w:t>
      </w:r>
    </w:p>
    <w:p>
      <w:r>
        <w:rPr>
          <w:b/>
        </w:rPr>
        <w:t xml:space="preserve">[Cd405TC7]: </w:t>
      </w:r>
      <w:r>
        <w:t>Clear past persuasion attempts (CHEAT)</w:t>
      </w:r>
    </w:p>
    <w:p>
      <w:r>
        <w:rPr>
          <w:b/>
        </w:rPr>
        <w:t xml:space="preserve">[cD8a5zbZ]: </w:t>
      </w:r>
      <w:r>
        <w:t>{VALUE}% crossbow damage by troops in your formation.</w:t>
      </w:r>
    </w:p>
    <w:p>
      <w:r>
        <w:rPr>
          <w:b/>
        </w:rPr>
        <w:t xml:space="preserve">[cDVNFn4p]: </w:t>
      </w:r>
      <w:r>
        <w:t>Before {CHILD.NAME} left, you told the merchant that {?CHILD.GENDER}she{?}he{\?} should be entrusted with...</w:t>
      </w:r>
    </w:p>
    <w:p>
      <w:r>
        <w:rPr>
          <w:b/>
        </w:rPr>
        <w:t xml:space="preserve">[cDWbwBwI]: </w:t>
      </w:r>
      <w:r>
        <w:t>joined the kern.</w:t>
      </w:r>
    </w:p>
    <w:p>
      <w:r>
        <w:rPr>
          <w:b/>
        </w:rPr>
        <w:t xml:space="preserve">[CeCAMvkX]: </w:t>
      </w:r>
      <w:r>
        <w:t>Authority</w:t>
      </w:r>
    </w:p>
    <w:p>
      <w:r>
        <w:rPr>
          <w:b/>
        </w:rPr>
        <w:t xml:space="preserve">[cECwyvjY]: </w:t>
      </w:r>
      <w:r>
        <w:t>Encourage the villagers to mine it stealthily, ensuring their cooperation by allowing them to keep it</w:t>
      </w:r>
    </w:p>
    <w:p>
      <w:r>
        <w:rPr>
          <w:b/>
        </w:rPr>
        <w:t xml:space="preserve">[Celvao0J]: </w:t>
      </w:r>
      <w:r>
        <w:t>{QUEST_GIVER.LINK} a {?QUEST_GIVER.GENDER}Lady{?}Lord{\?} from {CLAN} clan has asked you to take a young clan member under your wings and train him for {DURATION} days. You have accepted to train him personally.</w:t>
      </w:r>
    </w:p>
    <w:p>
      <w:r>
        <w:rPr>
          <w:b/>
        </w:rPr>
        <w:t xml:space="preserve">[Cep8OD72]: </w:t>
      </w:r>
      <w:r>
        <w:t>{AMOUNT} {TROOP.NAME} got wounded.</w:t>
      </w:r>
    </w:p>
    <w:p>
      <w:r>
        <w:rPr>
          <w:b/>
        </w:rPr>
        <w:t xml:space="preserve">[ceq6ZMIx]: </w:t>
      </w:r>
      <w:r>
        <w:t>Lords can vote to award each other decorations and distinctions for battlefield achievements, allowing them greater opportunities to share military glory with the ruler.</w:t>
      </w:r>
    </w:p>
    <w:p>
      <w:r>
        <w:rPr>
          <w:b/>
        </w:rPr>
        <w:t xml:space="preserve">[CEQhyvzj]: </w:t>
      </w:r>
      <w:r>
        <w:t>You have completed the collection of revenues and paid {QUEST_GIVER.LINK} a fix sum in advance, as agreed.</w:t>
      </w:r>
    </w:p>
    <w:p>
      <w:r>
        <w:rPr>
          <w:b/>
        </w:rPr>
        <w:t xml:space="preserve">[cexRoZPF]: </w:t>
      </w:r>
      <w:r>
        <w:t>You will allow no such foolishness. Save their anger for the enemy</w:t>
      </w:r>
    </w:p>
    <w:p>
      <w:r>
        <w:rPr>
          <w:b/>
        </w:rPr>
        <w:t xml:space="preserve">[CeYwClaG]: </w:t>
      </w:r>
      <w:r>
        <w:t>Yes, there is one starting at {NEARBY_TOURNAMENTS_LIST}. I am sure the arena master can explain the rules, if you need to know them.</w:t>
      </w:r>
    </w:p>
    <w:p>
      <w:r>
        <w:rPr>
          <w:b/>
        </w:rPr>
        <w:t xml:space="preserve">[Cf0amFBD]: </w:t>
      </w:r>
      <w:r>
        <w:t>Accepting the {CALLING_KINGDOM} Call to War Against the {KINGDOM_TO_CALL_TO_WAR_AGAINST} for {CALL_TO_WAR_PAYMENT}{GOLD_ICON}</w:t>
      </w:r>
    </w:p>
    <w:p>
      <w:r>
        <w:rPr>
          <w:b/>
        </w:rPr>
        <w:t xml:space="preserve">[CfCsGTfb]: </w:t>
      </w:r>
      <w:r>
        <w:t>Villagers are not taking you seriously, as you do not have enough soldiers to carry out the process. At least 20 men are needed to continue.</w:t>
      </w:r>
    </w:p>
    <w:p>
      <w:r>
        <w:rPr>
          <w:b/>
        </w:rPr>
        <w:t xml:space="preserve">[CfDlOdTH]: </w:t>
      </w:r>
      <w:r>
        <w:t>Go to the arena</w:t>
      </w:r>
    </w:p>
    <w:p>
      <w:r>
        <w:rPr>
          <w:b/>
        </w:rPr>
        <w:t xml:space="preserve">[cfjTtxWv]: </w:t>
      </w:r>
      <w:r>
        <w:t>Maximum</w:t>
      </w:r>
    </w:p>
    <w:p>
      <w:r>
        <w:rPr>
          <w:b/>
        </w:rPr>
        <w:t xml:space="preserve">[Cg3hH8gN]: </w:t>
      </w:r>
      <w:r>
        <w:t>You have to send {NUMBER} {?MOUNTED}cavalry {?}{\?}troops with at least tier {TIER} to this quest.</w:t>
      </w:r>
    </w:p>
    <w:p>
      <w:r>
        <w:rPr>
          <w:b/>
        </w:rPr>
        <w:t xml:space="preserve">[cG9pkbqo]: </w:t>
      </w:r>
      <w:r>
        <w:t>Let them men celebrate, but move slowly in the morning, pausing to make sure that each man is drinking from his water-skin.</w:t>
      </w:r>
    </w:p>
    <w:p>
      <w:r>
        <w:rPr>
          <w:b/>
        </w:rPr>
        <w:t xml:space="preserve">[CglYgfiY]: </w:t>
      </w:r>
      <w:r>
        <w:t>{VALUE}% damage with melee weapons.</w:t>
      </w:r>
    </w:p>
    <w:p>
      <w:r>
        <w:rPr>
          <w:b/>
        </w:rPr>
        <w:t xml:space="preserve">[CgS44dOE]: </w:t>
      </w:r>
      <w:r>
        <w:t>Are you mad? We're not your enemy.</w:t>
      </w:r>
    </w:p>
    <w:p>
      <w:r>
        <w:rPr>
          <w:b/>
        </w:rPr>
        <w:t xml:space="preserve">[cGuPMx4p]: </w:t>
      </w:r>
      <w:r>
        <w:t>Perfect Health</w:t>
      </w:r>
    </w:p>
    <w:p>
      <w:r>
        <w:rPr>
          <w:b/>
        </w:rPr>
        <w:t xml:space="preserve">[cH0iAEfq]: </w:t>
      </w:r>
      <w:r>
        <w:t>Please take care of this as quickly as you can. I need those animals.[if:convo_undecided_closed]</w:t>
      </w:r>
    </w:p>
    <w:p>
      <w:r>
        <w:rPr>
          <w:b/>
        </w:rPr>
        <w:t xml:space="preserve">[ch6zCk2w]: </w:t>
      </w:r>
      <w:r>
        <w:t>You know me as someone who seeks to avoid bloodshed.</w:t>
      </w:r>
    </w:p>
    <w:p>
      <w:r>
        <w:rPr>
          <w:b/>
        </w:rPr>
        <w:t xml:space="preserve">[character_creation_content_16]: </w:t>
      </w:r>
      <w:r>
        <w:t>As a child you were noted for...</w:t>
      </w:r>
    </w:p>
    <w:p>
      <w:r>
        <w:rPr>
          <w:b/>
        </w:rPr>
        <w:t xml:space="preserve">[cHgLxbbc]: </w:t>
      </w:r>
      <w:r>
        <w:t>Pre Battle Maneuvers</w:t>
      </w:r>
    </w:p>
    <w:p>
      <w:r>
        <w:rPr>
          <w:b/>
        </w:rPr>
        <w:t xml:space="preserve">[cHIa0Xty]: </w:t>
      </w:r>
      <w:r>
        <w:t>Slacken Garrison</w:t>
      </w:r>
    </w:p>
    <w:p>
      <w:r>
        <w:rPr>
          <w:b/>
        </w:rPr>
        <w:t xml:space="preserve">[chiIHo4b]: </w:t>
      </w:r>
      <w:r>
        <w:t>Mangy {FIRSTNAME}</w:t>
      </w:r>
    </w:p>
    <w:p>
      <w:r>
        <w:rPr>
          <w:b/>
        </w:rPr>
        <w:t xml:space="preserve">[chj1X7VP]: </w:t>
      </w:r>
      <w:r>
        <w:t>I do not believe we have any quarrel with you.</w:t>
      </w:r>
    </w:p>
    <w:p>
      <w:r>
        <w:rPr>
          <w:b/>
        </w:rPr>
        <w:t xml:space="preserve">[chZrxxe1]: </w:t>
      </w:r>
      <w:r>
        <w:t>The hunt is on! Surround the thicket with spearmen and drive the boar out</w:t>
      </w:r>
    </w:p>
    <w:p>
      <w:r>
        <w:rPr>
          <w:b/>
        </w:rPr>
        <w:t xml:space="preserve">[ci0npfYB]: </w:t>
      </w:r>
      <w:r>
        <w:t>Wings Of Victory</w:t>
      </w:r>
    </w:p>
    <w:p>
      <w:r>
        <w:rPr>
          <w:b/>
        </w:rPr>
        <w:t xml:space="preserve">[Ci8NCwgW]: </w:t>
      </w:r>
      <w:r>
        <w:t>{ISSUE_GIVER.LINK} a landowner in {SETTLEMENT}, asked you to train recruits for {?QUEST_GIVER.GENDER}her{?}him{\?}. {?QUEST_GIVER.GENDER}She{?}He{\?} gave you {NUMBER_OF_MEN} men, hoping to take them back when once they are veterans.{newline}You sent them with one of your companions {COMPANION.LINK} to hunt down some easy targets. You arranged to meet them in {RETURN_DAYS} days.</w:t>
      </w:r>
    </w:p>
    <w:p>
      <w:r>
        <w:rPr>
          <w:b/>
        </w:rPr>
        <w:t xml:space="preserve">[ciELES5v]: </w:t>
      </w:r>
      <w:r>
        <w:t>Swift Strike</w:t>
      </w:r>
    </w:p>
    <w:p>
      <w:r>
        <w:rPr>
          <w:b/>
        </w:rPr>
        <w:t xml:space="preserve">[ciQPfxEC]: </w:t>
      </w:r>
      <w:r>
        <w:t>Demand that the nomads pay fair compensation for damaged crops, even though you know this will not settle the problem for long.</w:t>
      </w:r>
    </w:p>
    <w:p>
      <w:r>
        <w:rPr>
          <w:b/>
        </w:rPr>
        <w:t xml:space="preserve">[CirbWpGB]: </w:t>
      </w:r>
      <w:r>
        <w:t>{CHANCE}% chance of {?AMOUNT &gt; 0}increasing{?}decreasing{\?} {TOWN}'s prosperity by {ABS(AMOUNT)}</w:t>
      </w:r>
    </w:p>
    <w:p>
      <w:r>
        <w:rPr>
          <w:b/>
        </w:rPr>
        <w:t xml:space="preserve">[CITG915d]: </w:t>
      </w:r>
      <w:r>
        <w:t>joined a commander's staff.</w:t>
      </w:r>
    </w:p>
    <w:p>
      <w:r>
        <w:rPr>
          <w:b/>
        </w:rPr>
        <w:t xml:space="preserve">[CJB5HCsI]: </w:t>
      </w:r>
      <w:r>
        <w:t>{VALUE}% wages in your party.</w:t>
      </w:r>
    </w:p>
    <w:p>
      <w:r>
        <w:rPr>
          <w:b/>
        </w:rPr>
        <w:t xml:space="preserve">[cJdoDJ4M]: </w:t>
      </w:r>
      <w:r>
        <w:t>One prominent resident of {TOWN}, {ARTISAN_NAME}, approaches you. Your {WORKSHOP} has been hiring workers who have recently migrated in from the countryside. He requests that you fire them and take on some local boys from the back alleys. If you refuse, he won't be responsible if the carts carrying your shipments get swarmed by traffic going through tight gates, slowing down production.</w:t>
      </w:r>
    </w:p>
    <w:p>
      <w:r>
        <w:rPr>
          <w:b/>
        </w:rPr>
        <w:t xml:space="preserve">[cJEbenVQ]: </w:t>
      </w:r>
      <w:r>
        <w:t>{VALUE}% throwing weapon damage to cavalry by troops in your formation.</w:t>
      </w:r>
    </w:p>
    <w:p>
      <w:r>
        <w:rPr>
          <w:b/>
        </w:rPr>
        <w:t xml:space="preserve">[CjLuIEgh]: </w:t>
      </w:r>
      <w:r>
        <w:t>{VALUE} experience per day to each troop in garrison in the governed settlement.</w:t>
      </w:r>
    </w:p>
    <w:p>
      <w:r>
        <w:rPr>
          <w:b/>
        </w:rPr>
        <w:t xml:space="preserve">[cJOGUpSS]: </w:t>
      </w:r>
      <w:r>
        <w:t>Any news about my orders?</w:t>
      </w:r>
    </w:p>
    <w:p>
      <w:r>
        <w:rPr>
          <w:b/>
        </w:rPr>
        <w:t xml:space="preserve">[CjuVoxaC]: </w:t>
      </w:r>
      <w:r>
        <w:t>Yes, Here are your animals.</w:t>
      </w:r>
    </w:p>
    <w:p>
      <w:r>
        <w:rPr>
          <w:b/>
        </w:rPr>
        <w:t xml:space="preserve">[cK0yctTy]: </w:t>
      </w:r>
      <w:r>
        <w:t>Certainly. {DESPITE_WAR}</w:t>
      </w:r>
    </w:p>
    <w:p>
      <w:r>
        <w:rPr>
          <w:b/>
        </w:rPr>
        <w:t xml:space="preserve">[Ckj7L2Sz]: </w:t>
      </w:r>
      <w:r>
        <w:t>{ABS(AMOUNT)} {CHARACTER.NAME} {?AMOUNT &gt; 0}joined{?}left{\?} your party</w:t>
      </w:r>
    </w:p>
    <w:p>
      <w:r>
        <w:rPr>
          <w:b/>
        </w:rPr>
        <w:t xml:space="preserve">[CkJarFvq]: </w:t>
      </w:r>
      <w:r>
        <w:t>{VALUE} experience to troops on recruitment.</w:t>
      </w:r>
    </w:p>
    <w:p>
      <w:r>
        <w:rPr>
          <w:b/>
        </w:rPr>
        <w:t xml:space="preserve">[CKKIJZcB]: </w:t>
      </w:r>
      <w:r>
        <w:t>Have some of your men boil up a soup. Keep a watchful eye on all the beggars, especially those who move too vigorously to the front of the line, and serve only those who seem genuinely too frail to work.</w:t>
      </w:r>
    </w:p>
    <w:p>
      <w:r>
        <w:rPr>
          <w:b/>
        </w:rPr>
        <w:t xml:space="preserve">[cKtJBdPD]: </w:t>
      </w:r>
      <w:r>
        <w:t>I wish to offer my hand in marriage.</w:t>
      </w:r>
    </w:p>
    <w:p>
      <w:r>
        <w:rPr>
          <w:b/>
        </w:rPr>
        <w:t xml:space="preserve">[cL9BX7ph]: </w:t>
      </w:r>
      <w:r>
        <w:t>As long as the payment is good, I agree.</w:t>
      </w:r>
    </w:p>
    <w:p>
      <w:r>
        <w:rPr>
          <w:b/>
        </w:rPr>
        <w:t xml:space="preserve">[CLBXxPdh]: </w:t>
      </w:r>
      <w:r>
        <w:t>{VALUE}% recruitment cost of ranged troops.</w:t>
      </w:r>
    </w:p>
    <w:p>
      <w:r>
        <w:rPr>
          <w:b/>
        </w:rPr>
        <w:t xml:space="preserve">[ClrLzkvx]: </w:t>
      </w:r>
      <w:r>
        <w:t>{VALUE}% damage for every skill point above 200 tactics skill when troops are sent to confront the enemy.</w:t>
      </w:r>
    </w:p>
    <w:p>
      <w:r>
        <w:rPr>
          <w:b/>
        </w:rPr>
        <w:t xml:space="preserve">[ClrwacPi]: </w:t>
      </w:r>
      <w:r>
        <w:t>{VALUE}% loot amount for every skill point above 200.</w:t>
      </w:r>
    </w:p>
    <w:p>
      <w:r>
        <w:rPr>
          <w:b/>
        </w:rPr>
        <w:t xml:space="preserve">[CLvxAzyV]: </w:t>
      </w:r>
      <w:r>
        <w:t>Following your orders, {COMPANION.LINK} and your men has defeated the deserters and saved the people of {SETTLEMENT}.</w:t>
      </w:r>
    </w:p>
    <w:p>
      <w:r>
        <w:rPr>
          <w:b/>
        </w:rPr>
        <w:t xml:space="preserve">[Cm0OcbsV]: </w:t>
      </w:r>
      <w:r>
        <w:t>{VALUE} relation with settlement notables when a project is completed in the governed settlement.</w:t>
      </w:r>
    </w:p>
    <w:p>
      <w:r>
        <w:rPr>
          <w:b/>
        </w:rPr>
        <w:t xml:space="preserve">[Cn4lnECZ]: </w:t>
      </w:r>
      <w:r>
        <w:t>You and I do not have a good history... I don't trust you.[ib:closed][if:convo_grave]</w:t>
      </w:r>
    </w:p>
    <w:p>
      <w:r>
        <w:rPr>
          <w:b/>
        </w:rPr>
        <w:t xml:space="preserve">[cnaxgN5b]: </w:t>
      </w:r>
      <w:r>
        <w:t>You have failed to bring the troops in time.</w:t>
      </w:r>
    </w:p>
    <w:p>
      <w:r>
        <w:rPr>
          <w:b/>
        </w:rPr>
        <w:t xml:space="preserve">[cnbeJh6Y]: </w:t>
      </w:r>
      <w:r>
        <w:t>After many tries {?CHILD.GENDER}she{?}he{\?} successfully beat {?CHILD.GENDER}her{?}his{\?} tutor, fair and square, during sparring.</w:t>
      </w:r>
    </w:p>
    <w:p>
      <w:r>
        <w:rPr>
          <w:b/>
        </w:rPr>
        <w:t xml:space="preserve">[CNbPKRXX]: </w:t>
      </w:r>
      <w:r>
        <w:t>Then I'll make it worth your while. (-{BRIBE_MONEY}{GOLD_ICON})</w:t>
      </w:r>
    </w:p>
    <w:p>
      <w:r>
        <w:rPr>
          <w:b/>
        </w:rPr>
        <w:t xml:space="preserve">[CnNUOM9Q]: </w:t>
      </w:r>
      <w:r>
        <w:t>The owner of this fief and your kingdom are no longer enemies.</w:t>
      </w:r>
    </w:p>
    <w:p>
      <w:r>
        <w:rPr>
          <w:b/>
        </w:rPr>
        <w:t xml:space="preserve">[CNYKy7q3]: </w:t>
      </w:r>
      <w:r>
        <w:t>Congratulate the soldier on his wise purchase, and tell him that you expect to see him in the thick of the fray in the next battle</w:t>
      </w:r>
    </w:p>
    <w:p>
      <w:r>
        <w:rPr>
          <w:b/>
        </w:rPr>
        <w:t xml:space="preserve">[CNYoZKyf]: </w:t>
      </w:r>
      <w:r>
        <w:t>dabbled in intrigue.</w:t>
      </w:r>
    </w:p>
    <w:p>
      <w:r>
        <w:rPr>
          <w:b/>
        </w:rPr>
        <w:t xml:space="preserve">[cO61R3va]: </w:t>
      </w:r>
      <w:r>
        <w:t>We've got no quarrel with you.</w:t>
      </w:r>
    </w:p>
    <w:p>
      <w:r>
        <w:rPr>
          <w:b/>
        </w:rPr>
        <w:t xml:space="preserve">[CObK3sDa]: </w:t>
      </w:r>
      <w:r>
        <w:t>As you leave the village, a greybeard walks up to you carrying a cudgel. Although he's too old to fight, he says, he was a warrior once and claims to know a trick move, a way of suddenly closing with your opponent and tripping them with a spear, which he offers to teach to your troops for a price. He shows you his battle-scars, which are indeed impressive.</w:t>
      </w:r>
    </w:p>
    <w:p>
      <w:r>
        <w:rPr>
          <w:b/>
        </w:rPr>
        <w:t xml:space="preserve">[cODzH0Ke]: </w:t>
      </w:r>
      <w:r>
        <w:t>Well, if you don't want to go yourself to meet them, I'm sure you can send a trusted aide with 10 or so men to load and guard those {STOLEN_GOODS_SIZE} {.%}{?(STOLEN_GOODS_SIZE &gt; 1)}{PLURAL(STOLEN_GOOD)}{?}{STOLEN_GOOD}{\?}{.%}. I am sure our people can seal the deal by themselves.</w:t>
      </w:r>
    </w:p>
    <w:p>
      <w:r>
        <w:rPr>
          <w:b/>
        </w:rPr>
        <w:t xml:space="preserve">[COEifaao]: </w:t>
      </w:r>
      <w:r>
        <w:t>We recently lost our leader. We are now waiting for new orders.</w:t>
      </w:r>
    </w:p>
    <w:p>
      <w:r>
        <w:rPr>
          <w:b/>
        </w:rPr>
        <w:t xml:space="preserve">[cojKmfSk]: </w:t>
      </w:r>
      <w:r>
        <w:t>There is no one inside.</w:t>
      </w:r>
    </w:p>
    <w:p>
      <w:r>
        <w:rPr>
          <w:b/>
        </w:rPr>
        <w:t xml:space="preserve">[cOlZvnal]: </w:t>
      </w:r>
      <w:r>
        <w:t>A landlord says that his retainers, who help keep order in the village, have gone unpaid and are starting to get mutinous. He says that if you can't help him out with a small sum of money to pay them while you collect the revenues from the rest of the village, he can't guarantee that things will go peacefully.</w:t>
      </w:r>
    </w:p>
    <w:p>
      <w:r>
        <w:rPr>
          <w:b/>
        </w:rPr>
        <w:t xml:space="preserve">[cOyolp4F]: </w:t>
      </w:r>
      <w:r>
        <w:t>I am just not... How can I say this? I am not attracted to you.</w:t>
      </w:r>
    </w:p>
    <w:p>
      <w:r>
        <w:rPr>
          <w:b/>
        </w:rPr>
        <w:t xml:space="preserve">[CpafrIbY]: </w:t>
      </w:r>
      <w:r>
        <w:t>{FIRSTNAME} the Miller</w:t>
      </w:r>
    </w:p>
    <w:p>
      <w:r>
        <w:rPr>
          <w:b/>
        </w:rPr>
        <w:t xml:space="preserve">[Cpaw42pv]: </w:t>
      </w:r>
      <w:r>
        <w:t>{VALUE}% daily chance of animals in your party reproducing.</w:t>
      </w:r>
    </w:p>
    <w:p>
      <w:r>
        <w:rPr>
          <w:b/>
        </w:rPr>
        <w:t xml:space="preserve">[cpbKNtlZ]: </w:t>
      </w:r>
      <w:r>
        <w:t>{VALUE}% travel speed penalty from forests if your party is composed of 75% or more infantry units.</w:t>
      </w:r>
    </w:p>
    <w:p>
      <w:r>
        <w:rPr>
          <w:b/>
        </w:rPr>
        <w:t xml:space="preserve">[CpcWqufH]: </w:t>
      </w:r>
      <w:r>
        <w:t>The young {?CHILD.GENDER}woman{?}man{\?} was placed in command of a small group of militiamen, including some nearly twice {?CHILD.GENDER}her{?}his{\?} age, and earned their respect.</w:t>
      </w:r>
    </w:p>
    <w:p>
      <w:r>
        <w:rPr>
          <w:b/>
        </w:rPr>
        <w:t xml:space="preserve">[cpg0oHZJ]: </w:t>
      </w:r>
      <w:r>
        <w:t>Cheat Death</w:t>
      </w:r>
    </w:p>
    <w:p>
      <w:r>
        <w:rPr>
          <w:b/>
        </w:rPr>
        <w:t xml:space="preserve">[cpLFQzx0]: </w:t>
      </w:r>
      <w:r>
        <w:t>Huntsman</w:t>
      </w:r>
    </w:p>
    <w:p>
      <w:r>
        <w:rPr>
          <w:b/>
        </w:rPr>
        <w:t xml:space="preserve">[cPPLAz8l]: </w:t>
      </w:r>
      <w:r>
        <w:t>Weak Spot</w:t>
      </w:r>
    </w:p>
    <w:p>
      <w:r>
        <w:rPr>
          <w:b/>
        </w:rPr>
        <w:t xml:space="preserve">[CpsPq6WD]: </w:t>
      </w:r>
      <w:r>
        <w:t>the {DAY_ORDINAL} day of {SEASON_NAME}</w:t>
      </w:r>
    </w:p>
    <w:p>
      <w:r>
        <w:rPr>
          <w:b/>
        </w:rPr>
        <w:t xml:space="preserve">[cPvszBhr]: </w:t>
      </w:r>
      <w:r>
        <w:t>{VALUE}% damage to infantry by cavalry troops in your formation.</w:t>
      </w:r>
    </w:p>
    <w:p>
      <w:r>
        <w:rPr>
          <w:b/>
        </w:rPr>
        <w:t xml:space="preserve">[CPxbG7Zp]: </w:t>
      </w:r>
      <w:r>
        <w:t>Paid in Promise</w:t>
      </w:r>
    </w:p>
    <w:p>
      <w:r>
        <w:rPr>
          <w:b/>
        </w:rPr>
        <w:t xml:space="preserve">[cQ6CzXKM]: </w:t>
      </w:r>
      <w:r>
        <w:t>You have defeated all the brigands as {QUEST_GIVER.LINK} has asked. {?QUEST_GIVER.GENDER}She{?}He{\?} is grateful. And sends you the reward, {GOLD_AMOUNT}{GOLD_ICON} gold as promised.</w:t>
      </w:r>
    </w:p>
    <w:p>
      <w:r>
        <w:rPr>
          <w:b/>
        </w:rPr>
        <w:t xml:space="preserve">[cQCs72U7]: </w:t>
      </w:r>
      <w:r>
        <w:t>You're not bad people. You can easily ply your trade somewhere else, somewhere safe.</w:t>
      </w:r>
    </w:p>
    <w:p>
      <w:r>
        <w:rPr>
          <w:b/>
        </w:rPr>
        <w:t xml:space="preserve">[cQE9tQOy]: </w:t>
      </w:r>
      <w:r>
        <w:t>My friend! Good to see you. You did very well in that last fight. People definitely won't be expecting you to "{DIRECTIVE}". What a surprise that would be. Well, I should not keep you from your tournament. You know what to do.[if:convo_happy][ib:closed2]</w:t>
      </w:r>
    </w:p>
    <w:p>
      <w:r>
        <w:rPr>
          <w:b/>
        </w:rPr>
        <w:t xml:space="preserve">[CQH7E6Gr]: </w:t>
      </w:r>
      <w:r>
        <w:t>What about my weapons?[if:convo_confused_normal][ib:hip]</w:t>
      </w:r>
    </w:p>
    <w:p>
      <w:r>
        <w:rPr>
          <w:b/>
        </w:rPr>
        <w:t xml:space="preserve">[CqmoyrHH]: </w:t>
      </w:r>
      <w:r>
        <w:t>You can assign a companion with {REQUIRED_SOLDIERS} men, they will be enough too. Both ways works fine for us. I promise if you or your men manage to deliver the herd safely, I will pay you {REWARD}{GOLD_ICON}. So what do you say?[if:convo_nonchalant]</w:t>
      </w:r>
    </w:p>
    <w:p>
      <w:r>
        <w:rPr>
          <w:b/>
        </w:rPr>
        <w:t xml:space="preserve">[CQqdXx51]: </w:t>
      </w:r>
      <w:r>
        <w:t>Your people have been true to their word, and paid us on time, so we will be true to ours.</w:t>
      </w:r>
    </w:p>
    <w:p>
      <w:r>
        <w:rPr>
          <w:b/>
        </w:rPr>
        <w:t xml:space="preserve">[cqUXbafi]: </w:t>
      </w:r>
      <w:r>
        <w:t>You stun your enemies longer after they block your attack.</w:t>
      </w:r>
    </w:p>
    <w:p>
      <w:r>
        <w:rPr>
          <w:b/>
        </w:rPr>
        <w:t xml:space="preserve">[CQWKrd0a]: </w:t>
      </w:r>
      <w:r>
        <w:t>{FIRSTNAME} of the Spinning-Wheel</w:t>
      </w:r>
    </w:p>
    <w:p>
      <w:r>
        <w:rPr>
          <w:b/>
        </w:rPr>
        <w:t xml:space="preserve">[cr1AipGT]: </w:t>
      </w:r>
      <w:r>
        <w:t>{VALUE}% travel speed to your throwing weapons.</w:t>
      </w:r>
    </w:p>
    <w:p>
      <w:r>
        <w:rPr>
          <w:b/>
        </w:rPr>
        <w:t xml:space="preserve">[cr2jmYxg]: </w:t>
      </w:r>
      <w:r>
        <w:t>You remember poring over the hand-drawn schematics of mangonels and towers for hours, imagining that one day you might build one of these awesome instruments of destruction yourself.</w:t>
      </w:r>
    </w:p>
    <w:p>
      <w:r>
        <w:rPr>
          <w:b/>
        </w:rPr>
        <w:t xml:space="preserve">[cRfa2IaT]: </w:t>
      </w:r>
      <w:r>
        <w:t>{VALUE}% hit points to defensive siege engines in the governed settlement.</w:t>
      </w:r>
    </w:p>
    <w:p>
      <w:r>
        <w:rPr>
          <w:b/>
        </w:rPr>
        <w:t xml:space="preserve">[crg2DrbZ]: </w:t>
      </w:r>
      <w:r>
        <w:t>We are worried that the herders of {TARGET_SETTLEMENT} will harm our animals. Fortunately we have you on our side {?PLAYER.GENDER}madam{?}sir{\?}.</w:t>
      </w:r>
    </w:p>
    <w:p>
      <w:r>
        <w:rPr>
          <w:b/>
        </w:rPr>
        <w:t xml:space="preserve">[cRMxKTa8]: </w:t>
      </w:r>
      <w:r>
        <w:t>Several freeholding farmers in your fief have fallen into debt through what appears to be a combination of bad luck and risky investments - a plough horse that died, a crop ruined by frost. They are unable to pay their taxes, and ask for a reprieve for several years.</w:t>
      </w:r>
    </w:p>
    <w:p>
      <w:r>
        <w:rPr>
          <w:b/>
        </w:rPr>
        <w:t xml:space="preserve">[cRpsjvOM]: </w:t>
      </w:r>
      <w:r>
        <w:t>{AGGRESSOR_RULER.NAME} of the {AGGRESSOR_KINGDOM} has declared war on the {KINGDOM} with the support of {?AGGRESSOR_RULER.GENDER}her{?}his{\?} council.</w:t>
      </w:r>
    </w:p>
    <w:p>
      <w:r>
        <w:rPr>
          <w:b/>
        </w:rPr>
        <w:t xml:space="preserve">[CRqdPoj9]: </w:t>
      </w:r>
      <w:r>
        <w:t>your highness</w:t>
      </w:r>
    </w:p>
    <w:p>
      <w:r>
        <w:rPr>
          <w:b/>
        </w:rPr>
        <w:t xml:space="preserve">[cRwNeSzb]: </w:t>
      </w:r>
      <w:r>
        <w:t>Everything Has a Price</w:t>
      </w:r>
    </w:p>
    <w:p>
      <w:r>
        <w:rPr>
          <w:b/>
        </w:rPr>
        <w:t xml:space="preserve">[CrzFdo2H]: </w:t>
      </w:r>
      <w:r>
        <w:t>Yes. It's about the war with the {ENEMYFACTION_INFORMALNAME}. [ib:hip][if:convo_excited]We need to tie up some of their forces. A relatively small force moving quickly through their lands and raiding their villages succesfully should be a good distraction. Their lords will need to chase the raiders and won't be able to threaten us elsewhere. You seem to be the right {?PLAYER.GENDER}warrior{?}man{\?} for the job. What do you say? You'll have my gratitude and you'll be well rewarded if you succeed.</w:t>
      </w:r>
    </w:p>
    <w:p>
      <w:r>
        <w:rPr>
          <w:b/>
        </w:rPr>
        <w:t xml:space="preserve">[cSa3IFw5]: </w:t>
      </w:r>
      <w:r>
        <w:t>Sandstorm Warning</w:t>
      </w:r>
    </w:p>
    <w:p>
      <w:r>
        <w:rPr>
          <w:b/>
        </w:rPr>
        <w:t xml:space="preserve">[CSqaF7tz]: </w:t>
      </w:r>
      <w:r>
        <w:t>There's been a real surge of banditry around here recently. I don't know if it's because the lords are away fighting or something else, but it's a miracle if a traveler can make three leagues beyond the gates without being set upon by highwaymen.[if:convo_annoyed][ib:hip]</w:t>
      </w:r>
    </w:p>
    <w:p>
      <w:r>
        <w:rPr>
          <w:b/>
        </w:rPr>
        <w:t xml:space="preserve">[cSt26auo]: </w:t>
      </w:r>
      <w:r>
        <w:t>Increase garrison size by +{a0}</w:t>
      </w:r>
    </w:p>
    <w:p>
      <w:r>
        <w:rPr>
          <w:b/>
        </w:rPr>
        <w:t xml:space="preserve">[CswzBb02]: </w:t>
      </w:r>
      <w:r>
        <w:t>{PEACEMAKER_RULER.NAME} of the {KINGDOM_CONSIDERING_PEACE} has decided to make peace with the {KINGDOM}.</w:t>
      </w:r>
    </w:p>
    <w:p>
      <w:r>
        <w:rPr>
          <w:b/>
        </w:rPr>
        <w:t xml:space="preserve">[CsZfuPOe]: </w:t>
      </w:r>
      <w:r>
        <w:t>Voting against or in favor of the current owner of the settlement will affect your relation with that clan accordingly.</w:t>
      </w:r>
    </w:p>
    <w:p>
      <w:r>
        <w:rPr>
          <w:b/>
        </w:rPr>
        <w:t xml:space="preserve">[CtEbTd47]: </w:t>
      </w:r>
      <w:r>
        <w:t>Then you are sure? Also, be aware that if you leave my services, you will be surrendering to me all the fiefs which you hold in my name.</w:t>
      </w:r>
    </w:p>
    <w:p>
      <w:r>
        <w:rPr>
          <w:b/>
        </w:rPr>
        <w:t xml:space="preserve">[ctEEfvsk]: </w:t>
      </w:r>
      <w:r>
        <w:t>What? We're not warriors, but I bet we can take you. If you want our goods, you'll have to fight us![rf:idle_angry][ib:aggressive]</w:t>
      </w:r>
    </w:p>
    <w:p>
      <w:r>
        <w:rPr>
          <w:b/>
        </w:rPr>
        <w:t xml:space="preserve">[CTEuBfU0]: </w:t>
      </w:r>
      <w:r>
        <w:t>Gens d'armes</w:t>
      </w:r>
    </w:p>
    <w:p>
      <w:r>
        <w:rPr>
          <w:b/>
        </w:rPr>
        <w:t xml:space="preserve">[ctgihUte]: </w:t>
      </w:r>
      <w:r>
        <w:t>I hope {QUEST_GIVER.NAME} has a plan to get rid of those bandits.</w:t>
      </w:r>
    </w:p>
    <w:p>
      <w:r>
        <w:rPr>
          <w:b/>
        </w:rPr>
        <w:t xml:space="preserve">[CTi0ml5F]: </w:t>
      </w:r>
      <w:r>
        <w:t>Raid the village</w:t>
      </w:r>
    </w:p>
    <w:p>
      <w:r>
        <w:rPr>
          <w:b/>
        </w:rPr>
        <w:t xml:space="preserve">[CtImGA4A]: </w:t>
      </w:r>
      <w:r>
        <w:t>Most tutors teach mathematics from tracing the path of stars in the sky, but you wanted your {?IS_BATTANIA_OR_KHUZAIT}lorekeeper{?}scholar{\?} to focus on the more practical architectural treatises.</w:t>
      </w:r>
    </w:p>
    <w:p>
      <w:r>
        <w:rPr>
          <w:b/>
        </w:rPr>
        <w:t xml:space="preserve">[cTmiNAlI]: </w:t>
      </w:r>
      <w:r>
        <w:t>From Prosperity</w:t>
      </w:r>
    </w:p>
    <w:p>
      <w:r>
        <w:rPr>
          <w:b/>
        </w:rPr>
        <w:t xml:space="preserve">[CTqO5MBf]: </w:t>
      </w:r>
      <w:r>
        <w:t>{VALUE}% damage with one handed weapons.</w:t>
      </w:r>
    </w:p>
    <w:p>
      <w:r>
        <w:rPr>
          <w:b/>
        </w:rPr>
        <w:t xml:space="preserve">[CtsdrQ9N]: </w:t>
      </w:r>
      <w:r>
        <w:t>Faction name cannot contain consecutive white spaces</w:t>
      </w:r>
    </w:p>
    <w:p>
      <w:r>
        <w:rPr>
          <w:b/>
        </w:rPr>
        <w:t xml:space="preserve">[cu2cLT5r]: </w:t>
      </w:r>
      <w:r>
        <w:t>You spy though the trees what seems to be a clearing in the forest with what appears to be the outlines of a camp.</w:t>
      </w:r>
    </w:p>
    <w:p>
      <w:r>
        <w:rPr>
          <w:b/>
        </w:rPr>
        <w:t xml:space="preserve">[CU3u0c02]: </w:t>
      </w:r>
      <w:r>
        <w:t>Childhood</w:t>
      </w:r>
    </w:p>
    <w:p>
      <w:r>
        <w:rPr>
          <w:b/>
        </w:rPr>
        <w:t xml:space="preserve">[CU9g49fo]: </w:t>
      </w:r>
      <w:r>
        <w:t>Provide irrigation, increasing hearth growth in bound villages.</w:t>
      </w:r>
    </w:p>
    <w:p>
      <w:r>
        <w:rPr>
          <w:b/>
        </w:rPr>
        <w:t xml:space="preserve">[cUaUTwx5]: </w:t>
      </w:r>
      <w:r>
        <w:t>Triple couch lance damage against shields.</w:t>
      </w:r>
    </w:p>
    <w:p>
      <w:r>
        <w:rPr>
          <w:b/>
        </w:rPr>
        <w:t xml:space="preserve">[CuFvVPNt]: </w:t>
      </w:r>
      <w:r>
        <w:t>I have a proposal that may benefit us both.</w:t>
      </w:r>
    </w:p>
    <w:p>
      <w:r>
        <w:rPr>
          <w:b/>
        </w:rPr>
        <w:t xml:space="preserve">[CV7rDOtO]: </w:t>
      </w:r>
      <w:r>
        <w:t>{CHANCE}% chance of {AMOUNT} of your {?AMOUNT &gt; 1}troops{?}troop{\?} getting wounded</w:t>
      </w:r>
    </w:p>
    <w:p>
      <w:r>
        <w:rPr>
          <w:b/>
        </w:rPr>
        <w:t xml:space="preserve">[CVClzSC7]: </w:t>
      </w:r>
      <w:r>
        <w:t>I believe you have already pledged yourself to another liege.</w:t>
      </w:r>
    </w:p>
    <w:p>
      <w:r>
        <w:rPr>
          <w:b/>
        </w:rPr>
        <w:t xml:space="preserve">[CVdK1ax1]: </w:t>
      </w:r>
      <w:r>
        <w:t>Fortifications</w:t>
      </w:r>
    </w:p>
    <w:p>
      <w:r>
        <w:rPr>
          <w:b/>
        </w:rPr>
        <w:t xml:space="preserve">[CVg3P07C]: </w:t>
      </w:r>
      <w:r>
        <w:t>Assault the siege camp.</w:t>
      </w:r>
    </w:p>
    <w:p>
      <w:r>
        <w:rPr>
          <w:b/>
        </w:rPr>
        <w:t xml:space="preserve">[CVp0j9al]: </w:t>
      </w:r>
      <w:r>
        <w:t>You have defeated the enemies outside the walls. Now you decide to...</w:t>
      </w:r>
    </w:p>
    <w:p>
      <w:r>
        <w:rPr>
          <w:b/>
        </w:rPr>
        <w:t xml:space="preserve">[CVVttuuQ]: </w:t>
      </w:r>
      <w:r>
        <w:t>managed the logistics of travel.</w:t>
      </w:r>
    </w:p>
    <w:p>
      <w:r>
        <w:rPr>
          <w:b/>
        </w:rPr>
        <w:t xml:space="preserve">[cvWxXGo5]: </w:t>
      </w:r>
      <w:r>
        <w:t>I can do the job.</w:t>
      </w:r>
    </w:p>
    <w:p>
      <w:r>
        <w:rPr>
          <w:b/>
        </w:rPr>
        <w:t xml:space="preserve">[cvZH3cI1]: </w:t>
      </w:r>
      <w:r>
        <w:t>I hope {QUEST_GIVER.NAME} has a plan to get that herd to market.</w:t>
      </w:r>
    </w:p>
    <w:p>
      <w:r>
        <w:rPr>
          <w:b/>
        </w:rPr>
        <w:t xml:space="preserve">[cVzpV96W]: </w:t>
      </w:r>
      <w:r>
        <w:t>The laws of the realm are clear: no matter how many years go by, the original owner retains the land unless it is legally sold or transferred.</w:t>
      </w:r>
    </w:p>
    <w:p>
      <w:r>
        <w:rPr>
          <w:b/>
        </w:rPr>
        <w:t xml:space="preserve">[CWfEUmiF]: </w:t>
      </w:r>
      <w:r>
        <w:t>Right. I won't be going anywhere.</w:t>
      </w:r>
    </w:p>
    <w:p>
      <w:r>
        <w:rPr>
          <w:b/>
        </w:rPr>
        <w:t xml:space="preserve">[cwFyqrfv]: </w:t>
      </w:r>
      <w:r>
        <w:t>{VALUE} hit point to troops for every skill point above 250.</w:t>
      </w:r>
    </w:p>
    <w:p>
      <w:r>
        <w:rPr>
          <w:b/>
        </w:rPr>
        <w:t xml:space="preserve">[CWMNTvSb]: </w:t>
      </w:r>
      <w:r>
        <w:t>Trade Agreement with {KINGDOM}</w:t>
      </w:r>
    </w:p>
    <w:p>
      <w:r>
        <w:rPr>
          <w:b/>
        </w:rPr>
        <w:t xml:space="preserve">[cwRkqIt4]: </w:t>
      </w:r>
      <w:r>
        <w:t xml:space="preserve"> Kingdoms</w:t>
      </w:r>
    </w:p>
    <w:p>
      <w:r>
        <w:rPr>
          <w:b/>
        </w:rPr>
        <w:t xml:space="preserve">[cWwYmaw7]: </w:t>
      </w:r>
      <w:r>
        <w:t>Understood. {NEW_HOME_SETTLEMENT_LINE}</w:t>
      </w:r>
    </w:p>
    <w:p>
      <w:r>
        <w:rPr>
          <w:b/>
        </w:rPr>
        <w:t xml:space="preserve">[cWyqiNrf]: </w:t>
      </w:r>
      <w:r>
        <w:t>Forced Labor</w:t>
      </w:r>
    </w:p>
    <w:p>
      <w:r>
        <w:rPr>
          <w:b/>
        </w:rPr>
        <w:t xml:space="preserve">[CX6JHwbB]: </w:t>
      </w:r>
      <w:r>
        <w:t>Aye? What is it?</w:t>
      </w:r>
    </w:p>
    <w:p>
      <w:r>
        <w:rPr>
          <w:b/>
        </w:rPr>
        <w:t xml:space="preserve">[CX8WdvvR]: </w:t>
      </w:r>
      <w:r>
        <w:t>Lice and Fleas</w:t>
      </w:r>
    </w:p>
    <w:p>
      <w:r>
        <w:rPr>
          <w:b/>
        </w:rPr>
        <w:t xml:space="preserve">[CxavIji0]: </w:t>
      </w:r>
      <w:r>
        <w:t>many more</w:t>
      </w:r>
    </w:p>
    <w:p>
      <w:r>
        <w:rPr>
          <w:b/>
        </w:rPr>
        <w:t xml:space="preserve">[cXCbpPqS]: </w:t>
      </w:r>
      <w:r>
        <w:t>{VALUE}% hit points to rams and siege-towers.</w:t>
      </w:r>
    </w:p>
    <w:p>
      <w:r>
        <w:rPr>
          <w:b/>
        </w:rPr>
        <w:t xml:space="preserve">[CxKC5gqq]: </w:t>
      </w:r>
      <w:r>
        <w:t xml:space="preserve">You have failed to reach round {ROUND_COUNT} in the tournament. </w:t>
      </w:r>
    </w:p>
    <w:p>
      <w:r>
        <w:rPr>
          <w:b/>
        </w:rPr>
        <w:t xml:space="preserve">[cXlnH1Jp]: </w:t>
      </w:r>
      <w:r>
        <w:t>Nimble Steed</w:t>
      </w:r>
    </w:p>
    <w:p>
      <w:r>
        <w:rPr>
          <w:b/>
        </w:rPr>
        <w:t xml:space="preserve">[cxQGUbUD]: </w:t>
      </w:r>
      <w:r>
        <w:t>I'm so grateful! You've kept my workshop running and my family fed. Please take this money and some extra to cover your costs.[if:convo_grateful][ib:normal2]</w:t>
      </w:r>
    </w:p>
    <w:p>
      <w:r>
        <w:rPr>
          <w:b/>
        </w:rPr>
        <w:t xml:space="preserve">[CXZxDvry]: </w:t>
      </w:r>
      <w:r>
        <w:t>Tell your soldiers they should rely on their own strength instead of magic</w:t>
      </w:r>
    </w:p>
    <w:p>
      <w:r>
        <w:rPr>
          <w:b/>
        </w:rPr>
        <w:t xml:space="preserve">[CyM5bAdB]: </w:t>
      </w:r>
      <w:r>
        <w:t>You're not sure you trust the seller, but you're not handing over to officials who might just hang him and seize the horse themselves. Go on your way.</w:t>
      </w:r>
    </w:p>
    <w:p>
      <w:r>
        <w:rPr>
          <w:b/>
        </w:rPr>
        <w:t xml:space="preserve">[CymOFgzv]: </w:t>
      </w:r>
      <w:r>
        <w:t>I gave an oath to {CURRENT_LIEGE.LINK} - but {?CURRENT_LIEGE.GENDER}her{?}his{\?} disregard for the common people of this realm does give me pause.</w:t>
      </w:r>
    </w:p>
    <w:p>
      <w:r>
        <w:rPr>
          <w:b/>
        </w:rPr>
        <w:t xml:space="preserve">[cyQXm7VA]: </w:t>
      </w:r>
      <w:r>
        <w:t>The young {?CHILD.GENDER}woman{?}man{\?} was charged with ensuring they had the food, saddles, animals, teamsters and guards for the journey.</w:t>
      </w:r>
    </w:p>
    <w:p>
      <w:r>
        <w:rPr>
          <w:b/>
        </w:rPr>
        <w:t xml:space="preserve">[CyrOuz4h]: </w:t>
      </w:r>
      <w:r>
        <w:t>This hero is wounded.</w:t>
      </w:r>
    </w:p>
    <w:p>
      <w:r>
        <w:rPr>
          <w:b/>
        </w:rPr>
        <w:t xml:space="preserve">[cyZG4qHm]: </w:t>
      </w:r>
      <w:r>
        <w:t>You institute a complex scheme of bookkeeping, even though it will make purchases more onerous and slow down production.</w:t>
      </w:r>
    </w:p>
    <w:p>
      <w:r>
        <w:rPr>
          <w:b/>
        </w:rPr>
        <w:t xml:space="preserve">[CZ4y5NAf]: </w:t>
      </w:r>
      <w:r>
        <w:t>Clean Infrastructure</w:t>
      </w:r>
    </w:p>
    <w:p>
      <w:r>
        <w:rPr>
          <w:b/>
        </w:rPr>
        <w:t xml:space="preserve">[CZamxmfc]: </w:t>
      </w:r>
      <w:r>
        <w:t>As you pass through the town gates, you are thronged by a group of refugees from the countryside. They are gaunt, with sunken eyes. They say they were unable to sow their fields this year for fear of bandits, and were forced to eat their seed grain. They ask for any scraps you can offer.</w:t>
      </w:r>
    </w:p>
    <w:p>
      <w:r>
        <w:rPr>
          <w:b/>
        </w:rPr>
        <w:t xml:space="preserve">[czCRxHZy]: </w:t>
      </w:r>
      <w:r>
        <w:t>Vandal</w:t>
      </w:r>
    </w:p>
    <w:p>
      <w:r>
        <w:rPr>
          <w:b/>
        </w:rPr>
        <w:t xml:space="preserve">[cZjaGL9R]: </w:t>
      </w:r>
      <w:r>
        <w:t>Is there anything else I can do it for you?</w:t>
      </w:r>
    </w:p>
    <w:p>
      <w:r>
        <w:rPr>
          <w:b/>
        </w:rPr>
        <w:t xml:space="preserve">[CzJZ5zhT]: </w:t>
      </w:r>
      <w:r>
        <w:t>So it shall be proclaimed throughout your domain. May {KINGDOM_NAME} forever be victorious!</w:t>
      </w:r>
    </w:p>
    <w:p>
      <w:r>
        <w:rPr>
          <w:b/>
        </w:rPr>
        <w:t xml:space="preserve">[cZptYTYd]: </w:t>
      </w:r>
      <w:r>
        <w:t>Well.. There are many goods around the town that can bring good money if you trade them. A caravan you formed will do this for you. You need to pay at least {AMOUNT}{GOLD_ICON} to hire caravan guards to form a caravan and you need one companion to lead the caravan guards.</w:t>
      </w:r>
    </w:p>
    <w:p>
      <w:r>
        <w:rPr>
          <w:b/>
        </w:rPr>
        <w:t xml:space="preserve">[czuvE3PC]: </w:t>
      </w:r>
      <w:r>
        <w:t>Do you think I will break my word for a handful more silver?</w:t>
      </w:r>
    </w:p>
    <w:p>
      <w:r>
        <w:rPr>
          <w:b/>
        </w:rPr>
        <w:t xml:space="preserve">[CZuYne8X]: </w:t>
      </w:r>
      <w:r>
        <w:t>Singing, dancing and playing an instrument is important but the {?IS_BATTANIA}bard{?}minstrel{\?} knows more. You asked him to make sure the child is also skilled in...</w:t>
      </w:r>
    </w:p>
    <w:p>
      <w:r>
        <w:rPr>
          <w:b/>
        </w:rPr>
        <w:t xml:space="preserve">[CZwrlJMJ]: </w:t>
      </w:r>
      <w:r>
        <w:t>A courier with a marriage offer for {CLAN_MEMBER.NAME} from {OFFERING_CLAN_NAME} has arrived.</w:t>
      </w:r>
    </w:p>
    <w:p>
      <w:r>
        <w:rPr>
          <w:b/>
        </w:rPr>
        <w:t xml:space="preserve">[D1biQObM]: </w:t>
      </w:r>
      <w:r>
        <w:t>I will pay double whatever {ISSUE_OWNER.NAME} is paying you! Please consider my offer![if:convo_nervous2][ib:nervous]</w:t>
      </w:r>
    </w:p>
    <w:p>
      <w:r>
        <w:rPr>
          <w:b/>
        </w:rPr>
        <w:t xml:space="preserve">[D1jGAX41]: </w:t>
      </w:r>
      <w:r>
        <w:t>Courage</w:t>
      </w:r>
    </w:p>
    <w:p>
      <w:r>
        <w:rPr>
          <w:b/>
        </w:rPr>
        <w:t xml:space="preserve">[D1JTdYt6]: </w:t>
      </w:r>
      <w:r>
        <w:t>Your Clan Tier needs to be {TIER} to become a vassal.</w:t>
      </w:r>
    </w:p>
    <w:p>
      <w:r>
        <w:rPr>
          <w:b/>
        </w:rPr>
        <w:t xml:space="preserve">[d2KpUKxc]: </w:t>
      </w:r>
      <w:r>
        <w:t>The master-at-arms is responsible for the training and discipline of your troops. With his help {?PLAYER_CHILD}your{?}the{\?} child should grow to be a strong warrior.</w:t>
      </w:r>
    </w:p>
    <w:p>
      <w:r>
        <w:rPr>
          <w:b/>
        </w:rPr>
        <w:t xml:space="preserve">[D2nbscmg]: </w:t>
      </w:r>
      <w:r>
        <w:t>{VALUE} gold for each villager party visiting the governed settlement.</w:t>
      </w:r>
    </w:p>
    <w:p>
      <w:r>
        <w:rPr>
          <w:b/>
        </w:rPr>
        <w:t xml:space="preserve">[d2qGHXyx]: </w:t>
      </w:r>
      <w:r>
        <w:t>Pathfinder</w:t>
      </w:r>
    </w:p>
    <w:p>
      <w:r>
        <w:rPr>
          <w:b/>
        </w:rPr>
        <w:t xml:space="preserve">[d2spYiHG]: </w:t>
      </w:r>
      <w:r>
        <w:t>{LEADER.NAME} is commanding the besiegers.</w:t>
      </w:r>
    </w:p>
    <w:p>
      <w:r>
        <w:rPr>
          <w:b/>
        </w:rPr>
        <w:t xml:space="preserve">[D2ZA2XT6]: </w:t>
      </w:r>
      <w:r>
        <w:t>Crew hitpoints {EFFECT_AMOUNT}</w:t>
      </w:r>
    </w:p>
    <w:p>
      <w:r>
        <w:rPr>
          <w:b/>
        </w:rPr>
        <w:t xml:space="preserve">[D3k7UbmZ]: </w:t>
      </w:r>
      <w:r>
        <w:t>{VALUE}% damage with one handed weapons while mounted.</w:t>
      </w:r>
    </w:p>
    <w:p>
      <w:r>
        <w:rPr>
          <w:b/>
        </w:rPr>
        <w:t xml:space="preserve">[D3W9Qi0Z]: </w:t>
      </w:r>
      <w:r>
        <w:t>All lords have a formal role on the council.</w:t>
      </w:r>
    </w:p>
    <w:p>
      <w:r>
        <w:rPr>
          <w:b/>
        </w:rPr>
        <w:t xml:space="preserve">[D40RPEbz]: </w:t>
      </w:r>
      <w:r>
        <w:t>You have failed to enter a tournament in time. {QUEST_GIVER.LINK} will certainly be disappointed.</w:t>
      </w:r>
    </w:p>
    <w:p>
      <w:r>
        <w:rPr>
          <w:b/>
        </w:rPr>
        <w:t xml:space="preserve">[D4CsJMLE]: </w:t>
      </w:r>
      <w:r>
        <w:t>Don't worry, I'll get there soon enough.</w:t>
      </w:r>
    </w:p>
    <w:p>
      <w:r>
        <w:rPr>
          <w:b/>
        </w:rPr>
        <w:t xml:space="preserve">[d4t6oUCn]: </w:t>
      </w:r>
      <w:r>
        <w:t>About your position in the clan...</w:t>
      </w:r>
    </w:p>
    <w:p>
      <w:r>
        <w:rPr>
          <w:b/>
        </w:rPr>
        <w:t xml:space="preserve">[d5aK6Sv0]: </w:t>
      </w:r>
      <w:r>
        <w:t>Strong</w:t>
      </w:r>
    </w:p>
    <w:p>
      <w:r>
        <w:rPr>
          <w:b/>
        </w:rPr>
        <w:t xml:space="preserve">[D5RqqHIm]: </w:t>
      </w:r>
      <w:r>
        <w:t>{VALUE}% damage with two handed weapons while you have less than half of your hit points.</w:t>
      </w:r>
    </w:p>
    <w:p>
      <w:r>
        <w:rPr>
          <w:b/>
        </w:rPr>
        <w:t xml:space="preserve">[d5ztuP3P]: </w:t>
      </w:r>
      <w:r>
        <w:t>That's too much.</w:t>
      </w:r>
    </w:p>
    <w:p>
      <w:r>
        <w:rPr>
          <w:b/>
        </w:rPr>
        <w:t xml:space="preserve">[d6KbdIWg]: </w:t>
      </w:r>
      <w:r>
        <w:t xml:space="preserve"> As a result of your hostile intent towards a neutral village, the {MERCENARY_KINGDOM} ends its contract with you, and the {KINGDOM} declares war on you.</w:t>
      </w:r>
    </w:p>
    <w:p>
      <w:r>
        <w:rPr>
          <w:b/>
        </w:rPr>
        <w:t xml:space="preserve">[D6YLpUQa]: </w:t>
      </w:r>
      <w:r>
        <w:t>Cantons</w:t>
      </w:r>
    </w:p>
    <w:p>
      <w:r>
        <w:rPr>
          <w:b/>
        </w:rPr>
        <w:t xml:space="preserve">[D750cNUH]: </w:t>
      </w:r>
      <w:r>
        <w:t>Turn a blind eye, even though the practice is considered little better than counterfeiting</w:t>
      </w:r>
    </w:p>
    <w:p>
      <w:r>
        <w:rPr>
          <w:b/>
        </w:rPr>
        <w:t xml:space="preserve">[D7ZcX8XR]: </w:t>
      </w:r>
      <w:r>
        <w:t>As you pass through the market, {NOTABLE.NAME} requests a minute of your time. {?NOTABLE.GENDER}Her{?}His{\?} cousin is planning on doing some business in {TOWN}, and {?NOTABLE.GENDER}she{?}he{\?} would like a letter of reference from you. You know next to nothing about the lad, although {NOTABLE.NAME} swears that he is honest and conscientious. You find you are receiving a number of these types of requests as your fame spreads.</w:t>
      </w:r>
    </w:p>
    <w:p>
      <w:r>
        <w:rPr>
          <w:b/>
        </w:rPr>
        <w:t xml:space="preserve">[D867vF71]: </w:t>
      </w:r>
      <w:r>
        <w:t>Discipline</w:t>
      </w:r>
    </w:p>
    <w:p>
      <w:r>
        <w:rPr>
          <w:b/>
        </w:rPr>
        <w:t xml:space="preserve">[d8bGHJnZ]: </w:t>
      </w:r>
      <w:r>
        <w:t>This was not we were expecting. We lost some money. Well, Lady Fortune always casts her ballot too in these contests. But try to reassure us that this was her plan, and not yours, eh?[if:convo_grave][ib:closed2]</w:t>
      </w:r>
    </w:p>
    <w:p>
      <w:r>
        <w:rPr>
          <w:b/>
        </w:rPr>
        <w:t xml:space="preserve">[D8KFcE2i]: </w:t>
      </w:r>
      <w:r>
        <w:t>Not yet, I am still working on it.</w:t>
      </w:r>
    </w:p>
    <w:p>
      <w:r>
        <w:rPr>
          <w:b/>
        </w:rPr>
        <w:t xml:space="preserve">[d8qjwKza]: </w:t>
      </w:r>
      <w:r>
        <w:t>Stand United</w:t>
      </w:r>
    </w:p>
    <w:p>
      <w:r>
        <w:rPr>
          <w:b/>
        </w:rPr>
        <w:t xml:space="preserve">[d8TeoRNf]: </w:t>
      </w:r>
      <w:r>
        <w:t>You are no longer in the same faction with {QUEST_GIVER.LINK}. Your agreement with {QUEST_GIVER.LINK} is no longer valid.</w:t>
      </w:r>
    </w:p>
    <w:p>
      <w:r>
        <w:rPr>
          <w:b/>
        </w:rPr>
        <w:t xml:space="preserve">[d94FO3tS]: </w:t>
      </w:r>
      <w:r>
        <w:t>On second thought, such an accord would not be in my interests.</w:t>
      </w:r>
    </w:p>
    <w:p>
      <w:r>
        <w:rPr>
          <w:b/>
        </w:rPr>
        <w:t xml:space="preserve">[D9coiXFt]: </w:t>
      </w:r>
      <w:r>
        <w:t>Javelins you throw can penetrate shields.</w:t>
      </w:r>
    </w:p>
    <w:p>
      <w:r>
        <w:rPr>
          <w:b/>
        </w:rPr>
        <w:t xml:space="preserve">[D9LxQxNa]: </w:t>
      </w:r>
      <w:r>
        <w:t>Thank you for your help {?PLAYER.GENDER}madam{?}sir{\?}.[if:convo_bemused][ib:demure2] We will be waiting for your men. Good luck to you all.</w:t>
      </w:r>
    </w:p>
    <w:p>
      <w:r>
        <w:rPr>
          <w:b/>
        </w:rPr>
        <w:t xml:space="preserve">[D9Rl5jyS]: </w:t>
      </w:r>
      <w:r>
        <w:t>I was thinking of a different kingdom.</w:t>
      </w:r>
    </w:p>
    <w:p>
      <w:r>
        <w:rPr>
          <w:b/>
        </w:rPr>
        <w:t xml:space="preserve">[D9SS2Oh0]: </w:t>
      </w:r>
      <w:r>
        <w:t>I'm going to need you to tell me a little more.</w:t>
      </w:r>
    </w:p>
    <w:p>
      <w:r>
        <w:rPr>
          <w:b/>
        </w:rPr>
        <w:t xml:space="preserve">[D9T64ejr]: </w:t>
      </w:r>
      <w:r>
        <w:t>As you leave {VILLAGE_NAME}, several of the villagers approach you. They warn you that stagnant ponds from the last rain have yet to fully dry and have bred mosquitos. They offer to sell you a concoction of oils including rosemary, catmint and other herbs that they say will ward off all flying vermin.</w:t>
      </w:r>
    </w:p>
    <w:p>
      <w:r>
        <w:rPr>
          <w:b/>
        </w:rPr>
        <w:t xml:space="preserve">[DA0y7B3S]: </w:t>
      </w:r>
      <w:r>
        <w:t>Waterworks</w:t>
      </w:r>
    </w:p>
    <w:p>
      <w:r>
        <w:rPr>
          <w:b/>
        </w:rPr>
        <w:t xml:space="preserve">[dA8RGoQ1]: </w:t>
      </w:r>
      <w:r>
        <w:t>You have arrived at {SETTLEMENT_LINK}. {KEEP_INFO}</w:t>
      </w:r>
    </w:p>
    <w:p>
      <w:r>
        <w:rPr>
          <w:b/>
        </w:rPr>
        <w:t xml:space="preserve">[DaBzJkIz]: </w:t>
      </w:r>
      <w:r>
        <w:t>I can increase quality of troops, but cost will proportionally increase, too. It will cost {AMOUNT}{GOLD_ICON}.</w:t>
      </w:r>
    </w:p>
    <w:p>
      <w:r>
        <w:rPr>
          <w:b/>
        </w:rPr>
        <w:t xml:space="preserve">[dAmK7rKG]: </w:t>
      </w:r>
      <w:r>
        <w:t>All right. I will visit your villages and collect your rent.</w:t>
      </w:r>
    </w:p>
    <w:p>
      <w:r>
        <w:rPr>
          <w:b/>
        </w:rPr>
        <w:t xml:space="preserve">[dAS81esi]: </w:t>
      </w:r>
      <w:r>
        <w:t>{VALUE}% recruitment rate for ranged prisoners.</w:t>
      </w:r>
    </w:p>
    <w:p>
      <w:r>
        <w:rPr>
          <w:b/>
        </w:rPr>
        <w:t xml:space="preserve">[daXZlOBi]: </w:t>
      </w:r>
      <w:r>
        <w:t>We need {REQUESTED_ITEM_COUNT} {.%}{?(REQUESTED_ITEM_COUNT &gt; 1)}{PLURAL(REQUESTED_ITEM)}{?}{REQUESTED_ITEM}{\?}{.%} in {NUMBER_OF_DAYS} days. We can offer {PAYMENT}{GOLD_ICON} for the tools and your services. What do you say?</w:t>
      </w:r>
    </w:p>
    <w:p>
      <w:r>
        <w:rPr>
          <w:b/>
        </w:rPr>
        <w:t xml:space="preserve">[DAYaprEi]: </w:t>
      </w:r>
      <w:r>
        <w:t>Maybe I'll send someone to look.</w:t>
      </w:r>
    </w:p>
    <w:p>
      <w:r>
        <w:rPr>
          <w:b/>
        </w:rPr>
        <w:t xml:space="preserve">[DBabgrcC]: </w:t>
      </w:r>
      <w:r>
        <w:t>This hero is not available right now.</w:t>
      </w:r>
    </w:p>
    <w:p>
      <w:r>
        <w:rPr>
          <w:b/>
        </w:rPr>
        <w:t xml:space="preserve">[dbEb7iak]: </w:t>
      </w:r>
      <w:r>
        <w:t>Way Of The Great Axe</w:t>
      </w:r>
    </w:p>
    <w:p>
      <w:r>
        <w:rPr>
          <w:b/>
        </w:rPr>
        <w:t xml:space="preserve">[dbG3PGXL]: </w:t>
      </w:r>
      <w:r>
        <w:t>I'm glad you think that way. Combat aside, have you learned anything special?</w:t>
      </w:r>
    </w:p>
    <w:p>
      <w:r>
        <w:rPr>
          <w:b/>
        </w:rPr>
        <w:t xml:space="preserve">[DbOv36TA]: </w:t>
      </w:r>
      <w:r>
        <w:t>Go ahead with that.</w:t>
      </w:r>
    </w:p>
    <w:p>
      <w:r>
        <w:rPr>
          <w:b/>
        </w:rPr>
        <w:t xml:space="preserve">[dBphGKTI]: </w:t>
      </w:r>
      <w:r>
        <w:t>Things are getting a bit rough around these parts. I have some lads who help me out with local troublemakers, but they wouldn't last long against real warriors. Maybe you could take them out, show them what actual war is about. I'm not expecting you to make them fit for a noble's retinue, but at least I want to give the bandits around here some pause for thought.[if:convo_bored][ib:closed]</w:t>
      </w:r>
    </w:p>
    <w:p>
      <w:r>
        <w:rPr>
          <w:b/>
        </w:rPr>
        <w:t xml:space="preserve">[DbraLcwM]: </w:t>
      </w:r>
      <w:r>
        <w:t>I need more time to find proper men.</w:t>
      </w:r>
    </w:p>
    <w:p>
      <w:r>
        <w:rPr>
          <w:b/>
        </w:rPr>
        <w:t xml:space="preserve">[DBTOhVl0]: </w:t>
      </w:r>
      <w:r>
        <w:t>I'm glad you reconsidered, boss. Maybe it's not my place to say, but I think you should never let go of a good investment.</w:t>
      </w:r>
    </w:p>
    <w:p>
      <w:r>
        <w:rPr>
          <w:b/>
        </w:rPr>
        <w:t xml:space="preserve">[dbUybDTG]: </w:t>
      </w:r>
      <w:r>
        <w:t>Horse Master</w:t>
      </w:r>
    </w:p>
    <w:p>
      <w:r>
        <w:rPr>
          <w:b/>
        </w:rPr>
        <w:t xml:space="preserve">[DbXMSRmA]: </w:t>
      </w:r>
      <w:r>
        <w:t>You got too close to the caravan. The bandits saw you and withdrew. {QUEST_GIVER.LINK}'s plan failed and {?QUEST_GIVER.GENDER}she{?}he{\?} will be very upset.</w:t>
      </w:r>
    </w:p>
    <w:p>
      <w:r>
        <w:rPr>
          <w:b/>
        </w:rPr>
        <w:t xml:space="preserve">[DcaV3yt9]: </w:t>
      </w:r>
      <w:r>
        <w:t>Order your men to throw away the spoiled food</w:t>
      </w:r>
    </w:p>
    <w:p>
      <w:r>
        <w:rPr>
          <w:b/>
        </w:rPr>
        <w:t xml:space="preserve">[dCDBqYsh]: </w:t>
      </w:r>
      <w:r>
        <w:t>{RULER.NAME} of the {KINGDOM} has chosen not to sign a trade agreement with the {OTHER_KINGDOM} with the support of {?RULER.GENDER}her{?}his{\?} council.</w:t>
      </w:r>
    </w:p>
    <w:p>
      <w:r>
        <w:rPr>
          <w:b/>
        </w:rPr>
        <w:t xml:space="preserve">[DCF2JOiJ]: </w:t>
      </w:r>
      <w:r>
        <w:t>Stonehead {FIRSTNAME}</w:t>
      </w:r>
    </w:p>
    <w:p>
      <w:r>
        <w:rPr>
          <w:b/>
        </w:rPr>
        <w:t xml:space="preserve">[DcoDtW2A]: </w:t>
      </w:r>
      <w:r>
        <w:t>Choose a Gift</w:t>
      </w:r>
    </w:p>
    <w:p>
      <w:r>
        <w:rPr>
          <w:b/>
        </w:rPr>
        <w:t xml:space="preserve">[dcsschkC]: </w:t>
      </w:r>
      <w:r>
        <w:t>Larger shield protection area against projectiles.</w:t>
      </w:r>
    </w:p>
    <w:p>
      <w:r>
        <w:rPr>
          <w:b/>
        </w:rPr>
        <w:t xml:space="preserve">[dCv4Qbr6]: </w:t>
      </w:r>
      <w:r>
        <w:t>I don't think you can help me. You don't have enough troops for this task.</w:t>
      </w:r>
    </w:p>
    <w:p>
      <w:r>
        <w:rPr>
          <w:b/>
        </w:rPr>
        <w:t xml:space="preserve">[dcVuMs9r]: </w:t>
      </w:r>
      <w:r>
        <w:t>{VALUE}% chance of your lance staying couched after a kill.</w:t>
      </w:r>
    </w:p>
    <w:p>
      <w:r>
        <w:rPr>
          <w:b/>
        </w:rPr>
        <w:t xml:space="preserve">[DCy85lqp]: </w:t>
      </w:r>
      <w:r>
        <w:t>Apples from Heaven</w:t>
      </w:r>
    </w:p>
    <w:p>
      <w:r>
        <w:rPr>
          <w:b/>
        </w:rPr>
        <w:t xml:space="preserve">[DdeIg5hz]: </w:t>
      </w:r>
      <w:r>
        <w:t>As you move through the streets, you hear whispers of an upcoming war between your faction and {SETTLEMENT_FACTION}. Upon hearing this, you slink away without attracting any suspicion.</w:t>
      </w:r>
    </w:p>
    <w:p>
      <w:r>
        <w:rPr>
          <w:b/>
        </w:rPr>
        <w:t xml:space="preserve">[dDmcqTzb]: </w:t>
      </w:r>
      <w:r>
        <w:t>Yours wasn't the kind of reputation that local legends are made of, but it was the kind that wins you respect among those around you. You were consistently fair and honest in your business dealings and helpful to those in trouble. In doing so, you got a sense of what made people tick.</w:t>
      </w:r>
    </w:p>
    <w:p>
      <w:r>
        <w:rPr>
          <w:b/>
        </w:rPr>
        <w:t xml:space="preserve">[ddMn72IL]: </w:t>
      </w:r>
      <w:r>
        <w:t>Farewell. I wish you fair winds and following seas.</w:t>
      </w:r>
    </w:p>
    <w:p>
      <w:r>
        <w:rPr>
          <w:b/>
        </w:rPr>
        <w:t xml:space="preserve">[dDsJyerw]: </w:t>
      </w:r>
      <w:r>
        <w:t>Call the {CALLED_KINGDOM} to War Against the {KINGDOM_TO_CALL_TO_WAR_AGAINST}.</w:t>
      </w:r>
    </w:p>
    <w:p>
      <w:r>
        <w:rPr>
          <w:b/>
        </w:rPr>
        <w:t xml:space="preserve">[DdtrRYEM]: </w:t>
      </w:r>
      <w:r>
        <w:t>Well yes. I was looking for a suitable match.</w:t>
      </w:r>
    </w:p>
    <w:p>
      <w:r>
        <w:rPr>
          <w:b/>
        </w:rPr>
        <w:t xml:space="preserve">[DDur6mHb]: </w:t>
      </w:r>
      <w:r>
        <w:t>Your actions have started a war with {ISSUE_GIVER.LINK}'s faction. Your agreement with {ISSUE_GIVER.LINK} is failed.</w:t>
      </w:r>
    </w:p>
    <w:p>
      <w:r>
        <w:rPr>
          <w:b/>
        </w:rPr>
        <w:t xml:space="preserve">[ddymPMWg]: </w:t>
      </w:r>
      <w:r>
        <w:t>{VILLAGER_GREETING}</w:t>
      </w:r>
    </w:p>
    <w:p>
      <w:r>
        <w:rPr>
          <w:b/>
        </w:rPr>
        <w:t xml:space="preserve">[dE3vxfTo]: </w:t>
      </w:r>
      <w:r>
        <w:t>Excellent.[if:convo_focused_happy] I'm sure they can learn a lot from your veterans.</w:t>
      </w:r>
    </w:p>
    <w:p>
      <w:r>
        <w:rPr>
          <w:b/>
        </w:rPr>
        <w:t xml:space="preserve">[DEnFOGhS]: </w:t>
      </w:r>
      <w:r>
        <w:t>Fight me if you dare!</w:t>
      </w:r>
    </w:p>
    <w:p>
      <w:r>
        <w:rPr>
          <w:b/>
        </w:rPr>
        <w:t xml:space="preserve">[dEsIQDo3]: </w:t>
      </w:r>
      <w:r>
        <w:t>It is time to call our ally the {CALLED_KINGDOM} to war!</w:t>
      </w:r>
    </w:p>
    <w:p>
      <w:r>
        <w:rPr>
          <w:b/>
        </w:rPr>
        <w:t xml:space="preserve">[dEXpZOlC]: </w:t>
      </w:r>
      <w:r>
        <w:t>{QUEST_GIVER}{.o} informants reported that {MALE_LESSER_NOBLE_NAME}{.o} party has been seen near {VILLAGE}.</w:t>
      </w:r>
    </w:p>
    <w:p>
      <w:r>
        <w:rPr>
          <w:b/>
        </w:rPr>
        <w:t xml:space="preserve">[DfbYtRyj]: </w:t>
      </w:r>
      <w:r>
        <w:t>You had second thoughts about giving {?PLAYER_CHILD}your{?}the{\?} child such a spirited animal, but {?CHILD.GENDER}she{?}he{\?} lept upon its back and galloped like the wind across your pastures.</w:t>
      </w:r>
    </w:p>
    <w:p>
      <w:r>
        <w:rPr>
          <w:b/>
        </w:rPr>
        <w:t xml:space="preserve">[dFcgXnQq]: </w:t>
      </w:r>
      <w:r>
        <w:t>Break out from gate</w:t>
      </w:r>
    </w:p>
    <w:p>
      <w:r>
        <w:rPr>
          <w:b/>
        </w:rPr>
        <w:t xml:space="preserve">[dfEi6GSE]: </w:t>
      </w:r>
      <w:r>
        <w:t>We will fight for you if you can afford our fee. Please have a look at our terms and see if they are acceptable.</w:t>
      </w:r>
    </w:p>
    <w:p>
      <w:r>
        <w:rPr>
          <w:b/>
        </w:rPr>
        <w:t xml:space="preserve">[DFidSjIf]: </w:t>
      </w:r>
      <w:r>
        <w:t>Most children around you had only the most rudimentary education, but you lingered after class to study letters and mathematics. You were fascinated by the marketplace - weights and measures, tallies and accounts, the chatter about profits and losses.</w:t>
      </w:r>
    </w:p>
    <w:p>
      <w:r>
        <w:rPr>
          <w:b/>
        </w:rPr>
        <w:t xml:space="preserve">[DFIPsN1W]: </w:t>
      </w:r>
      <w:r>
        <w:t>If they come to you in need, it is not for you to question them. Have your men distribute alms as usual.</w:t>
      </w:r>
    </w:p>
    <w:p>
      <w:r>
        <w:rPr>
          <w:b/>
        </w:rPr>
        <w:t xml:space="preserve">[Dfl5WJfN]: </w:t>
      </w:r>
      <w:r>
        <w:t>Enough talking. Now march.</w:t>
      </w:r>
    </w:p>
    <w:p>
      <w:r>
        <w:rPr>
          <w:b/>
        </w:rPr>
        <w:t xml:space="preserve">[DFMsbFrB]: </w:t>
      </w:r>
      <w:r>
        <w:t>{VALUE}% damage by mounted archers in your formation.</w:t>
      </w:r>
    </w:p>
    <w:p>
      <w:r>
        <w:rPr>
          <w:b/>
        </w:rPr>
        <w:t xml:space="preserve">[dfULyKsz]: </w:t>
      </w:r>
      <w:r>
        <w:t>{VALUE} hit points to mounts in your party.</w:t>
      </w:r>
    </w:p>
    <w:p>
      <w:r>
        <w:rPr>
          <w:b/>
        </w:rPr>
        <w:t xml:space="preserve">[dfyNVkFV]: </w:t>
      </w:r>
      <w:r>
        <w:t>Crown Duty</w:t>
      </w:r>
    </w:p>
    <w:p>
      <w:r>
        <w:rPr>
          <w:b/>
        </w:rPr>
        <w:t xml:space="preserve">[DG3JbOa2]: </w:t>
      </w:r>
      <w:r>
        <w:t>For kingdom decisions, the influence cost of the ruler overriding the popular decision outcome is reduced by 20%</w:t>
      </w:r>
    </w:p>
    <w:p>
      <w:r>
        <w:rPr>
          <w:b/>
        </w:rPr>
        <w:t xml:space="preserve">[Dga7sQOu]: </w:t>
      </w:r>
      <w:r>
        <w:t>I no longer need you as Surgeon.</w:t>
      </w:r>
    </w:p>
    <w:p>
      <w:r>
        <w:rPr>
          <w:b/>
        </w:rPr>
        <w:t xml:space="preserve">[dGakGflE]: </w:t>
      </w:r>
      <w:r>
        <w:t>Yes, your {?QUEST_GIVER.GENDER}ladyship{?}lordship{\?}, I'll gladly do it.</w:t>
      </w:r>
    </w:p>
    <w:p>
      <w:r>
        <w:rPr>
          <w:b/>
        </w:rPr>
        <w:t xml:space="preserve">[dgf6q4qB]: </w:t>
      </w:r>
      <w:r>
        <w:t>Manage town</w:t>
      </w:r>
    </w:p>
    <w:p>
      <w:r>
        <w:rPr>
          <w:b/>
        </w:rPr>
        <w:t xml:space="preserve">[dGkJi1yb]: </w:t>
      </w:r>
      <w:r>
        <w:t>I have a strategy to win. And my strategies always work, eventually.</w:t>
      </w:r>
    </w:p>
    <w:p>
      <w:r>
        <w:rPr>
          <w:b/>
        </w:rPr>
        <w:t xml:space="preserve">[dGoEWaeX]: </w:t>
      </w:r>
      <w:r>
        <w:t>The enemy has begun their assault!</w:t>
      </w:r>
    </w:p>
    <w:p>
      <w:r>
        <w:rPr>
          <w:b/>
        </w:rPr>
        <w:t xml:space="preserve">[dgUF5awO]: </w:t>
      </w:r>
      <w:r>
        <w:t>It will take {HOURS} {?HOURS &gt; 1}hours{?}hour{\?} for this clan member to arrive.</w:t>
      </w:r>
    </w:p>
    <w:p>
      <w:r>
        <w:rPr>
          <w:b/>
        </w:rPr>
        <w:t xml:space="preserve">[DgVU7owN]: </w:t>
      </w:r>
      <w:r>
        <w:t>I pray for your warriors. The people here will be very glad to hear of their success.[ib:hip][if:convo_excited]</w:t>
      </w:r>
    </w:p>
    <w:p>
      <w:r>
        <w:rPr>
          <w:b/>
        </w:rPr>
        <w:t xml:space="preserve">[DHbF9JvO]: </w:t>
      </w:r>
      <w:r>
        <w:t>Huscarl</w:t>
      </w:r>
    </w:p>
    <w:p>
      <w:r>
        <w:rPr>
          <w:b/>
        </w:rPr>
        <w:t xml:space="preserve">[DHcl6JU5]: </w:t>
      </w:r>
      <w:r>
        <w:t>Give him one of your own horses, add the mule to your pack train, and tell him to talk to you before he makes any more purchases</w:t>
      </w:r>
    </w:p>
    <w:p>
      <w:r>
        <w:rPr>
          <w:b/>
        </w:rPr>
        <w:t xml:space="preserve">[dhi3ggBC]: </w:t>
      </w:r>
      <w:r>
        <w:t>Let it be known that you are one of the Battanians. You may till our soil and sit in our councils. Who quarrels with you, quarrels with all of us.</w:t>
      </w:r>
    </w:p>
    <w:p>
      <w:r>
        <w:rPr>
          <w:b/>
        </w:rPr>
        <w:t xml:space="preserve">[DhrjR8bs]: </w:t>
      </w:r>
      <w:r>
        <w:t>Announce that the villagers have paid enough, and leave the village.</w:t>
      </w:r>
    </w:p>
    <w:p>
      <w:r>
        <w:rPr>
          <w:b/>
        </w:rPr>
        <w:t xml:space="preserve">[DHZxUm6I]: </w:t>
      </w:r>
      <w:r>
        <w:t>{VALUE}% sight range when your party is composed of more than %50 cavalry troops.</w:t>
      </w:r>
    </w:p>
    <w:p>
      <w:r>
        <w:rPr>
          <w:b/>
        </w:rPr>
        <w:t xml:space="preserve">[dI1AOyqh]: </w:t>
      </w:r>
      <w:r>
        <w:t>Pack Animals</w:t>
      </w:r>
    </w:p>
    <w:p>
      <w:r>
        <w:rPr>
          <w:b/>
        </w:rPr>
        <w:t xml:space="preserve">[dicpCcb2]: </w:t>
      </w:r>
      <w:r>
        <w:t>Party Culture:</w:t>
      </w:r>
    </w:p>
    <w:p>
      <w:r>
        <w:rPr>
          <w:b/>
        </w:rPr>
        <w:t xml:space="preserve">[DidANRmb]: </w:t>
      </w:r>
      <w:r>
        <w:t>My {?PLAYER.GENDER}lady{?}lord{\?}, we have heard rumors that you have purchased goods from {QUEST_GIVER.NAME}.[ib:demure] Surely this cannot be true. Our laws require that only merchants resident in the city can buy goods directly from the artisans.</w:t>
      </w:r>
    </w:p>
    <w:p>
      <w:r>
        <w:rPr>
          <w:b/>
        </w:rPr>
        <w:t xml:space="preserve">[DiE5Mh2J]: </w:t>
      </w:r>
      <w:r>
        <w:t>learned to inspire the soldiers.</w:t>
      </w:r>
    </w:p>
    <w:p>
      <w:r>
        <w:rPr>
          <w:b/>
        </w:rPr>
        <w:t xml:space="preserve">[DiEKuVGF]: </w:t>
      </w:r>
      <w:r>
        <w:t>We'll make ready to set out at once.</w:t>
      </w:r>
    </w:p>
    <w:p>
      <w:r>
        <w:rPr>
          <w:b/>
        </w:rPr>
        <w:t xml:space="preserve">[DiFIyniQ]: </w:t>
      </w:r>
      <w:r>
        <w:t>{VALUE}% damage to your shield while blocking in wrong direction.</w:t>
      </w:r>
    </w:p>
    <w:p>
      <w:r>
        <w:rPr>
          <w:b/>
        </w:rPr>
        <w:t xml:space="preserve">[DIgsfYfz]: </w:t>
      </w:r>
      <w:r>
        <w:t>You took your family's goods to the nearest town to sell your produce and buy supplies. It was hard work, but you enjoyed the hubbub of the marketplace.</w:t>
      </w:r>
    </w:p>
    <w:p>
      <w:r>
        <w:rPr>
          <w:b/>
        </w:rPr>
        <w:t xml:space="preserve">[Dilnx8Es]: </w:t>
      </w:r>
      <w:r>
        <w:t>{VALUE}% charge damage taken by troops in your formation.</w:t>
      </w:r>
    </w:p>
    <w:p>
      <w:r>
        <w:rPr>
          <w:b/>
        </w:rPr>
        <w:t xml:space="preserve">[dIM6xa2O]: </w:t>
      </w:r>
      <w:r>
        <w:t>Better fortifications and higher walls around town, also increases the max garrison limit since it provides more space for the resident troops.</w:t>
      </w:r>
    </w:p>
    <w:p>
      <w:r>
        <w:rPr>
          <w:b/>
        </w:rPr>
        <w:t xml:space="preserve">[DIQF5bAX]: </w:t>
      </w:r>
      <w:r>
        <w:t>giving the state monopolies on key goods</w:t>
      </w:r>
    </w:p>
    <w:p>
      <w:r>
        <w:rPr>
          <w:b/>
        </w:rPr>
        <w:t xml:space="preserve">[disband_party_campaign_behaviorbdisbanding_leaderless_party_answer]: </w:t>
      </w:r>
      <w:r>
        <w:t>Well... Go on, then.</w:t>
      </w:r>
    </w:p>
    <w:p>
      <w:r>
        <w:rPr>
          <w:b/>
        </w:rPr>
        <w:t xml:space="preserve">[diUtbbaH]: </w:t>
      </w:r>
      <w:r>
        <w:t>{TARGET_SETTLEMENT} is taken by {NEW_OWNER_FACTION}. Your agreement with {QUEST_GIVER.LINK} is no longer valid.</w:t>
      </w:r>
    </w:p>
    <w:p>
      <w:r>
        <w:rPr>
          <w:b/>
        </w:rPr>
        <w:t xml:space="preserve">[DJ51OJWj]: </w:t>
      </w:r>
      <w:r>
        <w:t>You already have maximum number of trade agreements.</w:t>
      </w:r>
    </w:p>
    <w:p>
      <w:r>
        <w:rPr>
          <w:b/>
        </w:rPr>
        <w:t xml:space="preserve">[DJcMau0U]: </w:t>
      </w:r>
      <w:r>
        <w:t>Not yet. We are still looking for them.</w:t>
      </w:r>
    </w:p>
    <w:p>
      <w:r>
        <w:rPr>
          <w:b/>
        </w:rPr>
        <w:t xml:space="preserve">[DjeAJtix]: </w:t>
      </w:r>
      <w:r>
        <w:t>Maybe it was a love affair, or maybe you cheated at dice, or maybe you just chose your words poorly when drinking with a dangerous crowd. Anyway, on one of your trips into town you got into the kind of trouble from which only a quick tongue or quick feet get you out alive.</w:t>
      </w:r>
    </w:p>
    <w:p>
      <w:r>
        <w:rPr>
          <w:b/>
        </w:rPr>
        <w:t xml:space="preserve">[dJVjbgyu]: </w:t>
      </w:r>
      <w:r>
        <w:t>Any news about our tools {?PLAYER.GENDER}madame{?}sir{\?}?</w:t>
      </w:r>
    </w:p>
    <w:p>
      <w:r>
        <w:rPr>
          <w:b/>
        </w:rPr>
        <w:t xml:space="preserve">[dK2fLdEX]: </w:t>
      </w:r>
      <w:r>
        <w:t>Are you sure about this?</w:t>
      </w:r>
    </w:p>
    <w:p>
      <w:r>
        <w:rPr>
          <w:b/>
        </w:rPr>
        <w:t xml:space="preserve">[dKEADOhG]: </w:t>
      </w:r>
      <w:r>
        <w:t>You have protected the caravan belonging to {QUEST_GIVER.LINK} from {SETTLEMENT} as promised. {?QUEST_GIVER.GENDER}She{?}He{\?} was happy with your work.</w:t>
      </w:r>
    </w:p>
    <w:p>
      <w:r>
        <w:rPr>
          <w:b/>
        </w:rPr>
        <w:t xml:space="preserve">[DKiLA9f2]: </w:t>
      </w:r>
      <w:r>
        <w:t>Don't worry, I'll find them.</w:t>
      </w:r>
    </w:p>
    <w:p>
      <w:r>
        <w:rPr>
          <w:b/>
        </w:rPr>
        <w:t xml:space="preserve">[dkwLMXDz]: </w:t>
      </w:r>
      <w:r>
        <w:t>As you break camp, several of your veterans come forward, somewhat sheepishly. They push one of their number forward and say that he married a young lass at the last village that you visited. They ask if they can share one of the amphorae of wine that they've noticed you are carrying in celebration.</w:t>
      </w:r>
    </w:p>
    <w:p>
      <w:r>
        <w:rPr>
          <w:b/>
        </w:rPr>
        <w:t xml:space="preserve">[dl6YxNTT]: </w:t>
      </w:r>
      <w:r>
        <w:t>Go to the lord's hall (Cheat)</w:t>
      </w:r>
    </w:p>
    <w:p>
      <w:r>
        <w:rPr>
          <w:b/>
        </w:rPr>
        <w:t xml:space="preserve">[dL8196qY]: </w:t>
      </w:r>
      <w:r>
        <w:t>{YOUNG_HERO.LINK} has escaped. Find him to continue your quest.</w:t>
      </w:r>
    </w:p>
    <w:p>
      <w:r>
        <w:rPr>
          <w:b/>
        </w:rPr>
        <w:t xml:space="preserve">[DLbFbYkR]: </w:t>
      </w:r>
      <w:r>
        <w:t>I will have one of my companions and {ALTERNATIVE_COUNT} of my men patrol the area for {TOTAL_DAYS} days.</w:t>
      </w:r>
    </w:p>
    <w:p>
      <w:r>
        <w:rPr>
          <w:b/>
        </w:rPr>
        <w:t xml:space="preserve">[DLc6NfiV]: </w:t>
      </w:r>
      <w:r>
        <w:t>I shall win you the riches you deserve, or die in the attempt.</w:t>
      </w:r>
    </w:p>
    <w:p>
      <w:r>
        <w:rPr>
          <w:b/>
        </w:rPr>
        <w:t xml:space="preserve">[dLfWFa61]: </w:t>
      </w:r>
      <w:r>
        <w:t>Fix 5 Tournaments</w:t>
      </w:r>
    </w:p>
    <w:p>
      <w:r>
        <w:rPr>
          <w:b/>
        </w:rPr>
        <w:t xml:space="preserve">[dLkfbU0a]: </w:t>
      </w:r>
      <w:r>
        <w:t>Trade tax paid to the town owner is increased by 3%{newline}Town prosperity is decreased by 0.2</w:t>
      </w:r>
    </w:p>
    <w:p>
      <w:r>
        <w:rPr>
          <w:b/>
        </w:rPr>
        <w:t xml:space="preserve">[dlnOcIyj]: </w:t>
      </w:r>
      <w:r>
        <w:t>{VALUE}% damage by your troops when defending at your siege camp.</w:t>
      </w:r>
    </w:p>
    <w:p>
      <w:r>
        <w:rPr>
          <w:b/>
        </w:rPr>
        <w:t xml:space="preserve">[dLQDe7mj]: </w:t>
      </w:r>
      <w:r>
        <w:t>I was thinking of a different prisoner</w:t>
      </w:r>
    </w:p>
    <w:p>
      <w:r>
        <w:rPr>
          <w:b/>
        </w:rPr>
        <w:t xml:space="preserve">[DlRMT7XD]: </w:t>
      </w:r>
      <w:r>
        <w:t>Well, {?PLAYER.GENDER}my lady{?}sir{\?}, you'll never get all those outlaws,[if:convo_thinking] but if word gets around that you took down some of the most vicious ones - let's say {TOTAL_COUNT} bands of brigands - robbing us wouldn't seem so lucrative. Maybe the rest would go bother someone else... Do you think you can help us?</w:t>
      </w:r>
    </w:p>
    <w:p>
      <w:r>
        <w:rPr>
          <w:b/>
        </w:rPr>
        <w:t xml:space="preserve">[dLywF1Uz]: </w:t>
      </w:r>
      <w:r>
        <w:t>I have heard your companion has started to sell the goods. This was a good deal, {?PLAYER.GENDER}ma'am{?}sir{\?}.[if:convo_relaxed_happy][ib:confident]</w:t>
      </w:r>
    </w:p>
    <w:p>
      <w:r>
        <w:rPr>
          <w:b/>
        </w:rPr>
        <w:t xml:space="preserve">[dM4Hm9XS]: </w:t>
      </w:r>
      <w:r>
        <w:t>Yes -- there is something you can do for us. We have heard reports that a group of {s4} have established a hideout in this area, and have been attacking travellers. If you could find their lair and destroy it, we would be very grateful.</w:t>
      </w:r>
    </w:p>
    <w:p>
      <w:r>
        <w:rPr>
          <w:b/>
        </w:rPr>
        <w:t xml:space="preserve">[dMc3SjOK]: </w:t>
      </w:r>
      <w:r>
        <w:t>We can pay you. {TAKE_MONEY_AND_PRODUCT_STRING}[rf:idle_angry][ib:nervous]</w:t>
      </w:r>
    </w:p>
    <w:p>
      <w:r>
        <w:rPr>
          <w:b/>
        </w:rPr>
        <w:t xml:space="preserve">[dMQ1u6l2]: </w:t>
      </w:r>
      <w:r>
        <w:t>I would like you to start trading out of a different town.</w:t>
      </w:r>
    </w:p>
    <w:p>
      <w:r>
        <w:rPr>
          <w:b/>
        </w:rPr>
        <w:t xml:space="preserve">[DMWbQBHg]: </w:t>
      </w:r>
      <w:r>
        <w:t>There are a few pirates around here who've been giving us some trouble.</w:t>
      </w:r>
    </w:p>
    <w:p>
      <w:r>
        <w:rPr>
          <w:b/>
        </w:rPr>
        <w:t xml:space="preserve">[Dn0yNCn8]: </w:t>
      </w:r>
      <w:r>
        <w:t>{VALUE} recruitment slot when recruiting from gang leaders.</w:t>
      </w:r>
    </w:p>
    <w:p>
      <w:r>
        <w:rPr>
          <w:b/>
        </w:rPr>
        <w:t xml:space="preserve">[dN5Qc7vN]: </w:t>
      </w:r>
      <w:r>
        <w:t>You cannot wait in village while it is being raided.</w:t>
      </w:r>
    </w:p>
    <w:p>
      <w:r>
        <w:rPr>
          <w:b/>
        </w:rPr>
        <w:t xml:space="preserve">[dN5Qc9vN]: </w:t>
      </w:r>
      <w:r>
        <w:t>You cannot wait in town while disguised.</w:t>
      </w:r>
    </w:p>
    <w:p>
      <w:r>
        <w:rPr>
          <w:b/>
        </w:rPr>
        <w:t xml:space="preserve">[dNJLG7O5]: </w:t>
      </w:r>
      <w:r>
        <w:t>Stranded at sea</w:t>
      </w:r>
    </w:p>
    <w:p>
      <w:r>
        <w:rPr>
          <w:b/>
        </w:rPr>
        <w:t xml:space="preserve">[DNPbZZPQ]: </w:t>
      </w:r>
      <w:r>
        <w:t>Veterinarian</w:t>
      </w:r>
    </w:p>
    <w:p>
      <w:r>
        <w:rPr>
          <w:b/>
        </w:rPr>
        <w:t xml:space="preserve">[dnvPDnzS]: </w:t>
      </w:r>
      <w:r>
        <w:t>I will, my {?PLAYER.GENDER}lady{?}lord{\?}. Thank you[if:convo_grateful][ib:demure]</w:t>
      </w:r>
    </w:p>
    <w:p>
      <w:r>
        <w:rPr>
          <w:b/>
        </w:rPr>
        <w:t xml:space="preserve">[dnZekyZI]: </w:t>
      </w:r>
      <w:r>
        <w:t>Directive from {QUEST_GIVER.LINK}: {DIRECTIVE}</w:t>
      </w:r>
    </w:p>
    <w:p>
      <w:r>
        <w:rPr>
          <w:b/>
        </w:rPr>
        <w:t xml:space="preserve">[dObod6IZ]: </w:t>
      </w:r>
      <w:r>
        <w:t>do some honest work.</w:t>
      </w:r>
    </w:p>
    <w:p>
      <w:r>
        <w:rPr>
          <w:b/>
        </w:rPr>
        <w:t xml:space="preserve">[Dogg1b9a]: </w:t>
      </w:r>
      <w:r>
        <w:t>Take the recruits. Try not to be too hard on them at first, even though they'll probably corrode your party's discipline.</w:t>
      </w:r>
    </w:p>
    <w:p>
      <w:r>
        <w:rPr>
          <w:b/>
        </w:rPr>
        <w:t xml:space="preserve">[DOhOpmhV]: </w:t>
      </w:r>
      <w:r>
        <w:t>You found {CHILD.NAME} an apprenticeship with a siege engineer. Even if it can be a bit dangerous, there's no substitute for that kind of practical experience.</w:t>
      </w:r>
    </w:p>
    <w:p>
      <w:r>
        <w:rPr>
          <w:b/>
        </w:rPr>
        <w:t xml:space="preserve">[DOKcia5B]: </w:t>
      </w:r>
      <w:r>
        <w:t>I'm {CONVERSATION_HERO.FIRSTNAME}. There's some who know me as {CONVERSATION_HERO.LINK}. That's a term of respect, by the way.[if:convo_mocking_revenge]</w:t>
      </w:r>
    </w:p>
    <w:p>
      <w:r>
        <w:rPr>
          <w:b/>
        </w:rPr>
        <w:t xml:space="preserve">[DOmb81Mu]: </w:t>
      </w:r>
      <w:r>
        <w:t>(Undefined hideout type)</w:t>
      </w:r>
    </w:p>
    <w:p>
      <w:r>
        <w:rPr>
          <w:b/>
        </w:rPr>
        <w:t xml:space="preserve">[doojtAwr]: </w:t>
      </w:r>
      <w:r>
        <w:t>Increases prisoner limit and provides a patrol party that improves security.</w:t>
      </w:r>
    </w:p>
    <w:p>
      <w:r>
        <w:rPr>
          <w:b/>
        </w:rPr>
        <w:t xml:space="preserve">[DOPdMPla]: </w:t>
      </w:r>
      <w:r>
        <w:t>Upbraid {NOTABLE.NAME} in the street for all to hear for daring to presume that you would recommend anyone that you do not know.</w:t>
      </w:r>
    </w:p>
    <w:p>
      <w:r>
        <w:rPr>
          <w:b/>
        </w:rPr>
        <w:t xml:space="preserve">[dov3iRlt]: </w:t>
      </w:r>
      <w:r>
        <w:t>{ENEMY_RULER.NAME} of the {ENEMY_KINGDOM_INFORMAL_NAME} is vile and dangerous. We must deal with {?ENEMY_RULER.GENDER}her{?}him{\?} before it is too late.</w:t>
      </w:r>
    </w:p>
    <w:p>
      <w:r>
        <w:rPr>
          <w:b/>
        </w:rPr>
        <w:t xml:space="preserve">[dp044PNk]: </w:t>
      </w:r>
      <w:r>
        <w:t>Due to the untimely death of {DEAD_HERO}, {?DEAD_HERO.GENDER}her{?}his{\\?} marriage with {OTHER_HERO} has been cancelled.</w:t>
      </w:r>
    </w:p>
    <w:p>
      <w:r>
        <w:rPr>
          <w:b/>
        </w:rPr>
        <w:t xml:space="preserve">[dPD5zood]: </w:t>
      </w:r>
      <w:r>
        <w:t>Daily Gold Change: {CHANGE}{GOLD_ICON}</w:t>
      </w:r>
    </w:p>
    <w:p>
      <w:r>
        <w:rPr>
          <w:b/>
        </w:rPr>
        <w:t xml:space="preserve">[dpFFo2U2]: </w:t>
      </w:r>
      <w:r>
        <w:t>I understand. I'll hold off on the decree, then.</w:t>
      </w:r>
    </w:p>
    <w:p>
      <w:r>
        <w:rPr>
          <w:b/>
        </w:rPr>
        <w:t xml:space="preserve">[DphlPaF9]: </w:t>
      </w:r>
      <w:r>
        <w:t>{AGGRESSOR_RULER.NAME} of the {AGGRESSOR_KINGDOM} has declared war on the {KINGDOM} despite opposition from {?AGGRESSOR_RULER.GENDER}her{?}his{\?} council.</w:t>
      </w:r>
    </w:p>
    <w:p>
      <w:r>
        <w:rPr>
          <w:b/>
        </w:rPr>
        <w:t xml:space="preserve">[dPo5goLo]: </w:t>
      </w:r>
      <w:r>
        <w:t>{VALUE}% influence gain from winning battles.</w:t>
      </w:r>
    </w:p>
    <w:p>
      <w:r>
        <w:rPr>
          <w:b/>
        </w:rPr>
        <w:t xml:space="preserve">[dPOOmYGQ]: </w:t>
      </w:r>
      <w:r>
        <w:t>You think the lords and warriors of the {KINGDOM} won't just stand by idly when their people are kidnapped? You'd best let us go!</w:t>
      </w:r>
    </w:p>
    <w:p>
      <w:r>
        <w:rPr>
          <w:b/>
        </w:rPr>
        <w:t xml:space="preserve">[DPTPuyip]: </w:t>
      </w:r>
      <w:r>
        <w:t>And {NUMBER} more...</w:t>
      </w:r>
    </w:p>
    <w:p>
      <w:r>
        <w:rPr>
          <w:b/>
        </w:rPr>
        <w:t xml:space="preserve">[dPU8UbKA]: </w:t>
      </w:r>
      <w:r>
        <w:t>{QUEST_GIVER}'s Party</w:t>
      </w:r>
    </w:p>
    <w:p>
      <w:r>
        <w:rPr>
          <w:b/>
        </w:rPr>
        <w:t xml:space="preserve">[dpYhBgAC]: </w:t>
      </w:r>
      <w:r>
        <w:t>Thank you my {?PLAYER.GENDER}lady{?}lord{\?}. I will always remember this grand gesture.[ib:hip][if:convo_happy]</w:t>
      </w:r>
    </w:p>
    <w:p>
      <w:r>
        <w:rPr>
          <w:b/>
        </w:rPr>
        <w:t xml:space="preserve">[dpzbyUCa]: </w:t>
      </w:r>
      <w:r>
        <w:t>I don't care for it any more than I did before.</w:t>
      </w:r>
    </w:p>
    <w:p>
      <w:r>
        <w:rPr>
          <w:b/>
        </w:rPr>
        <w:t xml:space="preserve">[DQBaaC0e]: </w:t>
      </w:r>
      <w:r>
        <w:t>Is there anything else?</w:t>
      </w:r>
    </w:p>
    <w:p>
      <w:r>
        <w:rPr>
          <w:b/>
        </w:rPr>
        <w:t xml:space="preserve">[dqbbT5DK]: </w:t>
      </w:r>
      <w:r>
        <w:t>Strong bows</w:t>
      </w:r>
    </w:p>
    <w:p>
      <w:r>
        <w:rPr>
          <w:b/>
        </w:rPr>
        <w:t xml:space="preserve">[dQfha0al]: </w:t>
      </w:r>
      <w:r>
        <w:t>You'll answer to the {?OWNER.GENDER}lady{?}lord{\?} of {SETTLEMENT_LINK}, then!</w:t>
      </w:r>
    </w:p>
    <w:p>
      <w:r>
        <w:rPr>
          <w:b/>
        </w:rPr>
        <w:t xml:space="preserve">[dqg4nlo9]: </w:t>
      </w:r>
      <w:r>
        <w:t>{?IS_BATTANIA}Bard{?}Minstrel{\?}s frequently sing of nature and the hunt and are often great travellers, skilled at living rough on the land. The child was encouraged to accompany the {?IS_BATTANIA}bard{?}minstrel{\?} on his roamings.</w:t>
      </w:r>
    </w:p>
    <w:p>
      <w:r>
        <w:rPr>
          <w:b/>
        </w:rPr>
        <w:t xml:space="preserve">[dQl0Bnwm]: </w:t>
      </w:r>
      <w:r>
        <w:t>Your clan is now at war with the {QUEST_GIVER.LINK}'s faction. Your agreement with {QUEST_GIVER.LINK} has been canceled.</w:t>
      </w:r>
    </w:p>
    <w:p>
      <w:r>
        <w:rPr>
          <w:b/>
        </w:rPr>
        <w:t xml:space="preserve">[dQqR2DXD]: </w:t>
      </w:r>
      <w:r>
        <w:t>or {CHANCE}% chance of:</w:t>
      </w:r>
    </w:p>
    <w:p>
      <w:r>
        <w:rPr>
          <w:b/>
        </w:rPr>
        <w:t xml:space="preserve">[DqSSCVNi]: </w:t>
      </w:r>
      <w:r>
        <w:t>Great.</w:t>
      </w:r>
    </w:p>
    <w:p>
      <w:r>
        <w:rPr>
          <w:b/>
        </w:rPr>
        <w:t xml:space="preserve">[DR2aK4aQ]: </w:t>
      </w:r>
      <w:r>
        <w:t>I respect our ancient laws and traditions. I don't want to find myself at odds with you.</w:t>
      </w:r>
    </w:p>
    <w:p>
      <w:r>
        <w:rPr>
          <w:b/>
        </w:rPr>
        <w:t xml:space="preserve">[drIfaTa7]: </w:t>
      </w:r>
      <w:r>
        <w:t>Rejoin the others and let's be off.</w:t>
      </w:r>
    </w:p>
    <w:p>
      <w:r>
        <w:rPr>
          <w:b/>
        </w:rPr>
        <w:t xml:space="preserve">[driH06vI]: </w:t>
      </w:r>
      <w:r>
        <w:t>I need more recruits in {SETTLEMENT}'s garrison. Since I'll be elsewhere... maybe you can recruit {NUMBER_OF_TROOP_TO_BE_RECRUITED} {TROOP_TYPE} and bring them to the garrison for me?[if:convo_undecided_open][ib:normal]</w:t>
      </w:r>
    </w:p>
    <w:p>
      <w:r>
        <w:rPr>
          <w:b/>
        </w:rPr>
        <w:t xml:space="preserve">[Drj5gIZu]: </w:t>
      </w:r>
      <w:r>
        <w:t>Warehouse Capacity Exceeded</w:t>
      </w:r>
    </w:p>
    <w:p>
      <w:r>
        <w:rPr>
          <w:b/>
        </w:rPr>
        <w:t xml:space="preserve">[dRKk0E1V]: </w:t>
      </w:r>
      <w:r>
        <w:t>Unfortunately, I can't take you back right now.</w:t>
      </w:r>
    </w:p>
    <w:p>
      <w:r>
        <w:rPr>
          <w:b/>
        </w:rPr>
        <w:t xml:space="preserve">[DRkWMe5X]: </w:t>
      </w:r>
      <w:r>
        <w:t>Even now, I am not sure that's in my best interests...</w:t>
      </w:r>
    </w:p>
    <w:p>
      <w:r>
        <w:rPr>
          <w:b/>
        </w:rPr>
        <w:t xml:space="preserve">[drZC1Frp]: </w:t>
      </w:r>
      <w:r>
        <w:t>The {KINGDOM_NAME} was created in {CREATION_YEAR} by {RULER.NAME}, leader of a group of {CULTURE_ADJECTIVE} rebels.</w:t>
      </w:r>
    </w:p>
    <w:p>
      <w:r>
        <w:rPr>
          <w:b/>
        </w:rPr>
        <w:t xml:space="preserve">[DS8fM8Op]: </w:t>
      </w:r>
      <w:r>
        <w:t>{VALUE}% charge damage dealt by troops in your formation.</w:t>
      </w:r>
    </w:p>
    <w:p>
      <w:r>
        <w:rPr>
          <w:b/>
        </w:rPr>
        <w:t xml:space="preserve">[dSBbSHkM]: </w:t>
      </w:r>
      <w:r>
        <w:t>Tribute</w:t>
      </w:r>
    </w:p>
    <w:p>
      <w:r>
        <w:rPr>
          <w:b/>
        </w:rPr>
        <w:t xml:space="preserve">[dSHgU9gD]: </w:t>
      </w:r>
      <w:r>
        <w:t xml:space="preserve">You have defeated some of the brigands and recruited the rest into your party. {QUEST_GIVER.LINK} is grateful and sends you the {GOLD_AMOUNT}{GOLD_ICON} as promised. </w:t>
      </w:r>
    </w:p>
    <w:p>
      <w:r>
        <w:rPr>
          <w:b/>
        </w:rPr>
        <w:t xml:space="preserve">[DSKtsYPi]: </w:t>
      </w:r>
      <w:r>
        <w:t>Prestige</w:t>
      </w:r>
    </w:p>
    <w:p>
      <w:r>
        <w:rPr>
          <w:b/>
        </w:rPr>
        <w:t xml:space="preserve">[DSlhMswt]: </w:t>
      </w:r>
      <w:r>
        <w:t>Raid an Enemy Territory</w:t>
      </w:r>
    </w:p>
    <w:p>
      <w:r>
        <w:rPr>
          <w:b/>
        </w:rPr>
        <w:t xml:space="preserve">[DSMMIrz9]: </w:t>
      </w:r>
      <w:r>
        <w:t>Prisoners... You want criminals or war captives?</w:t>
      </w:r>
    </w:p>
    <w:p>
      <w:r>
        <w:rPr>
          <w:b/>
        </w:rPr>
        <w:t xml:space="preserve">[dSSphiFs]: </w:t>
      </w:r>
      <w:r>
        <w:t>We do not need hired swords currently because we are not at war. You should seek your fortune elsewhere.</w:t>
      </w:r>
    </w:p>
    <w:p>
      <w:r>
        <w:rPr>
          <w:b/>
        </w:rPr>
        <w:t xml:space="preserve">[dSy9Hawq]: </w:t>
      </w:r>
      <w:r>
        <w:t>A just decision, my {?PLAYER.GENDER}lady{?}lord{\?}.</w:t>
      </w:r>
    </w:p>
    <w:p>
      <w:r>
        <w:rPr>
          <w:b/>
        </w:rPr>
        <w:t xml:space="preserve">[dt1xXqbD]: </w:t>
      </w:r>
      <w:r>
        <w:t>{VALUE}% sight penalty for traveling in forests.</w:t>
      </w:r>
    </w:p>
    <w:p>
      <w:r>
        <w:rPr>
          <w:b/>
        </w:rPr>
        <w:t xml:space="preserve">[dT3cdDSg]: </w:t>
      </w:r>
      <w:r>
        <w:t>You have done a wise thing, {PLAYER.NAME}. Serve me well and I promise, you will rise high.</w:t>
      </w:r>
    </w:p>
    <w:p>
      <w:r>
        <w:rPr>
          <w:b/>
        </w:rPr>
        <w:t xml:space="preserve">[dt6kKXSL]: </w:t>
      </w:r>
      <w:r>
        <w:t>Overpriced Raw Materials at {SETTLEMENT}</w:t>
      </w:r>
    </w:p>
    <w:p>
      <w:r>
        <w:rPr>
          <w:b/>
        </w:rPr>
        <w:t xml:space="preserve">[dtghhz46]: </w:t>
      </w:r>
      <w:r>
        <w:t>Well... You have swords. You can do what you like. Just don't expect anyone in {MERCHANT_TOWN} to think well of you. Good day, {?PLAYER.GENDER}ma'am{?}sir{\?}.</w:t>
      </w:r>
    </w:p>
    <w:p>
      <w:r>
        <w:rPr>
          <w:b/>
        </w:rPr>
        <w:t xml:space="preserve">[dTmPV82D]: </w:t>
      </w:r>
      <w:r>
        <w:t>Effects settlement's militia.</w:t>
      </w:r>
    </w:p>
    <w:p>
      <w:r>
        <w:rPr>
          <w:b/>
        </w:rPr>
        <w:t xml:space="preserve">[DTnaWgAv]: </w:t>
      </w:r>
      <w:r>
        <w:t>Parade</w:t>
      </w:r>
    </w:p>
    <w:p>
      <w:r>
        <w:rPr>
          <w:b/>
        </w:rPr>
        <w:t xml:space="preserve">[dtzKfkrh]: </w:t>
      </w:r>
      <w:r>
        <w:t>We never agreed on this. I am not paying you any more than {GATHERED_DENARS}{GOLD_ICON}, and you cannot force me.</w:t>
      </w:r>
    </w:p>
    <w:p>
      <w:r>
        <w:rPr>
          <w:b/>
        </w:rPr>
        <w:t xml:space="preserve">[dU7haWkI]: </w:t>
      </w:r>
      <w:r>
        <w:t>Braced</w:t>
      </w:r>
    </w:p>
    <w:p>
      <w:r>
        <w:rPr>
          <w:b/>
        </w:rPr>
        <w:t xml:space="preserve">[dU9HQB8H]: </w:t>
      </w:r>
      <w:r>
        <w:t>I have no wish to fight, but I shall certainly not surrender.[ib:closed]</w:t>
      </w:r>
    </w:p>
    <w:p>
      <w:r>
        <w:rPr>
          <w:b/>
        </w:rPr>
        <w:t xml:space="preserve">[DUB6zfSe]: </w:t>
      </w:r>
      <w:r>
        <w:t>I have a bit of a dispute with {TARGET_SETTLEMENT}. I recently purchased the right to graze cattle in the nearby pastures from a landowner there. But now some of the herders are making problems.[if:convo_thinking][ib:closed]</w:t>
      </w:r>
    </w:p>
    <w:p>
      <w:r>
        <w:rPr>
          <w:b/>
        </w:rPr>
        <w:t xml:space="preserve">[DuQvj7zd]: </w:t>
      </w:r>
      <w:r>
        <w:t>{newline}+{VALUE} to {TRAIT_NAME}</w:t>
      </w:r>
    </w:p>
    <w:p>
      <w:r>
        <w:rPr>
          <w:b/>
        </w:rPr>
        <w:t xml:space="preserve">[DV2kW53e]: </w:t>
      </w:r>
      <w:r>
        <w:t>Your caravans gather trade rumors.</w:t>
      </w:r>
    </w:p>
    <w:p>
      <w:r>
        <w:rPr>
          <w:b/>
        </w:rPr>
        <w:t xml:space="preserve">[dv2ZNazN]: </w:t>
      </w:r>
      <w:r>
        <w:t>Go to the lord's hall</w:t>
      </w:r>
    </w:p>
    <w:p>
      <w:r>
        <w:rPr>
          <w:b/>
        </w:rPr>
        <w:t xml:space="preserve">[dvEkfaab]: </w:t>
      </w:r>
      <w:r>
        <w:t>recognizing the common folk in the realm as full citizens</w:t>
      </w:r>
    </w:p>
    <w:p>
      <w:r>
        <w:rPr>
          <w:b/>
        </w:rPr>
        <w:t xml:space="preserve">[dW09queg]: </w:t>
      </w:r>
      <w:r>
        <w:t>I do not see it as being in my current interest to make peace.</w:t>
      </w:r>
    </w:p>
    <w:p>
      <w:r>
        <w:rPr>
          <w:b/>
        </w:rPr>
        <w:t xml:space="preserve">[dwtIc9AG]: </w:t>
      </w:r>
      <w:r>
        <w:t>Experienced Smith</w:t>
      </w:r>
    </w:p>
    <w:p>
      <w:r>
        <w:rPr>
          <w:b/>
        </w:rPr>
        <w:t xml:space="preserve">[dx0hmeH6]: </w:t>
      </w:r>
      <w:r>
        <w:t>Tracking</w:t>
      </w:r>
    </w:p>
    <w:p>
      <w:r>
        <w:rPr>
          <w:b/>
        </w:rPr>
        <w:t xml:space="preserve">[DXD3ag49]: </w:t>
      </w:r>
      <w:r>
        <w:t>Well... I hope this delay is for a good reason.[ib:closed2][if:convo_thinking]</w:t>
      </w:r>
    </w:p>
    <w:p>
      <w:r>
        <w:rPr>
          <w:b/>
        </w:rPr>
        <w:t xml:space="preserve">[dxTSVT4C]: </w:t>
      </w:r>
      <w:r>
        <w:t>Yes, that's sedition all right. Disperse now or face the consequences.</w:t>
      </w:r>
    </w:p>
    <w:p>
      <w:r>
        <w:rPr>
          <w:b/>
        </w:rPr>
        <w:t xml:space="preserve">[dY2PzpIV]: </w:t>
      </w:r>
      <w:r>
        <w:t>I'm not sure how much we have in common..</w:t>
      </w:r>
    </w:p>
    <w:p>
      <w:r>
        <w:rPr>
          <w:b/>
        </w:rPr>
        <w:t xml:space="preserve">[dy3eiMFo]: </w:t>
      </w:r>
      <w:r>
        <w:t>Let my contract be ended.</w:t>
      </w:r>
    </w:p>
    <w:p>
      <w:r>
        <w:rPr>
          <w:b/>
        </w:rPr>
        <w:t xml:space="preserve">[dY3GOmTN]: </w:t>
      </w:r>
      <w:r>
        <w:t>{VALUE}% handling to one handed weapons.</w:t>
      </w:r>
    </w:p>
    <w:p>
      <w:r>
        <w:rPr>
          <w:b/>
        </w:rPr>
        <w:t xml:space="preserve">[dYa9oVSP]: </w:t>
      </w:r>
      <w:r>
        <w:t>Fate is cruel. So, I am your prisoner. But you don't need to do {QUEST_GIVER.NAME}'s dirty work. For the sake of your honor, {?PLAYER.GENDER}lady{?}sir{\?}, listen to me![if:convo_nervous2][ib:nervous]</w:t>
      </w:r>
    </w:p>
    <w:p>
      <w:r>
        <w:rPr>
          <w:b/>
        </w:rPr>
        <w:t xml:space="preserve">[dYJKy2mO]: </w:t>
      </w:r>
      <w:r>
        <w:t>Thank you for asking my {?PLAYER.GENDER}lady{?}lord{\?}, but I can't bother you with such an unimportant issue.</w:t>
      </w:r>
    </w:p>
    <w:p>
      <w:r>
        <w:rPr>
          <w:b/>
        </w:rPr>
        <w:t xml:space="preserve">[dYO8piOM]: </w:t>
      </w:r>
      <w:r>
        <w:t>Yes, my {?PLAYER.GENDER}lady{?}lord{\?}. It is good of you to ask. A group of deserters is camped out near here. They come every few weeks, demanding food and money. They've killed two villagers who resisted them.[if:convo_stern][ib:closed]</w:t>
      </w:r>
    </w:p>
    <w:p>
      <w:r>
        <w:rPr>
          <w:b/>
        </w:rPr>
        <w:t xml:space="preserve">[dyVvsBMs]: </w:t>
      </w:r>
      <w:r>
        <w:t>{VALUE} persuasion success required against characters of different cultures.</w:t>
      </w:r>
    </w:p>
    <w:p>
      <w:r>
        <w:rPr>
          <w:b/>
        </w:rPr>
        <w:t xml:space="preserve">[dYyFWmGB]: </w:t>
      </w:r>
      <w:r>
        <w:t>{VALUE}% recovery rate from raids in villages bound to the governed settlement.</w:t>
      </w:r>
    </w:p>
    <w:p>
      <w:r>
        <w:rPr>
          <w:b/>
        </w:rPr>
        <w:t xml:space="preserve">[Dz7E79QP]: </w:t>
      </w:r>
      <w:r>
        <w:t>You have already helped enough. Thank you.</w:t>
      </w:r>
    </w:p>
    <w:p>
      <w:r>
        <w:rPr>
          <w:b/>
        </w:rPr>
        <w:t xml:space="preserve">[e07rQCcq]: </w:t>
      </w:r>
      <w:r>
        <w:t>Tell the men that this is splendid news for brave men like themselves, as surely nothing would amuse the Demiurge more than a good fight.</w:t>
      </w:r>
    </w:p>
    <w:p>
      <w:r>
        <w:rPr>
          <w:b/>
        </w:rPr>
        <w:t xml:space="preserve">[e0HktW6w]: </w:t>
      </w:r>
      <w:r>
        <w:t>I fear I cannot accept such a mission at the moment.</w:t>
      </w:r>
    </w:p>
    <w:p>
      <w:r>
        <w:rPr>
          <w:b/>
        </w:rPr>
        <w:t xml:space="preserve">[e1sSXEOh]: </w:t>
      </w:r>
      <w:r>
        <w:t>This is excellent news. If you could bring the goods, it would be an immense help, and the merchants would have to lower their prices. Thank you.[if:convo_excited][ib:hip2]</w:t>
      </w:r>
    </w:p>
    <w:p>
      <w:r>
        <w:rPr>
          <w:b/>
        </w:rPr>
        <w:t xml:space="preserve">[E20BBKYo]: </w:t>
      </w:r>
      <w:r>
        <w:t>{TOWN_NAME} has been besieged by {FACTION_NAME}.</w:t>
      </w:r>
    </w:p>
    <w:p>
      <w:r>
        <w:rPr>
          <w:b/>
        </w:rPr>
        <w:t xml:space="preserve">[e2N77Ufi]: </w:t>
      </w:r>
      <w:r>
        <w:t>{VALUE}% damage to defender siege engines.</w:t>
      </w:r>
    </w:p>
    <w:p>
      <w:r>
        <w:rPr>
          <w:b/>
        </w:rPr>
        <w:t xml:space="preserve">[E3b8iKjc]: </w:t>
      </w:r>
      <w:r>
        <w:t>allowing the ruler to appoint magistrates</w:t>
      </w:r>
    </w:p>
    <w:p>
      <w:r>
        <w:rPr>
          <w:b/>
        </w:rPr>
        <w:t xml:space="preserve">[e3e79n9B]: </w:t>
      </w:r>
      <w:r>
        <w:t>It is all I expected and more, captain. I am glad that you took me with you.[if:convo_grateful][ib:normal2]</w:t>
      </w:r>
    </w:p>
    <w:p>
      <w:r>
        <w:rPr>
          <w:b/>
        </w:rPr>
        <w:t xml:space="preserve">[e3ykBSpR]: </w:t>
      </w:r>
      <w:r>
        <w:t>{VALUE} gold per day for continuous projects in the governed settlement.</w:t>
      </w:r>
    </w:p>
    <w:p>
      <w:r>
        <w:rPr>
          <w:b/>
        </w:rPr>
        <w:t xml:space="preserve">[e4QAc5A6]: </w:t>
      </w:r>
      <w:r>
        <w:t>Rearguard</w:t>
      </w:r>
    </w:p>
    <w:p>
      <w:r>
        <w:rPr>
          <w:b/>
        </w:rPr>
        <w:t xml:space="preserve">[E5bgLJcs]: </w:t>
      </w:r>
      <w:r>
        <w:t>Head Basher</w:t>
      </w:r>
    </w:p>
    <w:p>
      <w:r>
        <w:rPr>
          <w:b/>
        </w:rPr>
        <w:t xml:space="preserve">[E5yAFR6y]: </w:t>
      </w:r>
      <w:r>
        <w:t>Good to hear that. Thank you.[if:convo_relaxed_happy][ib:normal]</w:t>
      </w:r>
    </w:p>
    <w:p>
      <w:r>
        <w:rPr>
          <w:b/>
        </w:rPr>
        <w:t xml:space="preserve">[E659QFHp]: </w:t>
      </w:r>
      <w:r>
        <w:t>Free meat, a bit of fun and practice for your men. Sound the hunting horn.</w:t>
      </w:r>
    </w:p>
    <w:p>
      <w:r>
        <w:rPr>
          <w:b/>
        </w:rPr>
        <w:t xml:space="preserve">[e6lINjFg]: </w:t>
      </w:r>
      <w:r>
        <w:t>The garrisons spent most of their time guarding the town walls, and their training focused largely on missile weapons.</w:t>
      </w:r>
    </w:p>
    <w:p>
      <w:r>
        <w:rPr>
          <w:b/>
        </w:rPr>
        <w:t xml:space="preserve">[e87vsXfI]: </w:t>
      </w:r>
      <w:r>
        <w:t>You will earn back your lives by serving under my command.</w:t>
      </w:r>
    </w:p>
    <w:p>
      <w:r>
        <w:rPr>
          <w:b/>
        </w:rPr>
        <w:t xml:space="preserve">[E8a2joMO]: </w:t>
      </w:r>
      <w:r>
        <w:t>Smuggler Connections</w:t>
      </w:r>
    </w:p>
    <w:p>
      <w:r>
        <w:rPr>
          <w:b/>
        </w:rPr>
        <w:t xml:space="preserve">[E8IpjMAw]: </w:t>
      </w:r>
      <w:r>
        <w:t>The bushes may belong to someone. Leave them to the local farmers</w:t>
      </w:r>
    </w:p>
    <w:p>
      <w:r>
        <w:rPr>
          <w:b/>
        </w:rPr>
        <w:t xml:space="preserve">[E8wdxbui]: </w:t>
      </w:r>
      <w:r>
        <w:t>All right, I accept. I release you now. Now pay me.</w:t>
      </w:r>
    </w:p>
    <w:p>
      <w:r>
        <w:rPr>
          <w:b/>
        </w:rPr>
        <w:t xml:space="preserve">[E90ArBnZ]: </w:t>
      </w:r>
      <w:r>
        <w:t>fell in with the wrong crowd.</w:t>
      </w:r>
    </w:p>
    <w:p>
      <w:r>
        <w:rPr>
          <w:b/>
        </w:rPr>
        <w:t xml:space="preserve">[E91oU7oi]: </w:t>
      </w:r>
      <w:r>
        <w:t>I no longer need you as Engineer.</w:t>
      </w:r>
    </w:p>
    <w:p>
      <w:r>
        <w:rPr>
          <w:b/>
        </w:rPr>
        <w:t xml:space="preserve">[E9GhODyh]: </w:t>
      </w:r>
      <w:r>
        <w:t>I am very grateful to you for sparing your men to help us get what we need for a fair price.[if:convo_approving][ib:normal2]</w:t>
      </w:r>
    </w:p>
    <w:p>
      <w:r>
        <w:rPr>
          <w:b/>
        </w:rPr>
        <w:t xml:space="preserve">[E9s2bjqw]: </w:t>
      </w:r>
      <w:r>
        <w:t>I can only hope that some day you could change your mind.</w:t>
      </w:r>
    </w:p>
    <w:p>
      <w:r>
        <w:rPr>
          <w:b/>
        </w:rPr>
        <w:t xml:space="preserve">[e9V1W7nW]: </w:t>
      </w:r>
      <w:r>
        <w:t>Provides experience to garrison.</w:t>
      </w:r>
    </w:p>
    <w:p>
      <w:r>
        <w:rPr>
          <w:b/>
        </w:rPr>
        <w:t xml:space="preserve">[EAb4hSDP]: </w:t>
      </w:r>
      <w:r>
        <w:t>Let me think again.</w:t>
      </w:r>
    </w:p>
    <w:p>
      <w:r>
        <w:rPr>
          <w:b/>
        </w:rPr>
        <w:t xml:space="preserve">[eabR87ne]: </w:t>
      </w:r>
      <w:r>
        <w:t>Enter the Settlement</w:t>
      </w:r>
    </w:p>
    <w:p>
      <w:r>
        <w:rPr>
          <w:b/>
        </w:rPr>
        <w:t xml:space="preserve">[eah0gBXu]: </w:t>
      </w:r>
      <w:r>
        <w:t>Good to meet you.</w:t>
      </w:r>
    </w:p>
    <w:p>
      <w:r>
        <w:rPr>
          <w:b/>
        </w:rPr>
        <w:t xml:space="preserve">[eAhgrwkZ]: </w:t>
      </w:r>
      <w:r>
        <w:t>As {RULER_NAME_AND_TITLE}, you must decide if an alliance will be formed with the {KINGDOM_NAME}.</w:t>
      </w:r>
    </w:p>
    <w:p>
      <w:r>
        <w:rPr>
          <w:b/>
        </w:rPr>
        <w:t xml:space="preserve">[EaifHOao]: </w:t>
      </w:r>
      <w:r>
        <w:t>Yes, {?PLAYER.GENDER}my lady{?}sir{\?}, I will.</w:t>
      </w:r>
    </w:p>
    <w:p>
      <w:r>
        <w:rPr>
          <w:b/>
        </w:rPr>
        <w:t xml:space="preserve">[EaIO20WN]: </w:t>
      </w:r>
      <w:r>
        <w:t>So be it.</w:t>
      </w:r>
    </w:p>
    <w:p>
      <w:r>
        <w:rPr>
          <w:b/>
        </w:rPr>
        <w:t xml:space="preserve">[eaPcNqWR]: </w:t>
      </w:r>
      <w:r>
        <w:t>You are right, {LORD_SALUTATION}. My place is here.</w:t>
      </w:r>
    </w:p>
    <w:p>
      <w:r>
        <w:rPr>
          <w:b/>
        </w:rPr>
        <w:t xml:space="preserve">[EaPQ2mm7]: </w:t>
      </w:r>
      <w:r>
        <w:t>One thing - if possible, try not to get them all killed, will you? Green troops aren't much use to me, but corpses are even less.[if:convo_stern]</w:t>
      </w:r>
    </w:p>
    <w:p>
      <w:r>
        <w:rPr>
          <w:b/>
        </w:rPr>
        <w:t xml:space="preserve">[EapZFDGF]: </w:t>
      </w:r>
      <w:r>
        <w:t>Limited shared borders</w:t>
      </w:r>
    </w:p>
    <w:p>
      <w:r>
        <w:rPr>
          <w:b/>
        </w:rPr>
        <w:t xml:space="preserve">[eaQxeRh6]: </w:t>
      </w:r>
      <w:r>
        <w:t>A boy runs out of the village and asks you to talk to the leader of the poachers. The villagers want to avoid a fight outside their homes.</w:t>
      </w:r>
    </w:p>
    <w:p>
      <w:r>
        <w:rPr>
          <w:b/>
        </w:rPr>
        <w:t xml:space="preserve">[EASiM8NU]: </w:t>
      </w:r>
      <w:r>
        <w:t>You haven't got enough denars to change production.</w:t>
      </w:r>
    </w:p>
    <w:p>
      <w:r>
        <w:rPr>
          <w:b/>
        </w:rPr>
        <w:t xml:space="preserve">[EAu32UBG]: </w:t>
      </w:r>
      <w:r>
        <w:t>Tell your recruits that your veterans have indeed earned the right to the best food</w:t>
      </w:r>
    </w:p>
    <w:p>
      <w:r>
        <w:rPr>
          <w:b/>
        </w:rPr>
        <w:t xml:space="preserve">[eaUjIK1D]: </w:t>
      </w:r>
      <w:r>
        <w:t>Two handed weapons that can knockdown ignore {VALUE}% knockdown resistance on swing attacks.</w:t>
      </w:r>
    </w:p>
    <w:p>
      <w:r>
        <w:rPr>
          <w:b/>
        </w:rPr>
        <w:t xml:space="preserve">[eAzwpqE1]: </w:t>
      </w:r>
      <w:r>
        <w:t>Force peasants to give you goods</w:t>
      </w:r>
    </w:p>
    <w:p>
      <w:r>
        <w:rPr>
          <w:b/>
        </w:rPr>
        <w:t xml:space="preserve">[ebAZrm70]: </w:t>
      </w:r>
      <w:r>
        <w:t>Peace Offer</w:t>
      </w:r>
    </w:p>
    <w:p>
      <w:r>
        <w:rPr>
          <w:b/>
        </w:rPr>
        <w:t xml:space="preserve">[EbBazlbZ]: </w:t>
      </w:r>
      <w:r>
        <w:t>Heal {AMOUNT} wounded troops</w:t>
      </w:r>
    </w:p>
    <w:p>
      <w:r>
        <w:rPr>
          <w:b/>
        </w:rPr>
        <w:t xml:space="preserve">[EBCV0LcU]: </w:t>
      </w:r>
      <w:r>
        <w:t>Lawspeakers</w:t>
      </w:r>
    </w:p>
    <w:p>
      <w:r>
        <w:rPr>
          <w:b/>
        </w:rPr>
        <w:t xml:space="preserve">[eBea9Ext]: </w:t>
      </w:r>
      <w:r>
        <w:t>{VALUABLE_ITEM_COUNT} {VALUABLE_ITEM_NAME}{?IS_THERE_OTHER_ITEMS} and {?PLURAL}{OTHER_ITEMS_COUNT}other {OTHER_ITEMS_CATEGORY_PLURAL}{?}an other {OTHER_ITEMS_CATEGORY_SINGULAR}{\?}{?}{\?}</w:t>
      </w:r>
    </w:p>
    <w:p>
      <w:r>
        <w:rPr>
          <w:b/>
        </w:rPr>
        <w:t xml:space="preserve">[EBI3j6O8]: </w:t>
      </w:r>
      <w:r>
        <w:t>Sure. You know where to find me.</w:t>
      </w:r>
    </w:p>
    <w:p>
      <w:r>
        <w:rPr>
          <w:b/>
        </w:rPr>
        <w:t xml:space="preserve">[EbKP7Xx5]: </w:t>
      </w:r>
      <w:r>
        <w:t>Firebrand</w:t>
      </w:r>
    </w:p>
    <w:p>
      <w:r>
        <w:rPr>
          <w:b/>
        </w:rPr>
        <w:t xml:space="preserve">[eBmaa49a]: </w:t>
      </w:r>
      <w:r>
        <w:t>{VALUE}% melee damage by troops in your formation.</w:t>
      </w:r>
    </w:p>
    <w:p>
      <w:r>
        <w:rPr>
          <w:b/>
        </w:rPr>
        <w:t xml:space="preserve">[EbNZg7jp]: </w:t>
      </w:r>
      <w:r>
        <w:t>In hot climes, often the most vulnerable part of a fortress is its water supply. Most depend on wells but those can run dry. After days spent in front of {FORTRESS_NAME}, you've caught glimpses of the defenders slipping into the hills. You explore where they've gone, and eventually you come across a rudimentary cistern. You suspect that they must be refreshing their water here.</w:t>
      </w:r>
    </w:p>
    <w:p>
      <w:r>
        <w:rPr>
          <w:b/>
        </w:rPr>
        <w:t xml:space="preserve">[EBQ8qOYA]: </w:t>
      </w:r>
      <w:r>
        <w:t>The villagers seem ready to resist the seizure of their goods.{DETAILED_HOSTILE_EXPLANATION}</w:t>
      </w:r>
    </w:p>
    <w:p>
      <w:r>
        <w:rPr>
          <w:b/>
        </w:rPr>
        <w:t xml:space="preserve">[EbRDo6Lv]: </w:t>
      </w:r>
      <w:r>
        <w:t>A hunter should be able to endure long treks over rough ground and pursue a wounded quarry until it drops.</w:t>
      </w:r>
    </w:p>
    <w:p>
      <w:r>
        <w:rPr>
          <w:b/>
        </w:rPr>
        <w:t xml:space="preserve">[EbROfVJJ]: </w:t>
      </w:r>
      <w:r>
        <w:t>Uplifting Spirit</w:t>
      </w:r>
    </w:p>
    <w:p>
      <w:r>
        <w:rPr>
          <w:b/>
        </w:rPr>
        <w:t xml:space="preserve">[EC2n5DBl]: </w:t>
      </w:r>
      <w:r>
        <w:t>Vantage Point</w:t>
      </w:r>
    </w:p>
    <w:p>
      <w:r>
        <w:rPr>
          <w:b/>
        </w:rPr>
        <w:t xml:space="preserve">[eC4laxrj]: </w:t>
      </w:r>
      <w:r>
        <w:t>I'm still out recruiting.</w:t>
      </w:r>
    </w:p>
    <w:p>
      <w:r>
        <w:rPr>
          <w:b/>
        </w:rPr>
        <w:t xml:space="preserve">[ecdZglky]: </w:t>
      </w:r>
      <w:r>
        <w:t>From Hearths</w:t>
      </w:r>
    </w:p>
    <w:p>
      <w:r>
        <w:rPr>
          <w:b/>
        </w:rPr>
        <w:t xml:space="preserve">[ed5JVSQm]: </w:t>
      </w:r>
      <w:r>
        <w:t>You asked the huntsman to spend as much time as possible outdoors, accustomizing the child to the dangers and hardships of the wild. You asked him to teach the child...</w:t>
      </w:r>
    </w:p>
    <w:p>
      <w:r>
        <w:rPr>
          <w:b/>
        </w:rPr>
        <w:t xml:space="preserve">[EdCkK2c4]: </w:t>
      </w:r>
      <w:r>
        <w:t>{VALUE} denar return for each workshop when workshop's town is captured by an enemy.</w:t>
      </w:r>
    </w:p>
    <w:p>
      <w:r>
        <w:rPr>
          <w:b/>
        </w:rPr>
        <w:t xml:space="preserve">[EdDRYFoL]: </w:t>
      </w:r>
      <w:r>
        <w:t>Larger shield protection area against projectiles to troops in your formation while in shield wall formation.</w:t>
      </w:r>
    </w:p>
    <w:p>
      <w:r>
        <w:rPr>
          <w:b/>
        </w:rPr>
        <w:t xml:space="preserve">[edJtO2ua]: </w:t>
      </w:r>
      <w:r>
        <w:t>She expects you to fight in her name and reach at least {ROUND_COUNT}.</w:t>
      </w:r>
    </w:p>
    <w:p>
      <w:r>
        <w:rPr>
          <w:b/>
        </w:rPr>
        <w:t xml:space="preserve">[Edn4syjZ]: </w:t>
      </w:r>
      <w:r>
        <w:t>Indulge your men, even though you have little doubt that the wedding is an invention</w:t>
      </w:r>
    </w:p>
    <w:p>
      <w:r>
        <w:rPr>
          <w:b/>
        </w:rPr>
        <w:t xml:space="preserve">[edRggEQ4]: </w:t>
      </w:r>
      <w:r>
        <w:t>my friend</w:t>
      </w:r>
    </w:p>
    <w:p>
      <w:r>
        <w:rPr>
          <w:b/>
        </w:rPr>
        <w:t xml:space="preserve">[eDzl7r8u]: </w:t>
      </w:r>
      <w:r>
        <w:t>{VALUE}% combat movement speed with polearms.</w:t>
      </w:r>
    </w:p>
    <w:p>
      <w:r>
        <w:rPr>
          <w:b/>
        </w:rPr>
        <w:t xml:space="preserve">[EEedqolz]: </w:t>
      </w:r>
      <w:r>
        <w:t>Bedouin</w:t>
      </w:r>
    </w:p>
    <w:p>
      <w:r>
        <w:rPr>
          <w:b/>
        </w:rPr>
        <w:t xml:space="preserve">[eEh752CZ]: </w:t>
      </w:r>
      <w:r>
        <w:t>Horse Farm</w:t>
      </w:r>
    </w:p>
    <w:p>
      <w:r>
        <w:rPr>
          <w:b/>
        </w:rPr>
        <w:t xml:space="preserve">[eEmFbQet]: </w:t>
      </w:r>
      <w:r>
        <w:t>{RULER.NAME} has decided to call the {CALLED_KINGDOM} to war against the {KINGDOM_TO_CALL_TO_WAR_AGAINST}. The decision had the support of {?RULER.GENDER}her{?}his{\?} council.</w:t>
      </w:r>
    </w:p>
    <w:p>
      <w:r>
        <w:rPr>
          <w:b/>
        </w:rPr>
        <w:t xml:space="preserve">[eemYX2d4]: </w:t>
      </w:r>
      <w:r>
        <w:t>I will transfer the goods from your warehouse to your party immediately.</w:t>
      </w:r>
    </w:p>
    <w:p>
      <w:r>
        <w:rPr>
          <w:b/>
        </w:rPr>
        <w:t xml:space="preserve">[EerNV0aM]: </w:t>
      </w:r>
      <w:r>
        <w:t>Steel Maker 2</w:t>
      </w:r>
    </w:p>
    <w:p>
      <w:r>
        <w:rPr>
          <w:b/>
        </w:rPr>
        <w:t xml:space="preserve">[eEwI880g]: </w:t>
      </w:r>
      <w:r>
        <w:t>Collect Grain</w:t>
      </w:r>
    </w:p>
    <w:p>
      <w:r>
        <w:rPr>
          <w:b/>
        </w:rPr>
        <w:t xml:space="preserve">[eeWx1yYd]: </w:t>
      </w:r>
      <w:r>
        <w:t>Smuggler</w:t>
      </w:r>
    </w:p>
    <w:p>
      <w:r>
        <w:rPr>
          <w:b/>
        </w:rPr>
        <w:t xml:space="preserve">[eF47hqVx]: </w:t>
      </w:r>
      <w:r>
        <w:t>Haven't heard any reports of piracy around here, but you never know when things will change.</w:t>
      </w:r>
    </w:p>
    <w:p>
      <w:r>
        <w:rPr>
          <w:b/>
        </w:rPr>
        <w:t xml:space="preserve">[efTah9rk]: </w:t>
      </w:r>
      <w:r>
        <w:t>I do not have the authority to make peace on behalf of the {ENEMY_INFORMAL_NAME}. Our council should decide whether to offer peace, and what the terms will be.</w:t>
      </w:r>
    </w:p>
    <w:p>
      <w:r>
        <w:rPr>
          <w:b/>
        </w:rPr>
        <w:t xml:space="preserve">[EFUNx0cv]: </w:t>
      </w:r>
      <w:r>
        <w:t>A vat of wine for you to dance in honor of the lady Agalea!</w:t>
      </w:r>
    </w:p>
    <w:p>
      <w:r>
        <w:rPr>
          <w:b/>
        </w:rPr>
        <w:t xml:space="preserve">[EfZaCzb0]: </w:t>
      </w:r>
      <w:r>
        <w:t>{PLAYER.NAME}, please return back to {QUEST_SETTLEMENT} to claim your rewards.</w:t>
      </w:r>
    </w:p>
    <w:p>
      <w:r>
        <w:rPr>
          <w:b/>
        </w:rPr>
        <w:t xml:space="preserve">[EG06bDxi]: </w:t>
      </w:r>
      <w:r>
        <w:t>granting awards for deeds in the field</w:t>
      </w:r>
    </w:p>
    <w:p>
      <w:r>
        <w:rPr>
          <w:b/>
        </w:rPr>
        <w:t xml:space="preserve">[eGizNNNC]: </w:t>
      </w:r>
      <w:r>
        <w:t>The settlement is hostile to you, and you will not be allowed to dock at the port.</w:t>
      </w:r>
    </w:p>
    <w:p>
      <w:r>
        <w:rPr>
          <w:b/>
        </w:rPr>
        <w:t xml:space="preserve">[egOR9DAz]: </w:t>
      </w:r>
      <w:r>
        <w:t>If a worthy task presents itself, however, I may have a favor to ask of you at a later date.</w:t>
      </w:r>
    </w:p>
    <w:p>
      <w:r>
        <w:rPr>
          <w:b/>
        </w:rPr>
        <w:t xml:space="preserve">[egSS7oyV]: </w:t>
      </w:r>
      <w:r>
        <w:t>Drive the lepers away, telling them they must have sinned grievously to be so afflicted</w:t>
      </w:r>
    </w:p>
    <w:p>
      <w:r>
        <w:rPr>
          <w:b/>
        </w:rPr>
        <w:t xml:space="preserve">[egXc7J72]: </w:t>
      </w:r>
      <w:r>
        <w:t>Caravan guards are not elite troops, and may slack off if not held to a high standard of discipline. {CHILD.NAME} made sure that they stayed sober and alert.</w:t>
      </w:r>
    </w:p>
    <w:p>
      <w:r>
        <w:rPr>
          <w:b/>
        </w:rPr>
        <w:t xml:space="preserve">[EhaMPtRX]: </w:t>
      </w:r>
      <w:r>
        <w:t>Encirclement</w:t>
      </w:r>
    </w:p>
    <w:p>
      <w:r>
        <w:rPr>
          <w:b/>
        </w:rPr>
        <w:t xml:space="preserve">[EhxS7NQ4]: </w:t>
      </w:r>
      <w:r>
        <w:t>So be it. Attack!</w:t>
      </w:r>
    </w:p>
    <w:p>
      <w:r>
        <w:rPr>
          <w:b/>
        </w:rPr>
        <w:t xml:space="preserve">[ei1JSeco]: </w:t>
      </w:r>
      <w:r>
        <w:t>Best Medicine</w:t>
      </w:r>
    </w:p>
    <w:p>
      <w:r>
        <w:rPr>
          <w:b/>
        </w:rPr>
        <w:t xml:space="preserve">[EIbmlJRP]: </w:t>
      </w:r>
      <w:r>
        <w:t>Tell the elder he'll need to find some other way to handle his troublemakers.</w:t>
      </w:r>
    </w:p>
    <w:p>
      <w:r>
        <w:rPr>
          <w:b/>
        </w:rPr>
        <w:t xml:space="preserve">[eibt105C]: </w:t>
      </w:r>
      <w:r>
        <w:t>The ruler maintains a prestigious personal guard. It attracts warriors who might otherwise serve their local lord.</w:t>
      </w:r>
    </w:p>
    <w:p>
      <w:r>
        <w:rPr>
          <w:b/>
        </w:rPr>
        <w:t xml:space="preserve">[EiFPu9Np]: </w:t>
      </w:r>
      <w:r>
        <w:t>Right... {GOLD_AMOUNT} Here you are.</w:t>
      </w:r>
    </w:p>
    <w:p>
      <w:r>
        <w:rPr>
          <w:b/>
        </w:rPr>
        <w:t xml:space="preserve">[eiGl6XBr]: </w:t>
      </w:r>
      <w:r>
        <w:t>Vote on whether to answer the {CALLING_KINGDOM} call to war against the {KINGDOM_TO_CALL_TO_WAR_AGAINST} for {CALL_TO_WAR_PAYMENT}{GOLD_ICON}.</w:t>
      </w:r>
    </w:p>
    <w:p>
      <w:r>
        <w:rPr>
          <w:b/>
        </w:rPr>
        <w:t xml:space="preserve">[Eih6lrcN]: </w:t>
      </w:r>
      <w:r>
        <w:t>Business is good at your {WORKSHOP} in {TOWN}, but in the rush to keep up with demand the normal precautions are not being taken. {INJURY_TEXT} He will live, but is unlikely to be able to do skilled work, and the rest of the workers are worried about future accidents.</w:t>
      </w:r>
    </w:p>
    <w:p>
      <w:r>
        <w:rPr>
          <w:b/>
        </w:rPr>
        <w:t xml:space="preserve">[EIkzYco9]: </w:t>
      </w:r>
      <w:r>
        <w:t>{VALUE}% wall hit points in the governed settlement.</w:t>
      </w:r>
    </w:p>
    <w:p>
      <w:r>
        <w:rPr>
          <w:b/>
        </w:rPr>
        <w:t xml:space="preserve">[EilA5dlq]: </w:t>
      </w:r>
      <w:r>
        <w:t>Respect for the Slain</w:t>
      </w:r>
    </w:p>
    <w:p>
      <w:r>
        <w:rPr>
          <w:b/>
        </w:rPr>
        <w:t xml:space="preserve">[eJ4MC1KO]: </w:t>
      </w:r>
      <w:r>
        <w:t>Ramming ship and morale damage {EFFECT_AMOUNT}%.</w:t>
      </w:r>
    </w:p>
    <w:p>
      <w:r>
        <w:rPr>
          <w:b/>
        </w:rPr>
        <w:t xml:space="preserve">[eJ8AN9Au]: </w:t>
      </w:r>
      <w:r>
        <w:t>{VALUE}% damage by your infantry to cavalry when troops are sent to confront the enemy.</w:t>
      </w:r>
    </w:p>
    <w:p>
      <w:r>
        <w:rPr>
          <w:b/>
        </w:rPr>
        <w:t xml:space="preserve">[eJegI0iX]: </w:t>
      </w:r>
      <w:r>
        <w:t>Order the rest of your troops to put the village youth to flight.</w:t>
      </w:r>
    </w:p>
    <w:p>
      <w:r>
        <w:rPr>
          <w:b/>
        </w:rPr>
        <w:t xml:space="preserve">[eJIbMa8P]: </w:t>
      </w:r>
      <w:r>
        <w:t>Frugal</w:t>
      </w:r>
    </w:p>
    <w:p>
      <w:r>
        <w:rPr>
          <w:b/>
        </w:rPr>
        <w:t xml:space="preserve">[EjjAmdXp]: </w:t>
      </w:r>
      <w:r>
        <w:t>Crew battle morale {EFFECT_AMOUNT}</w:t>
      </w:r>
    </w:p>
    <w:p>
      <w:r>
        <w:rPr>
          <w:b/>
        </w:rPr>
        <w:t xml:space="preserve">[eJuvk4om]: </w:t>
      </w:r>
      <w:r>
        <w:t>Wise decision.[ib:closed][if:convo_bared_teeth]</w:t>
      </w:r>
    </w:p>
    <w:p>
      <w:r>
        <w:rPr>
          <w:b/>
        </w:rPr>
        <w:t xml:space="preserve">[EK3dEjBv]: </w:t>
      </w:r>
      <w:r>
        <w:t>I must say, my lady, I am indeed delighted to have met you. I hope to see you again soon.</w:t>
      </w:r>
    </w:p>
    <w:p>
      <w:r>
        <w:rPr>
          <w:b/>
        </w:rPr>
        <w:t xml:space="preserve">[ekavTnTp]: </w:t>
      </w:r>
      <w:r>
        <w:t>Scaffolds</w:t>
      </w:r>
    </w:p>
    <w:p>
      <w:r>
        <w:rPr>
          <w:b/>
        </w:rPr>
        <w:t xml:space="preserve">[ekFDe1I7]: </w:t>
      </w:r>
      <w:r>
        <w:t>Right...Well, I gave you a chance.[if:idle_angry][ib:warrior]</w:t>
      </w:r>
    </w:p>
    <w:p>
      <w:r>
        <w:rPr>
          <w:b/>
        </w:rPr>
        <w:t xml:space="preserve">[EkkNQb5N]: </w:t>
      </w:r>
      <w:r>
        <w:t>I like a warrior who strikes fear in the hearts of his enemies. Are you that kind of man?</w:t>
      </w:r>
    </w:p>
    <w:p>
      <w:r>
        <w:rPr>
          <w:b/>
        </w:rPr>
        <w:t xml:space="preserve">[ekLDmgS7]: </w:t>
      </w:r>
      <w:r>
        <w:t>I'll find your recruits.</w:t>
      </w:r>
    </w:p>
    <w:p>
      <w:r>
        <w:rPr>
          <w:b/>
        </w:rPr>
        <w:t xml:space="preserve">[ekSg8okD]: </w:t>
      </w:r>
      <w:r>
        <w:t>I will be better once you return with the denars you owe me {PLAYER.NAME}.[ib:aggressive2]</w:t>
      </w:r>
    </w:p>
    <w:p>
      <w:r>
        <w:rPr>
          <w:b/>
        </w:rPr>
        <w:t xml:space="preserve">[EKuB6Ohf]: </w:t>
      </w:r>
      <w:r>
        <w:t>It is time to take a momentous step... It is time to proclaim a new kingdom.</w:t>
      </w:r>
    </w:p>
    <w:p>
      <w:r>
        <w:rPr>
          <w:b/>
        </w:rPr>
        <w:t xml:space="preserve">[EKvwhGtE]: </w:t>
      </w:r>
      <w:r>
        <w:t>I suppose the laws of this town bind me as well. You can take the goods.</w:t>
      </w:r>
    </w:p>
    <w:p>
      <w:r>
        <w:rPr>
          <w:b/>
        </w:rPr>
        <w:t xml:space="preserve">[ElG1LnCA]: </w:t>
      </w:r>
      <w:r>
        <w:t>I am thinking of someone else.</w:t>
      </w:r>
    </w:p>
    <w:p>
      <w:r>
        <w:rPr>
          <w:b/>
        </w:rPr>
        <w:t xml:space="preserve">[eLJ4O0Yl]: </w:t>
      </w:r>
      <w:r>
        <w:t>{KINGDOM} is not ready for an alliance.{newline}{newline}Strongest Factors:{newline}{REASONS_BY_LINE}</w:t>
      </w:r>
    </w:p>
    <w:p>
      <w:r>
        <w:rPr>
          <w:b/>
        </w:rPr>
        <w:t xml:space="preserve">[elKQc0O6]: </w:t>
      </w:r>
      <w:r>
        <w:t>Engineering Guilds</w:t>
      </w:r>
    </w:p>
    <w:p>
      <w:r>
        <w:rPr>
          <w:b/>
        </w:rPr>
        <w:t xml:space="preserve">[elvb5y2I]: </w:t>
      </w:r>
      <w:r>
        <w:t>The ruler is allowed to impose special taxes on trade in towns, payable directly to the royal or imperial treasury.</w:t>
      </w:r>
    </w:p>
    <w:p>
      <w:r>
        <w:rPr>
          <w:b/>
        </w:rPr>
        <w:t xml:space="preserve">[ELxhTMuy]: </w:t>
      </w:r>
      <w:r>
        <w:t>Excellent. But please hurry - we need to put the men we hired to work right away. Good luck.</w:t>
      </w:r>
    </w:p>
    <w:p>
      <w:r>
        <w:rPr>
          <w:b/>
        </w:rPr>
        <w:t xml:space="preserve">[ELXomm1C]: </w:t>
      </w:r>
      <w:r>
        <w:t>Cries in the Mist</w:t>
      </w:r>
    </w:p>
    <w:p>
      <w:r>
        <w:rPr>
          <w:b/>
        </w:rPr>
        <w:t xml:space="preserve">[EM8bWb1b]: </w:t>
      </w:r>
      <w:r>
        <w:t>Demand that your men stop, and inform any merchants in the next town that they should look very carefully at whatever coins your men give them.</w:t>
      </w:r>
    </w:p>
    <w:p>
      <w:r>
        <w:rPr>
          <w:b/>
        </w:rPr>
        <w:t xml:space="preserve">[EmBEupR5]: </w:t>
      </w:r>
      <w:r>
        <w:t>a secret society</w:t>
      </w:r>
    </w:p>
    <w:p>
      <w:r>
        <w:rPr>
          <w:b/>
        </w:rPr>
        <w:t xml:space="preserve">[EmBla2xa]: </w:t>
      </w:r>
      <w:r>
        <w:t>You don't have enough {ITEM}</w:t>
      </w:r>
    </w:p>
    <w:p>
      <w:r>
        <w:rPr>
          <w:b/>
        </w:rPr>
        <w:t xml:space="preserve">[EmJDw5xP]: </w:t>
      </w:r>
      <w:r>
        <w:t>Give the landlord a small bribe for his men, and continue to collect revenues with their help.</w:t>
      </w:r>
    </w:p>
    <w:p>
      <w:r>
        <w:rPr>
          <w:b/>
        </w:rPr>
        <w:t xml:space="preserve">[emLBsWj6]: </w:t>
      </w:r>
      <w:r>
        <w:t>I am terribly sorry. It is practically not possible for us to be married.</w:t>
      </w:r>
    </w:p>
    <w:p>
      <w:r>
        <w:rPr>
          <w:b/>
        </w:rPr>
        <w:t xml:space="preserve">[emQQbbO9]: </w:t>
      </w:r>
      <w:r>
        <w:t>Alley under attack!</w:t>
      </w:r>
    </w:p>
    <w:p>
      <w:r>
        <w:rPr>
          <w:b/>
        </w:rPr>
        <w:t xml:space="preserve">[eMrClHp2]: </w:t>
      </w:r>
      <w:r>
        <w:t>Is there any progress on the task I gave you?[ib:hip][if:convo_astonished]</w:t>
      </w:r>
    </w:p>
    <w:p>
      <w:r>
        <w:rPr>
          <w:b/>
        </w:rPr>
        <w:t xml:space="preserve">[EMVojYzW]: </w:t>
      </w:r>
      <w:r>
        <w:t>studied with your private tutor.</w:t>
      </w:r>
    </w:p>
    <w:p>
      <w:r>
        <w:rPr>
          <w:b/>
        </w:rPr>
        <w:t xml:space="preserve">[EmXai6dm]: </w:t>
      </w:r>
      <w:r>
        <w:t>debasing the currency</w:t>
      </w:r>
    </w:p>
    <w:p>
      <w:r>
        <w:rPr>
          <w:b/>
        </w:rPr>
        <w:t xml:space="preserve">[eN5vqUuF]: </w:t>
      </w:r>
      <w:r>
        <w:t>Soldier is Wanted Criminal</w:t>
      </w:r>
    </w:p>
    <w:p>
      <w:r>
        <w:rPr>
          <w:b/>
        </w:rPr>
        <w:t xml:space="preserve">[EN9s6oZz]: </w:t>
      </w:r>
      <w:r>
        <w:t>Very well. As you're paid for each battle, not for a fixed period of time, you can end it whenever you like.</w:t>
      </w:r>
    </w:p>
    <w:p>
      <w:r>
        <w:rPr>
          <w:b/>
        </w:rPr>
        <w:t xml:space="preserve">[EnaT6Ma3]: </w:t>
      </w:r>
      <w:r>
        <w:t>{FIRSTNAME} the Cat</w:t>
      </w:r>
    </w:p>
    <w:p>
      <w:r>
        <w:rPr>
          <w:b/>
        </w:rPr>
        <w:t xml:space="preserve">[EnhdXpQf]: </w:t>
      </w:r>
      <w:r>
        <w:t>{ISSUE_OWNER.LINK} from {ISSUE_OWNER.FACTION}, has told you about of the tournament at the {ISSUE_OWNER_SETTLEMENT}. She wants you to be her champion. {TOURNAMENT_ROUND_GOAL}</w:t>
      </w:r>
    </w:p>
    <w:p>
      <w:r>
        <w:rPr>
          <w:b/>
        </w:rPr>
        <w:t xml:space="preserve">[eNPupZOp]: </w:t>
      </w:r>
      <w:r>
        <w:t>These kingdoms can not declare peace at this time.</w:t>
      </w:r>
    </w:p>
    <w:p>
      <w:r>
        <w:rPr>
          <w:b/>
        </w:rPr>
        <w:t xml:space="preserve">[EnS6NwaH]: </w:t>
      </w:r>
      <w:r>
        <w:t>Thank you my {?PLAYER.GENDER}lady{?}lord{\?}. I am sure your men will take care of the problem.</w:t>
      </w:r>
    </w:p>
    <w:p>
      <w:r>
        <w:rPr>
          <w:b/>
        </w:rPr>
        <w:t xml:space="preserve">[ENS8Ig1o]: </w:t>
      </w:r>
      <w:r>
        <w:t>Collected Wine Amount (Optional)</w:t>
      </w:r>
    </w:p>
    <w:p>
      <w:r>
        <w:rPr>
          <w:b/>
        </w:rPr>
        <w:t xml:space="preserve">[eNtRt6F5]: </w:t>
      </w:r>
      <w:r>
        <w:t>Your own Clan</w:t>
      </w:r>
    </w:p>
    <w:p>
      <w:r>
        <w:rPr>
          <w:b/>
        </w:rPr>
        <w:t xml:space="preserve">[ENYbLO8r]: </w:t>
      </w:r>
      <w:r>
        <w:t>Bandit Base Near {SETTLEMENT}</w:t>
      </w:r>
    </w:p>
    <w:p>
      <w:r>
        <w:rPr>
          <w:b/>
        </w:rPr>
        <w:t xml:space="preserve">[Eo958e7R]: </w:t>
      </w:r>
      <w:r>
        <w:t>{VALUE}% tariff income in the governed settlement.</w:t>
      </w:r>
    </w:p>
    <w:p>
      <w:r>
        <w:rPr>
          <w:b/>
        </w:rPr>
        <w:t xml:space="preserve">[EOaOlh39]: </w:t>
      </w:r>
      <w:r>
        <w:t>In due time. Let's not be too hasty.</w:t>
      </w:r>
    </w:p>
    <w:p>
      <w:r>
        <w:rPr>
          <w:b/>
        </w:rPr>
        <w:t xml:space="preserve">[EOkS8gn8]: </w:t>
      </w:r>
      <w:r>
        <w:t>Effect of having an ally that we are at war with</w:t>
      </w:r>
    </w:p>
    <w:p>
      <w:r>
        <w:rPr>
          <w:b/>
        </w:rPr>
        <w:t xml:space="preserve">[EOQcQa5l]: </w:t>
      </w:r>
      <w:r>
        <w:t>Aftermath</w:t>
      </w:r>
    </w:p>
    <w:p>
      <w:r>
        <w:rPr>
          <w:b/>
        </w:rPr>
        <w:t xml:space="preserve">[eOSJHbBD]: </w:t>
      </w:r>
      <w:r>
        <w:t>I'm {CONVERSATION_HERO.FIRSTNAME}. I've lived all my life here, working the land, as do my kin. A lot of the people here in {VILLAGE_NAME}, the common farmers and craftsmen like me, they like me to speak for them.</w:t>
      </w:r>
    </w:p>
    <w:p>
      <w:r>
        <w:rPr>
          <w:b/>
        </w:rPr>
        <w:t xml:space="preserve">[EP0gEG0L]: </w:t>
      </w:r>
      <w:r>
        <w:t>win a race.</w:t>
      </w:r>
    </w:p>
    <w:p>
      <w:r>
        <w:rPr>
          <w:b/>
        </w:rPr>
        <w:t xml:space="preserve">[eP3tqvKX]: </w:t>
      </w:r>
      <w:r>
        <w:t>We're here to fight. Ship your oars and surrender, or die!</w:t>
      </w:r>
    </w:p>
    <w:p>
      <w:r>
        <w:rPr>
          <w:b/>
        </w:rPr>
        <w:t xml:space="preserve">[eP8MrIEE]: </w:t>
      </w:r>
      <w:r>
        <w:t>Tell the villagers to get themselves a plough horse instead of trying to poach one of your men</w:t>
      </w:r>
    </w:p>
    <w:p>
      <w:r>
        <w:rPr>
          <w:b/>
        </w:rPr>
        <w:t xml:space="preserve">[EPb2BDuo]: </w:t>
      </w:r>
      <w:r>
        <w:t>We had a good run, boss. Maybe we can work together again in the future. For now, it will take some time to pack things up.</w:t>
      </w:r>
    </w:p>
    <w:p>
      <w:r>
        <w:rPr>
          <w:b/>
        </w:rPr>
        <w:t xml:space="preserve">[epcc2knY]: </w:t>
      </w:r>
      <w:r>
        <w:t>Well, you get around, right? It wouldn't be hard for you to collect the {.%}{SELECTED_GOOD}{.%} we need. If you could bring, say {SELECTED_AMOUNT} {.%}{?SELECTED_AMOUNT &gt; 1}{PLURAL(SELECTED_GOOD)}{?}{SELECTED_GOOD}{\?}{.%} directly to me instead of selling to the merchants, I would gladly pay {REWARD_AMOUNT}{GOLD_ICON} for them. With this, the merchants would have to lower their prices.[if:convo_calm_friendly][ib:confident3]</w:t>
      </w:r>
    </w:p>
    <w:p>
      <w:r>
        <w:rPr>
          <w:b/>
        </w:rPr>
        <w:t xml:space="preserve">[ePD5Afvy]: </w:t>
      </w:r>
      <w:r>
        <w:t>While you are past your prime, there is still enough time to go on that last big adventure for you. And you have all the experience you need to overcome anything!</w:t>
      </w:r>
    </w:p>
    <w:p>
      <w:r>
        <w:rPr>
          <w:b/>
        </w:rPr>
        <w:t xml:space="preserve">[EPhBiTxd]: </w:t>
      </w:r>
      <w:r>
        <w:t>Barter line - you should not see this.</w:t>
      </w:r>
    </w:p>
    <w:p>
      <w:r>
        <w:rPr>
          <w:b/>
        </w:rPr>
        <w:t xml:space="preserve">[Epm86qnY]: </w:t>
      </w:r>
      <w:r>
        <w:t>We're farmers from the village of {VILLAGE}</w:t>
      </w:r>
    </w:p>
    <w:p>
      <w:r>
        <w:rPr>
          <w:b/>
        </w:rPr>
        <w:t xml:space="preserve">[ePNba38W]: </w:t>
      </w:r>
      <w:r>
        <w:t>Armies win battles, but farms and towns win wars.</w:t>
      </w:r>
    </w:p>
    <w:p>
      <w:r>
        <w:rPr>
          <w:b/>
        </w:rPr>
        <w:t xml:space="preserve">[epnk9qIt]: </w:t>
      </w:r>
      <w:r>
        <w:t>We oppose a declaration of war</w:t>
      </w:r>
    </w:p>
    <w:p>
      <w:r>
        <w:rPr>
          <w:b/>
        </w:rPr>
        <w:t xml:space="preserve">[ePstZcmu]: </w:t>
      </w:r>
      <w:r>
        <w:t>Accept the recruits. The first chance you get, find fault with their gear and give them a sound thrashing, so they'll know to mend their ways.</w:t>
      </w:r>
    </w:p>
    <w:p>
      <w:r>
        <w:rPr>
          <w:b/>
        </w:rPr>
        <w:t xml:space="preserve">[Epwmv89M]: </w:t>
      </w:r>
      <w:r>
        <w:t>{VALUE}% weapon handling while on foot.</w:t>
      </w:r>
    </w:p>
    <w:p>
      <w:r>
        <w:rPr>
          <w:b/>
        </w:rPr>
        <w:t xml:space="preserve">[EqevKYZD]: </w:t>
      </w:r>
      <w:r>
        <w:t>As {RULER_NAME_AND_TITLE}, you must decide if the {CALLED_KINGDOM} will be called to war against the {KINGDOM_TO_CALL_TO_WAR_AGAINST} for {CALL_TO_WAR_COST}{GOLD_ICON}</w:t>
      </w:r>
    </w:p>
    <w:p>
      <w:r>
        <w:rPr>
          <w:b/>
        </w:rPr>
        <w:t xml:space="preserve">[EqFbNha8]: </w:t>
      </w:r>
      <w:r>
        <w:t>The villagers grudgingly bring out what they have for you.</w:t>
      </w:r>
    </w:p>
    <w:p>
      <w:r>
        <w:rPr>
          <w:b/>
        </w:rPr>
        <w:t xml:space="preserve">[EQHq3bHM]: </w:t>
      </w:r>
      <w:r>
        <w:t>Travelling to {TARGET_PARTY}</w:t>
      </w:r>
    </w:p>
    <w:p>
      <w:r>
        <w:rPr>
          <w:b/>
        </w:rPr>
        <w:t xml:space="preserve">[EQLgVYk0]: </w:t>
      </w:r>
      <w:r>
        <w:t>Settlement Issues</w:t>
      </w:r>
    </w:p>
    <w:p>
      <w:r>
        <w:rPr>
          <w:b/>
        </w:rPr>
        <w:t xml:space="preserve">[EqLQtlca]: </w:t>
      </w:r>
      <w:r>
        <w:t>The way we just ran from the enemy back there... I don't want to get a name for being a coward.</w:t>
      </w:r>
    </w:p>
    <w:p>
      <w:r>
        <w:rPr>
          <w:b/>
        </w:rPr>
        <w:t xml:space="preserve">[eQv4dYQz]: </w:t>
      </w:r>
      <w:r>
        <w:t>{CHANCE}% chance of {ABS(AMOUNT)} {CHARACTER.NAME} {?AMOUNT &gt; 0}joining to{?}leaving from{\?} your party</w:t>
      </w:r>
    </w:p>
    <w:p>
      <w:r>
        <w:rPr>
          <w:b/>
        </w:rPr>
        <w:t xml:space="preserve">[eQz8b4TH]: </w:t>
      </w:r>
      <w:r>
        <w:t>The village is buzzing with a poorly kept secret. Following a rare but fierce rainstorm in the dry hills, fishermen have begun to find small flakes of gold in a local stream. If word gets out, there will be a huge influx of fortune-seekers into the area. The gold will last a few months, and it's not clear how much of it will benefit the village or its owner.</w:t>
      </w:r>
    </w:p>
    <w:p>
      <w:r>
        <w:rPr>
          <w:b/>
        </w:rPr>
        <w:t xml:space="preserve">[eQzskygV]: </w:t>
      </w:r>
      <w:r>
        <w:t>{?QUEST_GIVER.GENDER}She{?}He{\?} will make payment as {EXCHANGE_ITEM_COUNT} {?EXCHANGE_ITEM_COUNT&gt;1}units{?}unit{\?} of {._}{EXCHANGE_ITEM} when the task is done.</w:t>
      </w:r>
    </w:p>
    <w:p>
      <w:r>
        <w:rPr>
          <w:b/>
        </w:rPr>
        <w:t xml:space="preserve">[eR7P1cVA]: </w:t>
      </w:r>
      <w:r>
        <w:t>{VILLAGE} Needs Crafting Materials</w:t>
      </w:r>
    </w:p>
    <w:p>
      <w:r>
        <w:rPr>
          <w:b/>
        </w:rPr>
        <w:t xml:space="preserve">[ERh2DVEa]: </w:t>
      </w:r>
      <w:r>
        <w:t xml:space="preserve"> • Prosperity Lost: {PROSPERITY_LOST_AMOUNT}</w:t>
      </w:r>
    </w:p>
    <w:p>
      <w:r>
        <w:rPr>
          <w:b/>
        </w:rPr>
        <w:t xml:space="preserve">[ErkaEHBp]: </w:t>
      </w:r>
      <w:r>
        <w:t>On second thought, forget it.</w:t>
      </w:r>
    </w:p>
    <w:p>
      <w:r>
        <w:rPr>
          <w:b/>
        </w:rPr>
        <w:t xml:space="preserve">[ErKDfLWJ]: </w:t>
      </w:r>
      <w:r>
        <w:t>I have more urgent business to handle. I will get there when I can.</w:t>
      </w:r>
    </w:p>
    <w:p>
      <w:r>
        <w:rPr>
          <w:b/>
        </w:rPr>
        <w:t xml:space="preserve">[erKuPRWA]: </w:t>
      </w:r>
      <w:r>
        <w:t>I have a plan to rise in this world. I'm still only a little way up the ladder.</w:t>
      </w:r>
    </w:p>
    <w:p>
      <w:r>
        <w:rPr>
          <w:b/>
        </w:rPr>
        <w:t xml:space="preserve">[EsF8sEaQ]: </w:t>
      </w:r>
      <w:r>
        <w:t>And as such, that you are my commander, and I shall follow you wherever you lead.</w:t>
      </w:r>
    </w:p>
    <w:p>
      <w:r>
        <w:rPr>
          <w:b/>
        </w:rPr>
        <w:t xml:space="preserve">[ESM0NhLy]: </w:t>
      </w:r>
      <w:r>
        <w:t>{ARMY} has been disbanded since cohesion has been depleted.</w:t>
      </w:r>
    </w:p>
    <w:p>
      <w:r>
        <w:rPr>
          <w:b/>
        </w:rPr>
        <w:t xml:space="preserve">[EsNDadiR]: </w:t>
      </w:r>
      <w:r>
        <w:t>You have completed your end of your bargain and made some denars simply by using your smarts.</w:t>
      </w:r>
    </w:p>
    <w:p>
      <w:r>
        <w:rPr>
          <w:b/>
        </w:rPr>
        <w:t xml:space="preserve">[eSpRuda1]: </w:t>
      </w:r>
      <w:r>
        <w:t>You have decided to keep the borrowed troops {QUEST_GIVER.LINK} gave you to train. When {?QUEST_GIVER.GENDER}She{?}He{\?} hears about this {?QUEST_GIVER.GENDER}she{?}he{\?} sends you the following letter. {newline}“{?PLAYER.GENDER}Madam{?}Sir{\?}, I made it clear that I expected my men to be returned to me. I consider this a betrayal of my trust.”</w:t>
      </w:r>
    </w:p>
    <w:p>
      <w:r>
        <w:rPr>
          <w:b/>
        </w:rPr>
        <w:t xml:space="preserve">[esSm5V6t]: </w:t>
      </w:r>
      <w:r>
        <w:t>Go to the dungeon</w:t>
      </w:r>
    </w:p>
    <w:p>
      <w:r>
        <w:rPr>
          <w:b/>
        </w:rPr>
        <w:t xml:space="preserve">[EsYYcvcA]: </w:t>
      </w:r>
      <w:r>
        <w:t>Extended Skirmish</w:t>
      </w:r>
    </w:p>
    <w:p>
      <w:r>
        <w:rPr>
          <w:b/>
        </w:rPr>
        <w:t xml:space="preserve">[ETbToaZC]: </w:t>
      </w:r>
      <w:r>
        <w:t>You have failed to place in the tournaments as {QUEST_GIVER.LINK} wished.</w:t>
      </w:r>
    </w:p>
    <w:p>
      <w:r>
        <w:rPr>
          <w:b/>
        </w:rPr>
        <w:t xml:space="preserve">[ETfx08db]: </w:t>
      </w:r>
      <w:r>
        <w:t>see as much of the world as {?CHILD.GENDER}she{?}he{\?} could.</w:t>
      </w:r>
    </w:p>
    <w:p>
      <w:r>
        <w:rPr>
          <w:b/>
        </w:rPr>
        <w:t xml:space="preserve">[ETiOGIvT]: </w:t>
      </w:r>
      <w:r>
        <w:t>{VALUE}% travel speed on steppes and plains.</w:t>
      </w:r>
    </w:p>
    <w:p>
      <w:r>
        <w:rPr>
          <w:b/>
        </w:rPr>
        <w:t xml:space="preserve">[etjMHPjQ]: </w:t>
      </w:r>
      <w:r>
        <w:t>Go to dungeon</w:t>
      </w:r>
    </w:p>
    <w:p>
      <w:r>
        <w:rPr>
          <w:b/>
        </w:rPr>
        <w:t xml:space="preserve">[etKrpcHe]: </w:t>
      </w:r>
      <w:r>
        <w:t>You must resolve pending decisions</w:t>
      </w:r>
    </w:p>
    <w:p>
      <w:r>
        <w:rPr>
          <w:b/>
        </w:rPr>
        <w:t xml:space="preserve">[ETKyjOkJ]: </w:t>
      </w:r>
      <w:r>
        <w:t>You don't have enough denars to pay the fine.</w:t>
      </w:r>
    </w:p>
    <w:p>
      <w:r>
        <w:rPr>
          <w:b/>
        </w:rPr>
        <w:t xml:space="preserve">[eTr0XHas]: </w:t>
      </w:r>
      <w:r>
        <w:t>{FACTION_LEADER} will decide if {CLAN_NAME} will be expelled from {KINGDOM_NAME}. You can pick your stance regarding this decision.</w:t>
      </w:r>
    </w:p>
    <w:p>
      <w:r>
        <w:rPr>
          <w:b/>
        </w:rPr>
        <w:t xml:space="preserve">[etYcn79b]: </w:t>
      </w:r>
      <w:r>
        <w:t>Let me try to talk some sense into you...</w:t>
      </w:r>
    </w:p>
    <w:p>
      <w:r>
        <w:rPr>
          <w:b/>
        </w:rPr>
        <w:t xml:space="preserve">[ETye0JMY]: </w:t>
      </w:r>
      <w:r>
        <w:t>Effects settlement's prosperity.</w:t>
      </w:r>
    </w:p>
    <w:p>
      <w:r>
        <w:rPr>
          <w:b/>
        </w:rPr>
        <w:t xml:space="preserve">[eTylgLCc]: </w:t>
      </w:r>
      <w:r>
        <w:t>A courier has arrived from the {KINGDOM_NAME}. They offer you an alliance. Your kingdom will vote whether to accept the offer.</w:t>
      </w:r>
    </w:p>
    <w:p>
      <w:r>
        <w:rPr>
          <w:b/>
        </w:rPr>
        <w:t xml:space="preserve">[etYq1Tky]: </w:t>
      </w:r>
      <w:r>
        <w:t>{VILLAGE} was raided and the poachers scattered.</w:t>
      </w:r>
    </w:p>
    <w:p>
      <w:r>
        <w:rPr>
          <w:b/>
        </w:rPr>
        <w:t xml:space="preserve">[EU3No7XM]: </w:t>
      </w:r>
      <w:r>
        <w:t>{VALUE}% armor penetration with bows.</w:t>
      </w:r>
    </w:p>
    <w:p>
      <w:r>
        <w:rPr>
          <w:b/>
        </w:rPr>
        <w:t xml:space="preserve">[EU4JjLqV]: </w:t>
      </w:r>
      <w:r>
        <w:t>Triage Tent</w:t>
      </w:r>
    </w:p>
    <w:p>
      <w:r>
        <w:rPr>
          <w:b/>
        </w:rPr>
        <w:t xml:space="preserve">[EUbdov2r]: </w:t>
      </w:r>
      <w:r>
        <w:t>Back off, stranger. There's dozens more of us hiding in that gully over there, just waiting for our signal.</w:t>
      </w:r>
    </w:p>
    <w:p>
      <w:r>
        <w:rPr>
          <w:b/>
        </w:rPr>
        <w:t xml:space="preserve">[EUBxMVXk]: </w:t>
      </w:r>
      <w:r>
        <w:t>Do you have any orders for your alley, {?CONVERSATION_NPC.GENDER}madam{?}sir{\?}</w:t>
      </w:r>
    </w:p>
    <w:p>
      <w:r>
        <w:rPr>
          <w:b/>
        </w:rPr>
        <w:t xml:space="preserve">[EuhvSsPZ]: </w:t>
      </w:r>
      <w:r>
        <w:t>Good. Keep them busy.[if:convo_normal]</w:t>
      </w:r>
    </w:p>
    <w:p>
      <w:r>
        <w:rPr>
          <w:b/>
        </w:rPr>
        <w:t xml:space="preserve">[EUJaTe2v]: </w:t>
      </w:r>
      <w:r>
        <w:t>Who are you? What do you want from us?</w:t>
      </w:r>
    </w:p>
    <w:p>
      <w:r>
        <w:rPr>
          <w:b/>
        </w:rPr>
        <w:t xml:space="preserve">[EUJlNTrf]: </w:t>
      </w:r>
      <w:r>
        <w:t>Pretty {FIRSTNAME}</w:t>
      </w:r>
    </w:p>
    <w:p>
      <w:r>
        <w:rPr>
          <w:b/>
        </w:rPr>
        <w:t xml:space="preserve">[EUQnsZFb]: </w:t>
      </w:r>
      <w:r>
        <w:t>I no longer need you as Scout.</w:t>
      </w:r>
    </w:p>
    <w:p>
      <w:r>
        <w:rPr>
          <w:b/>
        </w:rPr>
        <w:t xml:space="preserve">[EuwtMZGZ]: </w:t>
      </w:r>
      <w:r>
        <w:t>Show Mercy {SHOW_MERCY_INFLUENCE_COST_TEXT}</w:t>
      </w:r>
    </w:p>
    <w:p>
      <w:r>
        <w:rPr>
          <w:b/>
        </w:rPr>
        <w:t xml:space="preserve">[eUWYqwE6]: </w:t>
      </w:r>
      <w:r>
        <w:t>The {CALLING_KINGDOM} is not at war with {KINGDOM_TO_CALL_TO_WAR_AGAINST} anymore.</w:t>
      </w:r>
    </w:p>
    <w:p>
      <w:r>
        <w:rPr>
          <w:b/>
        </w:rPr>
        <w:t xml:space="preserve">[EvAubSxs]: </w:t>
      </w:r>
      <w:r>
        <w:t>What kind of troops do they make?</w:t>
      </w:r>
    </w:p>
    <w:p>
      <w:r>
        <w:rPr>
          <w:b/>
        </w:rPr>
        <w:t xml:space="preserve">[evcKUaab]: </w:t>
      </w:r>
      <w:r>
        <w:t>An early thaw and a warm spring has ensured a bumper crop, which the prayers of the villagers and the efforts of the local cats have protected from rats and birds. Such bounties occur rarely. What will you do?</w:t>
      </w:r>
    </w:p>
    <w:p>
      <w:r>
        <w:rPr>
          <w:b/>
        </w:rPr>
        <w:t xml:space="preserve">[eVcvaxz6]: </w:t>
      </w:r>
      <w:r>
        <w:t>trade good</w:t>
      </w:r>
    </w:p>
    <w:p>
      <w:r>
        <w:rPr>
          <w:b/>
        </w:rPr>
        <w:t xml:space="preserve">[eVdUaG3x]: </w:t>
      </w:r>
      <w:r>
        <w:t>{ARMY_LEADER}'s army has disbanded due to a lack of food.</w:t>
      </w:r>
    </w:p>
    <w:p>
      <w:r>
        <w:rPr>
          <w:b/>
        </w:rPr>
        <w:t xml:space="preserve">[eVgOW7bm]: </w:t>
      </w:r>
      <w:r>
        <w:t>There is no active blockade!</w:t>
      </w:r>
    </w:p>
    <w:p>
      <w:r>
        <w:rPr>
          <w:b/>
        </w:rPr>
        <w:t xml:space="preserve">[EVLzPv1t]: </w:t>
      </w:r>
      <w:r>
        <w:t>Hold - tell me more about yourselves.</w:t>
      </w:r>
    </w:p>
    <w:p>
      <w:r>
        <w:rPr>
          <w:b/>
        </w:rPr>
        <w:t xml:space="preserve">[EVODEPGw]: </w:t>
      </w:r>
      <w:r>
        <w:t>After painful days of being dragged about as a prisoner, you find a chance and escape from your captors!</w:t>
      </w:r>
    </w:p>
    <w:p>
      <w:r>
        <w:rPr>
          <w:b/>
        </w:rPr>
        <w:t xml:space="preserve">[EVprpuUB]: </w:t>
      </w:r>
      <w:r>
        <w:t>How are things around {SETTLEMENT}, then. Do the people feel safe?</w:t>
      </w:r>
    </w:p>
    <w:p>
      <w:r>
        <w:rPr>
          <w:b/>
        </w:rPr>
        <w:t xml:space="preserve">[eVTnUmSB]: </w:t>
      </w:r>
      <w:r>
        <w:t>Price of Loyalty</w:t>
      </w:r>
    </w:p>
    <w:p>
      <w:r>
        <w:rPr>
          <w:b/>
        </w:rPr>
        <w:t xml:space="preserve">[EVxxKXmW]: </w:t>
      </w:r>
      <w:r>
        <w:t>{newline} • Loyalty in {SETTLEMENT} : {LOYALTY_LOST_AMOUNT}</w:t>
      </w:r>
    </w:p>
    <w:p>
      <w:r>
        <w:rPr>
          <w:b/>
        </w:rPr>
        <w:t xml:space="preserve">[eWGJmRMR]: </w:t>
      </w:r>
      <w:r>
        <w:t>Yeah, sure. Later, then.</w:t>
      </w:r>
    </w:p>
    <w:p>
      <w:r>
        <w:rPr>
          <w:b/>
        </w:rPr>
        <w:t xml:space="preserve">[eWh4BDkx]: </w:t>
      </w:r>
      <w:r>
        <w:t>Purebred Horse</w:t>
      </w:r>
    </w:p>
    <w:p>
      <w:r>
        <w:rPr>
          <w:b/>
        </w:rPr>
        <w:t xml:space="preserve">[ewVEM7Y0]: </w:t>
      </w:r>
      <w:r>
        <w:t>I am {CONVERSATION_HERO.FIRSTNAME}, {FACTION_DESCRIPTION}. I have come here because many have gone astray, and listen to false preachers who distort the true meaning of the divine revelations.</w:t>
      </w:r>
    </w:p>
    <w:p>
      <w:r>
        <w:rPr>
          <w:b/>
        </w:rPr>
        <w:t xml:space="preserve">[EX5cZDLH]: </w:t>
      </w:r>
      <w:r>
        <w:t>Tight Formations</w:t>
      </w:r>
    </w:p>
    <w:p>
      <w:r>
        <w:rPr>
          <w:b/>
        </w:rPr>
        <w:t xml:space="preserve">[ex6ZhAAv]: </w:t>
      </w:r>
      <w:r>
        <w:t>You gave {DENAR}{GOLD_ICON} to companion to buy {GRAIN_AMOUNT} units of grain for the {ISSUE_OWNER.NAME}.</w:t>
      </w:r>
    </w:p>
    <w:p>
      <w:r>
        <w:rPr>
          <w:b/>
        </w:rPr>
        <w:t xml:space="preserve">[exbSCGzi]: </w:t>
      </w:r>
      <w:r>
        <w:t>Reward Items</w:t>
      </w:r>
    </w:p>
    <w:p>
      <w:r>
        <w:rPr>
          <w:b/>
        </w:rPr>
        <w:t xml:space="preserve">[eXLxHSls]: </w:t>
      </w:r>
      <w:r>
        <w:t>leads men into enemy territory.</w:t>
      </w:r>
    </w:p>
    <w:p>
      <w:r>
        <w:rPr>
          <w:b/>
        </w:rPr>
        <w:t xml:space="preserve">[exmSGWUb]: </w:t>
      </w:r>
      <w:r>
        <w:t>I would rather be your middleman on this matter. I need to keep my money. You can have your men get the herd ready.</w:t>
      </w:r>
    </w:p>
    <w:p>
      <w:r>
        <w:rPr>
          <w:b/>
        </w:rPr>
        <w:t xml:space="preserve">[exnL6SS7]: </w:t>
      </w:r>
      <w:r>
        <w:t>Attacking {TARGET_SETTLEMENT}.</w:t>
      </w:r>
    </w:p>
    <w:p>
      <w:r>
        <w:rPr>
          <w:b/>
        </w:rPr>
        <w:t xml:space="preserve">[ExRIMXDV]: </w:t>
      </w:r>
      <w:r>
        <w:t>Your men failed to get rid of the smugglers as you told {QUEST_GIVER.LINK} you would do.</w:t>
      </w:r>
    </w:p>
    <w:p>
      <w:r>
        <w:rPr>
          <w:b/>
        </w:rPr>
        <w:t xml:space="preserve">[EXwX0zrx]: </w:t>
      </w:r>
      <w:r>
        <w:t>The young {?CHILD.GENDER}woman{?}man{\?} faced a rival clan's outrider in single combat, and handed him a defeat that he wouldn't forget.</w:t>
      </w:r>
    </w:p>
    <w:p>
      <w:r>
        <w:rPr>
          <w:b/>
        </w:rPr>
        <w:t xml:space="preserve">[EyHD7gjy]: </w:t>
      </w:r>
      <w:r>
        <w:t>Say you'll swear up and down that you saw the wreckage, damaging your reputation, but demand 2000 denars instead.</w:t>
      </w:r>
    </w:p>
    <w:p>
      <w:r>
        <w:rPr>
          <w:b/>
        </w:rPr>
        <w:t xml:space="preserve">[EYQI9HJv]: </w:t>
      </w:r>
      <w:r>
        <w:t>I gave an oath to {CURRENT_LIEGE.LINK} - but {?CURRENT_LIEGE.GENDER}her{?}his{\?} disregard for the laws of this realm does give me pause.</w:t>
      </w:r>
    </w:p>
    <w:p>
      <w:r>
        <w:rPr>
          <w:b/>
        </w:rPr>
        <w:t xml:space="preserve">[eyZo8ZTk]: </w:t>
      </w:r>
      <w:r>
        <w:t>Let me inspect the party troops.</w:t>
      </w:r>
    </w:p>
    <w:p>
      <w:r>
        <w:rPr>
          <w:b/>
        </w:rPr>
        <w:t xml:space="preserve">[eYzTvFEH]: </w:t>
      </w:r>
      <w:r>
        <w:t>Dauntless Steed</w:t>
      </w:r>
    </w:p>
    <w:p>
      <w:r>
        <w:rPr>
          <w:b/>
        </w:rPr>
        <w:t xml:space="preserve">[EzbzOsJo]: </w:t>
      </w:r>
      <w:r>
        <w:t>burnish {?CHILD.GENDER}her{?}his{\?} social skills.</w:t>
      </w:r>
    </w:p>
    <w:p>
      <w:r>
        <w:rPr>
          <w:b/>
        </w:rPr>
        <w:t xml:space="preserve">[ezClQMBj]: </w:t>
      </w:r>
      <w:r>
        <w:t>Your enemies take you as a prisoner.</w:t>
      </w:r>
    </w:p>
    <w:p>
      <w:r>
        <w:rPr>
          <w:b/>
        </w:rPr>
        <w:t xml:space="preserve">[ezfehKrT]: </w:t>
      </w:r>
      <w:r>
        <w:t>as an apprentice.</w:t>
      </w:r>
    </w:p>
    <w:p>
      <w:r>
        <w:rPr>
          <w:b/>
        </w:rPr>
        <w:t xml:space="preserve">[EzpB6hJG]: </w:t>
      </w:r>
      <w:r>
        <w:t>Try to play down the image of a madman by being as friendly as possible on your next visit to town.</w:t>
      </w:r>
    </w:p>
    <w:p>
      <w:r>
        <w:rPr>
          <w:b/>
        </w:rPr>
        <w:t xml:space="preserve">[eZYtkDff]: </w:t>
      </w:r>
      <w:r>
        <w:t>This hero is currently fugutive.</w:t>
      </w:r>
    </w:p>
    <w:p>
      <w:r>
        <w:rPr>
          <w:b/>
        </w:rPr>
        <w:t xml:space="preserve">[F16k4H7R]: </w:t>
      </w:r>
      <w:r>
        <w:t>{QUEST_GIVER.LINK} told you that {?QUEST_GIVER.GENDER}she{?}he{\?} needs {.%}{?(REQUESTED_ANIMAL_AMOUNT &gt; 1)}{PLURAL(SELECTED_ANIMAL)}{?}{SELECTED_ANIMAL}{\?}{.%} for {?QUEST_GIVER.GENDER}her{?}his{\?} village. {?QUEST_GIVER.GENDER}She{?}He{\?} will pay you {REWARD_GOLD}{GOLD_ICON} denars when the animals are delivered. You asked your {COMPANION.LINK} and {ALTERNATIVE_TROOP_AMOUNT} of your men to deliver {REQUESTED_ANIMAL_AMOUNT} {.%}{?(REQUESTED_ANIMAL_AMOUNT &gt; 1)}{PLURAL(SELECTED_ANIMAL)}{?}{SELECTED_ANIMAL}{\?}{.%} to {QUEST_GIVER.LINK}. They will rejoin your party in {RETURN_DAYS} days.</w:t>
      </w:r>
    </w:p>
    <w:p>
      <w:r>
        <w:rPr>
          <w:b/>
        </w:rPr>
        <w:t xml:space="preserve">[f1etg9oL]: </w:t>
      </w:r>
      <w:r>
        <w:t>Think of something else.</w:t>
      </w:r>
    </w:p>
    <w:p>
      <w:r>
        <w:rPr>
          <w:b/>
        </w:rPr>
        <w:t xml:space="preserve">[F1syZDs4]: </w:t>
      </w:r>
      <w:r>
        <w:t>{newline}+{VALUE} to {TRAIT_NAME_ONE} and {TRAIT_NAME_TWO}</w:t>
      </w:r>
    </w:p>
    <w:p>
      <w:r>
        <w:rPr>
          <w:b/>
        </w:rPr>
        <w:t xml:space="preserve">[F2bgujPo]: </w:t>
      </w:r>
      <w:r>
        <w:t>were a chieftain's servant.</w:t>
      </w:r>
    </w:p>
    <w:p>
      <w:r>
        <w:rPr>
          <w:b/>
        </w:rPr>
        <w:t xml:space="preserve">[F2H2lZJ4]: </w:t>
      </w:r>
      <w:r>
        <w:t>{VALUE} armor to all equipped armor pieces of foot troops in your formation.</w:t>
      </w:r>
    </w:p>
    <w:p>
      <w:r>
        <w:rPr>
          <w:b/>
        </w:rPr>
        <w:t xml:space="preserve">[F2SzaTmk]: </w:t>
      </w:r>
      <w:r>
        <w:t>Mmm, a generous gift to my coffers would certainly help matters... {BRIBE_MONEY}{GOLD_ICON} should do it. If you agree, then I'll go with your suggestion.</w:t>
      </w:r>
    </w:p>
    <w:p>
      <w:r>
        <w:rPr>
          <w:b/>
        </w:rPr>
        <w:t xml:space="preserve">[F3AEpszA]: </w:t>
      </w:r>
      <w:r>
        <w:t>{CHANCE}% chance of losing {AMOUNT} {?AMOUNT &gt; 1}prisoners{?}prisoner{\?}</w:t>
      </w:r>
    </w:p>
    <w:p>
      <w:r>
        <w:rPr>
          <w:b/>
        </w:rPr>
        <w:t xml:space="preserve">[F41aPt80]: </w:t>
      </w:r>
      <w:r>
        <w:t>Royal Guard</w:t>
      </w:r>
    </w:p>
    <w:p>
      <w:r>
        <w:rPr>
          <w:b/>
        </w:rPr>
        <w:t xml:space="preserve">[f4g7r0xF]: </w:t>
      </w:r>
      <w:r>
        <w:t>The enemy does not have any vulnerabilities.</w:t>
      </w:r>
    </w:p>
    <w:p>
      <w:r>
        <w:rPr>
          <w:b/>
        </w:rPr>
        <w:t xml:space="preserve">[f4lnEplc]: </w:t>
      </w:r>
      <w:r>
        <w:t>Legendary Smith</w:t>
      </w:r>
    </w:p>
    <w:p>
      <w:r>
        <w:rPr>
          <w:b/>
        </w:rPr>
        <w:t xml:space="preserve">[F4V7oaVx]: </w:t>
      </w:r>
      <w:r>
        <w:t>Housing</w:t>
      </w:r>
    </w:p>
    <w:p>
      <w:r>
        <w:rPr>
          <w:b/>
        </w:rPr>
        <w:t xml:space="preserve">[F51HfzZj]: </w:t>
      </w:r>
      <w:r>
        <w:t>White Lies</w:t>
      </w:r>
    </w:p>
    <w:p>
      <w:r>
        <w:rPr>
          <w:b/>
        </w:rPr>
        <w:t xml:space="preserve">[F540oIed]: </w:t>
      </w:r>
      <w:r>
        <w:t>I can designate you as my official revenue farmer, and give you a list of everyone's holdings and how much they owe. All you need to do is visit all my villages and collect what you can. I don't expect you to be able to get every denar. Some of the people around here are genuinely hard - up, but they'll all try to get out of paying. Let's just keep it simple: I will take {TOTAL_REQUESTED_DENARS}{GOLD_ICON} denars and you can keep whatever else you can squeeze out of them. Are you interested?[if:convo_calm_friendly]</w:t>
      </w:r>
    </w:p>
    <w:p>
      <w:r>
        <w:rPr>
          <w:b/>
        </w:rPr>
        <w:t xml:space="preserve">[f5X5uU0m]: </w:t>
      </w:r>
      <w:r>
        <w:t>Village Hearth</w:t>
      </w:r>
    </w:p>
    <w:p>
      <w:r>
        <w:rPr>
          <w:b/>
        </w:rPr>
        <w:t xml:space="preserve">[F5Xc0m5O]: </w:t>
      </w:r>
      <w:r>
        <w:t>{DEFAULT_TEXT}{ARMY_LEADER.LINK} fell during the fighting. {?ARMY_LEADER.GENDER}Her{?}His{\?} troops, reluctant to harm their {CULTURE_ADJ} kinfolk, forego their traditional right of pillage.</w:t>
      </w:r>
    </w:p>
    <w:p>
      <w:r>
        <w:rPr>
          <w:b/>
        </w:rPr>
        <w:t xml:space="preserve">[F6bnwurv]: </w:t>
      </w:r>
      <w:r>
        <w:t>I am deeply obligated to you. I shall endeavor to do what I can, within the bounds of honor, to return the favor.[if:convo_focused_happy]</w:t>
      </w:r>
    </w:p>
    <w:p>
      <w:r>
        <w:rPr>
          <w:b/>
        </w:rPr>
        <w:t xml:space="preserve">[f6sgEuS0]: </w:t>
      </w:r>
      <w:r>
        <w:t>{VALUE}% mounted melee damage by troops in your formation.</w:t>
      </w:r>
    </w:p>
    <w:p>
      <w:r>
        <w:rPr>
          <w:b/>
        </w:rPr>
        <w:t xml:space="preserve">[f6vTzVar]: </w:t>
      </w:r>
      <w:r>
        <w:t>Does not have a mobile party.</w:t>
      </w:r>
    </w:p>
    <w:p>
      <w:r>
        <w:rPr>
          <w:b/>
        </w:rPr>
        <w:t xml:space="preserve">[F7bbkYx4]: </w:t>
      </w:r>
      <w:r>
        <w:t>{VALUE} loyalty per day in the governed settlement.</w:t>
      </w:r>
    </w:p>
    <w:p>
      <w:r>
        <w:rPr>
          <w:b/>
        </w:rPr>
        <w:t xml:space="preserve">[F7CMsDyG]: </w:t>
      </w:r>
      <w:r>
        <w:t>{RULER.NAME} has decided against forming an alliance with the {KINGDOM_NAME} despite the opposition of {?RULER.GENDER}her{?}his{\?} council.</w:t>
      </w:r>
    </w:p>
    <w:p>
      <w:r>
        <w:rPr>
          <w:b/>
        </w:rPr>
        <w:t xml:space="preserve">[F7OO5SAa]: </w:t>
      </w:r>
      <w:r>
        <w:t>As a youngster growing up in Calradia, war was never too far away. You...</w:t>
      </w:r>
    </w:p>
    <w:p>
      <w:r>
        <w:rPr>
          <w:b/>
        </w:rPr>
        <w:t xml:space="preserve">[F7yFADCx]: </w:t>
      </w:r>
      <w:r>
        <w:t>Sure thing, boss.[ib:demure]</w:t>
      </w:r>
    </w:p>
    <w:p>
      <w:r>
        <w:rPr>
          <w:b/>
        </w:rPr>
        <w:t xml:space="preserve">[f8R0Hkxa]: </w:t>
      </w:r>
      <w:r>
        <w:t>{VALUE}% maneuvering.</w:t>
      </w:r>
    </w:p>
    <w:p>
      <w:r>
        <w:rPr>
          <w:b/>
        </w:rPr>
        <w:t xml:space="preserve">[F9LlA26R]: </w:t>
      </w:r>
      <w:r>
        <w:t>Actually, I think you're the one who ought to surrender.</w:t>
      </w:r>
    </w:p>
    <w:p>
      <w:r>
        <w:rPr>
          <w:b/>
        </w:rPr>
        <w:t xml:space="preserve">[Fa0J7a6M]: </w:t>
      </w:r>
      <w:r>
        <w:t>Boar in a Thicket</w:t>
      </w:r>
    </w:p>
    <w:p>
      <w:r>
        <w:rPr>
          <w:b/>
        </w:rPr>
        <w:t xml:space="preserve">[FA2QZc7Q]: </w:t>
      </w:r>
      <w:r>
        <w:t>A courier arrives, bearing a message from {OFFERED_KINGDOM_LEADER.NAME}. {?OFFERED_KINGDOM_LEADER.GENDER}She{?}He{\?} is offering you a contract as a mercenary.</w:t>
      </w:r>
    </w:p>
    <w:p>
      <w:r>
        <w:rPr>
          <w:b/>
        </w:rPr>
        <w:t xml:space="preserve">[FA5QlTvm]: </w:t>
      </w:r>
      <w:r>
        <w:t>Fletcher</w:t>
      </w:r>
    </w:p>
    <w:p>
      <w:r>
        <w:rPr>
          <w:b/>
        </w:rPr>
        <w:t xml:space="preserve">[faa9sFfE]: </w:t>
      </w:r>
      <w:r>
        <w:t>I do what I can to alleviate suffering in this world. I hope that is enough.</w:t>
      </w:r>
    </w:p>
    <w:p>
      <w:r>
        <w:rPr>
          <w:b/>
        </w:rPr>
        <w:t xml:space="preserve">[fAdwIqbg]: </w:t>
      </w:r>
      <w:r>
        <w:t>I think you should try to win my family's approval.</w:t>
      </w:r>
    </w:p>
    <w:p>
      <w:r>
        <w:rPr>
          <w:b/>
        </w:rPr>
        <w:t xml:space="preserve">[FaGc9xR4]: </w:t>
      </w:r>
      <w:r>
        <w:t>{VALUE}% chance for bandits, villagers and caravans to surrender.</w:t>
      </w:r>
    </w:p>
    <w:p>
      <w:r>
        <w:rPr>
          <w:b/>
        </w:rPr>
        <w:t xml:space="preserve">[FAIYN0vN]: </w:t>
      </w:r>
      <w:r>
        <w:t>You have {NUMBER} new updates to your quests.</w:t>
      </w:r>
    </w:p>
    <w:p>
      <w:r>
        <w:rPr>
          <w:b/>
        </w:rPr>
        <w:t xml:space="preserve">[faUooB7V]: </w:t>
      </w:r>
      <w:r>
        <w:t>The {KINGDOM} will not be {POLICY_DESCRIPTION} ({POLICY}). {POLICY_SUPPORT}</w:t>
      </w:r>
    </w:p>
    <w:p>
      <w:r>
        <w:rPr>
          <w:b/>
        </w:rPr>
        <w:t xml:space="preserve">[FAuoq2gT]: </w:t>
      </w:r>
      <w:r>
        <w:t>While I am honored, I must decline your offer.</w:t>
      </w:r>
    </w:p>
    <w:p>
      <w:r>
        <w:rPr>
          <w:b/>
        </w:rPr>
        <w:t xml:space="preserve">[FaYXPkaX]: </w:t>
      </w:r>
      <w:r>
        <w:t>Hmm... Only loyal vassals of {FACTION_LEADER} can own lands and castles. While kings will sometimes accept vassalage from men who prove themselves in battle, and grant them land, I have never heard of a king who gave fiefs to women. You had best discuss that issue with {FACTION_LEADER} himself.</w:t>
      </w:r>
    </w:p>
    <w:p>
      <w:r>
        <w:rPr>
          <w:b/>
        </w:rPr>
        <w:t xml:space="preserve">[faZuFQUF]: </w:t>
      </w:r>
      <w:r>
        <w:t>You are accused in {SETTLEMENT} of a crime, and {QUEST_GIVER.LINK} no longer wants your help.</w:t>
      </w:r>
    </w:p>
    <w:p>
      <w:r>
        <w:rPr>
          <w:b/>
        </w:rPr>
        <w:t xml:space="preserve">[fB7kS9Cx]: </w:t>
      </w:r>
      <w:r>
        <w:t>20% more relationship penalty from kingdom decisions.</w:t>
      </w:r>
    </w:p>
    <w:p>
      <w:r>
        <w:rPr>
          <w:b/>
        </w:rPr>
        <w:t xml:space="preserve">[FbAGhzbI]: </w:t>
      </w:r>
      <w:r>
        <w:t>{VALUE} recruitment slot from urban notables.</w:t>
      </w:r>
    </w:p>
    <w:p>
      <w:r>
        <w:rPr>
          <w:b/>
        </w:rPr>
        <w:t xml:space="preserve">[FbKc1AwE]: </w:t>
      </w:r>
      <w:r>
        <w:t>Several of your newer recruits approach you. Your {HIGH_TIER_TROOPS} have been demanding the freshest cuts of meat and highest quality bread from your stores, letting them make do with gristle and stale crusts. The veterans say that this is the privilege of experience, and that it will motivate your recruits to improve themselves.</w:t>
      </w:r>
    </w:p>
    <w:p>
      <w:r>
        <w:rPr>
          <w:b/>
        </w:rPr>
        <w:t xml:space="preserve">[FbLOFO88]: </w:t>
      </w:r>
      <w:r>
        <w:t>Select troops for mission</w:t>
      </w:r>
    </w:p>
    <w:p>
      <w:r>
        <w:rPr>
          <w:b/>
        </w:rPr>
        <w:t xml:space="preserve">[FbnCZqHa]: </w:t>
      </w:r>
      <w:r>
        <w:t>This place is thick with bandits and troublemakers.</w:t>
      </w:r>
    </w:p>
    <w:p>
      <w:r>
        <w:rPr>
          <w:b/>
        </w:rPr>
        <w:t xml:space="preserve">[FbowXAC0]: </w:t>
      </w:r>
      <w:r>
        <w:t>There are no available products right now.</w:t>
      </w:r>
    </w:p>
    <w:p>
      <w:r>
        <w:rPr>
          <w:b/>
        </w:rPr>
        <w:t xml:space="preserve">[fbsFZWhb]: </w:t>
      </w:r>
      <w:r>
        <w:t>Rebels in {SETTLEMENT} have taken the ownership of the settlement.</w:t>
      </w:r>
    </w:p>
    <w:p>
      <w:r>
        <w:rPr>
          <w:b/>
        </w:rPr>
        <w:t xml:space="preserve">[fBt8X6Tw]: </w:t>
      </w:r>
      <w:r>
        <w:t>Eh? What do you want?</w:t>
      </w:r>
    </w:p>
    <w:p>
      <w:r>
        <w:rPr>
          <w:b/>
        </w:rPr>
        <w:t xml:space="preserve">[Fc7OsyZ8]: </w:t>
      </w:r>
      <w:r>
        <w:t>Military Tradition</w:t>
      </w:r>
    </w:p>
    <w:p>
      <w:r>
        <w:rPr>
          <w:b/>
        </w:rPr>
        <w:t xml:space="preserve">[fCHVyxJ1]: </w:t>
      </w:r>
      <w:r>
        <w:t>{COMPANION.LINK} reported that {?COMPANION.GENDER}she{?}he{\?} had resolved the matter. Out of {NUMBER1} {?(NUMBER1 &gt; 1)}troops{?}troop{\?} you sent {NUMBER2} {?(NUMBER2 &gt; 1)}troops{?}troop{\?} will join back to your party.</w:t>
      </w:r>
    </w:p>
    <w:p>
      <w:r>
        <w:rPr>
          <w:b/>
        </w:rPr>
        <w:t xml:space="preserve">[fcmt2U5u]: </w:t>
      </w:r>
      <w:r>
        <w:t>{VALUE}% melee weapon damage by infantry in your formation.</w:t>
      </w:r>
    </w:p>
    <w:p>
      <w:r>
        <w:rPr>
          <w:b/>
        </w:rPr>
        <w:t xml:space="preserve">[fcraUMzb]: </w:t>
      </w:r>
      <w:r>
        <w:t>{VALUE} extra troop from village notables when successfully forced for volunteers.</w:t>
      </w:r>
    </w:p>
    <w:p>
      <w:r>
        <w:rPr>
          <w:b/>
        </w:rPr>
        <w:t xml:space="preserve">[fcRLq8LL]: </w:t>
      </w:r>
      <w:r>
        <w:t>{QUEST_GIVER.LINK}, a landowner in {QUEST_SETTLEMENT}, asked you to train some recruits for {?QUEST_GIVER.GENDER}her{?}him{\?}. {?QUEST_GIVER.GENDER}She{?}He{\?} gave you {NUMBER_OF_MEN} men, hoping to take them back when once they have some experience.{newline}The easiest way to train them without putting them in too much danger is to attack weak parties.</w:t>
      </w:r>
    </w:p>
    <w:p>
      <w:r>
        <w:rPr>
          <w:b/>
        </w:rPr>
        <w:t xml:space="preserve">[fcuUcjYV]: </w:t>
      </w:r>
      <w:r>
        <w:t>{RULER.NAME} has decided not to answer the call of the {CALLING_KINGDOM} name and will not war on the {KINGDOM_TO_CALL_TO_WAR_AGAINST}. The decision had the support of {?RULER.GENDER}her{?}his{\?} council.</w:t>
      </w:r>
    </w:p>
    <w:p>
      <w:r>
        <w:rPr>
          <w:b/>
        </w:rPr>
        <w:t xml:space="preserve">[FdSPC05Q]: </w:t>
      </w:r>
      <w:r>
        <w:t>{VALUE}% experience to garrison troops in the governed settlement.</w:t>
      </w:r>
    </w:p>
    <w:p>
      <w:r>
        <w:rPr>
          <w:b/>
        </w:rPr>
        <w:t xml:space="preserve">[fDSyE0eE]: </w:t>
      </w:r>
      <w:r>
        <w:t>{VALUE}% cohesion loss of armies when besieging.</w:t>
      </w:r>
    </w:p>
    <w:p>
      <w:r>
        <w:rPr>
          <w:b/>
        </w:rPr>
        <w:t xml:space="preserve">[fe0uGUZb]: </w:t>
      </w:r>
      <w:r>
        <w:t>That's just robbery under the cover of law. I'm not giving you anything.</w:t>
      </w:r>
    </w:p>
    <w:p>
      <w:r>
        <w:rPr>
          <w:b/>
        </w:rPr>
        <w:t xml:space="preserve">[FebKjriO]: </w:t>
      </w:r>
      <w:r>
        <w:t>You will give {BRIBE_AMOUNT} denars.</w:t>
      </w:r>
    </w:p>
    <w:p>
      <w:r>
        <w:rPr>
          <w:b/>
        </w:rPr>
        <w:t xml:space="preserve">[FekWDIUm]: </w:t>
      </w:r>
      <w:r>
        <w:t>{?CHILD.GENDER}She{?}He{\?} helped plan a small expedition in pursuit of a group of brigands.</w:t>
      </w:r>
    </w:p>
    <w:p>
      <w:r>
        <w:rPr>
          <w:b/>
        </w:rPr>
        <w:t xml:space="preserve">[FEmiPPbO]: </w:t>
      </w:r>
      <w:r>
        <w:t>Perhaps you've heard the stories about me, then. They're all true.</w:t>
      </w:r>
    </w:p>
    <w:p>
      <w:r>
        <w:rPr>
          <w:b/>
        </w:rPr>
        <w:t xml:space="preserve">[FepLiMeY]: </w:t>
      </w:r>
      <w:r>
        <w:t>{VALUE}% food consumption while traveling through steppes and forests.</w:t>
      </w:r>
    </w:p>
    <w:p>
      <w:r>
        <w:rPr>
          <w:b/>
        </w:rPr>
        <w:t xml:space="preserve">[ffJrKMFm]: </w:t>
      </w:r>
      <w:r>
        <w:t>Order your recruits to swarm the base of the wall and bring it down. They can be replaced.</w:t>
      </w:r>
    </w:p>
    <w:p>
      <w:r>
        <w:rPr>
          <w:b/>
        </w:rPr>
        <w:t xml:space="preserve">[fFNNeqxu]: </w:t>
      </w:r>
      <w:r>
        <w:t>{VALUE}% damage and longer stun duration with shield bashes.</w:t>
      </w:r>
    </w:p>
    <w:p>
      <w:r>
        <w:rPr>
          <w:b/>
        </w:rPr>
        <w:t xml:space="preserve">[FfNwXtii]: </w:t>
      </w:r>
      <w:r>
        <w:t>If the wolf pup gang of your early childhood had an alpha, it was definitely you. All the other kids followed your lead as you decided what to play and where to play, and led them in games and mischief.</w:t>
      </w:r>
    </w:p>
    <w:p>
      <w:r>
        <w:rPr>
          <w:b/>
        </w:rPr>
        <w:t xml:space="preserve">[ffoqz6yP]: </w:t>
      </w:r>
      <w:r>
        <w:t>You have delivered {DELIVERED_ITEM_COUNT} units of goods from {QUEST_GIVER.NAME}.</w:t>
      </w:r>
    </w:p>
    <w:p>
      <w:r>
        <w:rPr>
          <w:b/>
        </w:rPr>
        <w:t xml:space="preserve">[fFuiV5EZ]: </w:t>
      </w:r>
      <w:r>
        <w:t>{KINGDOM} will not agree to a trade agreement.{newline}{newline}Strongest Factors:{newline}{REASONS_BY_LINE}</w:t>
      </w:r>
    </w:p>
    <w:p>
      <w:r>
        <w:rPr>
          <w:b/>
        </w:rPr>
        <w:t xml:space="preserve">[FfZpLoVD]: </w:t>
      </w:r>
      <w:r>
        <w:t>dabble in intrigue.</w:t>
      </w:r>
    </w:p>
    <w:p>
      <w:r>
        <w:rPr>
          <w:b/>
        </w:rPr>
        <w:t xml:space="preserve">[FGVzQUao]: </w:t>
      </w:r>
      <w:r>
        <w:t>Congratulations, and may the Heavens bless you.</w:t>
      </w:r>
    </w:p>
    <w:p>
      <w:r>
        <w:rPr>
          <w:b/>
        </w:rPr>
        <w:t xml:space="preserve">[fh1auwJW]: </w:t>
      </w:r>
      <w:r>
        <w:t>{FIRSTNAME} the {?FEMALE}She-Wolf{?}Stallion{\?}</w:t>
      </w:r>
    </w:p>
    <w:p>
      <w:r>
        <w:rPr>
          <w:b/>
        </w:rPr>
        <w:t xml:space="preserve">[fhAsNPoE]: </w:t>
      </w:r>
      <w:r>
        <w:t>{ISSUE_GIVER.LINK}, lord of {SETTLEMENT}, says that a {MALE_LESSER_NOBLE_TITLE} named {MALE_LESSER_NOBLE_NAME} is stirring up unrest in the countryside. You asked your companion to deal with {MALE_LESSER_NOBLE_NAME}'s band. They should rejoin your party in {RETURN_DAYS} days</w:t>
      </w:r>
    </w:p>
    <w:p>
      <w:r>
        <w:rPr>
          <w:b/>
        </w:rPr>
        <w:t xml:space="preserve">[FHeJ8bsX]: </w:t>
      </w:r>
      <w:r>
        <w:t>We will see about that.</w:t>
      </w:r>
    </w:p>
    <w:p>
      <w:r>
        <w:rPr>
          <w:b/>
        </w:rPr>
        <w:t xml:space="preserve">[FHFfB4S0]: </w:t>
      </w:r>
      <w:r>
        <w:t>I will do that.</w:t>
      </w:r>
    </w:p>
    <w:p>
      <w:r>
        <w:rPr>
          <w:b/>
        </w:rPr>
        <w:t xml:space="preserve">[fhjyEgld]: </w:t>
      </w:r>
      <w:r>
        <w:t>Your troops are taking a bit longer than usual to get ready, and you've had time to relax a bit and watch goings-on at the market. One commodity vendor in particular has caught your attention. He always uses one set of weights for the sacks that he is buying from local farmers, and another for goods that he sells. You have little doubt that one or both of these sets is a false measure, allowing him to defraud his customers.</w:t>
      </w:r>
    </w:p>
    <w:p>
      <w:r>
        <w:rPr>
          <w:b/>
        </w:rPr>
        <w:t xml:space="preserve">[FHSfNxNR]: </w:t>
      </w:r>
      <w:r>
        <w:t>Ah. In that case, there is little I can do, unless you have some further argument to make.</w:t>
      </w:r>
    </w:p>
    <w:p>
      <w:r>
        <w:rPr>
          <w:b/>
        </w:rPr>
        <w:t xml:space="preserve">[FhZPjhli]: </w:t>
      </w:r>
      <w:r>
        <w:t>Your hometown was briefly placed under siege, and you were called to defend the walls. Everyone did their part to repulse the enemy assault, and everyone is justly proud of what they endured.</w:t>
      </w:r>
    </w:p>
    <w:p>
      <w:r>
        <w:rPr>
          <w:b/>
        </w:rPr>
        <w:t xml:space="preserve">[fI8Bd468]: </w:t>
      </w:r>
      <w:r>
        <w:t>Seize the nomads' herds to compensate you and your tenants for their crops.</w:t>
      </w:r>
    </w:p>
    <w:p>
      <w:r>
        <w:rPr>
          <w:b/>
        </w:rPr>
        <w:t xml:space="preserve">[fiesVorG]: </w:t>
      </w:r>
      <w:r>
        <w:t>Misplaced Vengeance</w:t>
      </w:r>
    </w:p>
    <w:p>
      <w:r>
        <w:rPr>
          <w:b/>
        </w:rPr>
        <w:t xml:space="preserve">[FILG5eZD]: </w:t>
      </w:r>
      <w:r>
        <w:t>Leave {SETTLEMENT}.</w:t>
      </w:r>
    </w:p>
    <w:p>
      <w:r>
        <w:rPr>
          <w:b/>
        </w:rPr>
        <w:t xml:space="preserve">[fiLWg11t]: </w:t>
      </w:r>
      <w:r>
        <w:t>Neither am I, if you surrender. Otherwise...</w:t>
      </w:r>
    </w:p>
    <w:p>
      <w:r>
        <w:rPr>
          <w:b/>
        </w:rPr>
        <w:t xml:space="preserve">[fInFLbAV]: </w:t>
      </w:r>
      <w:r>
        <w:t>I accept you as my sworn follower. You shall have the warrior's due: the warmth of my hearthfire and the bread of my fields, and gold for your valor. I shall uphold your rights under the Law of the Sturgians and avenge your blood if you fall.</w:t>
      </w:r>
    </w:p>
    <w:p>
      <w:r>
        <w:rPr>
          <w:b/>
        </w:rPr>
        <w:t xml:space="preserve">[FirEOQaI]: </w:t>
      </w:r>
      <w:r>
        <w:t>Talk to the garrison commander</w:t>
      </w:r>
    </w:p>
    <w:p>
      <w:r>
        <w:rPr>
          <w:b/>
        </w:rPr>
        <w:t xml:space="preserve">[fj5mYvNE]: </w:t>
      </w:r>
      <w:r>
        <w:t>recognizing the formal inheritance of fiefs</w:t>
      </w:r>
    </w:p>
    <w:p>
      <w:r>
        <w:rPr>
          <w:b/>
        </w:rPr>
        <w:t xml:space="preserve">[fjj0pJXV]: </w:t>
      </w:r>
      <w:r>
        <w:t>Landowners could often assert legal rights to common areas and charge villages money to use them. If ordinary people petitioned a ruler, however, he might give them the right to use all common areas for hunting or grazing as members of the village.</w:t>
      </w:r>
    </w:p>
    <w:p>
      <w:r>
        <w:rPr>
          <w:b/>
        </w:rPr>
        <w:t xml:space="preserve">[fjmGXcLW]: </w:t>
      </w:r>
      <w:r>
        <w:t>You have to send healthy troops to this quest.</w:t>
      </w:r>
    </w:p>
    <w:p>
      <w:r>
        <w:rPr>
          <w:b/>
        </w:rPr>
        <w:t xml:space="preserve">[FjMS9Mbz]: </w:t>
      </w:r>
      <w:r>
        <w:t>Hammer Bolts</w:t>
      </w:r>
    </w:p>
    <w:p>
      <w:r>
        <w:rPr>
          <w:b/>
        </w:rPr>
        <w:t xml:space="preserve">[Fjnw9ooa]: </w:t>
      </w:r>
      <w:r>
        <w:t>Indicates a gang member specialized in extortion</w:t>
      </w:r>
    </w:p>
    <w:p>
      <w:r>
        <w:rPr>
          <w:b/>
        </w:rPr>
        <w:t xml:space="preserve">[fjWw8D1x]: </w:t>
      </w:r>
      <w:r>
        <w:t>Your men spot several deer on the outskirts of the village, a rare thing in a land where meat and hides are valuable. The villagers tell you that there was an unusual crop of acorns this year, while fear of bandits has prevented them from hunting as they normally would. They invite you to shoot a few deer, as there will be plenty to go around anyway and the beasts are trampling the crops.</w:t>
      </w:r>
    </w:p>
    <w:p>
      <w:r>
        <w:rPr>
          <w:b/>
        </w:rPr>
        <w:t xml:space="preserve">[fJxnOIHS]: </w:t>
      </w:r>
      <w:r>
        <w:t>Clans that own a settlement are not considered as mercenaries.</w:t>
      </w:r>
    </w:p>
    <w:p>
      <w:r>
        <w:rPr>
          <w:b/>
        </w:rPr>
        <w:t xml:space="preserve">[fJY9uosa]: </w:t>
      </w:r>
      <w:r>
        <w:t>All supporters gain some relations with each other and lose a large amount of relations with the expelled clan.</w:t>
      </w:r>
    </w:p>
    <w:p>
      <w:r>
        <w:rPr>
          <w:b/>
        </w:rPr>
        <w:t xml:space="preserve">[FJzoOKIU]: </w:t>
      </w:r>
      <w:r>
        <w:t>You come across a trader whose wagon has gotten stuck in the road after his draught horse went lame. He is desperate to sell his wares before they spoil, and offers them at a bargain price.</w:t>
      </w:r>
    </w:p>
    <w:p>
      <w:r>
        <w:rPr>
          <w:b/>
        </w:rPr>
        <w:t xml:space="preserve">[FK3W0SKk]: </w:t>
      </w:r>
      <w:r>
        <w:t>Ultimate Leader</w:t>
      </w:r>
    </w:p>
    <w:p>
      <w:r>
        <w:rPr>
          <w:b/>
        </w:rPr>
        <w:t xml:space="preserve">[fk4ewfQh]: </w:t>
      </w:r>
      <w:r>
        <w:t>{QUEST_GIVER.LINK}, a merchant of {SETTLEMENT}, told you that the poachers {?QUEST_GIVER.GENDER}she{?}he{\?} hired before are now out of control. {?QUEST_GIVER.GENDER}She{?}He{\?} asked you to go to {VILLAGE} around midnight and kill the poachers.</w:t>
      </w:r>
    </w:p>
    <w:p>
      <w:r>
        <w:rPr>
          <w:b/>
        </w:rPr>
        <w:t xml:space="preserve">[fK9GFdM8]: </w:t>
      </w:r>
      <w:r>
        <w:t>{VALUE}% battle morale penalty to enemies with mounted melee kills by troops in your formation.</w:t>
      </w:r>
    </w:p>
    <w:p>
      <w:r>
        <w:rPr>
          <w:b/>
        </w:rPr>
        <w:t xml:space="preserve">[Fk9nVX8t]: </w:t>
      </w:r>
      <w:r>
        <w:t>Yes... Well, I will see what I can do.</w:t>
      </w:r>
    </w:p>
    <w:p>
      <w:r>
        <w:rPr>
          <w:b/>
        </w:rPr>
        <w:t xml:space="preserve">[FKkG15p7]: </w:t>
      </w:r>
      <w:r>
        <w:t>As you leave the village, a trader comes up to you and says the "silver" denars that some of your men just gave him are just polished iron. You can indeed see some specks of rust. He demands that you pay him in full. It's entirely possible that your men tried to pass off some false coinage, but the trader's "evidence" could equally easily have come from his own stock.</w:t>
      </w:r>
    </w:p>
    <w:p>
      <w:r>
        <w:rPr>
          <w:b/>
        </w:rPr>
        <w:t xml:space="preserve">[FkkVHjBP]: </w:t>
      </w:r>
      <w:r>
        <w:t>{VALUE} battle morale at the beginning of the battle for each tier 6 troop in the party up to 10 morale.</w:t>
      </w:r>
    </w:p>
    <w:p>
      <w:r>
        <w:rPr>
          <w:b/>
        </w:rPr>
        <w:t xml:space="preserve">[fKnkkWH1]: </w:t>
      </w:r>
      <w:r>
        <w:t>Have you brought any {.%}{REQUESTED_GOOD}{.%}? My stocks are running out and I need some very soon.</w:t>
      </w:r>
    </w:p>
    <w:p>
      <w:r>
        <w:rPr>
          <w:b/>
        </w:rPr>
        <w:t xml:space="preserve">[fkQj3TIP]: </w:t>
      </w:r>
      <w:r>
        <w:t>Tell the nomads that proud warriors such as themselves need not worry what these dirt-diggers think. Share a meal with them, and see if some will join you.</w:t>
      </w:r>
    </w:p>
    <w:p>
      <w:r>
        <w:rPr>
          <w:b/>
        </w:rPr>
        <w:t xml:space="preserve">[FKtkmwtb]: </w:t>
      </w:r>
      <w:r>
        <w:t>I don't know if you know much about the law here... Craftsmen like me are required to buy our raw materials from local merchants. The other side of the bargain is that they offer us reasonable prices. But they're not doing that! They've come together and agreed on a price that's just too high. They don't care if it ruins us - they can always sell the goods elsewhere.[ib:hip][if:convo_thinking]</w:t>
      </w:r>
    </w:p>
    <w:p>
      <w:r>
        <w:rPr>
          <w:b/>
        </w:rPr>
        <w:t xml:space="preserve">[FL8rUSWo]: </w:t>
      </w:r>
      <w:r>
        <w:t>Sorrows of War</w:t>
      </w:r>
    </w:p>
    <w:p>
      <w:r>
        <w:rPr>
          <w:b/>
        </w:rPr>
        <w:t xml:space="preserve">[flCA80Ex]: </w:t>
      </w:r>
      <w:r>
        <w:t>trains really hard.</w:t>
      </w:r>
    </w:p>
    <w:p>
      <w:r>
        <w:rPr>
          <w:b/>
        </w:rPr>
        <w:t xml:space="preserve">[FLXzhZCo]: </w:t>
      </w:r>
      <w:r>
        <w:t>Select companion</w:t>
      </w:r>
    </w:p>
    <w:p>
      <w:r>
        <w:rPr>
          <w:b/>
        </w:rPr>
        <w:t xml:space="preserve">[FM7YZaOa]: </w:t>
      </w:r>
      <w:r>
        <w:t>Alright, that is all.</w:t>
      </w:r>
    </w:p>
    <w:p>
      <w:r>
        <w:rPr>
          <w:b/>
        </w:rPr>
        <w:t xml:space="preserve">[fMCKvvCa]: </w:t>
      </w:r>
      <w:r>
        <w:t>{AMOUNT} random troops get demoted</w:t>
      </w:r>
    </w:p>
    <w:p>
      <w:r>
        <w:rPr>
          <w:b/>
        </w:rPr>
        <w:t xml:space="preserve">[fMekM2UH]: </w:t>
      </w:r>
      <w:r>
        <w:t>{HIDEOUT_DESCRIPTION} You can not attack since your wounds do not allow you.</w:t>
      </w:r>
    </w:p>
    <w:p>
      <w:r>
        <w:rPr>
          <w:b/>
        </w:rPr>
        <w:t xml:space="preserve">[fMIVxJU0]: </w:t>
      </w:r>
      <w:r>
        <w:t>I am pleased to hear it, {PLAYER.NAME}. I hope you'll banish such unworthy thoughts from your mind from now on.</w:t>
      </w:r>
    </w:p>
    <w:p>
      <w:r>
        <w:rPr>
          <w:b/>
        </w:rPr>
        <w:t xml:space="preserve">[FMJuPZlm]: </w:t>
      </w:r>
      <w:r>
        <w:t>I'm not surrendering, so do what you must.[if:idle_angry][ib:warrior]</w:t>
      </w:r>
    </w:p>
    <w:p>
      <w:r>
        <w:rPr>
          <w:b/>
        </w:rPr>
        <w:t xml:space="preserve">[fmjWsUB6]: </w:t>
      </w:r>
      <w:r>
        <w:t>Yeah... I've heard about your skills as a crafter of weapons. Now, nothing inspires my lads to shed my enemies' blood more than the feel of a really well-made blade in their hands. Could you make me some? I'll pay well.</w:t>
      </w:r>
    </w:p>
    <w:p>
      <w:r>
        <w:rPr>
          <w:b/>
        </w:rPr>
        <w:t xml:space="preserve">[FmjZfigu]: </w:t>
      </w:r>
      <w:r>
        <w:t>Yes. I have brought your grain, livestock and wine as you requested.</w:t>
      </w:r>
    </w:p>
    <w:p>
      <w:r>
        <w:rPr>
          <w:b/>
        </w:rPr>
        <w:t xml:space="preserve">[FMUlfbJf]: </w:t>
      </w:r>
      <w:r>
        <w:t>Rulers organize farmers into groups of households responsible for supplying troops. This makes recruiting easier, but at the cost of their economic productivity.</w:t>
      </w:r>
    </w:p>
    <w:p>
      <w:r>
        <w:rPr>
          <w:b/>
        </w:rPr>
        <w:t xml:space="preserve">[FN3xNnd1]: </w:t>
      </w:r>
      <w:r>
        <w:t>You really don't have much experience in this skill, I can't help you much. Maybe we can work on something else?</w:t>
      </w:r>
    </w:p>
    <w:p>
      <w:r>
        <w:rPr>
          <w:b/>
        </w:rPr>
        <w:t xml:space="preserve">[fn59IIUf]: </w:t>
      </w:r>
      <w:r>
        <w:t>As your man were collecting the tax, the headman shouted out to you that the village had seen an outbreak of the flux, and that you should stay away.</w:t>
      </w:r>
    </w:p>
    <w:p>
      <w:r>
        <w:rPr>
          <w:b/>
        </w:rPr>
        <w:t xml:space="preserve">[Fn7Pgia7]: </w:t>
      </w:r>
      <w:r>
        <w:t>{?CHILD.GENDER}She{?}He{\?} told you that {?CHILD.GENDER}her{?}his{\?} skill with a lance paid for much of {?CHILD.GENDER}her{?}his{\?} journey.</w:t>
      </w:r>
    </w:p>
    <w:p>
      <w:r>
        <w:rPr>
          <w:b/>
        </w:rPr>
        <w:t xml:space="preserve">[Fnbf4ShY]: </w:t>
      </w:r>
      <w:r>
        <w:t>{VALUE}% draw speed with throwing weapons.</w:t>
      </w:r>
    </w:p>
    <w:p>
      <w:r>
        <w:rPr>
          <w:b/>
        </w:rPr>
        <w:t xml:space="preserve">[FNCq25P1]: </w:t>
      </w:r>
      <w:r>
        <w:t>{RULER.NAME} has decided to form an alliance with the {KINGDOM_NAME} with the support of {?RULER.GENDER}her{?}his{\?} council.</w:t>
      </w:r>
    </w:p>
    <w:p>
      <w:r>
        <w:rPr>
          <w:b/>
        </w:rPr>
        <w:t xml:space="preserve">[FNHbbbbn]: </w:t>
      </w:r>
      <w:r>
        <w:t>{REPRISONER_DECISION}</w:t>
      </w:r>
    </w:p>
    <w:p>
      <w:r>
        <w:rPr>
          <w:b/>
        </w:rPr>
        <w:t xml:space="preserve">[fnkkMRl0]: </w:t>
      </w:r>
      <w:r>
        <w:t>Increase reputation for being {TRAIT}</w:t>
      </w:r>
    </w:p>
    <w:p>
      <w:r>
        <w:rPr>
          <w:b/>
        </w:rPr>
        <w:t xml:space="preserve">[FO1oruNy]: </w:t>
      </w:r>
      <w:r>
        <w:t>You talk about poor folk, but you think the people here like their village turned into a nest of outlaws?</w:t>
      </w:r>
    </w:p>
    <w:p>
      <w:r>
        <w:rPr>
          <w:b/>
        </w:rPr>
        <w:t xml:space="preserve">[foC3qNav]: </w:t>
      </w:r>
      <w:r>
        <w:t>Oar force {EFFECT_AMOUNT}%</w:t>
      </w:r>
    </w:p>
    <w:p>
      <w:r>
        <w:rPr>
          <w:b/>
        </w:rPr>
        <w:t xml:space="preserve">[FogJnYH9]: </w:t>
      </w:r>
      <w:r>
        <w:t>Any news about the pastures?[if:convo_undecided_open][ib:closed]</w:t>
      </w:r>
    </w:p>
    <w:p>
      <w:r>
        <w:rPr>
          <w:b/>
        </w:rPr>
        <w:t xml:space="preserve">[FoNfLOny]: </w:t>
      </w:r>
      <w:r>
        <w:t>{ISSUE_OWNER.NAME} wants {TARGET_HERO.NAME} captured</w:t>
      </w:r>
    </w:p>
    <w:p>
      <w:r>
        <w:rPr>
          <w:b/>
        </w:rPr>
        <w:t xml:space="preserve">[FOoMM4AU]: </w:t>
      </w:r>
      <w:r>
        <w:t>Continue siege preparations.</w:t>
      </w:r>
    </w:p>
    <w:p>
      <w:r>
        <w:rPr>
          <w:b/>
        </w:rPr>
        <w:t xml:space="preserve">[FOYSHPoA]: </w:t>
      </w:r>
      <w:r>
        <w:t>Your Clan Tier needs to be {TIER}.{newline}You also need a relation of {RELATION} with {HERO.NAME}.</w:t>
      </w:r>
    </w:p>
    <w:p>
      <w:r>
        <w:rPr>
          <w:b/>
        </w:rPr>
        <w:t xml:space="preserve">[fP8NHthR]: </w:t>
      </w:r>
      <w:r>
        <w:t>{RULER.NAME} has decided against giving {SETTLEMENT} to a new clan, with {?RULER.GENDER}her{?}his{\?} council evenly split on the matter.</w:t>
      </w:r>
    </w:p>
    <w:p>
      <w:r>
        <w:rPr>
          <w:b/>
        </w:rPr>
        <w:t xml:space="preserve">[fpaeONmG]: </w:t>
      </w:r>
      <w:r>
        <w:t>{VALUE} extra relationship when you increase relationship with merciful lords.</w:t>
      </w:r>
    </w:p>
    <w:p>
      <w:r>
        <w:rPr>
          <w:b/>
        </w:rPr>
        <w:t xml:space="preserve">[fPB1WdEy]: </w:t>
      </w:r>
      <w:r>
        <w:t>{VALUE}% melee damage bonus from speed to mounted troops in your formation.</w:t>
      </w:r>
    </w:p>
    <w:p>
      <w:r>
        <w:rPr>
          <w:b/>
        </w:rPr>
        <w:t xml:space="preserve">[FPbmUpy7]: </w:t>
      </w:r>
      <w:r>
        <w:t>{QUEST_GIVER.NAME} is in quite a stew over the merchants' monopoly, so I hear.</w:t>
      </w:r>
    </w:p>
    <w:p>
      <w:r>
        <w:rPr>
          <w:b/>
        </w:rPr>
        <w:t xml:space="preserve">[FPdjh976]: </w:t>
      </w:r>
      <w:r>
        <w:t>{VALUE}% damage to mounts with throwing weapons.</w:t>
      </w:r>
    </w:p>
    <w:p>
      <w:r>
        <w:rPr>
          <w:b/>
        </w:rPr>
        <w:t xml:space="preserve">[FpleMw35]: </w:t>
      </w:r>
      <w:r>
        <w:t>{VALUE}% barter penalty with lords of same culture.</w:t>
      </w:r>
    </w:p>
    <w:p>
      <w:r>
        <w:rPr>
          <w:b/>
        </w:rPr>
        <w:t xml:space="preserve">[FPnUWAj1]: </w:t>
      </w:r>
      <w:r>
        <w:t>After the battle, one of your {TROOPS} from your party approaches you, dreamed of riding with your cavalry as a {NOBLE_TIER}. He has the money to buy his own horse, and he certainly distinguished himself in the fight. You know however that this will go down badly - with the high-born cavalry, who prefer to mingle with their own class, but probably even more so with his comrades, who will think he scorns them.</w:t>
      </w:r>
    </w:p>
    <w:p>
      <w:r>
        <w:rPr>
          <w:b/>
        </w:rPr>
        <w:t xml:space="preserve">[FPPb7ur6]: </w:t>
      </w:r>
      <w:r>
        <w:t>({INFLUENCE_AMOUNT}{INFLUENCE_ICON})</w:t>
      </w:r>
    </w:p>
    <w:p>
      <w:r>
        <w:rPr>
          <w:b/>
        </w:rPr>
        <w:t xml:space="preserve">[FpUybbSk]: </w:t>
      </w:r>
      <w:r>
        <w:t>Greetings. This caravan is owned by {MERCHANT.LINK}. We trade under the protection of {PROTECTOR.LINK}, master of {HOMETOWN}. How may we help you?[if:convo_normal]</w:t>
      </w:r>
    </w:p>
    <w:p>
      <w:r>
        <w:rPr>
          <w:b/>
        </w:rPr>
        <w:t xml:space="preserve">[FPvgVbtN]: </w:t>
      </w:r>
      <w:r>
        <w:t>Yes, yes. Goodbye.</w:t>
      </w:r>
    </w:p>
    <w:p>
      <w:r>
        <w:rPr>
          <w:b/>
        </w:rPr>
        <w:t xml:space="preserve">[FPZ9QOGl]: </w:t>
      </w:r>
      <w:r>
        <w:t>Crew armor {EFFECT_AMOUNT}%</w:t>
      </w:r>
    </w:p>
    <w:p>
      <w:r>
        <w:rPr>
          <w:b/>
        </w:rPr>
        <w:t xml:space="preserve">[FQ2m5e5E]: </w:t>
      </w:r>
      <w:r>
        <w:t>Slots</w:t>
      </w:r>
    </w:p>
    <w:p>
      <w:r>
        <w:rPr>
          <w:b/>
        </w:rPr>
        <w:t xml:space="preserve">[fqBRonK9]: </w:t>
      </w:r>
      <w:r>
        <w:t>Do you not also not loot whatever you can from the dead at your victories? Tell your man to save his anger for wrongs done to the living.</w:t>
      </w:r>
    </w:p>
    <w:p>
      <w:r>
        <w:rPr>
          <w:b/>
        </w:rPr>
        <w:t xml:space="preserve">[FQkHkMhw]: </w:t>
      </w:r>
      <w:r>
        <w:t>Famous Commander</w:t>
      </w:r>
    </w:p>
    <w:p>
      <w:r>
        <w:rPr>
          <w:b/>
        </w:rPr>
        <w:t xml:space="preserve">[FqmS9wcP]: </w:t>
      </w:r>
      <w:r>
        <w:t>{VALUE}% stamina spent while smithing.</w:t>
      </w:r>
    </w:p>
    <w:p>
      <w:r>
        <w:rPr>
          <w:b/>
        </w:rPr>
        <w:t xml:space="preserve">[FQntPChs]: </w:t>
      </w:r>
      <w:r>
        <w:t>Your family were merchants in one of the main cities of the Empire. They sometimes organized caravans to nearby towns, and discussed issues in the town council.</w:t>
      </w:r>
    </w:p>
    <w:p>
      <w:r>
        <w:rPr>
          <w:b/>
        </w:rPr>
        <w:t xml:space="preserve">[FQppujVl]: </w:t>
      </w:r>
      <w:r>
        <w:t>{VALUE}% damage when troops are sent to confront the attacking enemy in a field battle.</w:t>
      </w:r>
    </w:p>
    <w:p>
      <w:r>
        <w:rPr>
          <w:b/>
        </w:rPr>
        <w:t xml:space="preserve">[fQscCIxs]: </w:t>
      </w:r>
      <w:r>
        <w:t>Buy them the best equipment you can from the market to replace their wares.</w:t>
      </w:r>
    </w:p>
    <w:p>
      <w:r>
        <w:rPr>
          <w:b/>
        </w:rPr>
        <w:t xml:space="preserve">[fr4F4IQc]: </w:t>
      </w:r>
      <w:r>
        <w:t xml:space="preserve">It's good to hear that, {PLAYER.NAME}.[if:convo_relaxed_happy][ib:hip] </w:t>
      </w:r>
    </w:p>
    <w:p>
      <w:r>
        <w:rPr>
          <w:b/>
        </w:rPr>
        <w:t xml:space="preserve">[Fr7wzk97]: </w:t>
      </w:r>
      <w:r>
        <w:t>I am the rightful ruler of this land. I would like your support.</w:t>
      </w:r>
    </w:p>
    <w:p>
      <w:r>
        <w:rPr>
          <w:b/>
        </w:rPr>
        <w:t xml:space="preserve">[FREVkpWP]: </w:t>
      </w:r>
      <w:r>
        <w:t>I might be willing to pay for passage.</w:t>
      </w:r>
    </w:p>
    <w:p>
      <w:r>
        <w:rPr>
          <w:b/>
        </w:rPr>
        <w:t xml:space="preserve">[FrLta5zf]: </w:t>
      </w:r>
      <w:r>
        <w:t>{FIRSTNAME} the Fist</w:t>
      </w:r>
    </w:p>
    <w:p>
      <w:r>
        <w:rPr>
          <w:b/>
        </w:rPr>
        <w:t xml:space="preserve">[Fs8KhPuh]: </w:t>
      </w:r>
      <w:r>
        <w:t>We shall see!</w:t>
      </w:r>
    </w:p>
    <w:p>
      <w:r>
        <w:rPr>
          <w:b/>
        </w:rPr>
        <w:t xml:space="preserve">[FSa61zD4]: </w:t>
      </w:r>
      <w:r>
        <w:t>{FIRSTNAME} the Hammer</w:t>
      </w:r>
    </w:p>
    <w:p>
      <w:r>
        <w:rPr>
          <w:b/>
        </w:rPr>
        <w:t xml:space="preserve">[fsb5EEbg]: </w:t>
      </w:r>
      <w:r>
        <w:t>Sea Serpent</w:t>
      </w:r>
    </w:p>
    <w:p>
      <w:r>
        <w:rPr>
          <w:b/>
        </w:rPr>
        <w:t xml:space="preserve">[fSGY71wd]: </w:t>
      </w:r>
      <w:r>
        <w:t>Cargo within capacity</w:t>
      </w:r>
    </w:p>
    <w:p>
      <w:r>
        <w:rPr>
          <w:b/>
        </w:rPr>
        <w:t xml:space="preserve">[fsr2yhrr]: </w:t>
      </w:r>
      <w:r>
        <w:t>While there were few military feats to accomplish, {CHILD.NAME} still became quite popular among the troops and improved their morale in the process.</w:t>
      </w:r>
    </w:p>
    <w:p>
      <w:r>
        <w:rPr>
          <w:b/>
        </w:rPr>
        <w:t xml:space="preserve">[fsTBcLvA]: </w:t>
      </w:r>
      <w:r>
        <w:t>{SETTLEMENT} Garrison</w:t>
      </w:r>
    </w:p>
    <w:p>
      <w:r>
        <w:rPr>
          <w:b/>
        </w:rPr>
        <w:t xml:space="preserve">[fswrp38u]: </w:t>
      </w:r>
      <w:r>
        <w:t>{VALUE}% trade penalty for trading pack animals.</w:t>
      </w:r>
    </w:p>
    <w:p>
      <w:r>
        <w:rPr>
          <w:b/>
        </w:rPr>
        <w:t xml:space="preserve">[ft08QZrA]: </w:t>
      </w:r>
      <w:r>
        <w:t>Precarial Land Tenure</w:t>
      </w:r>
    </w:p>
    <w:p>
      <w:r>
        <w:rPr>
          <w:b/>
        </w:rPr>
        <w:t xml:space="preserve">[FT9V47bd]: </w:t>
      </w:r>
      <w:r>
        <w:t>You issued a decree to remove the restrictions on the sale of goods, as the artisans had requested.</w:t>
      </w:r>
    </w:p>
    <w:p>
      <w:r>
        <w:rPr>
          <w:b/>
        </w:rPr>
        <w:t xml:space="preserve">[FTjKWm8s]: </w:t>
      </w:r>
      <w:r>
        <w:t>{KING.NAME} should rule us</w:t>
      </w:r>
    </w:p>
    <w:p>
      <w:r>
        <w:rPr>
          <w:b/>
        </w:rPr>
        <w:t xml:space="preserve">[fudD6PXR]: </w:t>
      </w:r>
      <w:r>
        <w:t>I am {CONVERSATION_HERO.FIRSTNAME}. I have been chosen by the people of {REBEL_SETTLEMENT_NAME} to lead them in their struggle against tyranny.</w:t>
      </w:r>
    </w:p>
    <w:p>
      <w:r>
        <w:rPr>
          <w:b/>
        </w:rPr>
        <w:t xml:space="preserve">[Ful5cXFa]: </w:t>
      </w:r>
      <w:r>
        <w:t>{VALUE} armor to mounts of troops in your formation.</w:t>
      </w:r>
    </w:p>
    <w:p>
      <w:r>
        <w:rPr>
          <w:b/>
        </w:rPr>
        <w:t xml:space="preserve">[FuNbouTu]: </w:t>
      </w:r>
      <w:r>
        <w:t>A courier has arrived from the {KINGDOM_NAME}. They call your kingdom to war against {KINGDOM_TO_CALL_TO_WAR_AGAINST}. Your kingdom will vote whether to accept the offer.</w:t>
      </w:r>
    </w:p>
    <w:p>
      <w:r>
        <w:rPr>
          <w:b/>
        </w:rPr>
        <w:t xml:space="preserve">[fUvs4g40]: </w:t>
      </w:r>
      <w:r>
        <w:t>Healing rate increase for heroes +{a0}%</w:t>
      </w:r>
    </w:p>
    <w:p>
      <w:r>
        <w:rPr>
          <w:b/>
        </w:rPr>
        <w:t xml:space="preserve">[FV4SWLQx]: </w:t>
      </w:r>
      <w:r>
        <w:t>Content Trades</w:t>
      </w:r>
    </w:p>
    <w:p>
      <w:r>
        <w:rPr>
          <w:b/>
        </w:rPr>
        <w:t xml:space="preserve">[Fv8CKNU2]: </w:t>
      </w:r>
      <w:r>
        <w:t>I hope {QUEST_GIVER.NAME} knows what {?QUEST_GIVER.GENDER}she's{?}he's{\?} doing with that plan to get rid of the deserters.</w:t>
      </w:r>
    </w:p>
    <w:p>
      <w:r>
        <w:rPr>
          <w:b/>
        </w:rPr>
        <w:t xml:space="preserve">[FVaRDe2a]: </w:t>
      </w:r>
      <w:r>
        <w:t>A noyan's kinsfolk</w:t>
      </w:r>
    </w:p>
    <w:p>
      <w:r>
        <w:rPr>
          <w:b/>
        </w:rPr>
        <w:t xml:space="preserve">[FViaQrbV]: </w:t>
      </w:r>
      <w:r>
        <w:t>{QUEST_GIVER.LINK}, the {?QUEST_GIVER.GENDER}lady{?}lord{\?} of {QUEST_SETTLEMENT}, told you that {?QUEST_GIVER.GENDER}she{?}he{\?} needs more troops in {?QUEST_GIVER.GENDER}her{?}his{\?} garrison. {?QUEST_GIVER.GENDER}She{?}He{\?} is willing to pay {REWARD}{GOLD_ICON} for your services. {?QUEST_GIVER.GENDER}She{?}He{\?} asked you to deliver {NUMBER_OF_TROOP_TO_BE_RECRUITED} {TROOP_TYPE} troops to garrison commander in {QUEST_SETTLEMENT}.</w:t>
      </w:r>
    </w:p>
    <w:p>
      <w:r>
        <w:rPr>
          <w:b/>
        </w:rPr>
        <w:t xml:space="preserve">[FVLymWqW]: </w:t>
      </w:r>
      <w:r>
        <w:t>Dead Aim</w:t>
      </w:r>
    </w:p>
    <w:p>
      <w:r>
        <w:rPr>
          <w:b/>
        </w:rPr>
        <w:t xml:space="preserve">[FVOfzPot]: </w:t>
      </w:r>
      <w:r>
        <w:t>{SALUTATION}... Thank you for freeing me.</w:t>
      </w:r>
    </w:p>
    <w:p>
      <w:r>
        <w:rPr>
          <w:b/>
        </w:rPr>
        <w:t xml:space="preserve">[fvutqQH6]: </w:t>
      </w:r>
      <w:r>
        <w:t>always hits {?CHILD.GENDER}her{?}his{\?} mark.</w:t>
      </w:r>
    </w:p>
    <w:p>
      <w:r>
        <w:rPr>
          <w:b/>
        </w:rPr>
        <w:t xml:space="preserve">[fW0XS9JC]: </w:t>
      </w:r>
      <w:r>
        <w:t>{ELEMENT_NUMBER} {ELEMENT_CHAR_NAME}</w:t>
      </w:r>
    </w:p>
    <w:p>
      <w:r>
        <w:rPr>
          <w:b/>
        </w:rPr>
        <w:t xml:space="preserve">[FWHvvZFq]: </w:t>
      </w:r>
      <w:r>
        <w:t>"This is exactly what I wanted. Here is your money, you've earned it."</w:t>
      </w:r>
    </w:p>
    <w:p>
      <w:r>
        <w:rPr>
          <w:b/>
        </w:rPr>
        <w:t xml:space="preserve">[fwQtClVo]: </w:t>
      </w:r>
      <w:r>
        <w:t xml:space="preserve">I will deal with {?TARGET_HERO.GENDER}her{?}him{\?} right away! </w:t>
      </w:r>
    </w:p>
    <w:p>
      <w:r>
        <w:rPr>
          <w:b/>
        </w:rPr>
        <w:t xml:space="preserve">[FwtFtpwp]: </w:t>
      </w:r>
      <w:r>
        <w:t>How?</w:t>
      </w:r>
    </w:p>
    <w:p>
      <w:r>
        <w:rPr>
          <w:b/>
        </w:rPr>
        <w:t xml:space="preserve">[FX0GjiNa]: </w:t>
      </w:r>
      <w:r>
        <w:t>{VALUE}% build speed to military projects in the governed settlement.</w:t>
      </w:r>
    </w:p>
    <w:p>
      <w:r>
        <w:rPr>
          <w:b/>
        </w:rPr>
        <w:t xml:space="preserve">[fxDr44K4]: </w:t>
      </w:r>
      <w:r>
        <w:t>A silvered tongue gets you far. You want {CHILD.NAME} to learn how to ferret out people's motivations, flatter their egos, and convince them that their interests are aligned.</w:t>
      </w:r>
    </w:p>
    <w:p>
      <w:r>
        <w:rPr>
          <w:b/>
        </w:rPr>
        <w:t xml:space="preserve">[fxEka7Bm]: </w:t>
      </w:r>
      <w:r>
        <w:t>Pay a {AMOUNT}{GOLD_ICON} bribe to enter the keep</w:t>
      </w:r>
    </w:p>
    <w:p>
      <w:r>
        <w:rPr>
          <w:b/>
        </w:rPr>
        <w:t xml:space="preserve">[fxfInKgI]: </w:t>
      </w:r>
      <w:r>
        <w:t>Wolf down the food yourself and smack your lips, telling the men that they are lucky to have such fine rations.</w:t>
      </w:r>
    </w:p>
    <w:p>
      <w:r>
        <w:rPr>
          <w:b/>
        </w:rPr>
        <w:t xml:space="preserve">[fxGdAlI2]: </w:t>
      </w:r>
      <w:r>
        <w:t>You can refine two units of fine steel into one unit of Thamaskene steel,{newline}and one unit of crude iron as by-product.</w:t>
      </w:r>
    </w:p>
    <w:p>
      <w:r>
        <w:rPr>
          <w:b/>
        </w:rPr>
        <w:t xml:space="preserve">[FXPvGTEa]: </w:t>
      </w:r>
      <w:r>
        <w:t>Army you are in is dispersed.</w:t>
      </w:r>
    </w:p>
    <w:p>
      <w:r>
        <w:rPr>
          <w:b/>
        </w:rPr>
        <w:t xml:space="preserve">[fxTRlxBD]: </w:t>
      </w:r>
      <w:r>
        <w:t>{VALUE}% damage to mounts with two handed weapons.</w:t>
      </w:r>
    </w:p>
    <w:p>
      <w:r>
        <w:rPr>
          <w:b/>
        </w:rPr>
        <w:t xml:space="preserve">[FXWn934b]: </w:t>
      </w:r>
      <w:r>
        <w:t>{VALUE}% damage with bows.</w:t>
      </w:r>
    </w:p>
    <w:p>
      <w:r>
        <w:rPr>
          <w:b/>
        </w:rPr>
        <w:t xml:space="preserve">[fYe25aEt]: </w:t>
      </w:r>
      <w:r>
        <w:t>{FIRSTNAME} of the Well</w:t>
      </w:r>
    </w:p>
    <w:p>
      <w:r>
        <w:rPr>
          <w:b/>
        </w:rPr>
        <w:t xml:space="preserve">[FYfZFve3]: </w:t>
      </w:r>
      <w:r>
        <w:t>Thank you, {?PLAYER.GENDER}my lady{?}my lord{\?}. Hopefully, we can travel safely again.</w:t>
      </w:r>
    </w:p>
    <w:p>
      <w:r>
        <w:rPr>
          <w:b/>
        </w:rPr>
        <w:t xml:space="preserve">[fyibGRUQ]: </w:t>
      </w:r>
      <w:r>
        <w:t>{VALUE} daily experience to foot troops while waiting in settlements.</w:t>
      </w:r>
    </w:p>
    <w:p>
      <w:r>
        <w:rPr>
          <w:b/>
        </w:rPr>
        <w:t xml:space="preserve">[fyJ6aDOQ]: </w:t>
      </w:r>
      <w:r>
        <w:t>Burst into a righteous fury and hand out extra punishments, so that no one will ever again dare neglect their equipment</w:t>
      </w:r>
    </w:p>
    <w:p>
      <w:r>
        <w:rPr>
          <w:b/>
        </w:rPr>
        <w:t xml:space="preserve">[fyNNCOFK]: </w:t>
      </w:r>
      <w:r>
        <w:t>Join the sally out</w:t>
      </w:r>
    </w:p>
    <w:p>
      <w:r>
        <w:rPr>
          <w:b/>
        </w:rPr>
        <w:t xml:space="preserve">[FyTGbvLS]: </w:t>
      </w:r>
      <w:r>
        <w:t>On second thought, I have decided not to interfere with the merchant's business.</w:t>
      </w:r>
    </w:p>
    <w:p>
      <w:r>
        <w:rPr>
          <w:b/>
        </w:rPr>
        <w:t xml:space="preserve">[FYvrShj3]: </w:t>
      </w:r>
      <w:r>
        <w:t>Servants of Mercy</w:t>
      </w:r>
    </w:p>
    <w:p>
      <w:r>
        <w:rPr>
          <w:b/>
        </w:rPr>
        <w:t xml:space="preserve">[FZ06ALO6]: </w:t>
      </w:r>
      <w:r>
        <w:t>{VALUE} battle morale in siege battles.</w:t>
      </w:r>
    </w:p>
    <w:p>
      <w:r>
        <w:rPr>
          <w:b/>
        </w:rPr>
        <w:t xml:space="preserve">[fzKFQuFT]: </w:t>
      </w:r>
      <w:r>
        <w:t>Perhaps you are not suitable for this party after all.</w:t>
      </w:r>
    </w:p>
    <w:p>
      <w:r>
        <w:rPr>
          <w:b/>
        </w:rPr>
        <w:t xml:space="preserve">[fzNqSoeL]: </w:t>
      </w:r>
      <w:r>
        <w:t>Take whatever time you need, my lady.</w:t>
      </w:r>
    </w:p>
    <w:p>
      <w:r>
        <w:rPr>
          <w:b/>
        </w:rPr>
        <w:t xml:space="preserve">[FZRRiJNW]: </w:t>
      </w:r>
      <w:r>
        <w:t>Of course. I will speak of your qualities whenever I can. But to maintain my standing costs money - solving problems for the low, buying gifts for the high, you know how it goes... Perhaps {AMOUNT}{GOLD_ICON}?</w:t>
      </w:r>
    </w:p>
    <w:p>
      <w:r>
        <w:rPr>
          <w:b/>
        </w:rPr>
        <w:t xml:space="preserve">[fZXEqTIP]: </w:t>
      </w:r>
      <w:r>
        <w:t>{FIRSTNAME} of the Plough</w:t>
      </w:r>
    </w:p>
    <w:p>
      <w:r>
        <w:rPr>
          <w:b/>
        </w:rPr>
        <w:t xml:space="preserve">[fzxJZZEH]: </w:t>
      </w:r>
      <w:r>
        <w:t>Each piece is a work of art. Even without an opponent one could set it up and gaze upon it for hours, contemplating moves and counter-moves.</w:t>
      </w:r>
    </w:p>
    <w:p>
      <w:r>
        <w:rPr>
          <w:b/>
        </w:rPr>
        <w:t xml:space="preserve">[FZXYHC7s]: </w:t>
      </w:r>
      <w:r>
        <w:t>Between the wars and an epidemic, the villages near {FIEF_NAME} are experiencing a shortage of people, especially young men. Fields are going fallow for lack of hands to plough them, especially those cleared only in recent generations where the title is in dispute. As liege, you can redistribute this unused land, but you will need to find labor.</w:t>
      </w:r>
    </w:p>
    <w:p>
      <w:r>
        <w:rPr>
          <w:b/>
        </w:rPr>
        <w:t xml:space="preserve">[g0JOQQl0]: </w:t>
      </w:r>
      <w:r>
        <w:t>I don't want to do this right now.</w:t>
      </w:r>
    </w:p>
    <w:p>
      <w:r>
        <w:rPr>
          <w:b/>
        </w:rPr>
        <w:t xml:space="preserve">[G16Nlaaq]: </w:t>
      </w:r>
      <w:r>
        <w:t>Wedding Celebration</w:t>
      </w:r>
    </w:p>
    <w:p>
      <w:r>
        <w:rPr>
          <w:b/>
        </w:rPr>
        <w:t xml:space="preserve">[G1PN6ku4]: </w:t>
      </w:r>
      <w:r>
        <w:t>We're disbanding.</w:t>
      </w:r>
    </w:p>
    <w:p>
      <w:r>
        <w:rPr>
          <w:b/>
        </w:rPr>
        <w:t xml:space="preserve">[g2b93XVr]: </w:t>
      </w:r>
      <w:r>
        <w:t>Break out from port</w:t>
      </w:r>
    </w:p>
    <w:p>
      <w:r>
        <w:rPr>
          <w:b/>
        </w:rPr>
        <w:t xml:space="preserve">[g2Zy1Bso]: </w:t>
      </w:r>
      <w:r>
        <w:t>{VALUE}% damage with civilian weapons.</w:t>
      </w:r>
    </w:p>
    <w:p>
      <w:r>
        <w:rPr>
          <w:b/>
        </w:rPr>
        <w:t xml:space="preserve">[g31pXuqi]: </w:t>
      </w:r>
      <w:r>
        <w:t>Oasis farmers</w:t>
      </w:r>
    </w:p>
    <w:p>
      <w:r>
        <w:rPr>
          <w:b/>
        </w:rPr>
        <w:t xml:space="preserve">[G3qGLAeQ]: </w:t>
      </w:r>
      <w:r>
        <w:t>{RULER.NAME} has expelled the {CLAN} clan from the {KINGDOM} against the wishes of {?RULER.GENDER}her{?}his{\?} council.</w:t>
      </w:r>
    </w:p>
    <w:p>
      <w:r>
        <w:rPr>
          <w:b/>
        </w:rPr>
        <w:t xml:space="preserve">[g3SKNcMV]: </w:t>
      </w:r>
      <w:r>
        <w:t>{VALUE}% damage dealt to shields by troops in your formation.</w:t>
      </w:r>
    </w:p>
    <w:p>
      <w:r>
        <w:rPr>
          <w:b/>
        </w:rPr>
        <w:t xml:space="preserve">[G4kpabSf]: </w:t>
      </w:r>
      <w:r>
        <w:t>{ISSUE_GIVER.LINK}, a headman from {ISSUE_SETTLEMENT}, has told you about recent bandit attacks on local villagers and asked you to clear out the outlaws' hideout. You asked {COMPANION.LINK} to take {TROOP_COUNT} of your best men to go and take care of it. They should report back to you in {RETURN_DAYS} days.</w:t>
      </w:r>
    </w:p>
    <w:p>
      <w:r>
        <w:rPr>
          <w:b/>
        </w:rPr>
        <w:t xml:space="preserve">[G4xCqSNG]: </w:t>
      </w:r>
      <w:r>
        <w:t>{VALUE}% ranged damage while mounted.</w:t>
      </w:r>
    </w:p>
    <w:p>
      <w:r>
        <w:rPr>
          <w:b/>
        </w:rPr>
        <w:t xml:space="preserve">[g5bRX0dd]: </w:t>
      </w:r>
      <w:r>
        <w:t>You have defeated the large group of bandits that {QUEST_GIVER.LINK} mentioned and {?QUEST_GIVER.GENDER}she{?}he{\?} sends {?QUEST_GIVER.GENDER}her{?}his{\?} regards with the {REWARD_GOLD}{GOLD_ICON} {?QUEST_GIVER.GENDER}she{?}he{\?} promised and some trade goods as reward.</w:t>
      </w:r>
    </w:p>
    <w:p>
      <w:r>
        <w:rPr>
          <w:b/>
        </w:rPr>
        <w:t xml:space="preserve">[g5bzJjd5]: </w:t>
      </w:r>
      <w:r>
        <w:t>Transfer {PRISONER.NAME}</w:t>
      </w:r>
    </w:p>
    <w:p>
      <w:r>
        <w:rPr>
          <w:b/>
        </w:rPr>
        <w:t xml:space="preserve">[g5G8AJ5n]: </w:t>
      </w:r>
      <w:r>
        <w:t>You are my prisoner now.</w:t>
      </w:r>
    </w:p>
    <w:p>
      <w:r>
        <w:rPr>
          <w:b/>
        </w:rPr>
        <w:t xml:space="preserve">[g5I4qyjw]: </w:t>
      </w:r>
      <w:r>
        <w:t>Relief Force</w:t>
      </w:r>
    </w:p>
    <w:p>
      <w:r>
        <w:rPr>
          <w:b/>
        </w:rPr>
        <w:t xml:space="preserve">[g5nnybjz]: </w:t>
      </w:r>
      <w:r>
        <w:t>{VALUE} starting battle morale to troops in your party.</w:t>
      </w:r>
    </w:p>
    <w:p>
      <w:r>
        <w:rPr>
          <w:b/>
        </w:rPr>
        <w:t xml:space="preserve">[G5tyQj6N]: </w:t>
      </w:r>
      <w:r>
        <w:t>Not yet.</w:t>
      </w:r>
    </w:p>
    <w:p>
      <w:r>
        <w:rPr>
          <w:b/>
        </w:rPr>
        <w:t xml:space="preserve">[G632MneX]: </w:t>
      </w:r>
      <w:r>
        <w:t>This is my last warning! Hand over your weapons![if:convo_thinking][ib:closed]</w:t>
      </w:r>
    </w:p>
    <w:p>
      <w:r>
        <w:rPr>
          <w:b/>
        </w:rPr>
        <w:t xml:space="preserve">[G6BC8HXY]: </w:t>
      </w:r>
      <w:r>
        <w:t>{FIRSTNAME} of the Leavening</w:t>
      </w:r>
    </w:p>
    <w:p>
      <w:r>
        <w:rPr>
          <w:b/>
        </w:rPr>
        <w:t xml:space="preserve">[g6P6nKIf]: </w:t>
      </w:r>
      <w:r>
        <w:t>Consider it done, commander.</w:t>
      </w:r>
    </w:p>
    <w:p>
      <w:r>
        <w:rPr>
          <w:b/>
        </w:rPr>
        <w:t xml:space="preserve">[g6Ra6LUY]: </w:t>
      </w:r>
      <w:r>
        <w:t>{ISSUE_OWNER.NAME} Needs Garrison Troops in {SETTLEMENT}</w:t>
      </w:r>
    </w:p>
    <w:p>
      <w:r>
        <w:rPr>
          <w:b/>
        </w:rPr>
        <w:t xml:space="preserve">[g72xNv75]: </w:t>
      </w:r>
      <w:r>
        <w:t>load</w:t>
      </w:r>
    </w:p>
    <w:p>
      <w:r>
        <w:rPr>
          <w:b/>
        </w:rPr>
        <w:t xml:space="preserve">[G79IzJsZ]: </w:t>
      </w:r>
      <w:r>
        <w:t>Scout Enemy Garrisons</w:t>
      </w:r>
    </w:p>
    <w:p>
      <w:r>
        <w:rPr>
          <w:b/>
        </w:rPr>
        <w:t xml:space="preserve">[g7atkzxO]: </w:t>
      </w:r>
      <w:r>
        <w:t>You failed to clear the hideout.</w:t>
      </w:r>
    </w:p>
    <w:p>
      <w:r>
        <w:rPr>
          <w:b/>
        </w:rPr>
        <w:t xml:space="preserve">[g7hZw8LI]: </w:t>
      </w:r>
      <w:r>
        <w:t>Have you brought {REQUESTED_AMOUNT} {.%}{?(REQUESTED_AMOUNT &gt; 1)}{PLURAL(RAW_MATERIALS)}{?}{RAW_MATERIALS}{\?}{.%}? I have a fat purse of {REWARD}{GOLD_ICON} for you as promised.</w:t>
      </w:r>
    </w:p>
    <w:p>
      <w:r>
        <w:rPr>
          <w:b/>
        </w:rPr>
        <w:t xml:space="preserve">[g7lNg1ea]: </w:t>
      </w:r>
      <w:r>
        <w:t>unleashed {?CHILD.GENDER}her{?}his{\?} fighting spirit.</w:t>
      </w:r>
    </w:p>
    <w:p>
      <w:r>
        <w:rPr>
          <w:b/>
        </w:rPr>
        <w:t xml:space="preserve">[G7yjkafk]: </w:t>
      </w:r>
      <w:r>
        <w:t>The lorekeeper is responsible for teaching children the ancestral knowledge of the clan, including genealogy, law, and medicine. {?PLAYER_CHILD}Your{?}The{\?} child should gain a respect for learning.</w:t>
      </w:r>
    </w:p>
    <w:p>
      <w:r>
        <w:rPr>
          <w:b/>
        </w:rPr>
        <w:t xml:space="preserve">[G8eaX10B]: </w:t>
      </w:r>
      <w:r>
        <w:t>You treat all your workers as potential thieves, having them searched coming and going from the workshop.</w:t>
      </w:r>
    </w:p>
    <w:p>
      <w:r>
        <w:rPr>
          <w:b/>
        </w:rPr>
        <w:t xml:space="preserve">[g9gTYB8u]: </w:t>
      </w:r>
      <w:r>
        <w:t>{VALUE} militia recruitment in the governed settlement.</w:t>
      </w:r>
    </w:p>
    <w:p>
      <w:r>
        <w:rPr>
          <w:b/>
        </w:rPr>
        <w:t xml:space="preserve">[G9OTNRs4]: </w:t>
      </w:r>
      <w:r>
        <w:t>{VALUE}% carrying capacity for troops in your party.</w:t>
      </w:r>
    </w:p>
    <w:p>
      <w:r>
        <w:rPr>
          <w:b/>
        </w:rPr>
        <w:t xml:space="preserve">[g9qLrEb4]: </w:t>
      </w:r>
      <w:r>
        <w:t>Great Investor</w:t>
      </w:r>
    </w:p>
    <w:p>
      <w:r>
        <w:rPr>
          <w:b/>
        </w:rPr>
        <w:t xml:space="preserve">[Ga5E2saO]: </w:t>
      </w:r>
      <w:r>
        <w:t>Because it would be easier to work elsewhere.</w:t>
      </w:r>
    </w:p>
    <w:p>
      <w:r>
        <w:rPr>
          <w:b/>
        </w:rPr>
        <w:t xml:space="preserve">[gAc8SWDt]: </w:t>
      </w:r>
      <w:r>
        <w:t>There {?(PRISONER_COUNT &gt; 1)}are {PRISONER_COUNT} prisoners{?}is 1 prisoner{\?} here.</w:t>
      </w:r>
    </w:p>
    <w:p>
      <w:r>
        <w:rPr>
          <w:b/>
        </w:rPr>
        <w:t xml:space="preserve">[GacrZ1Jl]: </w:t>
      </w:r>
      <w:r>
        <w:t>Daily wages of troops in the party are increased by 5%.</w:t>
      </w:r>
    </w:p>
    <w:p>
      <w:r>
        <w:rPr>
          <w:b/>
        </w:rPr>
        <w:t xml:space="preserve">[GAh1gNYn]: </w:t>
      </w:r>
      <w:r>
        <w:t>Enemies are already engaged in battle.</w:t>
      </w:r>
    </w:p>
    <w:p>
      <w:r>
        <w:rPr>
          <w:b/>
        </w:rPr>
        <w:t xml:space="preserve">[gAjvAGTa]: </w:t>
      </w:r>
      <w:r>
        <w:t>hung out with the gangs in the alleys.</w:t>
      </w:r>
    </w:p>
    <w:p>
      <w:r>
        <w:rPr>
          <w:b/>
        </w:rPr>
        <w:t xml:space="preserve">[GARAmzFT]: </w:t>
      </w:r>
      <w:r>
        <w:t>To thrive you must learn to travel faster, work longer, and fight harder than anyone who stands against you.</w:t>
      </w:r>
    </w:p>
    <w:p>
      <w:r>
        <w:rPr>
          <w:b/>
        </w:rPr>
        <w:t xml:space="preserve">[GaXEmoFy]: </w:t>
      </w:r>
      <w:r>
        <w:t>Sold {.%}{SELECTED_ITEM}{.%} amount:</w:t>
      </w:r>
    </w:p>
    <w:p>
      <w:r>
        <w:rPr>
          <w:b/>
        </w:rPr>
        <w:t xml:space="preserve">[Gbav1PEd]: </w:t>
      </w:r>
      <w:r>
        <w:t>Haven't heard any reports of bandits around here, but you never know when things will change.</w:t>
      </w:r>
    </w:p>
    <w:p>
      <w:r>
        <w:rPr>
          <w:b/>
        </w:rPr>
        <w:t xml:space="preserve">[gbAztaSq]: </w:t>
      </w:r>
      <w:r>
        <w:t>{FIRSTNAME} the Gutting-Knife</w:t>
      </w:r>
    </w:p>
    <w:p>
      <w:r>
        <w:rPr>
          <w:b/>
        </w:rPr>
        <w:t xml:space="preserve">[GbOj39KC]: </w:t>
      </w:r>
      <w:r>
        <w:t>I'm not sure why</w:t>
      </w:r>
    </w:p>
    <w:p>
      <w:r>
        <w:rPr>
          <w:b/>
        </w:rPr>
        <w:t xml:space="preserve">[GC4coq47]: </w:t>
      </w:r>
      <w:r>
        <w:t>Greetings. We're here to keep the lands around {SETTLEMENT_LINK} safe.</w:t>
      </w:r>
    </w:p>
    <w:p>
      <w:r>
        <w:rPr>
          <w:b/>
        </w:rPr>
        <w:t xml:space="preserve">[gCBZlAzs]: </w:t>
      </w:r>
      <w:r>
        <w:t>treated an injury.</w:t>
      </w:r>
    </w:p>
    <w:p>
      <w:r>
        <w:rPr>
          <w:b/>
        </w:rPr>
        <w:t xml:space="preserve">[GcCfYKDl]: </w:t>
      </w:r>
      <w:r>
        <w:t>Farewell, then.</w:t>
      </w:r>
    </w:p>
    <w:p>
      <w:r>
        <w:rPr>
          <w:b/>
        </w:rPr>
        <w:t xml:space="preserve">[GCH6RgIQ]: </w:t>
      </w:r>
      <w:r>
        <w:t>How tough are they?</w:t>
      </w:r>
    </w:p>
    <w:p>
      <w:r>
        <w:rPr>
          <w:b/>
        </w:rPr>
        <w:t xml:space="preserve">[gChji1JO]: </w:t>
      </w:r>
      <w:r>
        <w:t>About the food... These men are ready to spill their blood for you, but there won't be much blood in their veins to shed if their bellies are empty.</w:t>
      </w:r>
    </w:p>
    <w:p>
      <w:r>
        <w:rPr>
          <w:b/>
        </w:rPr>
        <w:t xml:space="preserve">[gd2Ppaae]: </w:t>
      </w:r>
      <w:r>
        <w:t>{?AMOUNT &gt; 0}Increased{?}Decreased{\?} {TOWN}'s prosperity by {ABS(AMOUNT)}.</w:t>
      </w:r>
    </w:p>
    <w:p>
      <w:r>
        <w:rPr>
          <w:b/>
        </w:rPr>
        <w:t xml:space="preserve">[GdC4yKiO]: </w:t>
      </w:r>
      <w:r>
        <w:t>I will talk no more. Get ready to fight.</w:t>
      </w:r>
    </w:p>
    <w:p>
      <w:r>
        <w:rPr>
          <w:b/>
        </w:rPr>
        <w:t xml:space="preserve">[GDHHAyQ5]: </w:t>
      </w:r>
      <w:r>
        <w:t>Soldier in Debt</w:t>
      </w:r>
    </w:p>
    <w:p>
      <w:r>
        <w:rPr>
          <w:b/>
        </w:rPr>
        <w:t xml:space="preserve">[GDsI6daq]: </w:t>
      </w:r>
      <w:r>
        <w:t>Increases auto recruitment, and decreases garrison wage.</w:t>
      </w:r>
    </w:p>
    <w:p>
      <w:r>
        <w:rPr>
          <w:b/>
        </w:rPr>
        <w:t xml:space="preserve">[GDSQyMaG]: </w:t>
      </w:r>
      <w:r>
        <w:t>{VALUE}% movement speed to troops in your formation when there are less than 15 soldiers.</w:t>
      </w:r>
    </w:p>
    <w:p>
      <w:r>
        <w:rPr>
          <w:b/>
        </w:rPr>
        <w:t xml:space="preserve">[GDSwyH2p]: </w:t>
      </w:r>
      <w:r>
        <w:t>your ladyship</w:t>
      </w:r>
    </w:p>
    <w:p>
      <w:r>
        <w:rPr>
          <w:b/>
        </w:rPr>
        <w:t xml:space="preserve">[ge22yngN]: </w:t>
      </w:r>
      <w:r>
        <w:t>I have great hopes for you {PLAYER.NAME}. I know you shall prove yourself worthy of the trust I have placed in you.</w:t>
      </w:r>
    </w:p>
    <w:p>
      <w:r>
        <w:rPr>
          <w:b/>
        </w:rPr>
        <w:t xml:space="preserve">[GE4DqFyl]: </w:t>
      </w:r>
      <w:r>
        <w:t>I am still waiting for news from {TARGET_SETTLEMENT}. Thanks again for sparing your men.</w:t>
      </w:r>
    </w:p>
    <w:p>
      <w:r>
        <w:rPr>
          <w:b/>
        </w:rPr>
        <w:t xml:space="preserve">[GeB42ygg]: </w:t>
      </w:r>
      <w:r>
        <w:t>Manhunter</w:t>
      </w:r>
    </w:p>
    <w:p>
      <w:r>
        <w:rPr>
          <w:b/>
        </w:rPr>
        <w:t xml:space="preserve">[GEBRuVcZ]: </w:t>
      </w:r>
      <w:r>
        <w:t>Why change sides now? Once one declares oneself a rebel, there is usually no going back.</w:t>
      </w:r>
    </w:p>
    <w:p>
      <w:r>
        <w:rPr>
          <w:b/>
        </w:rPr>
        <w:t xml:space="preserve">[gEHEQazX]: </w:t>
      </w:r>
      <w:r>
        <w:t>You're heavily wounded and not fit for the fight. Come back when you're ready.</w:t>
      </w:r>
    </w:p>
    <w:p>
      <w:r>
        <w:rPr>
          <w:b/>
        </w:rPr>
        <w:t xml:space="preserve">[gejYla80]: </w:t>
      </w:r>
      <w:r>
        <w:t>Lose {AMOUNT} {?AMOUNT &gt; 1}prisoners{?}prisoner{\?} of {CULTURE} culture</w:t>
      </w:r>
    </w:p>
    <w:p>
      <w:r>
        <w:rPr>
          <w:b/>
        </w:rPr>
        <w:t xml:space="preserve">[GeNKQlHR]: </w:t>
      </w:r>
      <w:r>
        <w:t>Members of the chieftain's hearthguard</w:t>
      </w:r>
    </w:p>
    <w:p>
      <w:r>
        <w:rPr>
          <w:b/>
        </w:rPr>
        <w:t xml:space="preserve">[GeoTk5b9]: </w:t>
      </w:r>
      <w:r>
        <w:t>Your captors engage in a battle and they lost, you are released after battle.</w:t>
      </w:r>
    </w:p>
    <w:p>
      <w:r>
        <w:rPr>
          <w:b/>
        </w:rPr>
        <w:t xml:space="preserve">[GEYzLuwb]: </w:t>
      </w:r>
      <w:r>
        <w:t>your way with people.</w:t>
      </w:r>
    </w:p>
    <w:p>
      <w:r>
        <w:rPr>
          <w:b/>
        </w:rPr>
        <w:t xml:space="preserve">[gf2Lje7o]: </w:t>
      </w:r>
      <w:r>
        <w:t>{RULER.NAME} has decided not to call the {CALLED_KINGDOM} to war against the {KINGDOM_TO_CALL_TO_WAR_AGAINST}.</w:t>
      </w:r>
    </w:p>
    <w:p>
      <w:r>
        <w:rPr>
          <w:b/>
        </w:rPr>
        <w:t xml:space="preserve">[GFGuSmN9]: </w:t>
      </w:r>
      <w:r>
        <w:t>Abundance of troublemakers</w:t>
      </w:r>
    </w:p>
    <w:p>
      <w:r>
        <w:rPr>
          <w:b/>
        </w:rPr>
        <w:t xml:space="preserve">[gFixGQsr]: </w:t>
      </w:r>
      <w:r>
        <w:t>You cannot call a party to your army while your party is at sea.</w:t>
      </w:r>
    </w:p>
    <w:p>
      <w:r>
        <w:rPr>
          <w:b/>
        </w:rPr>
        <w:t xml:space="preserve">[GFnqIuxy]: </w:t>
      </w:r>
      <w:r>
        <w:t>encouraging lords to appoint bailiffs in their fiefs</w:t>
      </w:r>
    </w:p>
    <w:p>
      <w:r>
        <w:rPr>
          <w:b/>
        </w:rPr>
        <w:t xml:space="preserve">[gfoqoGTn]: </w:t>
      </w:r>
      <w:r>
        <w:t>The way we ran away back there... I may have told you that I hoped one day the poets would write odes about me. I had intended that they would praise my heroism, not my ability to scamper to safety.</w:t>
      </w:r>
    </w:p>
    <w:p>
      <w:r>
        <w:rPr>
          <w:b/>
        </w:rPr>
        <w:t xml:space="preserve">[GFUggps8]: </w:t>
      </w:r>
      <w:r>
        <w:t>marched with the camp followers.</w:t>
      </w:r>
    </w:p>
    <w:p>
      <w:r>
        <w:rPr>
          <w:b/>
        </w:rPr>
        <w:t xml:space="preserve">[GG1W8qGd]: </w:t>
      </w:r>
      <w:r>
        <w:t>{COMPANY_OF_TROUBLE_PERSUADE_ATTEMPT_2}</w:t>
      </w:r>
    </w:p>
    <w:p>
      <w:r>
        <w:rPr>
          <w:b/>
        </w:rPr>
        <w:t xml:space="preserve">[GgBtpOEm]: </w:t>
      </w:r>
      <w:r>
        <w:t>{.%}{ANIMAL_COUNT} {?ANIMAL_COUNT &gt; 1}{PLURAL(ANIMAL_TYPE)}{?}{ANIMAL_TYPE}{\?}{.%} added to your party.</w:t>
      </w:r>
    </w:p>
    <w:p>
      <w:r>
        <w:rPr>
          <w:b/>
        </w:rPr>
        <w:t xml:space="preserve">[ggGmjgIS]: </w:t>
      </w:r>
      <w:r>
        <w:t>I think I can handle this myself.</w:t>
      </w:r>
    </w:p>
    <w:p>
      <w:r>
        <w:rPr>
          <w:b/>
        </w:rPr>
        <w:t xml:space="preserve">[Ggjb9BVQ]: </w:t>
      </w:r>
      <w:r>
        <w:t>Actually I prefer not to get involved in this kind of business personally but my men will help you out.</w:t>
      </w:r>
    </w:p>
    <w:p>
      <w:r>
        <w:rPr>
          <w:b/>
        </w:rPr>
        <w:t xml:space="preserve">[ggKa4Bd8]: </w:t>
      </w:r>
      <w:r>
        <w:t>Hmm... First thing to do after taking power is to work on your plan to remain in power.</w:t>
      </w:r>
    </w:p>
    <w:p>
      <w:r>
        <w:rPr>
          <w:b/>
        </w:rPr>
        <w:t xml:space="preserve">[GGTxzAtn]: </w:t>
      </w:r>
      <w:r>
        <w:t>You have delivered {GRAIN_AMOUNT} units of grain to the villagers. They will be able to sow them before the coming winter. You have saved a lot of lives today. The Headman and the villagers are grateful.</w:t>
      </w:r>
    </w:p>
    <w:p>
      <w:r>
        <w:rPr>
          <w:b/>
        </w:rPr>
        <w:t xml:space="preserve">[gGXelWQX]: </w:t>
      </w:r>
      <w:r>
        <w:t>Issue owner power</w:t>
      </w:r>
    </w:p>
    <w:p>
      <w:r>
        <w:rPr>
          <w:b/>
        </w:rPr>
        <w:t xml:space="preserve">[GgYzaakh]: </w:t>
      </w:r>
      <w:r>
        <w:t>Trade in {TOWN_NAME} has been booming, and prices and wages have been going up. The workers at your {WORKSHOP} have taken notice. Your superviser reports that they have all refused to come in to work until they receive a pay increase. He notes that there remain plenty of hungry mouths and willing hands in town, but that the current workers might cause trouble if they are replaced.</w:t>
      </w:r>
    </w:p>
    <w:p>
      <w:r>
        <w:rPr>
          <w:b/>
        </w:rPr>
        <w:t xml:space="preserve">[GHbM1i6R]: </w:t>
      </w:r>
      <w:r>
        <w:t>{QUEST_GIVER.LINK} needs {?MOUNT_TYPE_IS_CAMEL}camels{?}horses{\?} to speed up {?QUEST_GIVER.GENDER}her{?}his{\?} party.</w:t>
      </w:r>
    </w:p>
    <w:p>
      <w:r>
        <w:rPr>
          <w:b/>
        </w:rPr>
        <w:t xml:space="preserve">[GhcUKfbJ]: </w:t>
      </w:r>
      <w:r>
        <w:t>I don't think you can help me. I need someone who has some gold to spend...[ib:closed]</w:t>
      </w:r>
    </w:p>
    <w:p>
      <w:r>
        <w:rPr>
          <w:b/>
        </w:rPr>
        <w:t xml:space="preserve">[gHgUwteP]: </w:t>
      </w:r>
      <w:r>
        <w:t>natural disasters</w:t>
      </w:r>
    </w:p>
    <w:p>
      <w:r>
        <w:rPr>
          <w:b/>
        </w:rPr>
        <w:t xml:space="preserve">[gHTK6yH5]: </w:t>
      </w:r>
      <w:r>
        <w:t>I don't want to fight, but I will if you make me.[ib:closed][if:idle_angry]</w:t>
      </w:r>
    </w:p>
    <w:p>
      <w:r>
        <w:rPr>
          <w:b/>
        </w:rPr>
        <w:t xml:space="preserve">[gHUQfWlg]: </w:t>
      </w:r>
      <w:r>
        <w:t>Your profits are marked.</w:t>
      </w:r>
    </w:p>
    <w:p>
      <w:r>
        <w:rPr>
          <w:b/>
        </w:rPr>
        <w:t xml:space="preserve">[Ghz90npw]: </w:t>
      </w:r>
      <w:r>
        <w:t>Your family owned a few horses at the town stables and you took charge of their care. Many evenings you would take them out beyond the walls and gallup through the fields, racing other youth.</w:t>
      </w:r>
    </w:p>
    <w:p>
      <w:r>
        <w:rPr>
          <w:b/>
        </w:rPr>
        <w:t xml:space="preserve">[GiaTh92Q]: </w:t>
      </w:r>
      <w:r>
        <w:t>{QUEST_GIVER.LINK}, commanding an army of the {QUEST_GIVER_FACTION}, has told you that they need food supplies for their upcoming military campaign. {?QUEST_GIVER.GENDER}She{?}He{\?} wanted you to deliver {GRAIN_AMOUNT} sacks of grain and although it's not necessary, to provide {LIVESTOCK_AMOUNT} live stocks and {WINE_AMOUNT} barrels of wine {?QUEST_GIVER.GENDER}she{?}he{\?} would appreciate it.</w:t>
      </w:r>
    </w:p>
    <w:p>
      <w:r>
        <w:rPr>
          <w:b/>
        </w:rPr>
        <w:t xml:space="preserve">[GihVcxIB]: </w:t>
      </w:r>
      <w:r>
        <w:t>Do you want to buy the livestock yourself? Or will I retain ownership, and you just keep the extra profits? I am expecting to earn {TOTAL_DENARS}{GOLD_ICON} in total. If would like to buy the livestock right away you can simply sell it yourself or do whatever you wish with it.</w:t>
      </w:r>
    </w:p>
    <w:p>
      <w:r>
        <w:rPr>
          <w:b/>
        </w:rPr>
        <w:t xml:space="preserve">[GIkvhuCC]: </w:t>
      </w:r>
      <w:r>
        <w:t>Maybe one of your men who knows a thing or two about scouting, with {TROOP_AMOUNT} good men can deal with these scum. So what do you say?[if:convo_undecided_open]</w:t>
      </w:r>
    </w:p>
    <w:p>
      <w:r>
        <w:rPr>
          <w:b/>
        </w:rPr>
        <w:t xml:space="preserve">[Gitd3DN8]: </w:t>
      </w:r>
      <w:r>
        <w:t>a thirst for knowledge.</w:t>
      </w:r>
    </w:p>
    <w:p>
      <w:r>
        <w:rPr>
          <w:b/>
        </w:rPr>
        <w:t xml:space="preserve">[Gj5d9y2g]: </w:t>
      </w:r>
      <w:r>
        <w:t>{RULER.NAME} of the {KINGDOM} has decided to sign a trade agreement with the {OTHER_KINGDOM}.</w:t>
      </w:r>
    </w:p>
    <w:p>
      <w:r>
        <w:rPr>
          <w:b/>
        </w:rPr>
        <w:t xml:space="preserve">[Gjd6nP29]: </w:t>
      </w:r>
      <w:r>
        <w:t>You will not sully the good name of anyone with an obviously false rumor</w:t>
      </w:r>
    </w:p>
    <w:p>
      <w:r>
        <w:rPr>
          <w:b/>
        </w:rPr>
        <w:t xml:space="preserve">[gjGb044I]: </w:t>
      </w:r>
      <w:r>
        <w:t>I hope they will be...[ib:normal2][if:convo_dismayed]</w:t>
      </w:r>
    </w:p>
    <w:p>
      <w:r>
        <w:rPr>
          <w:b/>
        </w:rPr>
        <w:t xml:space="preserve">[gJJ2F3iL]: </w:t>
      </w:r>
      <w:r>
        <w:t>{VALUE}% morale penalty when troops in your formation use shield wall, square, skein, column formations.</w:t>
      </w:r>
    </w:p>
    <w:p>
      <w:r>
        <w:rPr>
          <w:b/>
        </w:rPr>
        <w:t xml:space="preserve">[gjkWXuwC]: </w:t>
      </w:r>
      <w:r>
        <w:t>{VALUE}% damage while besieged when troops are sent to confront the enemy.</w:t>
      </w:r>
    </w:p>
    <w:p>
      <w:r>
        <w:rPr>
          <w:b/>
        </w:rPr>
        <w:t xml:space="preserve">[GjpJN2xE]: </w:t>
      </w:r>
      <w:r>
        <w:t>I no longer need you as Quartermaster.</w:t>
      </w:r>
    </w:p>
    <w:p>
      <w:r>
        <w:rPr>
          <w:b/>
        </w:rPr>
        <w:t xml:space="preserve">[GJRcFc0V]: </w:t>
      </w:r>
      <w:r>
        <w:t>{VALUE}% chance to recover mounts of dead cavalry troops in battles.</w:t>
      </w:r>
    </w:p>
    <w:p>
      <w:r>
        <w:rPr>
          <w:b/>
        </w:rPr>
        <w:t xml:space="preserve">[gkuS35ly]: </w:t>
      </w:r>
      <w:r>
        <w:t>caring for your horses.</w:t>
      </w:r>
    </w:p>
    <w:p>
      <w:r>
        <w:rPr>
          <w:b/>
        </w:rPr>
        <w:t xml:space="preserve">[GKX59dO2]: </w:t>
      </w:r>
      <w:r>
        <w:t>Good. You may pass.</w:t>
      </w:r>
    </w:p>
    <w:p>
      <w:r>
        <w:rPr>
          <w:b/>
        </w:rPr>
        <w:t xml:space="preserve">[GL0jmbbJ]: </w:t>
      </w:r>
      <w:r>
        <w:t>No Time to Mourn</w:t>
      </w:r>
    </w:p>
    <w:p>
      <w:r>
        <w:rPr>
          <w:b/>
        </w:rPr>
        <w:t xml:space="preserve">[gL7Ltjpc]: </w:t>
      </w:r>
      <w:r>
        <w:t>Sweeping Wind</w:t>
      </w:r>
    </w:p>
    <w:p>
      <w:r>
        <w:rPr>
          <w:b/>
        </w:rPr>
        <w:t xml:space="preserve">[GlfwOWre]: </w:t>
      </w:r>
      <w:r>
        <w:t>You have received a letter from {ISSUE_OWNER.LINK}; It reads: "My dear {PLAYER.NAME}, I have been informed that that vile creature called {TARGET_HERO.LINK} has been slain by you! While this is great news, I had other plans for {?TARGET_HERO.GENDER}her{?}him{\?}. What a pity. Anyway, I am feeling generous. So I will still pay half of what we had previously agreed upon. The messenger who brought you this note should give you the sum. Best wishes - {ISSUE_OWNER.LINK}"</w:t>
      </w:r>
    </w:p>
    <w:p>
      <w:r>
        <w:rPr>
          <w:b/>
        </w:rPr>
        <w:t xml:space="preserve">[GLqb67cg]: </w:t>
      </w:r>
      <w:r>
        <w:t>I don't care, brigand. Surrender or die!</w:t>
      </w:r>
    </w:p>
    <w:p>
      <w:r>
        <w:rPr>
          <w:b/>
        </w:rPr>
        <w:t xml:space="preserve">[GlRZN1J5]: </w:t>
      </w:r>
      <w:r>
        <w:t>I gave an oath to {CURRENT_LIEGE.LINK} - though no oath binds me to serve a weak leader who is too softhearted to rule.</w:t>
      </w:r>
    </w:p>
    <w:p>
      <w:r>
        <w:rPr>
          <w:b/>
        </w:rPr>
        <w:t xml:space="preserve">[glTzcivI]: </w:t>
      </w:r>
      <w:r>
        <w:t>{FIRSTNAME} of the Spring</w:t>
      </w:r>
    </w:p>
    <w:p>
      <w:r>
        <w:rPr>
          <w:b/>
        </w:rPr>
        <w:t xml:space="preserve">[GLuN0dZg]: </w:t>
      </w:r>
      <w:r>
        <w:t>Your criminal action towards {QUEST_SETTLEMENT} has angered {QUEST_GIVER.LINK} and {?QUEST_GIVER.GENDER}she{?}he{\?} broke off the agreement that you had.</w:t>
      </w:r>
    </w:p>
    <w:p>
      <w:r>
        <w:rPr>
          <w:b/>
        </w:rPr>
        <w:t xml:space="preserve">[gmaqJZyv]: </w:t>
      </w:r>
      <w:r>
        <w:t>You have received a message from {NEW_OWNER.LINK}:{newline}"Sadly, {OLD_OWNER.LINK} has died. You may continue on your task, however, and report back to me.</w:t>
      </w:r>
    </w:p>
    <w:p>
      <w:r>
        <w:rPr>
          <w:b/>
        </w:rPr>
        <w:t xml:space="preserve">[GMF8G6IQ]: </w:t>
      </w:r>
      <w:r>
        <w:t>{AMOUNT} of your troops got wounded.</w:t>
      </w:r>
    </w:p>
    <w:p>
      <w:r>
        <w:rPr>
          <w:b/>
        </w:rPr>
        <w:t xml:space="preserve">[GMQROhTM]: </w:t>
      </w:r>
      <w:r>
        <w:t>Order your troops to give the upstart a sound beating. Who does he think he is, the hero of some foolish romantic poem?</w:t>
      </w:r>
    </w:p>
    <w:p>
      <w:r>
        <w:rPr>
          <w:b/>
        </w:rPr>
        <w:t xml:space="preserve">[gMvDCnlx]: </w:t>
      </w:r>
      <w:r>
        <w:t>You have successfully raided enemy villages and distracted enemy forces as promised.</w:t>
      </w:r>
    </w:p>
    <w:p>
      <w:r>
        <w:rPr>
          <w:b/>
        </w:rPr>
        <w:t xml:space="preserve">[Gn3KBN8L]: </w:t>
      </w:r>
      <w:r>
        <w:t>Knock Off</w:t>
      </w:r>
    </w:p>
    <w:p>
      <w:r>
        <w:rPr>
          <w:b/>
        </w:rPr>
        <w:t xml:space="preserve">[GN9F316V]: </w:t>
      </w:r>
      <w:r>
        <w:t>Oh of course you do. {QUEST_GIVER.LINK}'s people have been running around placing bets - we know all about your arrangement, you see. And let me tell you something: as these arrangements go, {QUEST_GIVER.LINK} is getting you cheap. Do you want to see real money? Win this tournament and I will pay you what you're worth. And isn't it better to win than to lose?[if:convo_mocking_aristocratic][ib:confident2]</w:t>
      </w:r>
    </w:p>
    <w:p>
      <w:r>
        <w:rPr>
          <w:b/>
        </w:rPr>
        <w:t xml:space="preserve">[GNalaRaN]: </w:t>
      </w:r>
      <w:r>
        <w:t>Minimum</w:t>
      </w:r>
    </w:p>
    <w:p>
      <w:r>
        <w:rPr>
          <w:b/>
        </w:rPr>
        <w:t xml:space="preserve">[GNdltUJj]: </w:t>
      </w:r>
      <w:r>
        <w:t>Desperate Times</w:t>
      </w:r>
    </w:p>
    <w:p>
      <w:r>
        <w:rPr>
          <w:b/>
        </w:rPr>
        <w:t xml:space="preserve">[gNf0ALKw]: </w:t>
      </w:r>
      <w:r>
        <w:t>A courier has arrived from the {MAP_FACTION_NAME}. They offer you a white peace. Your kingdom will vote whether to accept the offer.</w:t>
      </w:r>
    </w:p>
    <w:p>
      <w:r>
        <w:rPr>
          <w:b/>
        </w:rPr>
        <w:t xml:space="preserve">[gNHh9bvb]: </w:t>
      </w:r>
      <w:r>
        <w:t>I am sorry that you did not manage to make a profit. But you are keeping your end of the bargain, and that is admirable.</w:t>
      </w:r>
    </w:p>
    <w:p>
      <w:r>
        <w:rPr>
          <w:b/>
        </w:rPr>
        <w:t xml:space="preserve">[Gnkeh9HW]: </w:t>
      </w:r>
      <w:r>
        <w:t>{RULER.NAME}{.o} honor</w:t>
      </w:r>
    </w:p>
    <w:p>
      <w:r>
        <w:rPr>
          <w:b/>
        </w:rPr>
        <w:t xml:space="preserve">[GNtTFR0j]: </w:t>
      </w:r>
      <w:r>
        <w:t>{VALUE}% mercenary troop wages in your party.</w:t>
      </w:r>
    </w:p>
    <w:p>
      <w:r>
        <w:rPr>
          <w:b/>
        </w:rPr>
        <w:t xml:space="preserve">[gnuojd9u]: </w:t>
      </w:r>
      <w:r>
        <w:t>{VILLAGE} Needs Tools</w:t>
      </w:r>
    </w:p>
    <w:p>
      <w:r>
        <w:rPr>
          <w:b/>
        </w:rPr>
        <w:t xml:space="preserve">[gnXoIChw]: </w:t>
      </w:r>
      <w:r>
        <w:t>Perhaps you and I...</w:t>
      </w:r>
    </w:p>
    <w:p>
      <w:r>
        <w:rPr>
          <w:b/>
        </w:rPr>
        <w:t xml:space="preserve">[go7Yu7KS]: </w:t>
      </w:r>
      <w:r>
        <w:t>watched the militia training.</w:t>
      </w:r>
    </w:p>
    <w:p>
      <w:r>
        <w:rPr>
          <w:b/>
        </w:rPr>
        <w:t xml:space="preserve">[GOkjJwZr]: </w:t>
      </w:r>
      <w:r>
        <w:t>I can get your herdsmen to the pastures.</w:t>
      </w:r>
    </w:p>
    <w:p>
      <w:r>
        <w:rPr>
          <w:b/>
        </w:rPr>
        <w:t xml:space="preserve">[goLdeLsT]: </w:t>
      </w:r>
      <w:r>
        <w:t>Alright I will forge your daggers.</w:t>
      </w:r>
    </w:p>
    <w:p>
      <w:r>
        <w:rPr>
          <w:b/>
        </w:rPr>
        <w:t xml:space="preserve">[gOn7a7if]: </w:t>
      </w:r>
      <w:r>
        <w:t>granting lords exclusive hunting rights to nearby forests</w:t>
      </w:r>
    </w:p>
    <w:p>
      <w:r>
        <w:rPr>
          <w:b/>
        </w:rPr>
        <w:t xml:space="preserve">[goOE8oiI]: </w:t>
      </w:r>
      <w:r>
        <w:t>{VALUE}% damage taken by infantry while in shield wall formation.</w:t>
      </w:r>
    </w:p>
    <w:p>
      <w:r>
        <w:rPr>
          <w:b/>
        </w:rPr>
        <w:t xml:space="preserve">[Gop9Khfk]: </w:t>
      </w:r>
      <w:r>
        <w:t>Smugglers of {TARGET_CITY}</w:t>
      </w:r>
    </w:p>
    <w:p>
      <w:r>
        <w:rPr>
          <w:b/>
        </w:rPr>
        <w:t xml:space="preserve">[gOpodlt1]: </w:t>
      </w:r>
      <w:r>
        <w:t>Crude Iron{@Plural}loads of crude iron{\@}</w:t>
      </w:r>
    </w:p>
    <w:p>
      <w:r>
        <w:rPr>
          <w:b/>
        </w:rPr>
        <w:t xml:space="preserve">[gOsori1b]: </w:t>
      </w:r>
      <w:r>
        <w:t>Your captors have no more use for you and aren't in a murderous mood, so they let you go.</w:t>
      </w:r>
    </w:p>
    <w:p>
      <w:r>
        <w:rPr>
          <w:b/>
        </w:rPr>
        <w:t xml:space="preserve">[GOt2uRcJ]: </w:t>
      </w:r>
      <w:r>
        <w:t>In adolescence, {?CHILD.GENDER}she{?}he{\?} began to take on serious responsibilities and compete with adults as a near-equal. {?CHILD.GENDER}She{?}He{\?} managed to...</w:t>
      </w:r>
    </w:p>
    <w:p>
      <w:r>
        <w:rPr>
          <w:b/>
        </w:rPr>
        <w:t xml:space="preserve">[gp1qYbgb]: </w:t>
      </w:r>
      <w:r>
        <w:t>Your {?IS_BATTANIA_OR_KHUZAIT}lorekeeper{?}scholar{\?} is happy with the child's progress. He informs you that {?CHILD.GENDER}she{?}he{\?} shows some natural talent in {SKILL}.</w:t>
      </w:r>
    </w:p>
    <w:p>
      <w:r>
        <w:rPr>
          <w:b/>
        </w:rPr>
        <w:t xml:space="preserve">[GpUBP10Q]: </w:t>
      </w:r>
      <w:r>
        <w:t>As you leave the village, a merchant who clearly wants your approval shouts out, "{LOCAL_KING} has slain his thousands, but {PLAYER} his tens of thousands!"</w:t>
      </w:r>
    </w:p>
    <w:p>
      <w:r>
        <w:rPr>
          <w:b/>
        </w:rPr>
        <w:t xml:space="preserve">[gQ2tAvCz]: </w:t>
      </w:r>
      <w:r>
        <w:t>Farmers</w:t>
      </w:r>
    </w:p>
    <w:p>
      <w:r>
        <w:rPr>
          <w:b/>
        </w:rPr>
        <w:t xml:space="preserve">[gq8sgb2J]: </w:t>
      </w:r>
      <w:r>
        <w:t>{TARGET_HERO.LINK} has been taken prisoner by {OTHER_HERO.LINK}.</w:t>
      </w:r>
    </w:p>
    <w:p>
      <w:r>
        <w:rPr>
          <w:b/>
        </w:rPr>
        <w:t xml:space="preserve">[GQ96SX4M]: </w:t>
      </w:r>
      <w:r>
        <w:t>{QUEST_GIVER.LINK} told you that {?QUEST_GIVER.GENDER}she{?}he{\?} needs {?MOUNT_TYPE_IS_CAMEL}camels{?}horses{\?} for {?QUEST_GIVER.GENDER}her{?}his{\?} party. {?QUEST_GIVER.GENDER}She{?}He{\?} asked you to bring {MOUNT_COUNT} {PLURAL(MOUNT_NAME)} to {?QUEST_GIVER.GENDER}her{?}him{\?} or one of {?QUEST_GIVER.GENDER}her{?}his{\?} garrison commanders. {?QUEST_GIVER.GENDER}She{?}He{\?} will pay you {REWARD_GOLD}{GOLD_ICON} denars when the task is done.</w:t>
      </w:r>
    </w:p>
    <w:p>
      <w:r>
        <w:rPr>
          <w:b/>
        </w:rPr>
        <w:t xml:space="preserve">[gqboke7l]: </w:t>
      </w:r>
      <w:r>
        <w:t>{VALUE} clan party limit.</w:t>
      </w:r>
    </w:p>
    <w:p>
      <w:r>
        <w:rPr>
          <w:b/>
        </w:rPr>
        <w:t xml:space="preserve">[gQigaCkD]: </w:t>
      </w:r>
      <w:r>
        <w:t>One of your {RECRUIT} fell asleep on guard. He was new to your company and not popular, and your men are angry. He put their lives at risk, and they demand he be turned over to them to face the ancient Calradic penalty - to run the gauntlet of men with sticks who will beat him, an ordeal that frequently ends in death.</w:t>
      </w:r>
    </w:p>
    <w:p>
      <w:r>
        <w:rPr>
          <w:b/>
        </w:rPr>
        <w:t xml:space="preserve">[gqUtaPRM]: </w:t>
      </w:r>
      <w:r>
        <w:t>The huntsman organizes hunts and keeps watch for poachers and thieves. Your child should learn how to handle hunting bows and crossbows and the basics of scouting and tracking.</w:t>
      </w:r>
    </w:p>
    <w:p>
      <w:r>
        <w:rPr>
          <w:b/>
        </w:rPr>
        <w:t xml:space="preserve">[GQWArgN4]: </w:t>
      </w:r>
      <w:r>
        <w:t>{?AMOUNT &gt;= 1}Get{?}Lose{\?} {ABS(AMOUNT)} {?AMOUNT &gt; 1}{PLURAL(ITEM)}{?}{ITEM}{\?}</w:t>
      </w:r>
    </w:p>
    <w:p>
      <w:r>
        <w:rPr>
          <w:b/>
        </w:rPr>
        <w:t xml:space="preserve">[gR0ksbaQ]: </w:t>
      </w:r>
      <w:r>
        <w:t>Get your things. I'd like you to rejoin the party.</w:t>
      </w:r>
    </w:p>
    <w:p>
      <w:r>
        <w:rPr>
          <w:b/>
        </w:rPr>
        <w:t xml:space="preserve">[grgnisK4]: </w:t>
      </w:r>
      <w:r>
        <w:t>Counter Fire</w:t>
      </w:r>
    </w:p>
    <w:p>
      <w:r>
        <w:rPr>
          <w:b/>
        </w:rPr>
        <w:t xml:space="preserve">[gS1noLvf]: </w:t>
      </w:r>
      <w:r>
        <w:t>I do not know whether to find that charming or impertinent...</w:t>
      </w:r>
    </w:p>
    <w:p>
      <w:r>
        <w:rPr>
          <w:b/>
        </w:rPr>
        <w:t xml:space="preserve">[Gsazqfhj]: </w:t>
      </w:r>
      <w:r>
        <w:t>Let them test their plan. Buy a hide, sew the men into it with their weapons, and gather the company to watch in amusement as they struggle to free themselves.</w:t>
      </w:r>
    </w:p>
    <w:p>
      <w:r>
        <w:rPr>
          <w:b/>
        </w:rPr>
        <w:t xml:space="preserve">[gSmXyxue]: </w:t>
      </w:r>
      <w:r>
        <w:t>{FIRSTNAME} the Tanner</w:t>
      </w:r>
    </w:p>
    <w:p>
      <w:r>
        <w:rPr>
          <w:b/>
        </w:rPr>
        <w:t xml:space="preserve">[GsPC2MgU]: </w:t>
      </w:r>
      <w:r>
        <w:t>Your father was part of one of the slave-bodyguards maintained by the Aserai emirs. He fought by his master's side with tribe's armored cavalry, and was freed - perhaps for an act of valor, or perhaps he paid for his freedom with his share of the spoils of battle. He then married your mother.</w:t>
      </w:r>
    </w:p>
    <w:p>
      <w:r>
        <w:rPr>
          <w:b/>
        </w:rPr>
        <w:t xml:space="preserve">[gsz9DMNq]: </w:t>
      </w:r>
      <w:r>
        <w:t>Water Diviner</w:t>
      </w:r>
    </w:p>
    <w:p>
      <w:r>
        <w:rPr>
          <w:b/>
        </w:rPr>
        <w:t xml:space="preserve">[gT2O4YXc]: </w:t>
      </w:r>
      <w:r>
        <w:t>I will go off on my own, then. I can stay busy. But I'll remember - I owe you one!</w:t>
      </w:r>
    </w:p>
    <w:p>
      <w:r>
        <w:rPr>
          <w:b/>
        </w:rPr>
        <w:t xml:space="preserve">[Gtbfm10o]: </w:t>
      </w:r>
      <w:r>
        <w:t>You have enough grain to complete the quest. Return to {QUEST_SETTLEMENT} to hand it over.</w:t>
      </w:r>
    </w:p>
    <w:p>
      <w:r>
        <w:rPr>
          <w:b/>
        </w:rPr>
        <w:t xml:space="preserve">[GtIpsut6]: </w:t>
      </w:r>
      <w:r>
        <w:t>I don't even like you. You expect me to discuss something like this with you?</w:t>
      </w:r>
    </w:p>
    <w:p>
      <w:r>
        <w:rPr>
          <w:b/>
        </w:rPr>
        <w:t xml:space="preserve">[gtlygHIk]: </w:t>
      </w:r>
      <w:r>
        <w:t>{VALUE} Vigor attribute.</w:t>
      </w:r>
    </w:p>
    <w:p>
      <w:r>
        <w:rPr>
          <w:b/>
        </w:rPr>
        <w:t xml:space="preserve">[GTnVcUz9]: </w:t>
      </w:r>
      <w:r>
        <w:t>Smugglers' Party</w:t>
      </w:r>
    </w:p>
    <w:p>
      <w:r>
        <w:rPr>
          <w:b/>
        </w:rPr>
        <w:t xml:space="preserve">[GTPPtara]: </w:t>
      </w:r>
      <w:r>
        <w:t>March about the camp, searching for specks of rust on swords or sentries who aren't fully attentive to their watch. Give any violators hard, pointless tasks to teach them to keep their standards up.</w:t>
      </w:r>
    </w:p>
    <w:p>
      <w:r>
        <w:rPr>
          <w:b/>
        </w:rPr>
        <w:t xml:space="preserve">[gtY7QuX0]: </w:t>
      </w:r>
      <w:r>
        <w:t>{QUEST_GIVER.LINK} is on to you. I can guarantee you the time of easy pickings and low risk is over.</w:t>
      </w:r>
    </w:p>
    <w:p>
      <w:r>
        <w:rPr>
          <w:b/>
        </w:rPr>
        <w:t xml:space="preserve">[Gu3jF88V]: </w:t>
      </w:r>
      <w:r>
        <w:t>Any night battle can easily go wrong. I need more time to prepare.</w:t>
      </w:r>
    </w:p>
    <w:p>
      <w:r>
        <w:rPr>
          <w:b/>
        </w:rPr>
        <w:t xml:space="preserve">[gu7EN92A]: </w:t>
      </w:r>
      <w:r>
        <w:t>{VALUE}% denars of interest income per day based on your current denars up to 1000 denars.</w:t>
      </w:r>
    </w:p>
    <w:p>
      <w:r>
        <w:rPr>
          <w:b/>
        </w:rPr>
        <w:t xml:space="preserve">[guEjfYhO]: </w:t>
      </w:r>
      <w:r>
        <w:t>One of your {TROOP_NAME} had some drinks with the arena master in {TOWN} and left the tavern with a job offer - work as a trainer and occasional combatant. The signing bonus is generous. He is reluctant to leave you, and you'd be reluctant to lose a valuable soldier, but he'd be in a fine position to sing your praises.</w:t>
      </w:r>
    </w:p>
    <w:p>
      <w:r>
        <w:rPr>
          <w:b/>
        </w:rPr>
        <w:t xml:space="preserve">[GUiT211X]: </w:t>
      </w:r>
      <w:r>
        <w:t>You got a problem?</w:t>
      </w:r>
    </w:p>
    <w:p>
      <w:r>
        <w:rPr>
          <w:b/>
        </w:rPr>
        <w:t xml:space="preserve">[gUKUisS6]: </w:t>
      </w:r>
      <w:r>
        <w:t>An Affair of Honor</w:t>
      </w:r>
    </w:p>
    <w:p>
      <w:r>
        <w:rPr>
          <w:b/>
        </w:rPr>
        <w:t xml:space="preserve">[GUqjL6xk]: </w:t>
      </w:r>
      <w:r>
        <w:t>Your scouts have returned from {SETTLEMENT}. According to their report {SETTLEMENT}'s garrison has {GARRISON_SIZE} men and walls are high enough to defend against invaders.</w:t>
      </w:r>
    </w:p>
    <w:p>
      <w:r>
        <w:rPr>
          <w:b/>
        </w:rPr>
        <w:t xml:space="preserve">[GuWWKgEm]: </w:t>
      </w:r>
      <w:r>
        <w:t>As you approach the arena, you overhear gossip about the contestants and prizes. Apparently there {?(NOBLE_COUNT &gt; 1)}are {NOBLE_COUNT} lords{?}is 1 lord{\?} with renowned fighting skills present in the city who plan to enter the tournament. Given this turnout, the organizers are offering {.a} "{.%}{TOURNAMENT_PRIZE}{.%}" for the victor.</w:t>
      </w:r>
    </w:p>
    <w:p>
      <w:r>
        <w:rPr>
          <w:b/>
        </w:rPr>
        <w:t xml:space="preserve">[guZWnzaV]: </w:t>
      </w:r>
      <w:r>
        <w:t>Strong Legs</w:t>
      </w:r>
    </w:p>
    <w:p>
      <w:r>
        <w:rPr>
          <w:b/>
        </w:rPr>
        <w:t xml:space="preserve">[gVad94Br]: </w:t>
      </w:r>
      <w:r>
        <w:t>I was just checking in with you.</w:t>
      </w:r>
    </w:p>
    <w:p>
      <w:r>
        <w:rPr>
          <w:b/>
        </w:rPr>
        <w:t xml:space="preserve">[GvcotJmH]: </w:t>
      </w:r>
      <w:r>
        <w:t>I would like you to help hone the skills of a member of my clan.</w:t>
      </w:r>
    </w:p>
    <w:p>
      <w:r>
        <w:rPr>
          <w:b/>
        </w:rPr>
        <w:t xml:space="preserve">[GVJS9ewr]: </w:t>
      </w:r>
      <w:r>
        <w:t>You know, these goods are worth more to me than what you'll paying. I will keep them.</w:t>
      </w:r>
    </w:p>
    <w:p>
      <w:r>
        <w:rPr>
          <w:b/>
        </w:rPr>
        <w:t xml:space="preserve">[GvSVxyO0]: </w:t>
      </w:r>
      <w:r>
        <w:t>Your steward is happy with the child's progress. He informs you that {?CHILD.GENDER}she{?}he{\?} shows some natural talent in {SKILL}.</w:t>
      </w:r>
    </w:p>
    <w:p>
      <w:r>
        <w:rPr>
          <w:b/>
        </w:rPr>
        <w:t xml:space="preserve">[gVuF84RZ]: </w:t>
      </w:r>
      <w:r>
        <w:t>Guards caught you</w:t>
      </w:r>
    </w:p>
    <w:p>
      <w:r>
        <w:rPr>
          <w:b/>
        </w:rPr>
        <w:t xml:space="preserve">[GwAZMQ8b]: </w:t>
      </w:r>
      <w:r>
        <w:t>Ruler's party size is increased by 60{newline}Non-ruling clans lose 0.2 influence per day.</w:t>
      </w:r>
    </w:p>
    <w:p>
      <w:r>
        <w:rPr>
          <w:b/>
        </w:rPr>
        <w:t xml:space="preserve">[gwQnjPhM]: </w:t>
      </w:r>
      <w:r>
        <w:t>Yeah... Later.</w:t>
      </w:r>
    </w:p>
    <w:p>
      <w:r>
        <w:rPr>
          <w:b/>
        </w:rPr>
        <w:t xml:space="preserve">[GX0B9ngI]: </w:t>
      </w:r>
      <w:r>
        <w:t>{CHILD.NAME} spends time by {?CHILD.GENDER}herself{?}himself{\?} as well, frequently...</w:t>
      </w:r>
    </w:p>
    <w:p>
      <w:r>
        <w:rPr>
          <w:b/>
        </w:rPr>
        <w:t xml:space="preserve">[gX0edfpK]: </w:t>
      </w:r>
      <w:r>
        <w:t>{VALUE} daily experience for tier 4+ troops in your party.</w:t>
      </w:r>
    </w:p>
    <w:p>
      <w:r>
        <w:rPr>
          <w:b/>
        </w:rPr>
        <w:t xml:space="preserve">[gxGlWxVC]: </w:t>
      </w:r>
      <w:r>
        <w:t>Slow down until the stragglers can catch up</w:t>
      </w:r>
    </w:p>
    <w:p>
      <w:r>
        <w:rPr>
          <w:b/>
        </w:rPr>
        <w:t xml:space="preserve">[gXmzmJbg]: </w:t>
      </w:r>
      <w:r>
        <w:t>{VALUE}% trade penalty when you have crime rating.</w:t>
      </w:r>
    </w:p>
    <w:p>
      <w:r>
        <w:rPr>
          <w:b/>
        </w:rPr>
        <w:t xml:space="preserve">[GXOkfamn]: </w:t>
      </w:r>
      <w:r>
        <w:t>Greetings, your {?OWNER.GENDER}ladyship{?}lordship{\?}. We're doing our best to protect shipping out of {SETTLEMENT_LINK}.</w:t>
      </w:r>
    </w:p>
    <w:p>
      <w:r>
        <w:rPr>
          <w:b/>
        </w:rPr>
        <w:t xml:space="preserve">[gYByVHQy]: </w:t>
      </w:r>
      <w:r>
        <w:t>Good day, {?PLAYER.GENDER}madam{?}sir{\?}. How may I help you?</w:t>
      </w:r>
    </w:p>
    <w:p>
      <w:r>
        <w:rPr>
          <w:b/>
        </w:rPr>
        <w:t xml:space="preserve">[GyI86plp]: </w:t>
      </w:r>
      <w:r>
        <w:t>Don't worry. I guarantee your property will be returned, if everything's in order like you say...[if:convo_calm_friendly][ib:closed]</w:t>
      </w:r>
    </w:p>
    <w:p>
      <w:r>
        <w:rPr>
          <w:b/>
        </w:rPr>
        <w:t xml:space="preserve">[gyRuGBMF]: </w:t>
      </w:r>
      <w:r>
        <w:t>10% of the garrison perishes</w:t>
      </w:r>
    </w:p>
    <w:p>
      <w:r>
        <w:rPr>
          <w:b/>
        </w:rPr>
        <w:t xml:space="preserve">[gywyEgZa]: </w:t>
      </w:r>
      <w:r>
        <w:t>{HIDEOUT_DESCRIPTION} There seems to be no one inside.</w:t>
      </w:r>
    </w:p>
    <w:p>
      <w:r>
        <w:rPr>
          <w:b/>
        </w:rPr>
        <w:t xml:space="preserve">[Gyy4rwnD]: </w:t>
      </w:r>
      <w:r>
        <w:t>{VALUE}% chance of troops getting wounded instead of getting killed during siege bombardment.</w:t>
      </w:r>
    </w:p>
    <w:p>
      <w:r>
        <w:rPr>
          <w:b/>
        </w:rPr>
        <w:t xml:space="preserve">[GyZHauax]: </w:t>
      </w:r>
      <w:r>
        <w:t>{QUEST_GIVER.LINK}, a rural landowner, has told you about {?QUEST_GIVER.GENDER}her{?}his{\?} problems with the local herders of {TARGET_SETTLEMENT}. Apparently {?QUEST_GIVER.GENDER}she{?}he{\?} purchased the right to use a nearby pasture. But the local herders of {TARGET_SETTLEMENT} refuse to clear out and are causing problems for {?QUEST_GIVER.GENDER}her{?}his{\?} herdsmen. You agreed to do the job yourself, and escort herders to pasture.</w:t>
      </w:r>
    </w:p>
    <w:p>
      <w:r>
        <w:rPr>
          <w:b/>
        </w:rPr>
        <w:t xml:space="preserve">[GYzkb4iB]: </w:t>
      </w:r>
      <w:r>
        <w:t xml:space="preserve"> Parties</w:t>
      </w:r>
    </w:p>
    <w:p>
      <w:r>
        <w:rPr>
          <w:b/>
        </w:rPr>
        <w:t xml:space="preserve">[GzLd3ca9]: </w:t>
      </w:r>
      <w:r>
        <w:t>Noise suppression -{a0}%</w:t>
      </w:r>
    </w:p>
    <w:p>
      <w:r>
        <w:rPr>
          <w:b/>
        </w:rPr>
        <w:t xml:space="preserve">[GzodT3vS]: </w:t>
      </w:r>
      <w:r>
        <w:t>You have failed to scout the enemy settlements in time.</w:t>
      </w:r>
    </w:p>
    <w:p>
      <w:r>
        <w:rPr>
          <w:b/>
        </w:rPr>
        <w:t xml:space="preserve">[gZSdus34]: </w:t>
      </w:r>
      <w:r>
        <w:t>I offer you one chance to surrender or die.</w:t>
      </w:r>
    </w:p>
    <w:p>
      <w:r>
        <w:rPr>
          <w:b/>
        </w:rPr>
        <w:t xml:space="preserve">[GZwNgIon]: </w:t>
      </w:r>
      <w:r>
        <w:t>Declare war against {OTHER_FACTION}</w:t>
      </w:r>
    </w:p>
    <w:p>
      <w:r>
        <w:rPr>
          <w:b/>
        </w:rPr>
        <w:t xml:space="preserve">[Gzx35bRY]: </w:t>
      </w:r>
      <w:r>
        <w:t>If you aren't going towards {TARGET_SETTLEMENT}, maybe you could have some of your men take my goods and bring back the profit? It shouldn't take more than {ALTERNATIVE_SOLUTION_MEN_AMOUNT} men and one of your trusted lieutenants with decent grasp of trade. They can go and be back in about {RETURN_DAYS} days.[if:convo_annoyed]</w:t>
      </w:r>
    </w:p>
    <w:p>
      <w:r>
        <w:rPr>
          <w:b/>
        </w:rPr>
        <w:t xml:space="preserve">[gzYuWR28]: </w:t>
      </w:r>
      <w:r>
        <w:t>You are wounded, and in no condition to lead an assault.</w:t>
      </w:r>
    </w:p>
    <w:p>
      <w:r>
        <w:rPr>
          <w:b/>
        </w:rPr>
        <w:t xml:space="preserve">[H0DiZ3fk]: </w:t>
      </w:r>
      <w:r>
        <w:t>We've heard talk that some have holed up a short distance of here. If you could find them and roust them out, you'd be doing us all a service.</w:t>
      </w:r>
    </w:p>
    <w:p>
      <w:r>
        <w:rPr>
          <w:b/>
        </w:rPr>
        <w:t xml:space="preserve">[h0HC4a7q]: </w:t>
      </w:r>
      <w:r>
        <w:t>Polearms that can knockdown ignore {VALUE}% knockdown resistance on thrust attacks.</w:t>
      </w:r>
    </w:p>
    <w:p>
      <w:r>
        <w:rPr>
          <w:b/>
        </w:rPr>
        <w:t xml:space="preserve">[h0pBxG09]: </w:t>
      </w:r>
      <w:r>
        <w:t>You can't recall a clan member while you are in a map event.</w:t>
      </w:r>
    </w:p>
    <w:p>
      <w:r>
        <w:rPr>
          <w:b/>
        </w:rPr>
        <w:t xml:space="preserve">[h117Qj3E]: </w:t>
      </w:r>
      <w:r>
        <w:t>Effects settlement's security.</w:t>
      </w:r>
    </w:p>
    <w:p>
      <w:r>
        <w:rPr>
          <w:b/>
        </w:rPr>
        <w:t xml:space="preserve">[h1GdWZjk]: </w:t>
      </w:r>
      <w:r>
        <w:t>avoids chores.</w:t>
      </w:r>
    </w:p>
    <w:p>
      <w:r>
        <w:rPr>
          <w:b/>
        </w:rPr>
        <w:t xml:space="preserve">[h2KnarLL]: </w:t>
      </w:r>
      <w:r>
        <w:t>trained with the cavalry.</w:t>
      </w:r>
    </w:p>
    <w:p>
      <w:r>
        <w:rPr>
          <w:b/>
        </w:rPr>
        <w:t xml:space="preserve">[h2Wle7ZI]: </w:t>
      </w:r>
      <w:r>
        <w:t>Well. That's a pity.</w:t>
      </w:r>
    </w:p>
    <w:p>
      <w:r>
        <w:rPr>
          <w:b/>
        </w:rPr>
        <w:t xml:space="preserve">[H3B75sYi]: </w:t>
      </w:r>
      <w:r>
        <w:t>A merchant asked you to follow a fake caravan that was sent out as a trap to destroy a particularly large and dangerous group of bandits.</w:t>
      </w:r>
    </w:p>
    <w:p>
      <w:r>
        <w:rPr>
          <w:b/>
        </w:rPr>
        <w:t xml:space="preserve">[H3nSfb9e]: </w:t>
      </w:r>
      <w:r>
        <w:t>These waters are thick with pirates, like sharks amid chum.</w:t>
      </w:r>
    </w:p>
    <w:p>
      <w:r>
        <w:rPr>
          <w:b/>
        </w:rPr>
        <w:t xml:space="preserve">[h3YuHSRb]: </w:t>
      </w:r>
      <w:r>
        <w:t>Are you sure you want to abandon the siege?</w:t>
      </w:r>
    </w:p>
    <w:p>
      <w:r>
        <w:rPr>
          <w:b/>
        </w:rPr>
        <w:t xml:space="preserve">[h5eTEYON]: </w:t>
      </w:r>
      <w:r>
        <w:t>{RULER.NAME} has expelled the {CLAN} clan from the {KINGDOM}.</w:t>
      </w:r>
    </w:p>
    <w:p>
      <w:r>
        <w:rPr>
          <w:b/>
        </w:rPr>
        <w:t xml:space="preserve">[h5np5kcC]: </w:t>
      </w:r>
      <w:r>
        <w:t>All right, all right... We don't want any trouble here, okay? Go on.[if:convo_contemptuous]</w:t>
      </w:r>
    </w:p>
    <w:p>
      <w:r>
        <w:rPr>
          <w:b/>
        </w:rPr>
        <w:t xml:space="preserve">[H6l9cm7I]: </w:t>
      </w:r>
      <w:r>
        <w:t>I've been paying attention to your subtler methods, {?PLAYER.GENDER}my lady{?}lord{\?}, I've been observing that courage and strength in numbers is not enough to win most engagements. You have to be aware of the situation and seize the opportunities when they present themselves.[if:convo_calm_friendly][ib:hip]</w:t>
      </w:r>
    </w:p>
    <w:p>
      <w:r>
        <w:rPr>
          <w:b/>
        </w:rPr>
        <w:t xml:space="preserve">[H715sxmf]: </w:t>
      </w:r>
      <w:r>
        <w:t>That is lower than what I had in mind. Let me think about it.</w:t>
      </w:r>
    </w:p>
    <w:p>
      <w:r>
        <w:rPr>
          <w:b/>
        </w:rPr>
        <w:t xml:space="preserve">[h7aX2GOw]: </w:t>
      </w:r>
      <w:r>
        <w:t>This child is quite strong, grabbing whatever {?CHILD.GENDER}she{?}he{\?} likes climbing out of {?CHILD.GENDER}her{?}his{\?} cradle whenever {?CHILD.GENDER}her{?}his{\?} caretaker's back is turned.</w:t>
      </w:r>
    </w:p>
    <w:p>
      <w:r>
        <w:rPr>
          <w:b/>
        </w:rPr>
        <w:t xml:space="preserve">[H7Co1wqC]: </w:t>
      </w:r>
      <w:r>
        <w:t>Two of your {NOBLE_TIER} have lately been causing a stir in the camp with their irreverent religious preaching. They propound that this world is a illusion, created by a being called the Demiurge for its own amusement, and humans are but game-pieces. You think this may be the Marcorionist doctrine, declared heretical by the imperial Senate some years ago. It is clearly disturbing your more traditional-minded troops and is probably also not good for your party's reputation.</w:t>
      </w:r>
    </w:p>
    <w:p>
      <w:r>
        <w:rPr>
          <w:b/>
        </w:rPr>
        <w:t xml:space="preserve">[H7FpMR0O]: </w:t>
      </w:r>
      <w:r>
        <w:t>I'm not buying them from you, thief. Bring them out now.</w:t>
      </w:r>
    </w:p>
    <w:p>
      <w:r>
        <w:rPr>
          <w:b/>
        </w:rPr>
        <w:t xml:space="preserve">[H7NJ0QHQ]: </w:t>
      </w:r>
      <w:r>
        <w:t>You see {?PLAYER_CHILD}your{?}the{\?} child endlessly re-arranging the pieces, inventing new rules and playing out stories in {?CHILD.GENDER}her{?}his{\?} head.</w:t>
      </w:r>
    </w:p>
    <w:p>
      <w:r>
        <w:rPr>
          <w:b/>
        </w:rPr>
        <w:t xml:space="preserve">[h83ZU95t]: </w:t>
      </w:r>
      <w:r>
        <w:t>Deep Quivers</w:t>
      </w:r>
    </w:p>
    <w:p>
      <w:r>
        <w:rPr>
          <w:b/>
        </w:rPr>
        <w:t xml:space="preserve">[h9bWTLgK]: </w:t>
      </w:r>
      <w:r>
        <w:t>It is time to join our allies, the {KINGDOM_NAME}, in their war.</w:t>
      </w:r>
    </w:p>
    <w:p>
      <w:r>
        <w:rPr>
          <w:b/>
        </w:rPr>
        <w:t xml:space="preserve">[h9i9VXLd]: </w:t>
      </w:r>
      <w:r>
        <w:t>You cannot enter an enemy lord's hall.</w:t>
      </w:r>
    </w:p>
    <w:p>
      <w:r>
        <w:rPr>
          <w:b/>
        </w:rPr>
        <w:t xml:space="preserve">[H9Px95rR]: </w:t>
      </w:r>
      <w:r>
        <w:t>Villages grant 0.2 influence per day to the owner clan{newline}Towns gain 1 security but lose 1 militia per day</w:t>
      </w:r>
    </w:p>
    <w:p>
      <w:r>
        <w:rPr>
          <w:b/>
        </w:rPr>
        <w:t xml:space="preserve">[H9tQfeBr]: </w:t>
      </w:r>
      <w:r>
        <w:t>{VALUE}% companion wages and recruitment fees.</w:t>
      </w:r>
    </w:p>
    <w:p>
      <w:r>
        <w:rPr>
          <w:b/>
        </w:rPr>
        <w:t xml:space="preserve">[ha53qb7v]: </w:t>
      </w:r>
      <w:r>
        <w:t>Don't bother pleading for your lives. At them, lads!</w:t>
      </w:r>
    </w:p>
    <w:p>
      <w:r>
        <w:rPr>
          <w:b/>
        </w:rPr>
        <w:t xml:space="preserve">[ha7EmrU9]: </w:t>
      </w:r>
      <w:r>
        <w:t>Thank you for that information.</w:t>
      </w:r>
    </w:p>
    <w:p>
      <w:r>
        <w:rPr>
          <w:b/>
        </w:rPr>
        <w:t xml:space="preserve">[HaAjWFrt]: </w:t>
      </w:r>
      <w:r>
        <w:t>You told {?CHILD.GENDER}her{?}him{\?} that understanding people's motivations and turning them to your advantage is the difference between a warrior and a king.</w:t>
      </w:r>
    </w:p>
    <w:p>
      <w:r>
        <w:rPr>
          <w:b/>
        </w:rPr>
        <w:t xml:space="preserve">[HAo6iIda]: </w:t>
      </w:r>
      <w:r>
        <w:t>{HERO.NAME} is not eligible.</w:t>
      </w:r>
    </w:p>
    <w:p>
      <w:r>
        <w:rPr>
          <w:b/>
        </w:rPr>
        <w:t xml:space="preserve">[haovqFEg]: </w:t>
      </w:r>
      <w:r>
        <w:t>{CHANCE}% chance of:</w:t>
      </w:r>
    </w:p>
    <w:p>
      <w:r>
        <w:rPr>
          <w:b/>
        </w:rPr>
        <w:t xml:space="preserve">[HAtHptbV]: </w:t>
      </w:r>
      <w:r>
        <w:t>In the end, I don't think we have that much in common.</w:t>
      </w:r>
    </w:p>
    <w:p>
      <w:r>
        <w:rPr>
          <w:b/>
        </w:rPr>
        <w:t xml:space="preserve">[HawJormK]: </w:t>
      </w:r>
      <w:r>
        <w:t>That's fine, so long as your men know well enough to handle this quietly. Good luck.</w:t>
      </w:r>
    </w:p>
    <w:p>
      <w:r>
        <w:rPr>
          <w:b/>
        </w:rPr>
        <w:t xml:space="preserve">[haY6IEw2]: </w:t>
      </w:r>
      <w:r>
        <w:t>{HERO.NAME} is currently in a battle right now.</w:t>
      </w:r>
    </w:p>
    <w:p>
      <w:r>
        <w:rPr>
          <w:b/>
        </w:rPr>
        <w:t xml:space="preserve">[hAyFpmxq]: </w:t>
      </w:r>
      <w:r>
        <w:t>My {?PLAYER.GENDER}lady{?}lord{\?}, that would be very good. The merchants won't like it but hard-working artisans like me will be grateful to you.</w:t>
      </w:r>
    </w:p>
    <w:p>
      <w:r>
        <w:rPr>
          <w:b/>
        </w:rPr>
        <w:t xml:space="preserve">[HB2wwuj6]: </w:t>
      </w:r>
      <w:r>
        <w:t>{VALUE}% crossbow damage to infantry by troops in your formation.</w:t>
      </w:r>
    </w:p>
    <w:p>
      <w:r>
        <w:rPr>
          <w:b/>
        </w:rPr>
        <w:t xml:space="preserve">[hb30yQPN]: </w:t>
      </w:r>
      <w:r>
        <w:t>leader</w:t>
      </w:r>
    </w:p>
    <w:p>
      <w:r>
        <w:rPr>
          <w:b/>
        </w:rPr>
        <w:t xml:space="preserve">[hB72eE6b]: </w:t>
      </w:r>
      <w:r>
        <w:t>Horses are among your clan's most valuable assets, so you encouraged your steward to take the child along on his frequent inspections of the stables.</w:t>
      </w:r>
    </w:p>
    <w:p>
      <w:r>
        <w:rPr>
          <w:b/>
        </w:rPr>
        <w:t xml:space="preserve">[hB8CU9LP]: </w:t>
      </w:r>
      <w:r>
        <w:t>{VICTIM.NAME} has been executed by {KILLER.NAME}.</w:t>
      </w:r>
    </w:p>
    <w:p>
      <w:r>
        <w:rPr>
          <w:b/>
        </w:rPr>
        <w:t xml:space="preserve">[HbaziRMP]: </w:t>
      </w:r>
      <w:r>
        <w:t>I have some questions.</w:t>
      </w:r>
    </w:p>
    <w:p>
      <w:r>
        <w:rPr>
          <w:b/>
        </w:rPr>
        <w:t xml:space="preserve">[hBFHcNaz]: </w:t>
      </w:r>
      <w:r>
        <w:t>Come see me again soon, {PLAYER.NAME}, you hear?</w:t>
      </w:r>
    </w:p>
    <w:p>
      <w:r>
        <w:rPr>
          <w:b/>
        </w:rPr>
        <w:t xml:space="preserve">[hBJbnoDn]: </w:t>
      </w:r>
      <w:r>
        <w:t>{FACTION_LEADER} will decide if the owner of {SETTLEMENT} will change.</w:t>
      </w:r>
    </w:p>
    <w:p>
      <w:r>
        <w:rPr>
          <w:b/>
        </w:rPr>
        <w:t xml:space="preserve">[HbOFGhTG]: </w:t>
      </w:r>
      <w:r>
        <w:t>Tragic tales are always the most popular. Ensure the bard does not leave out the daemon who sits on your shoulder, your bouts of madness, and the witch who foretold your terrible but heroic death</w:t>
      </w:r>
    </w:p>
    <w:p>
      <w:r>
        <w:rPr>
          <w:b/>
        </w:rPr>
        <w:t xml:space="preserve">[HbQDtv60]: </w:t>
      </w:r>
      <w:r>
        <w:t>Reprimand the cavalryman, even though he is fiery and might desert</w:t>
      </w:r>
    </w:p>
    <w:p>
      <w:r>
        <w:rPr>
          <w:b/>
        </w:rPr>
        <w:t xml:space="preserve">[hbtbSag8]: </w:t>
      </w:r>
      <w:r>
        <w:t>We can't fight you. We surrender. Please don't hurt us. Take what you want.[if:idle_angry][ib:nervous]</w:t>
      </w:r>
    </w:p>
    <w:p>
      <w:r>
        <w:rPr>
          <w:b/>
        </w:rPr>
        <w:t xml:space="preserve">[HBZS0bug]: </w:t>
      </w:r>
      <w:r>
        <w:t>Choose a Focus</w:t>
      </w:r>
    </w:p>
    <w:p>
      <w:r>
        <w:rPr>
          <w:b/>
        </w:rPr>
        <w:t xml:space="preserve">[hbzs5tLd]: </w:t>
      </w:r>
      <w:r>
        <w:t>On second thought, perhaps now is not the right time.</w:t>
      </w:r>
    </w:p>
    <w:p>
      <w:r>
        <w:rPr>
          <w:b/>
        </w:rPr>
        <w:t xml:space="preserve">[hc1mnqOx]: </w:t>
      </w:r>
      <w:r>
        <w:t>Lose this tournament at 4th round</w:t>
      </w:r>
    </w:p>
    <w:p>
      <w:r>
        <w:rPr>
          <w:b/>
        </w:rPr>
        <w:t xml:space="preserve">[HCF4xGfk]: </w:t>
      </w:r>
      <w:r>
        <w:t>Right... Well, you be off, then. Keep safe.</w:t>
      </w:r>
    </w:p>
    <w:p>
      <w:r>
        <w:rPr>
          <w:b/>
        </w:rPr>
        <w:t xml:space="preserve">[HCMsvAFv]: </w:t>
      </w:r>
      <w:r>
        <w:t>I can order one of my companions and {MEN_COUNT} men to find grain for you.</w:t>
      </w:r>
    </w:p>
    <w:p>
      <w:r>
        <w:rPr>
          <w:b/>
        </w:rPr>
        <w:t xml:space="preserve">[HCqd0IOt]: </w:t>
      </w:r>
      <w:r>
        <w:t>{VALUE}% reload speed with bows for every skill point above 200.</w:t>
      </w:r>
    </w:p>
    <w:p>
      <w:r>
        <w:rPr>
          <w:b/>
        </w:rPr>
        <w:t xml:space="preserve">[hd2Bjz7b]: </w:t>
      </w:r>
      <w:r>
        <w:t>Good. Pay us our dues, according to the laws of our people, and you shall have safe passage.</w:t>
      </w:r>
    </w:p>
    <w:p>
      <w:r>
        <w:rPr>
          <w:b/>
        </w:rPr>
        <w:t xml:space="preserve">[HDFEAYDk]: </w:t>
      </w:r>
      <w:r>
        <w:t>Starting Age</w:t>
      </w:r>
    </w:p>
    <w:p>
      <w:r>
        <w:rPr>
          <w:b/>
        </w:rPr>
        <w:t xml:space="preserve">[HDNedIxl]: </w:t>
      </w:r>
      <w:r>
        <w:t>{newline}        {BUILDING_NAME}: {LEVEL_LOST}</w:t>
      </w:r>
    </w:p>
    <w:p>
      <w:r>
        <w:rPr>
          <w:b/>
        </w:rPr>
        <w:t xml:space="preserve">[hDvZTHbq]: </w:t>
      </w:r>
      <w:r>
        <w:t>{VALUE}% damage to besieging siege engines.</w:t>
      </w:r>
    </w:p>
    <w:p>
      <w:r>
        <w:rPr>
          <w:b/>
        </w:rPr>
        <w:t xml:space="preserve">[He6DW2Xb]: </w:t>
      </w:r>
      <w:r>
        <w:t>Thank you for protecting us {?PLAYER.GENDER}madam{?}sir{\?}. Keep following, we are almost there.</w:t>
      </w:r>
    </w:p>
    <w:p>
      <w:r>
        <w:rPr>
          <w:b/>
        </w:rPr>
        <w:t xml:space="preserve">[HeefccTC]: </w:t>
      </w:r>
      <w:r>
        <w:t>You can now trade settlements in barter.</w:t>
      </w:r>
    </w:p>
    <w:p>
      <w:r>
        <w:rPr>
          <w:b/>
        </w:rPr>
        <w:t xml:space="preserve">[HEJOdRwi]: </w:t>
      </w:r>
      <w:r>
        <w:t>Forgive me, {?CONVERSATION_NPC.GENDER}madame{?}sir{\?}. I don't know what I was thinking.</w:t>
      </w:r>
    </w:p>
    <w:p>
      <w:r>
        <w:rPr>
          <w:b/>
        </w:rPr>
        <w:t xml:space="preserve">[hes54oh0]: </w:t>
      </w:r>
      <w:r>
        <w:t>joins in a tournament.</w:t>
      </w:r>
    </w:p>
    <w:p>
      <w:r>
        <w:rPr>
          <w:b/>
        </w:rPr>
        <w:t xml:space="preserve">[hewpozXg]: </w:t>
      </w:r>
      <w:r>
        <w:t>Gnostic Boys</w:t>
      </w:r>
    </w:p>
    <w:p>
      <w:r>
        <w:rPr>
          <w:b/>
        </w:rPr>
        <w:t xml:space="preserve">[heWYa9Oq]: </w:t>
      </w:r>
      <w:r>
        <w:t>I feel safe knowing that you're looking after us. Please continue to follow us my friend!</w:t>
      </w:r>
    </w:p>
    <w:p>
      <w:r>
        <w:rPr>
          <w:b/>
        </w:rPr>
        <w:t xml:space="preserve">[hfaw7Xx9]: </w:t>
      </w:r>
      <w:r>
        <w:t>helping the artisan.</w:t>
      </w:r>
    </w:p>
    <w:p>
      <w:r>
        <w:rPr>
          <w:b/>
        </w:rPr>
        <w:t xml:space="preserve">[hfbyHRu7]: </w:t>
      </w:r>
      <w:r>
        <w:t>Farewell. If no one slits your throat out there, perhaps we shall meet again.</w:t>
      </w:r>
    </w:p>
    <w:p>
      <w:r>
        <w:rPr>
          <w:b/>
        </w:rPr>
        <w:t xml:space="preserve">[HFkXIyCV]: </w:t>
      </w:r>
      <w:r>
        <w:t>My family likes you...</w:t>
      </w:r>
    </w:p>
    <w:p>
      <w:r>
        <w:rPr>
          <w:b/>
        </w:rPr>
        <w:t xml:space="preserve">[HfWBwR4v]: </w:t>
      </w:r>
      <w:r>
        <w:t>I am {CONVERSATION_HERO.FIRSTNAME}, a merchant here in {SETTLEMENT_STRING}. {BUSINESS_STRING}</w:t>
      </w:r>
    </w:p>
    <w:p>
      <w:r>
        <w:rPr>
          <w:b/>
        </w:rPr>
        <w:t xml:space="preserve">[HFZisEnI]: </w:t>
      </w:r>
      <w:r>
        <w:t>I'm going to keep that herd for myself.</w:t>
      </w:r>
    </w:p>
    <w:p>
      <w:r>
        <w:rPr>
          <w:b/>
        </w:rPr>
        <w:t xml:space="preserve">[HG7WWmX8]: </w:t>
      </w:r>
      <w:r>
        <w:t>Punish the troublemakers for sewing mutiny</w:t>
      </w:r>
    </w:p>
    <w:p>
      <w:r>
        <w:rPr>
          <w:b/>
        </w:rPr>
        <w:t xml:space="preserve">[HgdbSrq9]: </w:t>
      </w:r>
      <w:r>
        <w:t>Things are all right, my {?HERO.GENDER}lady{?}lord{\?}. The merchants say that they are breaking even, for the most part. Some prices are high, but most of what the people need is available.</w:t>
      </w:r>
    </w:p>
    <w:p>
      <w:r>
        <w:rPr>
          <w:b/>
        </w:rPr>
        <w:t xml:space="preserve">[hGheavqY]: </w:t>
      </w:r>
      <w:r>
        <w:t>{?PLAYER_CHILD}Your{?}This{\?} child spends most of {?CHILD.GENDER}her{?}his{\?} free time fighting imaginary monsters with {?CHILD.GENDER}her{?}his{\?} wooden toy sword.</w:t>
      </w:r>
    </w:p>
    <w:p>
      <w:r>
        <w:rPr>
          <w:b/>
        </w:rPr>
        <w:t xml:space="preserve">[HGrsb7k2]: </w:t>
      </w:r>
      <w:r>
        <w:t>Bush Doctor</w:t>
      </w:r>
    </w:p>
    <w:p>
      <w:r>
        <w:rPr>
          <w:b/>
        </w:rPr>
        <w:t xml:space="preserve">[hhKDZJeM]: </w:t>
      </w:r>
      <w:r>
        <w:t>Increases Food storage limits and improves workshop productivity.</w:t>
      </w:r>
    </w:p>
    <w:p>
      <w:r>
        <w:rPr>
          <w:b/>
        </w:rPr>
        <w:t xml:space="preserve">[Hhq7nq9U]: </w:t>
      </w:r>
      <w:r>
        <w:t>Villagers gathering around to defend their land.{DETAILED_HOSTILE_EXPLANATION}</w:t>
      </w:r>
    </w:p>
    <w:p>
      <w:r>
        <w:rPr>
          <w:b/>
        </w:rPr>
        <w:t xml:space="preserve">[hhrRnSvr]: </w:t>
      </w:r>
      <w:r>
        <w:t>You failed to deliver the herd in time, as {QUEST_GIVER.LINK} has asked of you. The shepherds and the herd left you.</w:t>
      </w:r>
    </w:p>
    <w:p>
      <w:r>
        <w:rPr>
          <w:b/>
        </w:rPr>
        <w:t xml:space="preserve">[HhTTzgLj]: </w:t>
      </w:r>
      <w:r>
        <w:t>{ISSUE_OWNER.LINK}, a gang leader in {ISSUE_SETTLEMENT}, wants us to raid some bounty hunters' hideout and rescue {?ISSUE_OWNER.GENDER}her{?}his{\?} associates.</w:t>
      </w:r>
    </w:p>
    <w:p>
      <w:r>
        <w:rPr>
          <w:b/>
        </w:rPr>
        <w:t xml:space="preserve">[hI7eDbXs]: </w:t>
      </w:r>
      <w:r>
        <w:t>You cannot take prisoners.</w:t>
      </w:r>
    </w:p>
    <w:p>
      <w:r>
        <w:rPr>
          <w:b/>
        </w:rPr>
        <w:t xml:space="preserve">[hiFadSiC]: </w:t>
      </w:r>
      <w:r>
        <w:t>{VALUE}% damage with bows for every skill point above 200.</w:t>
      </w:r>
    </w:p>
    <w:p>
      <w:r>
        <w:rPr>
          <w:b/>
        </w:rPr>
        <w:t xml:space="preserve">[hiH9dVhH]: </w:t>
      </w:r>
      <w:r>
        <w:t>{VALUE}% one handed damage by troops under your formation.</w:t>
      </w:r>
    </w:p>
    <w:p>
      <w:r>
        <w:rPr>
          <w:b/>
        </w:rPr>
        <w:t xml:space="preserve">[hin3iA2D]: </w:t>
      </w:r>
      <w:r>
        <w:t>cared for the horses.</w:t>
      </w:r>
    </w:p>
    <w:p>
      <w:r>
        <w:rPr>
          <w:b/>
        </w:rPr>
        <w:t xml:space="preserve">[HiWlXbgN]: </w:t>
      </w:r>
      <w:r>
        <w:t>Sounds good. I wish to enter your service as a mercenary.</w:t>
      </w:r>
    </w:p>
    <w:p>
      <w:r>
        <w:rPr>
          <w:b/>
        </w:rPr>
        <w:t xml:space="preserve">[Hj25CLlZ]: </w:t>
      </w:r>
      <w:r>
        <w:t>As you wish. Let me know if you change your mind.</w:t>
      </w:r>
    </w:p>
    <w:p>
      <w:r>
        <w:rPr>
          <w:b/>
        </w:rPr>
        <w:t xml:space="preserve">[hj27QkT3]: </w:t>
      </w:r>
      <w:r>
        <w:t>Keep it to sell, telling your men that the money will be spent on keeping them safe</w:t>
      </w:r>
    </w:p>
    <w:p>
      <w:r>
        <w:rPr>
          <w:b/>
        </w:rPr>
        <w:t xml:space="preserve">[hj4vfgxk]: </w:t>
      </w:r>
      <w:r>
        <w:t xml:space="preserve">As you wish! Good luck. </w:t>
      </w:r>
    </w:p>
    <w:p>
      <w:r>
        <w:rPr>
          <w:b/>
        </w:rPr>
        <w:t xml:space="preserve">[hJdHb0G7]: </w:t>
      </w:r>
      <w:r>
        <w:t>{VALUE}% zoom with throwing weapons.</w:t>
      </w:r>
    </w:p>
    <w:p>
      <w:r>
        <w:rPr>
          <w:b/>
        </w:rPr>
        <w:t xml:space="preserve">[hjOxidJj]: </w:t>
      </w:r>
      <w:r>
        <w:t>The young {?CHILD.GENDER}woman{?}man{\?} will spend {?CHILD.GENDER}her{?}his{\?} time at a diplomatic mission, where {?CHILD.GENDER}she{?}he{\?} will have chance to interact with people from foreign lands.</w:t>
      </w:r>
    </w:p>
    <w:p>
      <w:r>
        <w:rPr>
          <w:b/>
        </w:rPr>
        <w:t xml:space="preserve">[hjR0Jvh1]: </w:t>
      </w:r>
      <w:r>
        <w:t>fighting mock battles.</w:t>
      </w:r>
    </w:p>
    <w:p>
      <w:r>
        <w:rPr>
          <w:b/>
        </w:rPr>
        <w:t xml:space="preserve">[hjxRvb9l]: </w:t>
      </w:r>
      <w:r>
        <w:t>One handed weapon speed: +{a0}%</w:t>
      </w:r>
    </w:p>
    <w:p>
      <w:r>
        <w:rPr>
          <w:b/>
        </w:rPr>
        <w:t xml:space="preserve">[HK4pwetq]: </w:t>
      </w:r>
      <w:r>
        <w:t>A few hours after the revenue collection started, a landlord came and told you that his retainers were getting mutinuous. He asked you for some money to pay them their back wages.</w:t>
      </w:r>
    </w:p>
    <w:p>
      <w:r>
        <w:rPr>
          <w:b/>
        </w:rPr>
        <w:t xml:space="preserve">[HkbK8cqw]: </w:t>
      </w:r>
      <w:r>
        <w:t>Your clan is now at war with the {QUEST_GIVER.LINK}'s faction. Your agreement with {QUEST_GIVER.LINK} was terminated.</w:t>
      </w:r>
    </w:p>
    <w:p>
      <w:r>
        <w:rPr>
          <w:b/>
        </w:rPr>
        <w:t xml:space="preserve">[HkcYydHe]: </w:t>
      </w:r>
      <w:r>
        <w:t>The raid has ended.</w:t>
      </w:r>
    </w:p>
    <w:p>
      <w:r>
        <w:rPr>
          <w:b/>
        </w:rPr>
        <w:t xml:space="preserve">[hkG9ATZy]: </w:t>
      </w:r>
      <w:r>
        <w:t>Self Promoter</w:t>
      </w:r>
    </w:p>
    <w:p>
      <w:r>
        <w:rPr>
          <w:b/>
        </w:rPr>
        <w:t xml:space="preserve">[HkjaCc44]: </w:t>
      </w:r>
      <w:r>
        <w:t>Your men say there's little to eat. They march, they fight. They deserve to eat.</w:t>
      </w:r>
    </w:p>
    <w:p>
      <w:r>
        <w:rPr>
          <w:b/>
        </w:rPr>
        <w:t xml:space="preserve">[HKMdHYb7]: </w:t>
      </w:r>
      <w:r>
        <w:t>I stand my ground. Prepare to fight!</w:t>
      </w:r>
    </w:p>
    <w:p>
      <w:r>
        <w:rPr>
          <w:b/>
        </w:rPr>
        <w:t xml:space="preserve">[HknxaCpK]: </w:t>
      </w:r>
      <w:r>
        <w:t>{TARGET_SETTLEMENT_OWNER.FACTION} and {QUEST_GIVER.FACTION} had made peace. Your agreement with {QUEST_GIVER.LINK} is moot.</w:t>
      </w:r>
    </w:p>
    <w:p>
      <w:r>
        <w:rPr>
          <w:b/>
        </w:rPr>
        <w:t xml:space="preserve">[HkOatwqw]: </w:t>
      </w:r>
      <w:r>
        <w:t>{VALUE}% influence cost when voting for kingdom proposals made by others.</w:t>
      </w:r>
    </w:p>
    <w:p>
      <w:r>
        <w:rPr>
          <w:b/>
        </w:rPr>
        <w:t xml:space="preserve">[HKoLNyIm]: </w:t>
      </w:r>
      <w:r>
        <w:t>{BASE} Maximum</w:t>
      </w:r>
    </w:p>
    <w:p>
      <w:r>
        <w:rPr>
          <w:b/>
        </w:rPr>
        <w:t xml:space="preserve">[HKT5MnjP]: </w:t>
      </w:r>
      <w:r>
        <w:t>Bailiffs</w:t>
      </w:r>
    </w:p>
    <w:p>
      <w:r>
        <w:rPr>
          <w:b/>
        </w:rPr>
        <w:t xml:space="preserve">[HkvlHhPN]: </w:t>
      </w:r>
      <w:r>
        <w:t>{TARGET_HERO.LINK} has been taken prisoner and thrown into the dungeons of {SETTLEMENT}.</w:t>
      </w:r>
    </w:p>
    <w:p>
      <w:r>
        <w:rPr>
          <w:b/>
        </w:rPr>
        <w:t xml:space="preserve">[Hl2EsIob]: </w:t>
      </w:r>
      <w:r>
        <w:t>Leave the animal be</w:t>
      </w:r>
    </w:p>
    <w:p>
      <w:r>
        <w:rPr>
          <w:b/>
        </w:rPr>
        <w:t xml:space="preserve">[hl4pTsaO]: </w:t>
      </w:r>
      <w:r>
        <w:t>Win this tournament</w:t>
      </w:r>
    </w:p>
    <w:p>
      <w:r>
        <w:rPr>
          <w:b/>
        </w:rPr>
        <w:t xml:space="preserve">[hLbn3SBE]: </w:t>
      </w:r>
      <w:r>
        <w:t>{VALUE} experience per day to all troops while traveling with party morale higher than 75.</w:t>
      </w:r>
    </w:p>
    <w:p>
      <w:r>
        <w:rPr>
          <w:b/>
        </w:rPr>
        <w:t xml:space="preserve">[HLI5zAMV]: </w:t>
      </w:r>
      <w:r>
        <w:t>Towns owned by Battanian rulers will have +20% chance of militias to spawn as veteran militias.</w:t>
      </w:r>
    </w:p>
    <w:p>
      <w:r>
        <w:rPr>
          <w:b/>
        </w:rPr>
        <w:t xml:space="preserve">[HM7auUMA]: </w:t>
      </w:r>
      <w:r>
        <w:t>You are my friend, but even so, this is a risky conversation to have.</w:t>
      </w:r>
    </w:p>
    <w:p>
      <w:r>
        <w:rPr>
          <w:b/>
        </w:rPr>
        <w:t xml:space="preserve">[hmaZ6Snq]: </w:t>
      </w:r>
      <w:r>
        <w:t>Don't worry. I will send my best men to deal with this.</w:t>
      </w:r>
    </w:p>
    <w:p>
      <w:r>
        <w:rPr>
          <w:b/>
        </w:rPr>
        <w:t xml:space="preserve">[hmbeQW4v]: </w:t>
      </w:r>
      <w:r>
        <w:t>{VALUE}% headshot damage with bows.</w:t>
      </w:r>
    </w:p>
    <w:p>
      <w:r>
        <w:rPr>
          <w:b/>
        </w:rPr>
        <w:t xml:space="preserve">[hMiJvlJ5]: </w:t>
      </w:r>
      <w:r>
        <w:t>Yes, Since we last spoke, I've learned a lot about hand-to-hand combat, my {?PLAYER.GENDER}lady{?}lord{\?}. Correct timing and putting your whole body behind the blow means a lot more than I initially thought.[if:convo_calm_friendly][ib:warrior]</w:t>
      </w:r>
    </w:p>
    <w:p>
      <w:r>
        <w:rPr>
          <w:b/>
        </w:rPr>
        <w:t xml:space="preserve">[hMJVRJdw]: </w:t>
      </w:r>
      <w:r>
        <w:t>Removed movement speed penalty of wielding shields.</w:t>
      </w:r>
    </w:p>
    <w:p>
      <w:r>
        <w:rPr>
          <w:b/>
        </w:rPr>
        <w:t xml:space="preserve">[hmmoXy0E]: </w:t>
      </w:r>
      <w:r>
        <w:t>Whose workshop is this?</w:t>
      </w:r>
    </w:p>
    <w:p>
      <w:r>
        <w:rPr>
          <w:b/>
        </w:rPr>
        <w:t xml:space="preserve">[hmrUcvwz]: </w:t>
      </w:r>
      <w:r>
        <w:t>{VALUE}% stamina spent while refining.</w:t>
      </w:r>
    </w:p>
    <w:p>
      <w:r>
        <w:rPr>
          <w:b/>
        </w:rPr>
        <w:t xml:space="preserve">[hnMUxRyt]: </w:t>
      </w:r>
      <w:r>
        <w:t>Denounce him angrily in public as a food hoarder for all to hear, so that word gets around of your compassion and mercy.</w:t>
      </w:r>
    </w:p>
    <w:p>
      <w:r>
        <w:rPr>
          <w:b/>
        </w:rPr>
        <w:t xml:space="preserve">[hnSFjIkM]: </w:t>
      </w:r>
      <w:r>
        <w:t>As you wish. Your enemies are my enemies.</w:t>
      </w:r>
    </w:p>
    <w:p>
      <w:r>
        <w:rPr>
          <w:b/>
        </w:rPr>
        <w:t xml:space="preserve">[hob3WVkU]: </w:t>
      </w:r>
      <w:r>
        <w:t>Your father was a member of a boyar's druzhina, the 'companions' that make up his retinue. He sat at his lord's table in the great hall, oversaw the boyar's estates, and stood by his side in the center of the shield wall in battle.</w:t>
      </w:r>
    </w:p>
    <w:p>
      <w:r>
        <w:rPr>
          <w:b/>
        </w:rPr>
        <w:t xml:space="preserve">[hObVTgc7]: </w:t>
      </w:r>
      <w:r>
        <w:t>You heard me. Yield or fight!</w:t>
      </w:r>
    </w:p>
    <w:p>
      <w:r>
        <w:rPr>
          <w:b/>
        </w:rPr>
        <w:t xml:space="preserve">[HOMeZ9bB]: </w:t>
      </w:r>
      <w:r>
        <w:t>Let me think about it.</w:t>
      </w:r>
    </w:p>
    <w:p>
      <w:r>
        <w:rPr>
          <w:b/>
        </w:rPr>
        <w:t xml:space="preserve">[HoNCyyfW]: </w:t>
      </w:r>
      <w:r>
        <w:t>Heat and Dust</w:t>
      </w:r>
    </w:p>
    <w:p>
      <w:r>
        <w:rPr>
          <w:b/>
        </w:rPr>
        <w:t xml:space="preserve">[hOVr77fd]: </w:t>
      </w:r>
      <w:r>
        <w:t>You will never see the sunrise again![ib:warrior][if:convo_furious]</w:t>
      </w:r>
    </w:p>
    <w:p>
      <w:r>
        <w:rPr>
          <w:b/>
        </w:rPr>
        <w:t xml:space="preserve">[HpAbeiKP]: </w:t>
      </w:r>
      <w:r>
        <w:t>Courage and skill deserve a reward, even if the result is not what you get</w:t>
      </w:r>
    </w:p>
    <w:p>
      <w:r>
        <w:rPr>
          <w:b/>
        </w:rPr>
        <w:t xml:space="preserve">[HpkqVXQ3]: </w:t>
      </w:r>
      <w:r>
        <w:t>A fight breaks out in your camp. A high-born {CAVALRYMAN} demanded a {FOOTMAN} water his horse, even though the {FOOTMAN} is a veteran nearly twice the {CAVALRYMAN}'s age. The two then exchanged insults, and now the {FOOTMAN} demands a duel while the {CAVALRYMAN}, who is only willing to duel his social equal, demands the {FOOTMAN} be told to watch his place.</w:t>
      </w:r>
    </w:p>
    <w:p>
      <w:r>
        <w:rPr>
          <w:b/>
        </w:rPr>
        <w:t xml:space="preserve">[hPmawJUs]: </w:t>
      </w:r>
      <w:r>
        <w:t>Sneak in as quickly as you can ({SNEAK_CHANCE}%)</w:t>
      </w:r>
    </w:p>
    <w:p>
      <w:r>
        <w:rPr>
          <w:b/>
        </w:rPr>
        <w:t xml:space="preserve">[HpWYfcgw]: </w:t>
      </w:r>
      <w:r>
        <w:t>..and to uphold your rights under the laws of the Sturgians, and the rights of your kin, and to avenge their blood as thought it were my own.</w:t>
      </w:r>
    </w:p>
    <w:p>
      <w:r>
        <w:rPr>
          <w:b/>
        </w:rPr>
        <w:t xml:space="preserve">[hq13B7Ok]: </w:t>
      </w:r>
      <w:r>
        <w:t>Yes.. You might be correct.</w:t>
      </w:r>
    </w:p>
    <w:p>
      <w:r>
        <w:rPr>
          <w:b/>
        </w:rPr>
        <w:t xml:space="preserve">[HQ6hyVNH]: </w:t>
      </w:r>
      <w:r>
        <w:t>All right. Here is {TOTAL_PRICE}{GOLD_ICON}.</w:t>
      </w:r>
    </w:p>
    <w:p>
      <w:r>
        <w:rPr>
          <w:b/>
        </w:rPr>
        <w:t xml:space="preserve">[HQGUoRTW]: </w:t>
      </w:r>
      <w:r>
        <w:t>The ruler is considered semi-divine and certain rituals are to be performed in his or her presence, increasing his or her air of authority.</w:t>
      </w:r>
    </w:p>
    <w:p>
      <w:r>
        <w:rPr>
          <w:b/>
        </w:rPr>
        <w:t xml:space="preserve">[HqJSNG3M]: </w:t>
      </w:r>
      <w:r>
        <w:t>Our realm is currently doing well, but we stand to lose this wealth if we go on fighting.</w:t>
      </w:r>
    </w:p>
    <w:p>
      <w:r>
        <w:rPr>
          <w:b/>
        </w:rPr>
        <w:t xml:space="preserve">[hqUPvnaj]: </w:t>
      </w:r>
      <w:r>
        <w:t>Increase bricks per day, increasing building and repair speed.</w:t>
      </w:r>
    </w:p>
    <w:p>
      <w:r>
        <w:rPr>
          <w:b/>
        </w:rPr>
        <w:t xml:space="preserve">[HqzVBfpl]: </w:t>
      </w:r>
      <w:r>
        <w:t>Urban traders</w:t>
      </w:r>
    </w:p>
    <w:p>
      <w:r>
        <w:rPr>
          <w:b/>
        </w:rPr>
        <w:t xml:space="preserve">[hr0TfX6o]: </w:t>
      </w:r>
      <w:r>
        <w:t>{VALUE}% damage with one handed weapons for every skill point above 250.</w:t>
      </w:r>
    </w:p>
    <w:p>
      <w:r>
        <w:rPr>
          <w:b/>
        </w:rPr>
        <w:t xml:space="preserve">[hRCvgbQ5]: </w:t>
      </w:r>
      <w:r>
        <w:t>{VALUE}% two handed weapon damage by troops in your formation.</w:t>
      </w:r>
    </w:p>
    <w:p>
      <w:r>
        <w:rPr>
          <w:b/>
        </w:rPr>
        <w:t xml:space="preserve">[hRdhfSs0]: </w:t>
      </w:r>
      <w:r>
        <w:t>You don't have enough influence for this solution. ({NEEDED_INFLUENCE}{INFLUENCE_ICON})</w:t>
      </w:r>
    </w:p>
    <w:p>
      <w:r>
        <w:rPr>
          <w:b/>
        </w:rPr>
        <w:t xml:space="preserve">[hRfXSdlP]: </w:t>
      </w:r>
      <w:r>
        <w:t>{LORD.FIRSTNAME} is a head of the {CLAN_NAME}, {CLAN_DESCRIPTION} from the lands of the {FACTION_NAME}. {?LORD.GENDER}She{?}He{\?} has the reputation of being {REPUTATION}.</w:t>
      </w:r>
    </w:p>
    <w:p>
      <w:r>
        <w:rPr>
          <w:b/>
        </w:rPr>
        <w:t xml:space="preserve">[hrhDNRa0]: </w:t>
      </w:r>
      <w:r>
        <w:t>Your army has disbanded. The kingdom is now at peace.</w:t>
      </w:r>
    </w:p>
    <w:p>
      <w:r>
        <w:rPr>
          <w:b/>
        </w:rPr>
        <w:t xml:space="preserve">[hrlBxgzs]: </w:t>
      </w:r>
      <w:r>
        <w:t>enjoy the pleasures of the hunt.</w:t>
      </w:r>
    </w:p>
    <w:p>
      <w:r>
        <w:rPr>
          <w:b/>
        </w:rPr>
        <w:t xml:space="preserve">[hrn1Cdwo]: </w:t>
      </w:r>
      <w:r>
        <w:t>There is something else I need you to make.</w:t>
      </w:r>
    </w:p>
    <w:p>
      <w:r>
        <w:rPr>
          <w:b/>
        </w:rPr>
        <w:t xml:space="preserve">[HrOTTjgo]: </w:t>
      </w:r>
      <w:r>
        <w:t>Prisoners in your party provide carry capacity as if they are standard troops.</w:t>
      </w:r>
    </w:p>
    <w:p>
      <w:r>
        <w:rPr>
          <w:b/>
        </w:rPr>
        <w:t xml:space="preserve">[HrTFr1ox]: </w:t>
      </w:r>
      <w:r>
        <w:t>{VALUE}% workshop production rate.</w:t>
      </w:r>
    </w:p>
    <w:p>
      <w:r>
        <w:rPr>
          <w:b/>
        </w:rPr>
        <w:t xml:space="preserve">[HRwb3qJZ]: </w:t>
      </w:r>
      <w:r>
        <w:t>Very well. But every day he's out there spreading sedition make things more dangerous for all of us.[if:convo_undecided_closed]</w:t>
      </w:r>
    </w:p>
    <w:p>
      <w:r>
        <w:rPr>
          <w:b/>
        </w:rPr>
        <w:t xml:space="preserve">[hSdJ0UUv]: </w:t>
      </w:r>
      <w:r>
        <w:t>Leave Army</w:t>
      </w:r>
    </w:p>
    <w:p>
      <w:r>
        <w:rPr>
          <w:b/>
        </w:rPr>
        <w:t xml:space="preserve">[hsIvt3WC]: </w:t>
      </w:r>
      <w:r>
        <w:t>encouraging lords to fortify their estates</w:t>
      </w:r>
    </w:p>
    <w:p>
      <w:r>
        <w:rPr>
          <w:b/>
        </w:rPr>
        <w:t xml:space="preserve">[HT1mQuCI]: </w:t>
      </w:r>
      <w:r>
        <w:t>Feast! Thank Heaven and the spirits of the land, and make merry</w:t>
      </w:r>
    </w:p>
    <w:p>
      <w:r>
        <w:rPr>
          <w:b/>
        </w:rPr>
        <w:t xml:space="preserve">[Ht3S4nvm]: </w:t>
      </w:r>
      <w:r>
        <w:t>Let's do some diagnostics about your faction.</w:t>
      </w:r>
    </w:p>
    <w:p>
      <w:r>
        <w:rPr>
          <w:b/>
        </w:rPr>
        <w:t xml:space="preserve">[HtHcEv7N]: </w:t>
      </w:r>
      <w:r>
        <w:t>{newline} • Party Morale Change : {MORALE_CHANGE}</w:t>
      </w:r>
    </w:p>
    <w:p>
      <w:r>
        <w:rPr>
          <w:b/>
        </w:rPr>
        <w:t xml:space="preserve">[htMJ1uiy]: </w:t>
      </w:r>
      <w:r>
        <w:t xml:space="preserve">Load the sick onto a cart and give them water, but otherwise let their comrades have as little contact with them as possible. </w:t>
      </w:r>
    </w:p>
    <w:p>
      <w:r>
        <w:rPr>
          <w:b/>
        </w:rPr>
        <w:t xml:space="preserve">[hU5j7b3e]: </w:t>
      </w:r>
      <w:r>
        <w:t>I am sure your men are as capable as you are and will look after my caravan. Thanks again for your help, my friend.[if:convo_focused_happy]</w:t>
      </w:r>
    </w:p>
    <w:p>
      <w:r>
        <w:rPr>
          <w:b/>
        </w:rPr>
        <w:t xml:space="preserve">[HU5n5KTW]: </w:t>
      </w:r>
      <w:r>
        <w:t>{?CHARACTER.GENDER}She{?}He{\?} died of natural causes in {YEAR} at the age of {CHARACTER.AGE}. {?CHARACTER.GENDER}She{?}He{\?} was reputed to be {REPUTATION}</w:t>
      </w:r>
    </w:p>
    <w:p>
      <w:r>
        <w:rPr>
          <w:b/>
        </w:rPr>
        <w:t xml:space="preserve">[Huu4DySE]: </w:t>
      </w:r>
      <w:r>
        <w:t>Accept the invitation and let the men have their fun</w:t>
      </w:r>
    </w:p>
    <w:p>
      <w:r>
        <w:rPr>
          <w:b/>
        </w:rPr>
        <w:t xml:space="preserve">[hv18SprX]: </w:t>
      </w:r>
      <w:r>
        <w:t>{VALUE}% build speed to ranged siege engines.</w:t>
      </w:r>
    </w:p>
    <w:p>
      <w:r>
        <w:rPr>
          <w:b/>
        </w:rPr>
        <w:t xml:space="preserve">[hv1ARuaU]: </w:t>
      </w:r>
      <w:r>
        <w:t>{HERO.NAME} is in prison right now.</w:t>
      </w:r>
    </w:p>
    <w:p>
      <w:r>
        <w:rPr>
          <w:b/>
        </w:rPr>
        <w:t xml:space="preserve">[HVdZI3C1]: </w:t>
      </w:r>
      <w:r>
        <w:t>Right now I'm working for {EMPLOYER}.</w:t>
      </w:r>
    </w:p>
    <w:p>
      <w:r>
        <w:rPr>
          <w:b/>
        </w:rPr>
        <w:t xml:space="preserve">[hVIsGd2y]: </w:t>
      </w:r>
      <w:r>
        <w:t>Landowner Needs Manual Laborers</w:t>
      </w:r>
    </w:p>
    <w:p>
      <w:r>
        <w:rPr>
          <w:b/>
        </w:rPr>
        <w:t xml:space="preserve">[hvQUqRSb]: </w:t>
      </w:r>
      <w:r>
        <w:t xml:space="preserve">{SETTLEMENT} has been taken by an army of which you are a member. </w:t>
      </w:r>
    </w:p>
    <w:p>
      <w:r>
        <w:rPr>
          <w:b/>
        </w:rPr>
        <w:t xml:space="preserve">[HvY7wjHt]: </w:t>
      </w:r>
      <w:r>
        <w:t>I don't think you can help me. I think you may have other, similar commitments that could interfere.</w:t>
      </w:r>
    </w:p>
    <w:p>
      <w:r>
        <w:rPr>
          <w:b/>
        </w:rPr>
        <w:t xml:space="preserve">[HvYgMtXO]: </w:t>
      </w:r>
      <w:r>
        <w:t>The Way Of The Saddle</w:t>
      </w:r>
    </w:p>
    <w:p>
      <w:r>
        <w:rPr>
          <w:b/>
        </w:rPr>
        <w:t xml:space="preserve">[Hw4mTZxm]: </w:t>
      </w:r>
      <w:r>
        <w:t>Sure, boss. Ask me anything.</w:t>
      </w:r>
    </w:p>
    <w:p>
      <w:r>
        <w:rPr>
          <w:b/>
        </w:rPr>
        <w:t xml:space="preserve">[hwjzKcUw]: </w:t>
      </w:r>
      <w:r>
        <w:t>So what? This is supposed to be an alliance of our houses, not of our hearts.</w:t>
      </w:r>
    </w:p>
    <w:p>
      <w:r>
        <w:rPr>
          <w:b/>
        </w:rPr>
        <w:t xml:space="preserve">[hwq0RMRN]: </w:t>
      </w:r>
      <w:r>
        <w:t>Your criminal rating with {FACTION_NAME} has {?IS_INCREASED}increased{?}decreased{\?} by {CHANGE} to {NEW_RATING}</w:t>
      </w:r>
    </w:p>
    <w:p>
      <w:r>
        <w:rPr>
          <w:b/>
        </w:rPr>
        <w:t xml:space="preserve">[hWwr3mrC]: </w:t>
      </w:r>
      <w:r>
        <w:t>You are raiding {VILLAGE_NAME}.</w:t>
      </w:r>
    </w:p>
    <w:p>
      <w:r>
        <w:rPr>
          <w:b/>
        </w:rPr>
        <w:t xml:space="preserve">[HX7E09XJ]: </w:t>
      </w:r>
      <w:r>
        <w:t>You failed to complete the quest in time.</w:t>
      </w:r>
    </w:p>
    <w:p>
      <w:r>
        <w:rPr>
          <w:b/>
        </w:rPr>
        <w:t xml:space="preserve">[hXentcdy]: </w:t>
      </w:r>
      <w:r>
        <w:t>Lose troops with {CHANCE_PER_UNIT}% chance each</w:t>
      </w:r>
    </w:p>
    <w:p>
      <w:r>
        <w:rPr>
          <w:b/>
        </w:rPr>
        <w:t xml:space="preserve">[hXGByLG9]: </w:t>
      </w:r>
      <w:r>
        <w:t>Sharing the same Kingdom</w:t>
      </w:r>
    </w:p>
    <w:p>
      <w:r>
        <w:rPr>
          <w:b/>
        </w:rPr>
        <w:t xml:space="preserve">[HXj3itpQ]: </w:t>
      </w:r>
      <w:r>
        <w:t>Your {TROOP_TYPE} confessed. There is no option but to let the law take its course</w:t>
      </w:r>
    </w:p>
    <w:p>
      <w:r>
        <w:rPr>
          <w:b/>
        </w:rPr>
        <w:t xml:space="preserve">[hXl25avg]: </w:t>
      </w:r>
      <w:r>
        <w:t>Your family arranged for a private tutor and you took full advantage, reading voraciously on history, mathematics, and philosophy and discussing what you read with your tutor and classmates.</w:t>
      </w:r>
    </w:p>
    <w:p>
      <w:r>
        <w:rPr>
          <w:b/>
        </w:rPr>
        <w:t xml:space="preserve">[hXmmofDN]: </w:t>
      </w:r>
      <w:r>
        <w:t>Here are the denars. You can tell your friends to bring out the {.%}{?(STOLEN_GOODS_SIZE &gt; 1)}{PLURAL(STOLEN_GOOD)}{?}{STOLEN_GOOD}{\?}{.%}.</w:t>
      </w:r>
    </w:p>
    <w:p>
      <w:r>
        <w:rPr>
          <w:b/>
        </w:rPr>
        <w:t xml:space="preserve">[hxnCr8bm]: </w:t>
      </w:r>
      <w:r>
        <w:t xml:space="preserve"> Other parties of your army lost {NUMBER} {?PLURAL}troops{?}troop{\?}.</w:t>
      </w:r>
    </w:p>
    <w:p>
      <w:r>
        <w:rPr>
          <w:b/>
        </w:rPr>
        <w:t xml:space="preserve">[hXqSlJM7]: </w:t>
      </w:r>
      <w:r>
        <w:t>{VALUE} maximum granary capacity in the governed settlement.</w:t>
      </w:r>
    </w:p>
    <w:p>
      <w:r>
        <w:rPr>
          <w:b/>
        </w:rPr>
        <w:t xml:space="preserve">[HXVVJYQr]: </w:t>
      </w:r>
      <w:r>
        <w:t>Tell him curtly what he did and that he needs to go get his old mount back from the trader, even if it costs him a few denars</w:t>
      </w:r>
    </w:p>
    <w:p>
      <w:r>
        <w:rPr>
          <w:b/>
        </w:rPr>
        <w:t xml:space="preserve">[HYGKcgh6]: </w:t>
      </w:r>
      <w:r>
        <w:t>Your captors engage in a battle. You take advantage of the confusion and escape.</w:t>
      </w:r>
    </w:p>
    <w:p>
      <w:r>
        <w:rPr>
          <w:b/>
        </w:rPr>
        <w:t xml:space="preserve">[hynFV8jC]: </w:t>
      </w:r>
      <w:r>
        <w:t>Extra size bonus (Perk-like Effect)</w:t>
      </w:r>
    </w:p>
    <w:p>
      <w:r>
        <w:rPr>
          <w:b/>
        </w:rPr>
        <w:t xml:space="preserve">[hYTcXbyS]: </w:t>
      </w:r>
      <w:r>
        <w:t>led a patrol.</w:t>
      </w:r>
    </w:p>
    <w:p>
      <w:r>
        <w:rPr>
          <w:b/>
        </w:rPr>
        <w:t xml:space="preserve">[hz30Xfqh]: </w:t>
      </w:r>
      <w:r>
        <w:t>Your realm is not ally with {KINGDOM_NAME} anymore.</w:t>
      </w:r>
    </w:p>
    <w:p>
      <w:r>
        <w:rPr>
          <w:b/>
        </w:rPr>
        <w:t xml:space="preserve">[HzcLsnYn]: </w:t>
      </w:r>
      <w:r>
        <w:t>Destroyed parties</w:t>
      </w:r>
    </w:p>
    <w:p>
      <w:r>
        <w:rPr>
          <w:b/>
        </w:rPr>
        <w:t xml:space="preserve">[hzCTbbLP]: </w:t>
      </w:r>
      <w:r>
        <w:t>You think you've caught a hare but instead you've caught a lion.[if:convo_furious][ib:warrior]</w:t>
      </w:r>
    </w:p>
    <w:p>
      <w:r>
        <w:rPr>
          <w:b/>
        </w:rPr>
        <w:t xml:space="preserve">[hzjmvPcB]: </w:t>
      </w:r>
      <w:r>
        <w:t>And what about my duties as a mercenary?</w:t>
      </w:r>
    </w:p>
    <w:p>
      <w:r>
        <w:rPr>
          <w:b/>
        </w:rPr>
        <w:t xml:space="preserve">[HZwt5rVy]: </w:t>
      </w:r>
      <w:r>
        <w:t>Keep marching, even though there is a good chance some of your men might be separated.</w:t>
      </w:r>
    </w:p>
    <w:p>
      <w:r>
        <w:rPr>
          <w:b/>
        </w:rPr>
        <w:t xml:space="preserve">[I022Z9Ub]: </w:t>
      </w:r>
      <w:r>
        <w:t>Heh. {QUEST_GIVER.NAME} got in deeper than {?QUEST_GIVER.GENDER}she{?}he{\?} could handle with those mercenaries.</w:t>
      </w:r>
    </w:p>
    <w:p>
      <w:r>
        <w:rPr>
          <w:b/>
        </w:rPr>
        <w:t xml:space="preserve">[i0h0LKa0]: </w:t>
      </w:r>
      <w:r>
        <w:t>Our borders are far from those of the enemy. It is too arduous to pursue this war.</w:t>
      </w:r>
    </w:p>
    <w:p>
      <w:r>
        <w:rPr>
          <w:b/>
        </w:rPr>
        <w:t xml:space="preserve">[I0hqrQuD]: </w:t>
      </w:r>
      <w:r>
        <w:t>{VALUE}% damage bonus from speed with polearms while mounted.</w:t>
      </w:r>
    </w:p>
    <w:p>
      <w:r>
        <w:rPr>
          <w:b/>
        </w:rPr>
        <w:t xml:space="preserve">[I0StkXlK]: </w:t>
      </w:r>
      <w:r>
        <w:t>Do you have a need for fighters, {?PLAYER.GENDER}madam{?}sir{\?}? Me and {?PLURAL}{MERCENARY_COUNT} of my mates{?}one of my mates{\?} are looking for a master. You might call us mercenaries, like. We'll join you for {GOLD_AMOUNT}{GOLD_ICON}</w:t>
      </w:r>
    </w:p>
    <w:p>
      <w:r>
        <w:rPr>
          <w:b/>
        </w:rPr>
        <w:t xml:space="preserve">[i0SwEBdf]: </w:t>
      </w:r>
      <w:r>
        <w:t>Throughout your visit to {VILLAGE}, the villagers were worried that the enemy who sacked {LOOTED_VILLAGE} might be sending patrols their way. As you leave, you find out that their fears were not misplaced. The first thing you see is a flight of ravens in the sky. Your men begin to mutter to themselves, but soon they stumble across a sight that silences them - a pile of burned corpses, stacked by a crossroad, left by the {ENEMY} as their calling card. You press on, but you soon notice that your men are casting an eye towards your prisoners. They may not have been directly involved in what happened in {LOOTED_VILLAGE}, but you doubt your men care much.</w:t>
      </w:r>
    </w:p>
    <w:p>
      <w:r>
        <w:rPr>
          <w:b/>
        </w:rPr>
        <w:t xml:space="preserve">[I0ZG4tIj]: </w:t>
      </w:r>
      <w:r>
        <w:t>{TOWN_NAME} has fallen to your troops. You may station a garrison here to defend it against enemies who may try to recapture it.</w:t>
      </w:r>
    </w:p>
    <w:p>
      <w:r>
        <w:rPr>
          <w:b/>
        </w:rPr>
        <w:t xml:space="preserve">[i20baAus]: </w:t>
      </w:r>
      <w:r>
        <w:t>{newline}+{VALUE} to {TRAIT_NAME_ONE}, {TRAIT_NAME_TWO} and {TRAIT_NAME_THREE}</w:t>
      </w:r>
    </w:p>
    <w:p>
      <w:r>
        <w:rPr>
          <w:b/>
        </w:rPr>
        <w:t xml:space="preserve">[i2a7b9az]: </w:t>
      </w:r>
      <w:r>
        <w:t>Greetings. We're here to keep the waters around {SETTLEMENT_LINK} safe.</w:t>
      </w:r>
    </w:p>
    <w:p>
      <w:r>
        <w:rPr>
          <w:b/>
        </w:rPr>
        <w:t xml:space="preserve">[i2FwKPmC]: </w:t>
      </w:r>
      <w:r>
        <w:t>Yes, I wanted to talk about something else..</w:t>
      </w:r>
    </w:p>
    <w:p>
      <w:r>
        <w:rPr>
          <w:b/>
        </w:rPr>
        <w:t xml:space="preserve">[i2qOUBF4]: </w:t>
      </w:r>
      <w:r>
        <w:t>The child will win any game that involves throwing and aiming, and the local crows have learned to keep their distance lest they want to be hit by a stone.</w:t>
      </w:r>
    </w:p>
    <w:p>
      <w:r>
        <w:rPr>
          <w:b/>
        </w:rPr>
        <w:t xml:space="preserve">[i36Gg6mW]: </w:t>
      </w:r>
      <w:r>
        <w:t>{VALUE}% experience gained to ranged troops in your party.</w:t>
      </w:r>
    </w:p>
    <w:p>
      <w:r>
        <w:rPr>
          <w:b/>
        </w:rPr>
        <w:t xml:space="preserve">[I3CtOQ35]: </w:t>
      </w:r>
      <w:r>
        <w:t>You would need to talk to our leader {KING.LINK} on this matter. {EXPLANATION_DETAIL}</w:t>
      </w:r>
    </w:p>
    <w:p>
      <w:r>
        <w:rPr>
          <w:b/>
        </w:rPr>
        <w:t xml:space="preserve">[i3eT3Zjb]: </w:t>
      </w:r>
      <w:r>
        <w:t>Efficient Iron Maker</w:t>
      </w:r>
    </w:p>
    <w:p>
      <w:r>
        <w:rPr>
          <w:b/>
        </w:rPr>
        <w:t xml:space="preserve">[I3GUAb9a]: </w:t>
      </w:r>
      <w:r>
        <w:t>I understand your concern, Headman, but I made an agreement. How about I share the profit with you and your people?</w:t>
      </w:r>
    </w:p>
    <w:p>
      <w:r>
        <w:rPr>
          <w:b/>
        </w:rPr>
        <w:t xml:space="preserve">[i3k7YtA8]: </w:t>
      </w:r>
      <w:r>
        <w:t>You were chosen by a knight to accompany a minor baron of the Vlandian kingdom. You were not given major responsibilities - mostly carrying messages and tending to his horse - but it did give you a chance to see how campaigns were planned and men were deployed in battle.</w:t>
      </w:r>
    </w:p>
    <w:p>
      <w:r>
        <w:rPr>
          <w:b/>
        </w:rPr>
        <w:t xml:space="preserve">[I3PcdaaL]: </w:t>
      </w:r>
      <w:r>
        <w:t>Wolves, bears are a constant menace to the flocks of northern Calradia, while hyenas and leopards trouble the south. You went with a group of your fellow villagers and fired the missile that brought down the beast.</w:t>
      </w:r>
    </w:p>
    <w:p>
      <w:r>
        <w:rPr>
          <w:b/>
        </w:rPr>
        <w:t xml:space="preserve">[i4GboakR]: </w:t>
      </w:r>
      <w:r>
        <w:t>{VALUE}% security provided by ranged troops in the garrison of the governed settlement.</w:t>
      </w:r>
    </w:p>
    <w:p>
      <w:r>
        <w:rPr>
          <w:b/>
        </w:rPr>
        <w:t xml:space="preserve">[I5f6Xg3a]: </w:t>
      </w:r>
      <w:r>
        <w:t>You must have heard of my deeds. I speak to you as one warrior to another.</w:t>
      </w:r>
    </w:p>
    <w:p>
      <w:r>
        <w:rPr>
          <w:b/>
        </w:rPr>
        <w:t xml:space="preserve">[I5LyCJzj]: </w:t>
      </w:r>
      <w:r>
        <w:t>Shepherd</w:t>
      </w:r>
    </w:p>
    <w:p>
      <w:r>
        <w:rPr>
          <w:b/>
        </w:rPr>
        <w:t xml:space="preserve">[I6oqLFXh]: </w:t>
      </w:r>
      <w:r>
        <w:t>focuses on the big picture.</w:t>
      </w:r>
    </w:p>
    <w:p>
      <w:r>
        <w:rPr>
          <w:b/>
        </w:rPr>
        <w:t xml:space="preserve">[i7k0AXsO]: </w:t>
      </w:r>
      <w:r>
        <w:t>I see. We will speak again when you are relieved from your duty.</w:t>
      </w:r>
    </w:p>
    <w:p>
      <w:r>
        <w:rPr>
          <w:b/>
        </w:rPr>
        <w:t xml:space="preserve">[I80qeGOG]: </w:t>
      </w:r>
      <w:r>
        <w:t>Of course not, {LORD_SALUTATION}. I am ever your loyal vassal.</w:t>
      </w:r>
    </w:p>
    <w:p>
      <w:r>
        <w:rPr>
          <w:b/>
        </w:rPr>
        <w:t xml:space="preserve">[I88vSwpb]: </w:t>
      </w:r>
      <w:r>
        <w:t>{SKILL1} gains {NUMBER_FP} Focus Point and {NUMBER_SP} Skill Points.</w:t>
      </w:r>
    </w:p>
    <w:p>
      <w:r>
        <w:rPr>
          <w:b/>
        </w:rPr>
        <w:t xml:space="preserve">[I8WRkX2a]: </w:t>
      </w:r>
      <w:r>
        <w:t>{CHANCE}% chance of {?AMOUNT &gt; 0}increasing{?}decreasing{\?} morale by {ABS(AMOUNT)}</w:t>
      </w:r>
    </w:p>
    <w:p>
      <w:r>
        <w:rPr>
          <w:b/>
        </w:rPr>
        <w:t xml:space="preserve">[i90Cmb5e]: </w:t>
      </w:r>
      <w:r>
        <w:t>Party of {HERO.NAME} is destroyed by {DESTROYER_PARTY}</w:t>
      </w:r>
    </w:p>
    <w:p>
      <w:r>
        <w:rPr>
          <w:b/>
        </w:rPr>
        <w:t xml:space="preserve">[i96OaGH3]: </w:t>
      </w:r>
      <w:r>
        <w:t>Is there anything else I could do to help?</w:t>
      </w:r>
    </w:p>
    <w:p>
      <w:r>
        <w:rPr>
          <w:b/>
        </w:rPr>
        <w:t xml:space="preserve">[I9GYdYZx]: </w:t>
      </w:r>
      <w:r>
        <w:t>{?QUEST_GIVER.GENDER}Lady{?}Lord{\?} {QUEST_GIVER.NAME} wants {TOTAL_REQUESTED_DENARS}{GOLD_ICON} denars that you have collected from {?QUEST_GIVER.GENDER}her{?}his{\?} fiefs. {?QUEST_GIVER.GENDER}She{?}He{\?} has sent {?QUEST_GIVER.GENDER}her{?}his{\?} steward to you to collect it. If you refuse this will be counted as a crime and {?QUEST_GIVER.GENDER}her{?}his{\?} faction may declare war on you.</w:t>
      </w:r>
    </w:p>
    <w:p>
      <w:r>
        <w:rPr>
          <w:b/>
        </w:rPr>
        <w:t xml:space="preserve">[IaBTfvfc]: </w:t>
      </w:r>
      <w:r>
        <w:t>{VALUE}% damage with polearms while mounted.</w:t>
      </w:r>
    </w:p>
    <w:p>
      <w:r>
        <w:rPr>
          <w:b/>
        </w:rPr>
        <w:t xml:space="preserve">[iAGx49nO]: </w:t>
      </w:r>
      <w:r>
        <w:t>Good to hear that! Safe journeys.[if:convo_approving]</w:t>
      </w:r>
    </w:p>
    <w:p>
      <w:r>
        <w:rPr>
          <w:b/>
        </w:rPr>
        <w:t xml:space="preserve">[IaOfWrNF]: </w:t>
      </w:r>
      <w:r>
        <w:t>As you pass through your lands, you see several of your {TROOP_NAME} casting envious eyes over the farmers in the fields. They are tired of wandering from place to place, they say, and hope to put down roots somewhere and start a family. Their contract of enlistment is not yet up but it occurs to you that if they settled in your estates, it would be a boon to your local militia.</w:t>
      </w:r>
    </w:p>
    <w:p>
      <w:r>
        <w:rPr>
          <w:b/>
        </w:rPr>
        <w:t xml:space="preserve">[iARYMyuq]: </w:t>
      </w:r>
      <w:r>
        <w:t>Head Hunter</w:t>
      </w:r>
    </w:p>
    <w:p>
      <w:r>
        <w:rPr>
          <w:b/>
        </w:rPr>
        <w:t xml:space="preserve">[IASba7yf]: </w:t>
      </w:r>
      <w:r>
        <w:t>Yes, {LORD_SALUTATION}.</w:t>
      </w:r>
    </w:p>
    <w:p>
      <w:r>
        <w:rPr>
          <w:b/>
        </w:rPr>
        <w:t xml:space="preserve">[IaUhqDw6]: </w:t>
      </w:r>
      <w:r>
        <w:t>Trade Proposal</w:t>
      </w:r>
    </w:p>
    <w:p>
      <w:r>
        <w:rPr>
          <w:b/>
        </w:rPr>
        <w:t xml:space="preserve">[iazij7fO]: </w:t>
      </w:r>
      <w:r>
        <w:t>Increases food storage limits.</w:t>
      </w:r>
    </w:p>
    <w:p>
      <w:r>
        <w:rPr>
          <w:b/>
        </w:rPr>
        <w:t xml:space="preserve">[Ib04QQJY]: </w:t>
      </w:r>
      <w:r>
        <w:t>Tell them that the whole thing gives you a headache.</w:t>
      </w:r>
    </w:p>
    <w:p>
      <w:r>
        <w:rPr>
          <w:b/>
        </w:rPr>
        <w:t xml:space="preserve">[IB1xsVEr]: </w:t>
      </w:r>
      <w:r>
        <w:t>A courier has arrived from the {MAP_FACTION_NAME}. They offer you a white peace. Your vassals have left the decision with you.</w:t>
      </w:r>
    </w:p>
    <w:p>
      <w:r>
        <w:rPr>
          <w:b/>
        </w:rPr>
        <w:t xml:space="preserve">[iB2g7XBt]: </w:t>
      </w:r>
      <w:r>
        <w:t>Insist he purchase the hillside from your at market rate.</w:t>
      </w:r>
    </w:p>
    <w:p>
      <w:r>
        <w:rPr>
          <w:b/>
        </w:rPr>
        <w:t xml:space="preserve">[ib2SMG9b]: </w:t>
      </w:r>
      <w:r>
        <w:t>Fortitude Tonic</w:t>
      </w:r>
    </w:p>
    <w:p>
      <w:r>
        <w:rPr>
          <w:b/>
        </w:rPr>
        <w:t xml:space="preserve">[ib6ltlM0]: </w:t>
      </w:r>
      <w:r>
        <w:t>Yes... We've always had trouble with bandits, but recently we've had a lot more than our share. The hills outside of town are infested. A lot of us are afraid to take their goods to market. Some have been murdered. People tell me, 'I'm getting so desperate, maybe I'll turn bandit myself.' It's bad...[ib:demure2][if:convo_dismayed]</w:t>
      </w:r>
    </w:p>
    <w:p>
      <w:r>
        <w:rPr>
          <w:b/>
        </w:rPr>
        <w:t xml:space="preserve">[iB6P0D9N]: </w:t>
      </w:r>
      <w:r>
        <w:t>Is that so? Well, I suppose you're just not up to the task. I shall have to look for somebody with more mettle.</w:t>
      </w:r>
    </w:p>
    <w:p>
      <w:r>
        <w:rPr>
          <w:b/>
        </w:rPr>
        <w:t xml:space="preserve">[Ib9RYpMO]: </w:t>
      </w:r>
      <w:r>
        <w:t>{VALUE} daily security to governed settlement.</w:t>
      </w:r>
    </w:p>
    <w:p>
      <w:r>
        <w:rPr>
          <w:b/>
        </w:rPr>
        <w:t xml:space="preserve">[IBIbetoC]: </w:t>
      </w:r>
      <w:r>
        <w:t>Kill the horse alone, hoping for the best.</w:t>
      </w:r>
    </w:p>
    <w:p>
      <w:r>
        <w:rPr>
          <w:b/>
        </w:rPr>
        <w:t xml:space="preserve">[ibiQdZLf]: </w:t>
      </w:r>
      <w:r>
        <w:t>The village is saved by the army you are following.</w:t>
      </w:r>
    </w:p>
    <w:p>
      <w:r>
        <w:rPr>
          <w:b/>
        </w:rPr>
        <w:t xml:space="preserve">[IBlJ42MN]: </w:t>
      </w:r>
      <w:r>
        <w:t>Military Coronae</w:t>
      </w:r>
    </w:p>
    <w:p>
      <w:r>
        <w:rPr>
          <w:b/>
        </w:rPr>
        <w:t xml:space="preserve">[Ibm1A68t]: </w:t>
      </w:r>
      <w:r>
        <w:t>The guards gave your weapons back to you but you noticed something missing.</w:t>
      </w:r>
    </w:p>
    <w:p>
      <w:r>
        <w:rPr>
          <w:b/>
        </w:rPr>
        <w:t xml:space="preserve">[iBPMtWzZ]: </w:t>
      </w:r>
      <w:r>
        <w:t>Boarded enemy crew melee damage {EFFECT_AMOUNT}%</w:t>
      </w:r>
    </w:p>
    <w:p>
      <w:r>
        <w:rPr>
          <w:b/>
        </w:rPr>
        <w:t xml:space="preserve">[IbQlvyY5]: </w:t>
      </w:r>
      <w:r>
        <w:t>{VALUE}% influence gain from battles.</w:t>
      </w:r>
    </w:p>
    <w:p>
      <w:r>
        <w:rPr>
          <w:b/>
        </w:rPr>
        <w:t xml:space="preserve">[IBXfCLMp]: </w:t>
      </w:r>
      <w:r>
        <w:t>I certainly hope too {?PLAYER.GENDER}lady{?}lord{\?}! Again, I want to thank you for everything, before I go, please accept this gift as a humble gratitude.[if:convo_calm_friendly]</w:t>
      </w:r>
    </w:p>
    <w:p>
      <w:r>
        <w:rPr>
          <w:b/>
        </w:rPr>
        <w:t xml:space="preserve">[Ici6us1S]: </w:t>
      </w:r>
      <w:r>
        <w:t>You paid the smugglers to move away from {TARGET_SETTLEMENT}. They are now far away and {QUEST_GIVER.LINK} is satisfied.</w:t>
      </w:r>
    </w:p>
    <w:p>
      <w:r>
        <w:rPr>
          <w:b/>
        </w:rPr>
        <w:t xml:space="preserve">[ICkvftaM]: </w:t>
      </w:r>
      <w:r>
        <w:t>Renowned Marksmen</w:t>
      </w:r>
    </w:p>
    <w:p>
      <w:r>
        <w:rPr>
          <w:b/>
        </w:rPr>
        <w:t xml:space="preserve">[icmr0jSa]: </w:t>
      </w:r>
      <w:r>
        <w:t>This workshop belongs to {OWNER.LINK}. You need to talk to {?OWNER.GENDER}her{?}him{\?}.</w:t>
      </w:r>
    </w:p>
    <w:p>
      <w:r>
        <w:rPr>
          <w:b/>
        </w:rPr>
        <w:t xml:space="preserve">[ICNtSonV]: </w:t>
      </w:r>
      <w:r>
        <w:t>How are your preparations to take {TARGET_SETTLEMENT} coming along, {PLAYER.NAME}? I have assured my other lords that you will take it, so it will look bad if you fail.</w:t>
      </w:r>
    </w:p>
    <w:p>
      <w:r>
        <w:rPr>
          <w:b/>
        </w:rPr>
        <w:t xml:space="preserve">[iCSVZj2e]: </w:t>
      </w:r>
      <w:r>
        <w:t>{FIRSTNAME} the {?NORTHERN}Far-Farer{?}Caravanner{\?}</w:t>
      </w:r>
    </w:p>
    <w:p>
      <w:r>
        <w:rPr>
          <w:b/>
        </w:rPr>
        <w:t xml:space="preserve">[icyzOJZf]: </w:t>
      </w:r>
      <w:r>
        <w:t>{VALUE}% prisoner escape chance in the governed settlement.</w:t>
      </w:r>
    </w:p>
    <w:p>
      <w:r>
        <w:rPr>
          <w:b/>
        </w:rPr>
        <w:t xml:space="preserve">[IDdyHef9]: </w:t>
      </w:r>
      <w:r>
        <w:t>We'll be on our way, then!</w:t>
      </w:r>
    </w:p>
    <w:p>
      <w:r>
        <w:rPr>
          <w:b/>
        </w:rPr>
        <w:t xml:space="preserve">[IDJbtGks]: </w:t>
      </w:r>
      <w:r>
        <w:t>We ran back there. It is shameful to turn your back on the enemy.</w:t>
      </w:r>
    </w:p>
    <w:p>
      <w:r>
        <w:rPr>
          <w:b/>
        </w:rPr>
        <w:t xml:space="preserve">[IdvcaDMu]: </w:t>
      </w:r>
      <w:r>
        <w:t>I'm willing to sell. But it will cost you {COST} {GOLD_ICON}. Are you willing to pay?</w:t>
      </w:r>
    </w:p>
    <w:p>
      <w:r>
        <w:rPr>
          <w:b/>
        </w:rPr>
        <w:t xml:space="preserve">[idwOxnX5]: </w:t>
      </w:r>
      <w:r>
        <w:t>Not if you give up now. If not, prepare to fight!</w:t>
      </w:r>
    </w:p>
    <w:p>
      <w:r>
        <w:rPr>
          <w:b/>
        </w:rPr>
        <w:t xml:space="preserve">[iE5vWYj2]: </w:t>
      </w:r>
      <w:r>
        <w:t>Tell your men to be careful, and to touch nothing in a house where anyone has been sick.</w:t>
      </w:r>
    </w:p>
    <w:p>
      <w:r>
        <w:rPr>
          <w:b/>
        </w:rPr>
        <w:t xml:space="preserve">[IefM6uAy]: </w:t>
      </w:r>
      <w:r>
        <w:t>Thank you. You'll be paid well. Also you can keep their illegally obtained leather.[ib:normal2][if:convo_bemused]</w:t>
      </w:r>
    </w:p>
    <w:p>
      <w:r>
        <w:rPr>
          <w:b/>
        </w:rPr>
        <w:t xml:space="preserve">[IeGgrMlx]: </w:t>
      </w:r>
      <w:r>
        <w:t>Conflicting alliances</w:t>
      </w:r>
    </w:p>
    <w:p>
      <w:r>
        <w:rPr>
          <w:b/>
        </w:rPr>
        <w:t xml:space="preserve">[ieIWHAtc]: </w:t>
      </w:r>
      <w:r>
        <w:t>A ruler can grant towns special privileges based on their 'immediacy', special access to his person without going through lords or other vassals.</w:t>
      </w:r>
    </w:p>
    <w:p>
      <w:r>
        <w:rPr>
          <w:b/>
        </w:rPr>
        <w:t xml:space="preserve">[IEQrNbpH]: </w:t>
      </w:r>
      <w:r>
        <w:t>Inheritance</w:t>
      </w:r>
    </w:p>
    <w:p>
      <w:r>
        <w:rPr>
          <w:b/>
        </w:rPr>
        <w:t xml:space="preserve">[IF6jGovm]: </w:t>
      </w:r>
      <w:r>
        <w:t>Stay safe, my dear.</w:t>
      </w:r>
    </w:p>
    <w:p>
      <w:r>
        <w:rPr>
          <w:b/>
        </w:rPr>
        <w:t xml:space="preserve">[IFasMslv]: </w:t>
      </w:r>
      <w:r>
        <w:t>I will assign a companion with {TROOP_COUNT} good men for {RETURN_DAYS} days.</w:t>
      </w:r>
    </w:p>
    <w:p>
      <w:r>
        <w:rPr>
          <w:b/>
        </w:rPr>
        <w:t xml:space="preserve">[IfF3OHNT]: </w:t>
      </w:r>
      <w:r>
        <w:t>Thank you. These will be very useful. If you can get your hands on more, please bring them directly to me.</w:t>
      </w:r>
    </w:p>
    <w:p>
      <w:r>
        <w:rPr>
          <w:b/>
        </w:rPr>
        <w:t xml:space="preserve">[ifnnu3g4]: </w:t>
      </w:r>
      <w:r>
        <w:t>There is a long list of reasons why a ruler can reject a law passed by the council. A ruler does not need to search long to find an excuse for a veto.</w:t>
      </w:r>
    </w:p>
    <w:p>
      <w:r>
        <w:rPr>
          <w:b/>
        </w:rPr>
        <w:t xml:space="preserve">[IfPnl0B6]: </w:t>
      </w:r>
      <w:r>
        <w:t>You have lost some of the wares you were supposed to be selling. You can speak with {QUEST_GIVER.LINK} to pay for a compensation.</w:t>
      </w:r>
    </w:p>
    <w:p>
      <w:r>
        <w:rPr>
          <w:b/>
        </w:rPr>
        <w:t xml:space="preserve">[IFtXJbfK]: </w:t>
      </w:r>
      <w:r>
        <w:t>Coin Clipping</w:t>
      </w:r>
    </w:p>
    <w:p>
      <w:r>
        <w:rPr>
          <w:b/>
        </w:rPr>
        <w:t xml:space="preserve">[IG19KaLK]: </w:t>
      </w:r>
      <w:r>
        <w:t>The Deer Departed</w:t>
      </w:r>
    </w:p>
    <w:p>
      <w:r>
        <w:rPr>
          <w:b/>
        </w:rPr>
        <w:t xml:space="preserve">[IgGQUms4]: </w:t>
      </w:r>
      <w:r>
        <w:t>About our food situation... The general Aricaros used to say that an army marches on its stomach. Can't get far on an empty one.</w:t>
      </w:r>
    </w:p>
    <w:p>
      <w:r>
        <w:rPr>
          <w:b/>
        </w:rPr>
        <w:t xml:space="preserve">[igkNYcSI]: </w:t>
      </w:r>
      <w:r>
        <w:t>The young {?CHILD.GENDER}woman{?}man{\?} tells you how engineers have become an unofficial guild that transcends borders. Even men on opposite sides of a siege are known to discuss the technical details of their craft.</w:t>
      </w:r>
    </w:p>
    <w:p>
      <w:r>
        <w:rPr>
          <w:b/>
        </w:rPr>
        <w:t xml:space="preserve">[igXcCqdo]: </w:t>
      </w:r>
      <w:r>
        <w:t>One of your trusted companions who knows how to lead men can go around with {ALTERNATIVE_SOLUTION_MAN_COUNT} horsemen and pick some up. One way or the other I will pay {REWARD_GOLD}{GOLD_ICON} denars in return for your services. What do you say?[if:convo_thinking]</w:t>
      </w:r>
    </w:p>
    <w:p>
      <w:r>
        <w:rPr>
          <w:b/>
        </w:rPr>
        <w:t xml:space="preserve">[iHFo2kjz]: </w:t>
      </w:r>
      <w:r>
        <w:t>Army of Poachers</w:t>
      </w:r>
    </w:p>
    <w:p>
      <w:r>
        <w:rPr>
          <w:b/>
        </w:rPr>
        <w:t xml:space="preserve">[ihfuqu2S]: </w:t>
      </w:r>
      <w:r>
        <w:t>I will find that seed grain for you.</w:t>
      </w:r>
    </w:p>
    <w:p>
      <w:r>
        <w:rPr>
          <w:b/>
        </w:rPr>
        <w:t xml:space="preserve">[iHLBzWSI]: </w:t>
      </w:r>
      <w:r>
        <w:t>Take a walk around the town disguised</w:t>
      </w:r>
    </w:p>
    <w:p>
      <w:r>
        <w:rPr>
          <w:b/>
        </w:rPr>
        <w:t xml:space="preserve">[iHuzmdm2]: </w:t>
      </w:r>
      <w:r>
        <w:t>{VALUE}% prosperity loss from starvation.</w:t>
      </w:r>
    </w:p>
    <w:p>
      <w:r>
        <w:rPr>
          <w:b/>
        </w:rPr>
        <w:t xml:space="preserve">[IHXqZSnt]: </w:t>
      </w:r>
      <w:r>
        <w:t>Yes, I am ready to accept your offer.</w:t>
      </w:r>
    </w:p>
    <w:p>
      <w:r>
        <w:rPr>
          <w:b/>
        </w:rPr>
        <w:t xml:space="preserve">[iiH5gKzE]: </w:t>
      </w:r>
      <w:r>
        <w:t>Vote for {POLICY_NAME}</w:t>
      </w:r>
    </w:p>
    <w:p>
      <w:r>
        <w:rPr>
          <w:b/>
        </w:rPr>
        <w:t xml:space="preserve">[iIlnWsBE]: </w:t>
      </w:r>
      <w:r>
        <w:t>Keep safe, {PLAYER.NAME}. I hope to see you again soon.</w:t>
      </w:r>
    </w:p>
    <w:p>
      <w:r>
        <w:rPr>
          <w:b/>
        </w:rPr>
        <w:t xml:space="preserve">[iiwhVNBb]: </w:t>
      </w:r>
      <w:r>
        <w:t>You respect the defenders' cunning. Simply observe how they slip out of the fortress, by ropes or hidden gates, and learn from it.</w:t>
      </w:r>
    </w:p>
    <w:p>
      <w:r>
        <w:rPr>
          <w:b/>
        </w:rPr>
        <w:t xml:space="preserve">[IjcuJggo]: </w:t>
      </w:r>
      <w:r>
        <w:t>Listen... We don't want to fight you, but that doesn't mean we should sit here bandying words and passing the time of day.</w:t>
      </w:r>
    </w:p>
    <w:p>
      <w:r>
        <w:rPr>
          <w:b/>
        </w:rPr>
        <w:t xml:space="preserve">[iJd59BPZ]: </w:t>
      </w:r>
      <w:r>
        <w:t>I'm {CONVERSATION_HERO.FIRSTNAME}. Ask around about me. You'll be told I keep the peace in the back alleys.</w:t>
      </w:r>
    </w:p>
    <w:p>
      <w:r>
        <w:rPr>
          <w:b/>
        </w:rPr>
        <w:t xml:space="preserve">[IJdGTOAe]: </w:t>
      </w:r>
      <w:r>
        <w:t>Tribunes of the People</w:t>
      </w:r>
    </w:p>
    <w:p>
      <w:r>
        <w:rPr>
          <w:b/>
        </w:rPr>
        <w:t xml:space="preserve">[IJihRdfF]: </w:t>
      </w:r>
      <w:r>
        <w:t>Don't worry, we'll be ready for the fight.</w:t>
      </w:r>
    </w:p>
    <w:p>
      <w:r>
        <w:rPr>
          <w:b/>
        </w:rPr>
        <w:t xml:space="preserve">[ijootCu7]: </w:t>
      </w:r>
      <w:r>
        <w:t>It was easy to get bogged down in the details of hurling rocks and assembling towers, but {CHILD.NAME} kept a keen eye on why some sieges succeeded and others failed.</w:t>
      </w:r>
    </w:p>
    <w:p>
      <w:r>
        <w:rPr>
          <w:b/>
        </w:rPr>
        <w:t xml:space="preserve">[ikDX1Fd7]: </w:t>
      </w:r>
      <w:r>
        <w:t>Send the troops back</w:t>
      </w:r>
    </w:p>
    <w:p>
      <w:r>
        <w:rPr>
          <w:b/>
        </w:rPr>
        <w:t xml:space="preserve">[IkH0pVhC]: </w:t>
      </w:r>
      <w:r>
        <w:t>I would be honored, my {?PLAYER.GENDER}lady{?}lord{\?}. But I can't take on any new responsibilities while leading this caravan. If you wish to relieve me of my duties, we can discuss this further.</w:t>
      </w:r>
    </w:p>
    <w:p>
      <w:r>
        <w:rPr>
          <w:b/>
        </w:rPr>
        <w:t xml:space="preserve">[iKhmpTgq]: </w:t>
      </w:r>
      <w:r>
        <w:t>What is it that you want from me you snake! Get out of my way or you’ll be meeting my wroth.[ib:warrior][if:convo_contemptuous]</w:t>
      </w:r>
    </w:p>
    <w:p>
      <w:r>
        <w:rPr>
          <w:b/>
        </w:rPr>
        <w:t xml:space="preserve">[IkhQPr3Z]: </w:t>
      </w:r>
      <w:r>
        <w:t>{VALUE} daily loyalty to the governed settlement.</w:t>
      </w:r>
    </w:p>
    <w:p>
      <w:r>
        <w:rPr>
          <w:b/>
        </w:rPr>
        <w:t xml:space="preserve">[iKYd8PQc]: </w:t>
      </w:r>
      <w:r>
        <w:t>Excellent. I'll have the whereabouts of the goods delivered to you right away...[if:convo_nonchalant][ib:confident]</w:t>
      </w:r>
    </w:p>
    <w:p>
      <w:r>
        <w:rPr>
          <w:b/>
        </w:rPr>
        <w:t xml:space="preserve">[iKYSgoZx]: </w:t>
      </w:r>
      <w:r>
        <w:t>You're a handsome devil, I'll give you that.</w:t>
      </w:r>
    </w:p>
    <w:p>
      <w:r>
        <w:rPr>
          <w:b/>
        </w:rPr>
        <w:t xml:space="preserve">[IKzqzPDS]: </w:t>
      </w:r>
      <w:r>
        <w:t>Generosity represents your loyalty to your kin and those who serve you, and your gratitude to those who have done you a favor.</w:t>
      </w:r>
    </w:p>
    <w:p>
      <w:r>
        <w:rPr>
          <w:b/>
        </w:rPr>
        <w:t xml:space="preserve">[il2khBNl]: </w:t>
      </w:r>
      <w:r>
        <w:t>You just looted this party.</w:t>
      </w:r>
    </w:p>
    <w:p>
      <w:r>
        <w:rPr>
          <w:b/>
        </w:rPr>
        <w:t xml:space="preserve">[IL3QWZ93]: </w:t>
      </w:r>
      <w:r>
        <w:t>{QUEST_GIVER.LINK}, an artisan from {SETTLEMENT}, has told you about local merchant asking ridiculous amounts of money for the raw materials that {?QUEST_GIVER.GENDER}she{?}he{\?} needs to continue {?QUEST_GIVER.GENDER}her{?}his{\?} work. You said that you can bring {?QUEST_GIVER.GENDER}her{?}him{\?} {REQUESTED_AMOUNT} {.%}{?REQUESTED_AMOUNT &gt; 1}{PLURAL(REQUESTED_GOOD)}{?}{REQUESTED_GOOD}{\?}{.%}. {?QUEST_GIVER.GENDER}She{?}He{\?} is willing to pay {REWARD_AMOUNT}{GOLD_ICON} for these items.</w:t>
      </w:r>
    </w:p>
    <w:p>
      <w:r>
        <w:rPr>
          <w:b/>
        </w:rPr>
        <w:t xml:space="preserve">[Il7pDS8i]: </w:t>
      </w:r>
      <w:r>
        <w:t>People remark on how much {?PLAYER_CHILD}your{?}the{\?} baby resembles {?CHILD.GENDER}her{?}his{\?} parents. {CHILD.NAME} definitely has {?PLAYER_IS_FATHER}your{?}{?CHILD.GENDER}her{?}his{\?} father's{\?}...</w:t>
      </w:r>
    </w:p>
    <w:p>
      <w:r>
        <w:rPr>
          <w:b/>
        </w:rPr>
        <w:t xml:space="preserve">[IlRC9Drl]: </w:t>
      </w:r>
      <w:r>
        <w:t>a religious sect</w:t>
      </w:r>
    </w:p>
    <w:p>
      <w:r>
        <w:rPr>
          <w:b/>
        </w:rPr>
        <w:t xml:space="preserve">[IM05Jahy]: </w:t>
      </w:r>
      <w:r>
        <w:t>{VALUE}% damage with two handed weapons for every skill point above 250.</w:t>
      </w:r>
    </w:p>
    <w:p>
      <w:r>
        <w:rPr>
          <w:b/>
        </w:rPr>
        <w:t xml:space="preserve">[ImatoO4Y]: </w:t>
      </w:r>
      <w:r>
        <w:t>{DURATION_IN_DAYS} required days to complete</w:t>
      </w:r>
    </w:p>
    <w:p>
      <w:r>
        <w:rPr>
          <w:b/>
        </w:rPr>
        <w:t xml:space="preserve">[IMaTTgPJ]: </w:t>
      </w:r>
      <w:r>
        <w:t>defeat {?CHILD.GENDER}her{?}his{\?} fencing instructor.</w:t>
      </w:r>
    </w:p>
    <w:p>
      <w:r>
        <w:rPr>
          <w:b/>
        </w:rPr>
        <w:t xml:space="preserve">[Imes09et]: </w:t>
      </w:r>
      <w:r>
        <w:t>Okay, then. We'll take that silver and buy some tools and and hire some workers with the proper skills.</w:t>
      </w:r>
    </w:p>
    <w:p>
      <w:r>
        <w:rPr>
          <w:b/>
        </w:rPr>
        <w:t xml:space="preserve">[ImN8Cfk6]: </w:t>
      </w:r>
      <w:r>
        <w:t>Max difficulty of weapon that can be smithed without penalty: {a0}</w:t>
      </w:r>
    </w:p>
    <w:p>
      <w:r>
        <w:rPr>
          <w:b/>
        </w:rPr>
        <w:t xml:space="preserve">[impj5bAM]: </w:t>
      </w:r>
      <w:r>
        <w:t>{VALUE}% damage to shields with two handed weapons.</w:t>
      </w:r>
    </w:p>
    <w:p>
      <w:r>
        <w:rPr>
          <w:b/>
        </w:rPr>
        <w:t xml:space="preserve">[iMq7M0bo]: </w:t>
      </w:r>
      <w:r>
        <w:t>{QUEST_GIVER.LINK} asks you to provide them supplies for their military campaign.</w:t>
      </w:r>
    </w:p>
    <w:p>
      <w:r>
        <w:rPr>
          <w:b/>
        </w:rPr>
        <w:t xml:space="preserve">[IMSCdhyy]: </w:t>
      </w:r>
      <w:r>
        <w:t>I proclaim you a citizen of the Empire, of the rank of Senator. Your life and property shall be protected by our laws, and shall not be taken from you except by law. You may serve as a magistrate over towns and villages and as a general over armies, if we call upon you to do so.</w:t>
      </w:r>
    </w:p>
    <w:p>
      <w:r>
        <w:rPr>
          <w:b/>
        </w:rPr>
        <w:t xml:space="preserve">[iMtCbEb3]: </w:t>
      </w:r>
      <w:r>
        <w:t>a finely carved gameboard.</w:t>
      </w:r>
    </w:p>
    <w:p>
      <w:r>
        <w:rPr>
          <w:b/>
        </w:rPr>
        <w:t xml:space="preserve">[iN1kBsac]: </w:t>
      </w:r>
      <w:r>
        <w:t>I don't think they'll be long now. Our hunters have spotted them making ready. Keep waiting.</w:t>
      </w:r>
    </w:p>
    <w:p>
      <w:r>
        <w:rPr>
          <w:b/>
        </w:rPr>
        <w:t xml:space="preserve">[INfHUqxT]: </w:t>
      </w:r>
      <w:r>
        <w:t>{RULER.NAME} has decided to form an alliance with the {KINGDOM_NAME}.</w:t>
      </w:r>
    </w:p>
    <w:p>
      <w:r>
        <w:rPr>
          <w:b/>
        </w:rPr>
        <w:t xml:space="preserve">[inFSdSiC]: </w:t>
      </w:r>
      <w:r>
        <w:t>{VALUE}% damage to shields with throwing weapons by troops in your formation.</w:t>
      </w:r>
    </w:p>
    <w:p>
      <w:r>
        <w:rPr>
          <w:b/>
        </w:rPr>
        <w:t xml:space="preserve">[InFseOAA]: </w:t>
      </w:r>
      <w:r>
        <w:t>This limits the ability of magistrates to condemn those they consider criminals quickly. It prevents arbitrary abuse of power, but landowners or gang leaders can sometimes use threats or bribes to manipulate it.</w:t>
      </w:r>
    </w:p>
    <w:p>
      <w:r>
        <w:rPr>
          <w:b/>
        </w:rPr>
        <w:t xml:space="preserve">[Ing5gFbO]: </w:t>
      </w:r>
      <w:r>
        <w:t>{PEACEMAKER_RULER.NAME} of the {KINGDOM_CONSIDERING_PEACE} has chosen not to make peace with the {KINGDOM} over the objections of {?PEACEMAKER_RULER.GENDER}her{?}his{\?} council.</w:t>
      </w:r>
    </w:p>
    <w:p>
      <w:r>
        <w:rPr>
          <w:b/>
        </w:rPr>
        <w:t xml:space="preserve">[inkr6Dzy]: </w:t>
      </w:r>
      <w:r>
        <w:t>Too bad. Perhaps someone else will be able to get me the {?MOUNT_TYPE_IS_CAMEL}camels{?}horses{\?} that I need.</w:t>
      </w:r>
    </w:p>
    <w:p>
      <w:r>
        <w:rPr>
          <w:b/>
        </w:rPr>
        <w:t xml:space="preserve">[InLGoUbB]: </w:t>
      </w:r>
      <w:r>
        <w:t>Market Dealer</w:t>
      </w:r>
    </w:p>
    <w:p>
      <w:r>
        <w:rPr>
          <w:b/>
        </w:rPr>
        <w:t xml:space="preserve">[InN5ZZt3]: </w:t>
      </w:r>
      <w:r>
        <w:t>A landlord's retainers</w:t>
      </w:r>
    </w:p>
    <w:p>
      <w:r>
        <w:rPr>
          <w:b/>
        </w:rPr>
        <w:t xml:space="preserve">[Instmiut]: </w:t>
      </w:r>
      <w:r>
        <w:t>Your child is blessed with a strong and sonorous voice, making {?CHILD.GENDER}her{?}him{\?} seem older and wiser than {?CHILD.GENDER}her{?}his{\?} years.</w:t>
      </w:r>
    </w:p>
    <w:p>
      <w:r>
        <w:rPr>
          <w:b/>
        </w:rPr>
        <w:t xml:space="preserve">[iny76Ifh]: </w:t>
      </w:r>
      <w:r>
        <w:t>Thank you, {?PLAYER.GENDER}madam{?}sir{\?}, I think they will be enough.</w:t>
      </w:r>
    </w:p>
    <w:p>
      <w:r>
        <w:rPr>
          <w:b/>
        </w:rPr>
        <w:t xml:space="preserve">[IoaAvgRD]: </w:t>
      </w:r>
      <w:r>
        <w:t>You know {NEW_LIEGE.LINK} have had our differences. You expect me to change sides for him?</w:t>
      </w:r>
    </w:p>
    <w:p>
      <w:r>
        <w:rPr>
          <w:b/>
        </w:rPr>
        <w:t xml:space="preserve">[Ioc2z1Ap]: </w:t>
      </w:r>
      <w:r>
        <w:t>Declare that you owe your victory to no saint but to your men, and give them the silver</w:t>
      </w:r>
    </w:p>
    <w:p>
      <w:r>
        <w:rPr>
          <w:b/>
        </w:rPr>
        <w:t xml:space="preserve">[ioF9aJBJ]: </w:t>
      </w:r>
      <w:r>
        <w:t>How can I help?</w:t>
      </w:r>
    </w:p>
    <w:p>
      <w:r>
        <w:rPr>
          <w:b/>
        </w:rPr>
        <w:t xml:space="preserve">[iOmgCFDI]: </w:t>
      </w:r>
      <w:r>
        <w:t>Vote to form an alliance with the {KINGDOM_NAME}.</w:t>
      </w:r>
    </w:p>
    <w:p>
      <w:r>
        <w:rPr>
          <w:b/>
        </w:rPr>
        <w:t xml:space="preserve">[ioYR1Grc]: </w:t>
      </w:r>
      <w:r>
        <w:t>Wounded troops do not decrease morale in battles.</w:t>
      </w:r>
    </w:p>
    <w:p>
      <w:r>
        <w:rPr>
          <w:b/>
        </w:rPr>
        <w:t xml:space="preserve">[IP3e4x8S]: </w:t>
      </w:r>
      <w:r>
        <w:t>Count my troops. Then count yours. You have no chance.</w:t>
      </w:r>
    </w:p>
    <w:p>
      <w:r>
        <w:rPr>
          <w:b/>
        </w:rPr>
        <w:t xml:space="preserve">[iPcbFoDx]: </w:t>
      </w:r>
      <w:r>
        <w:t>Are you prepared for the tournament? Eating well? Staying healthy?</w:t>
      </w:r>
    </w:p>
    <w:p>
      <w:r>
        <w:rPr>
          <w:b/>
        </w:rPr>
        <w:t xml:space="preserve">[IPg30HIs]: </w:t>
      </w:r>
      <w:r>
        <w:t>You told {ISSUE_OWNER.LINK} that instead of her request, the next tournament held will be held in her honor.</w:t>
      </w:r>
    </w:p>
    <w:p>
      <w:r>
        <w:rPr>
          <w:b/>
        </w:rPr>
        <w:t xml:space="preserve">[ipLqVv1f]: </w:t>
      </w:r>
      <w:r>
        <w:t>You cannot invite the ruler's party to your army.</w:t>
      </w:r>
    </w:p>
    <w:p>
      <w:r>
        <w:rPr>
          <w:b/>
        </w:rPr>
        <w:t xml:space="preserve">[IPLyqdVX]: </w:t>
      </w:r>
      <w:r>
        <w:t>I hear we're running low on food. We should watch our stocks better.</w:t>
      </w:r>
    </w:p>
    <w:p>
      <w:r>
        <w:rPr>
          <w:b/>
        </w:rPr>
        <w:t xml:space="preserve">[IpnQP7A1]: </w:t>
      </w:r>
      <w:r>
        <w:t>Better to die fighting for a just ruler than to live under an unjust one.</w:t>
      </w:r>
    </w:p>
    <w:p>
      <w:r>
        <w:rPr>
          <w:b/>
        </w:rPr>
        <w:t xml:space="preserve">[ipQP6aVi]: </w:t>
      </w:r>
      <w:r>
        <w:t>Mercenaries</w:t>
      </w:r>
    </w:p>
    <w:p>
      <w:r>
        <w:rPr>
          <w:b/>
        </w:rPr>
        <w:t xml:space="preserve">[ipwU1JT3]: </w:t>
      </w:r>
      <w:r>
        <w:t>Morning Exercise</w:t>
      </w:r>
    </w:p>
    <w:p>
      <w:r>
        <w:rPr>
          <w:b/>
        </w:rPr>
        <w:t xml:space="preserve">[iq3yEuO9]: </w:t>
      </w:r>
      <w:r>
        <w:t>All right. I will bring your animals by myself.</w:t>
      </w:r>
    </w:p>
    <w:p>
      <w:r>
        <w:rPr>
          <w:b/>
        </w:rPr>
        <w:t xml:space="preserve">[iQadPYNe]: </w:t>
      </w:r>
      <w:r>
        <w:t>Charcoal{@Plural}loads of charcoal{\@}</w:t>
      </w:r>
    </w:p>
    <w:p>
      <w:r>
        <w:rPr>
          <w:b/>
        </w:rPr>
        <w:t xml:space="preserve">[IqH0jFdK]: </w:t>
      </w:r>
      <w:r>
        <w:t>So you need someone to deal with these bastards?</w:t>
      </w:r>
    </w:p>
    <w:p>
      <w:r>
        <w:rPr>
          <w:b/>
        </w:rPr>
        <w:t xml:space="preserve">[iQHPDC2P]: </w:t>
      </w:r>
      <w:r>
        <w:t>The alliance between {KINGDOM1_LINK} and {KINGDOM2_LINK} has ended.</w:t>
      </w:r>
    </w:p>
    <w:p>
      <w:r>
        <w:rPr>
          <w:b/>
        </w:rPr>
        <w:t xml:space="preserve">[iqJQd4D8]: </w:t>
      </w:r>
      <w:r>
        <w:t>{VALUE} extra relationship when you increase relationship with cruel lords.</w:t>
      </w:r>
    </w:p>
    <w:p>
      <w:r>
        <w:rPr>
          <w:b/>
        </w:rPr>
        <w:t xml:space="preserve">[iqRCAb6f]: </w:t>
      </w:r>
      <w:r>
        <w:t>Polearms ignore {VALUE}% knockback resistance on thrust attacks against footmen.</w:t>
      </w:r>
    </w:p>
    <w:p>
      <w:r>
        <w:rPr>
          <w:b/>
        </w:rPr>
        <w:t xml:space="preserve">[IqRNTls2]: </w:t>
      </w:r>
      <w:r>
        <w:t>{VALUE}% raid speed.</w:t>
      </w:r>
    </w:p>
    <w:p>
      <w:r>
        <w:rPr>
          <w:b/>
        </w:rPr>
        <w:t xml:space="preserve">[iqYXn1Us]: </w:t>
      </w:r>
      <w:r>
        <w:t>I have been blessed with many good friends and I am glad to count you among them. However, to support you, I would need to forsake {SUPPORTED_CLAN}. This will cost me greatly. But, if you can provide compensation, I can lend you my support. {AMOUNT}{GOLD_ICON} should cover my loss.</w:t>
      </w:r>
    </w:p>
    <w:p>
      <w:r>
        <w:rPr>
          <w:b/>
        </w:rPr>
        <w:t xml:space="preserve">[iR3ZuTSW]: </w:t>
      </w:r>
      <w:r>
        <w:t>Acknowledge him by howling like an animal and swirling your weapon about, as mad behavior makes for good stories.</w:t>
      </w:r>
    </w:p>
    <w:p>
      <w:r>
        <w:rPr>
          <w:b/>
        </w:rPr>
        <w:t xml:space="preserve">[Ir7BP5bD]: </w:t>
      </w:r>
      <w:r>
        <w:t xml:space="preserve">The best smiths are those that understand how their tools are used. Your child will be tasked with sparring with the weapons and testing their edges. </w:t>
      </w:r>
    </w:p>
    <w:p>
      <w:r>
        <w:rPr>
          <w:b/>
        </w:rPr>
        <w:t xml:space="preserve">[iRarm6f7]: </w:t>
      </w:r>
      <w:r>
        <w:t>We are not going anywhere friend. You're going to have to fight for your silver today.</w:t>
      </w:r>
    </w:p>
    <w:p>
      <w:r>
        <w:rPr>
          <w:b/>
        </w:rPr>
        <w:t xml:space="preserve">[IRLB42FY]: </w:t>
      </w:r>
      <w:r>
        <w:t>Assemble the dragon banner!</w:t>
      </w:r>
    </w:p>
    <w:p>
      <w:r>
        <w:rPr>
          <w:b/>
        </w:rPr>
        <w:t xml:space="preserve">[irLNaJ3m]: </w:t>
      </w:r>
      <w:r>
        <w:t>Tell your men to give themselves a good scratch and keep marching</w:t>
      </w:r>
    </w:p>
    <w:p>
      <w:r>
        <w:rPr>
          <w:b/>
        </w:rPr>
        <w:t xml:space="preserve">[IsBVxopm]: </w:t>
      </w:r>
      <w:r>
        <w:t>Excellent! Is there anything else I can help you with?</w:t>
      </w:r>
    </w:p>
    <w:p>
      <w:r>
        <w:rPr>
          <w:b/>
        </w:rPr>
        <w:t xml:space="preserve">[isGIZ18i]: </w:t>
      </w:r>
      <w:r>
        <w:t>The guards gave all your weapons back to you.</w:t>
      </w:r>
    </w:p>
    <w:p>
      <w:r>
        <w:rPr>
          <w:b/>
        </w:rPr>
        <w:t xml:space="preserve">[IsHyjvSq]: </w:t>
      </w:r>
      <w:r>
        <w:t>Last Hit</w:t>
      </w:r>
    </w:p>
    <w:p>
      <w:r>
        <w:rPr>
          <w:b/>
        </w:rPr>
        <w:t xml:space="preserve">[ISOHhXxW]: </w:t>
      </w:r>
      <w:r>
        <w:t>Yes. I have brought your grain and wine as you requested.</w:t>
      </w:r>
    </w:p>
    <w:p>
      <w:r>
        <w:rPr>
          <w:b/>
        </w:rPr>
        <w:t xml:space="preserve">[ISoR0vaR]: </w:t>
      </w:r>
      <w:r>
        <w:t>{ATR_1} and {ATR_2}</w:t>
      </w:r>
    </w:p>
    <w:p>
      <w:r>
        <w:rPr>
          <w:b/>
        </w:rPr>
        <w:t xml:space="preserve">[iSppZBje]: </w:t>
      </w:r>
      <w:r>
        <w:t>You don't need to know the full story of the child's escapades in the {?IS_BATTANIA}bard{?}minstrel{\?}'s company, but the {?IS_BATTANIA}bard{?}minstrel{\?} does inform you that {?CHILD.GENDER}she{?}he{\?} shows some natural talent in {SKILL}.</w:t>
      </w:r>
    </w:p>
    <w:p>
      <w:r>
        <w:rPr>
          <w:b/>
        </w:rPr>
        <w:t xml:space="preserve">[iSZCkpt3]: </w:t>
      </w:r>
      <w:r>
        <w:t>Welcome them with open arms and a small donation to buy plots of land for their homes</w:t>
      </w:r>
    </w:p>
    <w:p>
      <w:r>
        <w:rPr>
          <w:b/>
        </w:rPr>
        <w:t xml:space="preserve">[ITboR6C1]: </w:t>
      </w:r>
      <w:r>
        <w:t>The men say we're running low on food. We should be more careful of that.</w:t>
      </w:r>
    </w:p>
    <w:p>
      <w:r>
        <w:rPr>
          <w:b/>
        </w:rPr>
        <w:t xml:space="preserve">[iTgVn26a]: </w:t>
      </w:r>
      <w:r>
        <w:t>You have failed to bring the weapons to {QUEST_GIVER.LINK} in time.</w:t>
      </w:r>
    </w:p>
    <w:p>
      <w:r>
        <w:rPr>
          <w:b/>
        </w:rPr>
        <w:t xml:space="preserve">[itHCs6bB]: </w:t>
      </w:r>
      <w:r>
        <w:t>I'm delivering {?TARGET_HERO.GENDER}her{?}him{\?} as I promised.</w:t>
      </w:r>
    </w:p>
    <w:p>
      <w:r>
        <w:rPr>
          <w:b/>
        </w:rPr>
        <w:t xml:space="preserve">[ithcVNfA]: </w:t>
      </w:r>
      <w:r>
        <w:t>{CLAN_NAME}{.o} Party</w:t>
      </w:r>
    </w:p>
    <w:p>
      <w:r>
        <w:rPr>
          <w:b/>
        </w:rPr>
        <w:t xml:space="preserve">[iTNOzgah]: </w:t>
      </w:r>
      <w:r>
        <w:t>Safe? What safety is there, in this dark age? There are so many pirates about that you can’t earn an honest living afloat, which is probably why so many turn pirate to begin with.</w:t>
      </w:r>
    </w:p>
    <w:p>
      <w:r>
        <w:rPr>
          <w:b/>
        </w:rPr>
        <w:t xml:space="preserve">[ITqVF9i4]: </w:t>
      </w:r>
      <w:r>
        <w:t>You know {CURRENT_LIEGE.NAME} asks you to do dishonorable things, and no oath binds you to doing evil.</w:t>
      </w:r>
    </w:p>
    <w:p>
      <w:r>
        <w:rPr>
          <w:b/>
        </w:rPr>
        <w:t xml:space="preserve">[ItS9F61H]: </w:t>
      </w:r>
      <w:r>
        <w:t>You told {CHILD.NAME} that any young noble worth {?CHILD.GENDER}her{?}his{\?} salt should be able to bring down a deer from fifty paces away, or hit a rabbit on the run.</w:t>
      </w:r>
    </w:p>
    <w:p>
      <w:r>
        <w:rPr>
          <w:b/>
        </w:rPr>
        <w:t xml:space="preserve">[ItueKmqd]: </w:t>
      </w:r>
      <w:r>
        <w:t>Your clan is now at war with the {QUEST_GIVER_SETTLEMENT_FACTION}. You contract with {QUEST_GIVER.LINK} is canceled.</w:t>
      </w:r>
    </w:p>
    <w:p>
      <w:r>
        <w:rPr>
          <w:b/>
        </w:rPr>
        <w:t xml:space="preserve">[iTYoUNdC]: </w:t>
      </w:r>
      <w:r>
        <w:t>All right. I'll take him with me.</w:t>
      </w:r>
    </w:p>
    <w:p>
      <w:r>
        <w:rPr>
          <w:b/>
        </w:rPr>
        <w:t xml:space="preserve">[iuAMSSTY]: </w:t>
      </w:r>
      <w:r>
        <w:t>Mad Dog</w:t>
      </w:r>
    </w:p>
    <w:p>
      <w:r>
        <w:rPr>
          <w:b/>
        </w:rPr>
        <w:t xml:space="preserve">[IUCkbHkT]: </w:t>
      </w:r>
      <w:r>
        <w:t>I decide how the law here is applied, merchant.</w:t>
      </w:r>
    </w:p>
    <w:p>
      <w:r>
        <w:rPr>
          <w:b/>
        </w:rPr>
        <w:t xml:space="preserve">[iuCYTaMJ]: </w:t>
      </w:r>
      <w:r>
        <w:t>{VALUE} random food item will be smuggled to the besieged governed settlement.</w:t>
      </w:r>
    </w:p>
    <w:p>
      <w:r>
        <w:rPr>
          <w:b/>
        </w:rPr>
        <w:t xml:space="preserve">[IUGVdu64]: </w:t>
      </w:r>
      <w:r>
        <w:t>Marksmen</w:t>
      </w:r>
    </w:p>
    <w:p>
      <w:r>
        <w:rPr>
          <w:b/>
        </w:rPr>
        <w:t xml:space="preserve">[IULW8h03]: </w:t>
      </w:r>
      <w:r>
        <w:t>Sure.</w:t>
      </w:r>
    </w:p>
    <w:p>
      <w:r>
        <w:rPr>
          <w:b/>
        </w:rPr>
        <w:t xml:space="preserve">[iUmWTmQz]: </w:t>
      </w:r>
      <w:r>
        <w:t>You have failed to deliver enough recruits in time. {QUEST_GIVER.LINK} must be disappointed.</w:t>
      </w:r>
    </w:p>
    <w:p>
      <w:r>
        <w:rPr>
          <w:b/>
        </w:rPr>
        <w:t xml:space="preserve">[iunPaMFv]: </w:t>
      </w:r>
      <w:r>
        <w:t>I guess we should put this aside, for now. But perhaps we can speak again at a later date.</w:t>
      </w:r>
    </w:p>
    <w:p>
      <w:r>
        <w:rPr>
          <w:b/>
        </w:rPr>
        <w:t xml:space="preserve">[iUQuwAZY]: </w:t>
      </w:r>
      <w:r>
        <w:t>Thank you, {?PLAYER.GENDER}madam{?}sir{\?}. The village will be grateful to you. Good luck.</w:t>
      </w:r>
    </w:p>
    <w:p>
      <w:r>
        <w:rPr>
          <w:b/>
        </w:rPr>
        <w:t xml:space="preserve">[iUURpauf]: </w:t>
      </w:r>
      <w:r>
        <w:t>Effect of trait level</w:t>
      </w:r>
    </w:p>
    <w:p>
      <w:r>
        <w:rPr>
          <w:b/>
        </w:rPr>
        <w:t xml:space="preserve">[iV57q3Tm]: </w:t>
      </w:r>
      <w:r>
        <w:t>A strolling minstrel offers to compose an epic ballad about your heroic deeds, potentially increasing your renown for a little amount of coin. Do you accept his offer, and if so, do you offer him any guidance on what to sing?</w:t>
      </w:r>
    </w:p>
    <w:p>
      <w:r>
        <w:rPr>
          <w:b/>
        </w:rPr>
        <w:t xml:space="preserve">[ivH8RWyb]: </w:t>
      </w:r>
      <w:r>
        <w:t>Master Smith</w:t>
      </w:r>
    </w:p>
    <w:p>
      <w:r>
        <w:rPr>
          <w:b/>
        </w:rPr>
        <w:t xml:space="preserve">[ivKl4mV2]: </w:t>
      </w:r>
      <w:r>
        <w:t>Your father was a trusted lieutenant of the local landowning aristocrat. He rode with the lord's cavalry, fighting as an armored lancer.</w:t>
      </w:r>
    </w:p>
    <w:p>
      <w:r>
        <w:rPr>
          <w:b/>
        </w:rPr>
        <w:t xml:space="preserve">[ivrmsCFC]: </w:t>
      </w:r>
      <w:r>
        <w:t>{VALUE} prosperity when a project is finished in the governed settlement.</w:t>
      </w:r>
    </w:p>
    <w:p>
      <w:r>
        <w:rPr>
          <w:b/>
        </w:rPr>
        <w:t xml:space="preserve">[IvY187PJ]: </w:t>
      </w:r>
      <w:r>
        <w:t>No matter. Anything else?</w:t>
      </w:r>
    </w:p>
    <w:p>
      <w:r>
        <w:rPr>
          <w:b/>
        </w:rPr>
        <w:t xml:space="preserve">[iWBrManr]: </w:t>
      </w:r>
      <w:r>
        <w:t>Let it be known that you are adopted into the Khuzait confederacy, and that you shall be considered of the ancestry of the 12 sons of the she-wolf. You may sit in our councils of war and of peace. We shall ride to defend your flocks and avenge your blood if you fall. Your herds may graze in our lands and drink from our springs.</w:t>
      </w:r>
    </w:p>
    <w:p>
      <w:r>
        <w:rPr>
          <w:b/>
        </w:rPr>
        <w:t xml:space="preserve">[IwS1qeq9]: </w:t>
      </w:r>
      <w:r>
        <w:t>Your relation is increased by {MAGNITUDE} with village notables.</w:t>
      </w:r>
    </w:p>
    <w:p>
      <w:r>
        <w:rPr>
          <w:b/>
        </w:rPr>
        <w:t xml:space="preserve">[iWWKTOik]: </w:t>
      </w:r>
      <w:r>
        <w:t>I've got a trick up my sleeve. We'll bait them. I've paid some of my workers to spread rumors about a particularly fat caravan laden with silverware heading out towards {TARGET_SETTLEMENT}. It is a trap, of course. I've got a bunch of mercenaries going with it, disguised as packers. But they could use some backup. Go and follow my caravan. Stay at a proper distance, until they are attacked. Then move in to finish the bandits once and for all. My caravan master will pay you {REWARD}{GOLD_ICON} when the fight is over.[if:convo_mocking_revenge][ib:confident2]</w:t>
      </w:r>
    </w:p>
    <w:p>
      <w:r>
        <w:rPr>
          <w:b/>
        </w:rPr>
        <w:t xml:space="preserve">[Ix8YjLPD]: </w:t>
      </w:r>
      <w:r>
        <w:t>Men within prisoner size</w:t>
      </w:r>
    </w:p>
    <w:p>
      <w:r>
        <w:rPr>
          <w:b/>
        </w:rPr>
        <w:t xml:space="preserve">[Ix98dg08]: </w:t>
      </w:r>
      <w:r>
        <w:t>{VALUE} prebuilt ballista when you set up a siege camp.</w:t>
      </w:r>
    </w:p>
    <w:p>
      <w:r>
        <w:rPr>
          <w:b/>
        </w:rPr>
        <w:t xml:space="preserve">[IxgJotDk]: </w:t>
      </w:r>
      <w:r>
        <w:t>At first this siege gave your men a welcome respite from the hardships of the march, but now inactivity and boredom has started to take a toll. Even dice and gossip have lost their charms, and you're starting to see quarrels and lapses in discipline.</w:t>
      </w:r>
    </w:p>
    <w:p>
      <w:r>
        <w:rPr>
          <w:b/>
        </w:rPr>
        <w:t xml:space="preserve">[ixiL39S4]: </w:t>
      </w:r>
      <w:r>
        <w:t>Double the amount of betting allowed in tournaments.</w:t>
      </w:r>
    </w:p>
    <w:p>
      <w:r>
        <w:rPr>
          <w:b/>
        </w:rPr>
        <w:t xml:space="preserve">[ixjOzhua]: </w:t>
      </w:r>
      <w:r>
        <w:t>ancestors</w:t>
      </w:r>
    </w:p>
    <w:p>
      <w:r>
        <w:rPr>
          <w:b/>
        </w:rPr>
        <w:t xml:space="preserve">[IXkgPlKR]: </w:t>
      </w:r>
      <w:r>
        <w:t>You have defeated the deserters and saved the people of {QUEST_SETTLEMENT}.</w:t>
      </w:r>
    </w:p>
    <w:p>
      <w:r>
        <w:rPr>
          <w:b/>
        </w:rPr>
        <w:t xml:space="preserve">[IXuaflOe]: </w:t>
      </w:r>
      <w:r>
        <w:t>I stand by my decision.</w:t>
      </w:r>
    </w:p>
    <w:p>
      <w:r>
        <w:rPr>
          <w:b/>
        </w:rPr>
        <w:t xml:space="preserve">[iYfbN2yb]: </w:t>
      </w:r>
      <w:r>
        <w:t>Intriguing Rumors</w:t>
      </w:r>
    </w:p>
    <w:p>
      <w:r>
        <w:rPr>
          <w:b/>
        </w:rPr>
        <w:t xml:space="preserve">[IYRJKtkb]: </w:t>
      </w:r>
      <w:r>
        <w:t>I'm afraid my finances will not allow for such a gift.</w:t>
      </w:r>
    </w:p>
    <w:p>
      <w:r>
        <w:rPr>
          <w:b/>
        </w:rPr>
        <w:t xml:space="preserve">[iYtzlRSN]: </w:t>
      </w:r>
      <w:r>
        <w:t>I would rather be your middleman on this matter. I need to keep my money. You can have your men load up the {.%}{SELECTED_ITEM}{.%} already.</w:t>
      </w:r>
    </w:p>
    <w:p>
      <w:r>
        <w:rPr>
          <w:b/>
        </w:rPr>
        <w:t xml:space="preserve">[iyWUDSm8]: </w:t>
      </w:r>
      <w:r>
        <w:t>Passing by the slopes of the mountains, you see an outcrop crowned with the ruins of an ancient fortress.</w:t>
      </w:r>
    </w:p>
    <w:p>
      <w:r>
        <w:rPr>
          <w:b/>
        </w:rPr>
        <w:t xml:space="preserve">[izuhKnXy]: </w:t>
      </w:r>
      <w:r>
        <w:t>Purchase Stolen Goods from {ISSUE_GIVER.NAME}</w:t>
      </w:r>
    </w:p>
    <w:p>
      <w:r>
        <w:rPr>
          <w:b/>
        </w:rPr>
        <w:t xml:space="preserve">[izwKmH2I]: </w:t>
      </w:r>
      <w:r>
        <w:t>{RULER.NAME} has decided to form an alliance with the {KINGDOM_NAME} with the support of half of {?RULER.GENDER}her{?}his{\?} council.</w:t>
      </w:r>
    </w:p>
    <w:p>
      <w:r>
        <w:rPr>
          <w:b/>
        </w:rPr>
        <w:t xml:space="preserve">[izzbaMUf]: </w:t>
      </w:r>
      <w:r>
        <w:t>Wise decision.[if:convo_undecided_closed][ib:normal]</w:t>
      </w:r>
    </w:p>
    <w:p>
      <w:r>
        <w:rPr>
          <w:b/>
        </w:rPr>
        <w:t xml:space="preserve">[J0Clb1RD]: </w:t>
      </w:r>
      <w:r>
        <w:t>If you don't have the time, at least send one of your best companions with {TROOP_COUNT} experienced men for {RETURN_DAYS} days.[if:convo_stern][ib:closed]</w:t>
      </w:r>
    </w:p>
    <w:p>
      <w:r>
        <w:rPr>
          <w:b/>
        </w:rPr>
        <w:t xml:space="preserve">[j0HmgDOA]: </w:t>
      </w:r>
      <w:r>
        <w:t>Maintain your claim to the land, but allow the farmers to make use of it for only a token rent.</w:t>
      </w:r>
    </w:p>
    <w:p>
      <w:r>
        <w:rPr>
          <w:b/>
        </w:rPr>
        <w:t xml:space="preserve">[j0QKnNqK]: </w:t>
      </w:r>
      <w:r>
        <w:t>The training of {YOUNG_HERO.LINK} has been completed successfully. Both He and his clan is grateful to you.</w:t>
      </w:r>
    </w:p>
    <w:p>
      <w:r>
        <w:rPr>
          <w:b/>
        </w:rPr>
        <w:t xml:space="preserve">[j0UDi2AN]: </w:t>
      </w:r>
      <w:r>
        <w:t>Clan tier should be at least {TIER}.</w:t>
      </w:r>
    </w:p>
    <w:p>
      <w:r>
        <w:rPr>
          <w:b/>
        </w:rPr>
        <w:t xml:space="preserve">[J1aEaygO]: </w:t>
      </w:r>
      <w:r>
        <w:t>You devised a plan to fight your way through the attackers to escape from the fortress. You and most of your men may survive, but as many as {POSSIBLE_CASUALTIES} {?PLURAL}troops{?}troop{\?} may be lost.</w:t>
      </w:r>
    </w:p>
    <w:p>
      <w:r>
        <w:rPr>
          <w:b/>
        </w:rPr>
        <w:t xml:space="preserve">[J1GSW0yk]: </w:t>
      </w:r>
      <w:r>
        <w:t>Curious Smith</w:t>
      </w:r>
    </w:p>
    <w:p>
      <w:r>
        <w:rPr>
          <w:b/>
        </w:rPr>
        <w:t xml:space="preserve">[J2Iok9lT]: </w:t>
      </w:r>
      <w:r>
        <w:t>An ally has paid your ransom.</w:t>
      </w:r>
    </w:p>
    <w:p>
      <w:r>
        <w:rPr>
          <w:b/>
        </w:rPr>
        <w:t xml:space="preserve">[j3Hcp9RQ]: </w:t>
      </w:r>
      <w:r>
        <w:t>{VALUE} bolts per quiver to troops in your party.</w:t>
      </w:r>
    </w:p>
    <w:p>
      <w:r>
        <w:rPr>
          <w:b/>
        </w:rPr>
        <w:t xml:space="preserve">[j3J0Hbax]: </w:t>
      </w:r>
      <w:r>
        <w:t>Your crossbow attacks ignore armors below 20.</w:t>
      </w:r>
    </w:p>
    <w:p>
      <w:r>
        <w:rPr>
          <w:b/>
        </w:rPr>
        <w:t xml:space="preserve">[j3QNVqP5]: </w:t>
      </w:r>
      <w:r>
        <w:t>{VALUE} Focus Point to One Handed and Two Handed.</w:t>
      </w:r>
    </w:p>
    <w:p>
      <w:r>
        <w:rPr>
          <w:b/>
        </w:rPr>
        <w:t xml:space="preserve">[J4UMplzb]: </w:t>
      </w:r>
      <w:r>
        <w:t>{FACTION_LEADER} will decide who will own {SETTLEMENT_NAME}. You can give your support to one of the candidates.</w:t>
      </w:r>
    </w:p>
    <w:p>
      <w:r>
        <w:rPr>
          <w:b/>
        </w:rPr>
        <w:t xml:space="preserve">[j4V4fVBd]: </w:t>
      </w:r>
      <w:r>
        <w:t>I see... How can I help?</w:t>
      </w:r>
    </w:p>
    <w:p>
      <w:r>
        <w:rPr>
          <w:b/>
        </w:rPr>
        <w:t xml:space="preserve">[J4yakjtP]: </w:t>
      </w:r>
      <w:r>
        <w:t>Splendid. You have served me well. Take your well-earned reward.[ib:hip][if:convo_grateful]</w:t>
      </w:r>
    </w:p>
    <w:p>
      <w:r>
        <w:rPr>
          <w:b/>
        </w:rPr>
        <w:t xml:space="preserve">[j5fS9zaa]: </w:t>
      </w:r>
      <w:r>
        <w:t>Yes, there is something. I have been on campaign for much of this year, and I have not been able to go around to my estates collecting the rents that are owed to me and the taxes that are owed to the realm. I need some help collecting these revenues.[ib:confident3][if:convo_nonchalant]</w:t>
      </w:r>
    </w:p>
    <w:p>
      <w:r>
        <w:rPr>
          <w:b/>
        </w:rPr>
        <w:t xml:space="preserve">[j5OqFCa6]: </w:t>
      </w:r>
      <w:r>
        <w:t>After painful days of being dragged about as a prisoner, suddenly one of your captors comes near you with an offer; he proposes to free you in return for {MONEY_AMOUNT}{GOLD_ICON} of your hidden wealth. You decide to...</w:t>
      </w:r>
    </w:p>
    <w:p>
      <w:r>
        <w:rPr>
          <w:b/>
        </w:rPr>
        <w:t xml:space="preserve">[J6ppDY1Y]: </w:t>
      </w:r>
      <w:r>
        <w:t>{CHANCE}% chance of {AMOUNT}% of your {?AMOUNT &gt; 1}troops{?}troop{\?} getting wounded and each unit has {DEATH_CHANCE}% chance of dying</w:t>
      </w:r>
    </w:p>
    <w:p>
      <w:r>
        <w:rPr>
          <w:b/>
        </w:rPr>
        <w:t xml:space="preserve">[j6py5Rv5]: </w:t>
      </w:r>
      <w:r>
        <w:t>Your parents were healers who gathered herbs and treated the sick. As a living reservoir of Battanian tradition, they were also asked to adjudicate many disputes between the clans.</w:t>
      </w:r>
    </w:p>
    <w:p>
      <w:r>
        <w:rPr>
          <w:b/>
        </w:rPr>
        <w:t xml:space="preserve">[J6RjCKbk]: </w:t>
      </w:r>
      <w:r>
        <w:t>Weather</w:t>
      </w:r>
    </w:p>
    <w:p>
      <w:r>
        <w:rPr>
          <w:b/>
        </w:rPr>
        <w:t xml:space="preserve">[J6UU9cfU]: </w:t>
      </w:r>
      <w:r>
        <w:t>Very well, my dear. I hope we can soon sort out the terms of our marriage.</w:t>
      </w:r>
    </w:p>
    <w:p>
      <w:r>
        <w:rPr>
          <w:b/>
        </w:rPr>
        <w:t xml:space="preserve">[j78hz3Qc]: </w:t>
      </w:r>
      <w:r>
        <w:t>Hmm. That's possible. Which one?</w:t>
      </w:r>
    </w:p>
    <w:p>
      <w:r>
        <w:rPr>
          <w:b/>
        </w:rPr>
        <w:t xml:space="preserve">[j7bZRFxc]: </w:t>
      </w:r>
      <w:r>
        <w:t>Return to {SETTLEMENT}.</w:t>
      </w:r>
    </w:p>
    <w:p>
      <w:r>
        <w:rPr>
          <w:b/>
        </w:rPr>
        <w:t xml:space="preserve">[j7inOz04]: </w:t>
      </w:r>
      <w:r>
        <w:t>{VALUE}% recruitment cost of tier 2+ troops.</w:t>
      </w:r>
    </w:p>
    <w:p>
      <w:r>
        <w:rPr>
          <w:b/>
        </w:rPr>
        <w:t xml:space="preserve">[J7JaXZm8]: </w:t>
      </w:r>
      <w:r>
        <w:t>{VALUE}% effect from forums, marketplaces and festivals.</w:t>
      </w:r>
    </w:p>
    <w:p>
      <w:r>
        <w:rPr>
          <w:b/>
        </w:rPr>
        <w:t xml:space="preserve">[J7oh7Vin]: </w:t>
      </w:r>
      <w:r>
        <w:t>Wood Chopper</w:t>
      </w:r>
    </w:p>
    <w:p>
      <w:r>
        <w:rPr>
          <w:b/>
        </w:rPr>
        <w:t xml:space="preserve">[j7WWf8aM]: </w:t>
      </w:r>
      <w:r>
        <w:t>I am still working on it.</w:t>
      </w:r>
    </w:p>
    <w:p>
      <w:r>
        <w:rPr>
          <w:b/>
        </w:rPr>
        <w:t xml:space="preserve">[J80YXzR2]: </w:t>
      </w:r>
      <w:r>
        <w:t>is fascinated by riddles.</w:t>
      </w:r>
    </w:p>
    <w:p>
      <w:r>
        <w:rPr>
          <w:b/>
        </w:rPr>
        <w:t xml:space="preserve">[j8Aq3lRW]: </w:t>
      </w:r>
      <w:r>
        <w:t>Veterans demand privileges</w:t>
      </w:r>
    </w:p>
    <w:p>
      <w:r>
        <w:rPr>
          <w:b/>
        </w:rPr>
        <w:t xml:space="preserve">[J8brFxIW]: </w:t>
      </w:r>
      <w:r>
        <w:t>As {?IS_FEMALE}queen{?}king{\?} you must decide if {CLAN_NAME} will be expelled from kingdom.</w:t>
      </w:r>
    </w:p>
    <w:p>
      <w:r>
        <w:rPr>
          <w:b/>
        </w:rPr>
        <w:t xml:space="preserve">[J8qFgwal]: </w:t>
      </w:r>
      <w:r>
        <w:t>Excellent. I'll tell the lads to join your party.[if:convo_relaxed_happy][ib:confident2]</w:t>
      </w:r>
    </w:p>
    <w:p>
      <w:r>
        <w:rPr>
          <w:b/>
        </w:rPr>
        <w:t xml:space="preserve">[J9BsFeSS]: </w:t>
      </w:r>
      <w:r>
        <w:t>Tell the villagers to keep things discrete</w:t>
      </w:r>
    </w:p>
    <w:p>
      <w:r>
        <w:rPr>
          <w:b/>
        </w:rPr>
        <w:t xml:space="preserve">[J9HLJpk7]: </w:t>
      </w:r>
      <w:r>
        <w:t>As you leave the village, one of your cavalry recruits proudly presents to you a new horse he purchased. Maybe it's not the fastest beast on four legs, he says, but it's strong and spirited - he saw it fighting another of the trader's horses. You run an eye over the beast and see that your man was sold a mule, its ears cleverly cropped to resemble a horse's. The creature is strong enough but far too stubborn to serve as a cavalry mount. You know that your man will be the laughingstock of your company for weeks.</w:t>
      </w:r>
    </w:p>
    <w:p>
      <w:r>
        <w:rPr>
          <w:b/>
        </w:rPr>
        <w:t xml:space="preserve">[j9KDLaDo]: </w:t>
      </w:r>
      <w:r>
        <w:t>{VALUE}% villager party size of villages bound to the governed settlement.</w:t>
      </w:r>
    </w:p>
    <w:p>
      <w:r>
        <w:rPr>
          <w:b/>
        </w:rPr>
        <w:t xml:space="preserve">[j9MBwnWI]: </w:t>
      </w:r>
      <w:r>
        <w:t>Well...Are you working for that merchant in the town ? So it's all fine when the rich folk trade in poached skins, but if we do it, armed men come to hunt us down.</w:t>
      </w:r>
    </w:p>
    <w:p>
      <w:r>
        <w:rPr>
          <w:b/>
        </w:rPr>
        <w:t xml:space="preserve">[j9OIuxxY]: </w:t>
      </w:r>
      <w:r>
        <w:t>Thick Hides</w:t>
      </w:r>
    </w:p>
    <w:p>
      <w:r>
        <w:rPr>
          <w:b/>
        </w:rPr>
        <w:t xml:space="preserve">[ja5bAOMr]: </w:t>
      </w:r>
      <w:r>
        <w:t>The world's a dungheap, basically. The sooner I earn enough to retire, the better.</w:t>
      </w:r>
    </w:p>
    <w:p>
      <w:r>
        <w:rPr>
          <w:b/>
        </w:rPr>
        <w:t xml:space="preserve">[ja74aAEI]: </w:t>
      </w:r>
      <w:r>
        <w:t>You ignored the herders and did not solve the dispute. {?QUEST_GIVER.GENDER}She{?}he{\?} probably feels betrayed.</w:t>
      </w:r>
    </w:p>
    <w:p>
      <w:r>
        <w:rPr>
          <w:b/>
        </w:rPr>
        <w:t xml:space="preserve">[Ja8dMYHi]: </w:t>
      </w:r>
      <w:r>
        <w:t>{LEADER.NAME} is commanding the defenders.</w:t>
      </w:r>
    </w:p>
    <w:p>
      <w:r>
        <w:rPr>
          <w:b/>
        </w:rPr>
        <w:t xml:space="preserve">[jaioXYDc]: </w:t>
      </w:r>
      <w:r>
        <w:t>{RULER.NAME} has decided against forming an alliance with the {KINGDOM_NAME} with the support of half of {?RULER.GENDER}her{?}his{\?} council.</w:t>
      </w:r>
    </w:p>
    <w:p>
      <w:r>
        <w:rPr>
          <w:b/>
        </w:rPr>
        <w:t xml:space="preserve">[jaiwriZc]: </w:t>
      </w:r>
      <w:r>
        <w:t>The village was successfully raided by the army you are leading.</w:t>
      </w:r>
    </w:p>
    <w:p>
      <w:r>
        <w:rPr>
          <w:b/>
        </w:rPr>
        <w:t xml:space="preserve">[JAKoFNgt]: </w:t>
      </w:r>
      <w:r>
        <w:t>Footmen on horses weather penalty</w:t>
      </w:r>
    </w:p>
    <w:p>
      <w:r>
        <w:rPr>
          <w:b/>
        </w:rPr>
        <w:t xml:space="preserve">[jaLOtaRh]: </w:t>
      </w:r>
      <w:r>
        <w:t>{VALUE}% damage bonus from speed with polearms to cavalry in your formation.</w:t>
      </w:r>
    </w:p>
    <w:p>
      <w:r>
        <w:rPr>
          <w:b/>
        </w:rPr>
        <w:t xml:space="preserve">[JalrbDBC]: </w:t>
      </w:r>
      <w:r>
        <w:t>Lodgings for garrison troops. Each level increases garrison limit and decreases garrison wage.</w:t>
      </w:r>
    </w:p>
    <w:p>
      <w:r>
        <w:rPr>
          <w:b/>
        </w:rPr>
        <w:t xml:space="preserve">[jan55Git]: </w:t>
      </w:r>
      <w:r>
        <w:t>{VALUE}% attack speed with one handed weapons for every skill point above 250.</w:t>
      </w:r>
    </w:p>
    <w:p>
      <w:r>
        <w:rPr>
          <w:b/>
        </w:rPr>
        <w:t xml:space="preserve">[jAs3kDXh]: </w:t>
      </w:r>
      <w:r>
        <w:t>Your family were the trusted kinsfolk of a Khuzait noyan, and shared his meals in the chieftain's yurt. Your father assisted his chief in running the affairs of the clan and fought in the core of armored lancers in the center of the Khuzait battle line.</w:t>
      </w:r>
    </w:p>
    <w:p>
      <w:r>
        <w:rPr>
          <w:b/>
        </w:rPr>
        <w:t xml:space="preserve">[Jat5GFDi]: </w:t>
      </w:r>
      <w:r>
        <w:t>Unstoppable Force</w:t>
      </w:r>
    </w:p>
    <w:p>
      <w:r>
        <w:rPr>
          <w:b/>
        </w:rPr>
        <w:t xml:space="preserve">[JaZ7T2Wj]: </w:t>
      </w:r>
      <w:r>
        <w:t>Lords' Privy Council</w:t>
      </w:r>
    </w:p>
    <w:p>
      <w:r>
        <w:rPr>
          <w:b/>
        </w:rPr>
        <w:t xml:space="preserve">[jB4tmY9W]: </w:t>
      </w:r>
      <w:r>
        <w:t>As you leave the village, a young woman approaches you carrying a months-old baby, surrounded by her relatives. She points at one of your men and says that he was the father, and that he should stay here and wed her. The lad, a strong fellow but not good with words, is too flustered to speak. You can't exactly recall if you passed through here a year ago or not.</w:t>
      </w:r>
    </w:p>
    <w:p>
      <w:r>
        <w:rPr>
          <w:b/>
        </w:rPr>
        <w:t xml:space="preserve">[JBa4DO2u]: </w:t>
      </w:r>
      <w:r>
        <w:t>{VALUE}% damage dealt to walls during siege bombardment.</w:t>
      </w:r>
    </w:p>
    <w:p>
      <w:r>
        <w:rPr>
          <w:b/>
        </w:rPr>
        <w:t xml:space="preserve">[jbAtOsIy]: </w:t>
      </w:r>
      <w:r>
        <w:t>Sweatshops</w:t>
      </w:r>
    </w:p>
    <w:p>
      <w:r>
        <w:rPr>
          <w:b/>
        </w:rPr>
        <w:t xml:space="preserve">[jBN2LlgF]: </w:t>
      </w:r>
      <w:r>
        <w:t>We'll fight to our last drop of blood!</w:t>
      </w:r>
    </w:p>
    <w:p>
      <w:r>
        <w:rPr>
          <w:b/>
        </w:rPr>
        <w:t xml:space="preserve">[jbPZTSP4]: </w:t>
      </w:r>
      <w:r>
        <w:t>Sagittarius</w:t>
      </w:r>
    </w:p>
    <w:p>
      <w:r>
        <w:rPr>
          <w:b/>
        </w:rPr>
        <w:t xml:space="preserve">[Jc1YXXjN]: </w:t>
      </w:r>
      <w:r>
        <w:t>an influx of wild beasts</w:t>
      </w:r>
    </w:p>
    <w:p>
      <w:r>
        <w:rPr>
          <w:b/>
        </w:rPr>
        <w:t xml:space="preserve">[JcoSd4oi]: </w:t>
      </w:r>
      <w:r>
        <w:t>One man burned his hand in the oven.</w:t>
      </w:r>
    </w:p>
    <w:p>
      <w:r>
        <w:rPr>
          <w:b/>
        </w:rPr>
        <w:t xml:space="preserve">[jd4qUGEA]: </w:t>
      </w:r>
      <w:r>
        <w:t>I wish to discuss the final terms of my marriage with {COURTSHIP_PARTNER}.</w:t>
      </w:r>
    </w:p>
    <w:p>
      <w:r>
        <w:rPr>
          <w:b/>
        </w:rPr>
        <w:t xml:space="preserve">[JDfnPFsW]: </w:t>
      </w:r>
      <w:r>
        <w:t>{PEACEMAKER_RULER.NAME} of the {KINGDOM_CONSIDERING_PEACE} has decided to make peace with the {KINGDOM} despite the opposition of {?PEACEMAKER_RULER.GENDER}her{?}his{\?} council.</w:t>
      </w:r>
    </w:p>
    <w:p>
      <w:r>
        <w:rPr>
          <w:b/>
        </w:rPr>
        <w:t xml:space="preserve">[JDGz56HX]: </w:t>
      </w:r>
      <w:r>
        <w:t>If you start a rebellion, you're just going to get a lot of peasants around here killed...</w:t>
      </w:r>
    </w:p>
    <w:p>
      <w:r>
        <w:rPr>
          <w:b/>
        </w:rPr>
        <w:t xml:space="preserve">[jdl8G8JS]: </w:t>
      </w:r>
      <w:r>
        <w:t>Clan Issues</w:t>
      </w:r>
    </w:p>
    <w:p>
      <w:r>
        <w:rPr>
          <w:b/>
        </w:rPr>
        <w:t xml:space="preserve">[JdlbkM8C]: </w:t>
      </w:r>
      <w:r>
        <w:t>Pay him a pension and order your supervisors to take more care, even if it slows down production.</w:t>
      </w:r>
    </w:p>
    <w:p>
      <w:r>
        <w:rPr>
          <w:b/>
        </w:rPr>
        <w:t xml:space="preserve">[JE3RTqx5]: </w:t>
      </w:r>
      <w:r>
        <w:t>Ruler Clan Effect</w:t>
      </w:r>
    </w:p>
    <w:p>
      <w:r>
        <w:rPr>
          <w:b/>
        </w:rPr>
        <w:t xml:space="preserve">[je77ZaN7]: </w:t>
      </w:r>
      <w:r>
        <w:t>{VALUE}% experience to troops in your formation.</w:t>
      </w:r>
    </w:p>
    <w:p>
      <w:r>
        <w:rPr>
          <w:b/>
        </w:rPr>
        <w:t xml:space="preserve">[Je7SWXK3]: </w:t>
      </w:r>
      <w:r>
        <w:t>They claim that I don't have the right to graze there, that village land can't be bought and sold like that. But look, I spent my silver. I won't get it back. Meanwhile, I can't afford to wait. I need someone to ride along with my herdsmen and my cattle can graze, one way or the other, even if it means violence. I can't let my herd just starve.[if:convo_bored][ib:hip]</w:t>
      </w:r>
    </w:p>
    <w:p>
      <w:r>
        <w:rPr>
          <w:b/>
        </w:rPr>
        <w:t xml:space="preserve">[jE9aKaYd]: </w:t>
      </w:r>
      <w:r>
        <w:t>People will believe a noble's former servant. This man's favor is worth a purse of silver to you.</w:t>
      </w:r>
    </w:p>
    <w:p>
      <w:r>
        <w:rPr>
          <w:b/>
        </w:rPr>
        <w:t xml:space="preserve">[jEAMXTa6]: </w:t>
      </w:r>
      <w:r>
        <w:t>Your medicine skill partially applies to enemy casualties, increasing potential prisoners.</w:t>
      </w:r>
    </w:p>
    <w:p>
      <w:r>
        <w:rPr>
          <w:b/>
        </w:rPr>
        <w:t xml:space="preserve">[JeL0aUOa]: </w:t>
      </w:r>
      <w:r>
        <w:t>You could stop them with a decree, my {?PLAYER.GENDER}lady{?}lord{\?}. All the craftsmen here would be very grateful.</w:t>
      </w:r>
    </w:p>
    <w:p>
      <w:r>
        <w:rPr>
          <w:b/>
        </w:rPr>
        <w:t xml:space="preserve">[jeljPTgV]: </w:t>
      </w:r>
      <w:r>
        <w:t>Thank you, my {?PLAYER.GENDER}lady{?}lord{\?}. I knew we could reach an agreement.</w:t>
      </w:r>
    </w:p>
    <w:p>
      <w:r>
        <w:rPr>
          <w:b/>
        </w:rPr>
        <w:t xml:space="preserve">[JEuZoV1E]: </w:t>
      </w:r>
      <w:r>
        <w:t>{ISSUE_OWNER.LINK} asks you to raid enemy villages to distract enemy war parties.</w:t>
      </w:r>
    </w:p>
    <w:p>
      <w:r>
        <w:rPr>
          <w:b/>
        </w:rPr>
        <w:t xml:space="preserve">[jeWayyGY]: </w:t>
      </w:r>
      <w:r>
        <w:t>A reprieve is fine, but you tack on a bit of interest so that you're not overwhelmed with hard luck stories</w:t>
      </w:r>
    </w:p>
    <w:p>
      <w:r>
        <w:rPr>
          <w:b/>
        </w:rPr>
        <w:t xml:space="preserve">[jeWV2uV3]: </w:t>
      </w:r>
      <w:r>
        <w:t>{EXP_VALUE} Skill {?IS_PLURAL_SKILL}Levels{?}Level{\?} and {FOCUS_VALUE} Focus {?IS_PLURAL_FOCUS}Points{?}Point{\?} to {SKILL_ONE}, {SKILL_TWO} and {SKILL_THREE}{NEWLINE}{ATTR_VALUE} Attribute {?IS_PLURAL_ATR}Points{?}Point{\?} to {ATTR_NAME}{TRAIT_DESC}{RENOWN_DESC}{GOLD_DESC}</w:t>
      </w:r>
    </w:p>
    <w:p>
      <w:r>
        <w:rPr>
          <w:b/>
        </w:rPr>
        <w:t xml:space="preserve">[jF4Nl8Au]: </w:t>
      </w:r>
      <w:r>
        <w:t>{NPC_LIEGE.NAME}, {LIEGE_RELATIONSHIP}? Long may {?NPC_LIEGE.GENDER}she{?}he{\?} live.</w:t>
      </w:r>
    </w:p>
    <w:p>
      <w:r>
        <w:rPr>
          <w:b/>
        </w:rPr>
        <w:t xml:space="preserve">[JfAQx4hD]: </w:t>
      </w:r>
      <w:r>
        <w:t>Apologies, my sword is not for hire.</w:t>
      </w:r>
    </w:p>
    <w:p>
      <w:r>
        <w:rPr>
          <w:b/>
        </w:rPr>
        <w:t xml:space="preserve">[JfBTbsX2]: </w:t>
      </w:r>
      <w:r>
        <w:t>{EFFECT_DESCRIPTION}{NEW_LINE_1}{SKILL_DESCRIPTION}{NEW_LINE_2}{ATTRIBUTE_DESCRIPTION}</w:t>
      </w:r>
    </w:p>
    <w:p>
      <w:r>
        <w:rPr>
          <w:b/>
        </w:rPr>
        <w:t xml:space="preserve">[jfKTahGa]: </w:t>
      </w:r>
      <w:r>
        <w:t>If you want our wares you'll have to take this ship, you damned pirate![rf: idle_angry][ib: aggressive]</w:t>
      </w:r>
    </w:p>
    <w:p>
      <w:r>
        <w:rPr>
          <w:b/>
        </w:rPr>
        <w:t xml:space="preserve">[jFOva44m]: </w:t>
      </w:r>
      <w:r>
        <w:t>{FACTION_LEADER} proposes the policy of {POLICY_NAME}. You can pick your stance regarding this decision.</w:t>
      </w:r>
    </w:p>
    <w:p>
      <w:r>
        <w:rPr>
          <w:b/>
        </w:rPr>
        <w:t xml:space="preserve">[jFXkosnJ]: </w:t>
      </w:r>
      <w:r>
        <w:t>This may be tricky, my {?QUEST_GIVER.GENDER}lady{?}lord{\?}...</w:t>
      </w:r>
    </w:p>
    <w:p>
      <w:r>
        <w:rPr>
          <w:b/>
        </w:rPr>
        <w:t xml:space="preserve">[jGAe89hM]: </w:t>
      </w:r>
      <w:r>
        <w:t>{VALUE}% chance to find a mount when traveling through steppes and plains.</w:t>
      </w:r>
    </w:p>
    <w:p>
      <w:r>
        <w:rPr>
          <w:b/>
        </w:rPr>
        <w:t xml:space="preserve">[jGafCYMe]: </w:t>
      </w:r>
      <w:r>
        <w:t>Villagers from your fief of {VILLAGE} have started going to a marsh on the road to {VILLAGE2} to gather reeds for baskets, supplementing their earnings. Hunters from {VILLAGE2}, owned by {LORD.NAME}, say they've been disturbing the local waterfowl. Neither of you has title to the marsh, but {VILLAGE2} says that its people started going there first. Your tenants say it's not their problem if they've figured out a better way to make use of the resources.</w:t>
      </w:r>
    </w:p>
    <w:p>
      <w:r>
        <w:rPr>
          <w:b/>
        </w:rPr>
        <w:t xml:space="preserve">[jgbVweOs]: </w:t>
      </w:r>
      <w:r>
        <w:t>{GRATITUDE_SENTENCE}[if:convo_calm_friendly]</w:t>
      </w:r>
    </w:p>
    <w:p>
      <w:r>
        <w:rPr>
          <w:b/>
        </w:rPr>
        <w:t xml:space="preserve">[JGCtv8om]: </w:t>
      </w:r>
      <w:r>
        <w:t>Raise The Meek</w:t>
      </w:r>
    </w:p>
    <w:p>
      <w:r>
        <w:rPr>
          <w:b/>
        </w:rPr>
        <w:t xml:space="preserve">[JGEQ68jc]: </w:t>
      </w:r>
      <w:r>
        <w:t>Your huntsman is happy with the child's progress. He informs you that {?CHILD.GENDER}she{?}he{\?} shows some natural talent in {SKILL}.</w:t>
      </w:r>
    </w:p>
    <w:p>
      <w:r>
        <w:rPr>
          <w:b/>
        </w:rPr>
        <w:t xml:space="preserve">[JGGdnIRO]: </w:t>
      </w:r>
      <w:r>
        <w:t>{VALUE}% damage to mounts with polearms by infantry in your formation.</w:t>
      </w:r>
    </w:p>
    <w:p>
      <w:r>
        <w:rPr>
          <w:b/>
        </w:rPr>
        <w:t xml:space="preserve">[jGIw0Xku]: </w:t>
      </w:r>
      <w:r>
        <w:t>{HERO.NAME} has just escaped from {?HERO.GENDER}her{?}his{\?} captors and is currently recovering.</w:t>
      </w:r>
    </w:p>
    <w:p>
      <w:r>
        <w:rPr>
          <w:b/>
        </w:rPr>
        <w:t xml:space="preserve">[jGIxKb99]: </w:t>
      </w:r>
      <w:r>
        <w:t>Mercenaries have joined your party.</w:t>
      </w:r>
    </w:p>
    <w:p>
      <w:r>
        <w:rPr>
          <w:b/>
        </w:rPr>
        <w:t xml:space="preserve">[jGpBZDvC]: </w:t>
      </w:r>
      <w:r>
        <w:t>I see. What do you want from me?</w:t>
      </w:r>
    </w:p>
    <w:p>
      <w:r>
        <w:rPr>
          <w:b/>
        </w:rPr>
        <w:t xml:space="preserve">[JhFCoWbE]: </w:t>
      </w:r>
      <w:r>
        <w:t>{VALUE}% troop wages in your party while it is part of an army.</w:t>
      </w:r>
    </w:p>
    <w:p>
      <w:r>
        <w:rPr>
          <w:b/>
        </w:rPr>
        <w:t xml:space="preserve">[Jhj437BV]: </w:t>
      </w:r>
      <w:r>
        <w:t>Don't worry, I'll be ready. Just having a last drink for the road.</w:t>
      </w:r>
    </w:p>
    <w:p>
      <w:r>
        <w:rPr>
          <w:b/>
        </w:rPr>
        <w:t xml:space="preserve">[JhJBBWab]: </w:t>
      </w:r>
      <w:r>
        <w:t>They will be gone soon.</w:t>
      </w:r>
    </w:p>
    <w:p>
      <w:r>
        <w:rPr>
          <w:b/>
        </w:rPr>
        <w:t xml:space="preserve">[JHMHcZEp]: </w:t>
      </w:r>
      <w:r>
        <w:t>You have seen many marvels on your travels and heard of many more, and one day, you believe, the philosophers of science will rule the world.</w:t>
      </w:r>
    </w:p>
    <w:p>
      <w:r>
        <w:rPr>
          <w:b/>
        </w:rPr>
        <w:t xml:space="preserve">[JHR4ySCf]: </w:t>
      </w:r>
      <w:r>
        <w:t>As {?IS_FEMALE}queen{?}king{\?} you must decide if the owner of {SETTLEMENT} should change.</w:t>
      </w:r>
    </w:p>
    <w:p>
      <w:r>
        <w:rPr>
          <w:b/>
        </w:rPr>
        <w:t xml:space="preserve">[jhZe9Mfo]: </w:t>
      </w:r>
      <w:r>
        <w:t>Forced March</w:t>
      </w:r>
    </w:p>
    <w:p>
      <w:r>
        <w:rPr>
          <w:b/>
        </w:rPr>
        <w:t xml:space="preserve">[jI251oj9]: </w:t>
      </w:r>
      <w:r>
        <w:t>{?QUEST_GIVER.GENDER}She{?}He{\?} noted that {?QUEST_GIVER.GENDER}she{?}he{\?} has {SELECTED_ITEM_COUNT} {.%}{?SELECTED_ITEM_COUNT &gt; 1}{PLURAL(SELECTED_ITEM)}{?}{SELECTED_ITEM}{\?}{.%}. {?QUEST_GIVER.GENDER}She{?}He{\?} is expecting to earn {TOTAL_GOLD}{GOLD_ICON} denars from that.</w:t>
      </w:r>
    </w:p>
    <w:p>
      <w:r>
        <w:rPr>
          <w:b/>
        </w:rPr>
        <w:t xml:space="preserve">[ji2eenPE]: </w:t>
      </w:r>
      <w:r>
        <w:t>All right - we give up. We can't fight you. Maybe the likes of us don't deserve mercy, but... show what mercy you can.</w:t>
      </w:r>
    </w:p>
    <w:p>
      <w:r>
        <w:rPr>
          <w:b/>
        </w:rPr>
        <w:t xml:space="preserve">[ji5gXHNu]: </w:t>
      </w:r>
      <w:r>
        <w:t>You're a good friend to have. A very good friend.[if:convo_focused_happy]</w:t>
      </w:r>
    </w:p>
    <w:p>
      <w:r>
        <w:rPr>
          <w:b/>
        </w:rPr>
        <w:t xml:space="preserve">[ji5kkqXy]: </w:t>
      </w:r>
      <w:r>
        <w:t>They need to be criminals, bandits, for me to do this legally. I need at least {WANTED_PRISONER_AMOUNT} of them. But if you can bring more I will gladly accept. I'm willing to pay five times more than their market price for each. What do you say?[if:convo_nonchalant]</w:t>
      </w:r>
    </w:p>
    <w:p>
      <w:r>
        <w:rPr>
          <w:b/>
        </w:rPr>
        <w:t xml:space="preserve">[JI6Q9pQ7]: </w:t>
      </w:r>
      <w:r>
        <w:t>Bandits can kill as well as any other kind of troops, if used correctly.</w:t>
      </w:r>
    </w:p>
    <w:p>
      <w:r>
        <w:rPr>
          <w:b/>
        </w:rPr>
        <w:t xml:space="preserve">[JiAmC0NZ]: </w:t>
      </w:r>
      <w:r>
        <w:t>{FIRSTNAME} the Mule</w:t>
      </w:r>
    </w:p>
    <w:p>
      <w:r>
        <w:rPr>
          <w:b/>
        </w:rPr>
        <w:t xml:space="preserve">[JiD05yDw]: </w:t>
      </w:r>
      <w:r>
        <w:t>{YOUNG_HERO.LINK} now becomes the leader of his clan and your agreement with {QUEST_GIVER.LINK} was terminated.</w:t>
      </w:r>
    </w:p>
    <w:p>
      <w:r>
        <w:rPr>
          <w:b/>
        </w:rPr>
        <w:t xml:space="preserve">[jidYZW2s]: </w:t>
      </w:r>
      <w:r>
        <w:t>Most of the goods are here, but I lost some of them along the way. I have {AVAILABLE_AMOUNT} with me.</w:t>
      </w:r>
    </w:p>
    <w:p>
      <w:r>
        <w:rPr>
          <w:b/>
        </w:rPr>
        <w:t xml:space="preserve">[jiFCxZ4B]: </w:t>
      </w:r>
      <w:r>
        <w:t>In that case you should send a good commander with some {TROOP_COUNT} men, just to be safe. And I'll send them back to you in {RETURN_DAYS} days. [if:convo_normal][ib:closed]</w:t>
      </w:r>
    </w:p>
    <w:p>
      <w:r>
        <w:rPr>
          <w:b/>
        </w:rPr>
        <w:t xml:space="preserve">[JiHaL6IV]: </w:t>
      </w:r>
      <w:r>
        <w:t>Army has disbanded and your mission has been canceled.</w:t>
      </w:r>
    </w:p>
    <w:p>
      <w:r>
        <w:rPr>
          <w:b/>
        </w:rPr>
        <w:t xml:space="preserve">[JIJnrSq0]: </w:t>
      </w:r>
      <w:r>
        <w:t>I am {PLAYER.NAME}. And who are you?</w:t>
      </w:r>
    </w:p>
    <w:p>
      <w:r>
        <w:rPr>
          <w:b/>
        </w:rPr>
        <w:t xml:space="preserve">[Jin8cj45]: </w:t>
      </w:r>
      <w:r>
        <w:t>{FIRSTNAME} the Minter</w:t>
      </w:r>
    </w:p>
    <w:p>
      <w:r>
        <w:rPr>
          <w:b/>
        </w:rPr>
        <w:t xml:space="preserve">[JIPKLzsx]: </w:t>
      </w:r>
      <w:r>
        <w:t>Our new home is {SETTLEMENT_NAME}.</w:t>
      </w:r>
    </w:p>
    <w:p>
      <w:r>
        <w:rPr>
          <w:b/>
        </w:rPr>
        <w:t xml:space="preserve">[jiWr5Rlz]: </w:t>
      </w:r>
      <w:r>
        <w:t>Warlord</w:t>
      </w:r>
    </w:p>
    <w:p>
      <w:r>
        <w:rPr>
          <w:b/>
        </w:rPr>
        <w:t xml:space="preserve">[JIWVeTMD]: </w:t>
      </w:r>
      <w:r>
        <w:t>Your clan is now at war with {QUEST_GIVER.LINK}'s realm. Your agreement with {QUEST_GIVER.LINK} was canceled.</w:t>
      </w:r>
    </w:p>
    <w:p>
      <w:r>
        <w:rPr>
          <w:b/>
        </w:rPr>
        <w:t xml:space="preserve">[jjkJyKoy]: </w:t>
      </w:r>
      <w:r>
        <w:t>Puncture</w:t>
      </w:r>
    </w:p>
    <w:p>
      <w:r>
        <w:rPr>
          <w:b/>
        </w:rPr>
        <w:t xml:space="preserve">[jjNSVzx3]: </w:t>
      </w:r>
      <w:r>
        <w:t>What do you need, my {?ISSUE_GIVER.GENDER}lady{?}lord{\?}?</w:t>
      </w:r>
    </w:p>
    <w:p>
      <w:r>
        <w:rPr>
          <w:b/>
        </w:rPr>
        <w:t xml:space="preserve">[JJQ0Hp4m]: </w:t>
      </w:r>
      <w:r>
        <w:t>A courier has arrived from the {MAP_FACTION_NAME}. The {MAP_FACTION_NAME} will pay {GOLD_AMOUNT} {GOLD_ICON} in tribute each day to end the war between your realms. Your vassals have left the decision with you.</w:t>
      </w:r>
    </w:p>
    <w:p>
      <w:r>
        <w:rPr>
          <w:b/>
        </w:rPr>
        <w:t xml:space="preserve">[jjTcNhKE]: </w:t>
      </w:r>
      <w:r>
        <w:t>Have you been able to find any bandits yet?[if:convo_undecided_open]</w:t>
      </w:r>
    </w:p>
    <w:p>
      <w:r>
        <w:rPr>
          <w:b/>
        </w:rPr>
        <w:t xml:space="preserve">[JJTWn3zs]: </w:t>
      </w:r>
      <w:r>
        <w:t>Sail force {EFFECT_AMOUNT}%</w:t>
      </w:r>
    </w:p>
    <w:p>
      <w:r>
        <w:rPr>
          <w:b/>
        </w:rPr>
        <w:t xml:space="preserve">[Jk3mDlU6]: </w:t>
      </w:r>
      <w:r>
        <w:t>Yeah... I've got some problems. A few years ago, I needed hides for my tannery and I hired some hunters. I didn't ask too many questions about where they came by the skins they sold me. Well, that was a bit of mistake. Now they've banded together as a gang and are trying to muscle me out of the leather business.[ib:closed2][if:convo_thinking]</w:t>
      </w:r>
    </w:p>
    <w:p>
      <w:r>
        <w:rPr>
          <w:b/>
        </w:rPr>
        <w:t xml:space="preserve">[jKHkGzUn]: </w:t>
      </w:r>
      <w:r>
        <w:t>As agreed, {SELECTED_ITEM_COUNT} {?IS_PLURAL}{.%}{PLURAL(SELECTED_ITEM)}{.%} have been{?}{.%}{SELECTED_ITEM}{.%} has been{\?} added to your inventory.</w:t>
      </w:r>
    </w:p>
    <w:p>
      <w:r>
        <w:rPr>
          <w:b/>
        </w:rPr>
        <w:t xml:space="preserve">[JKivaEW6]: </w:t>
      </w:r>
      <w:r>
        <w:t>Lose {AMOUNT} of your {?AMOUNT &gt; 1}troops{?}troop{\?}</w:t>
      </w:r>
    </w:p>
    <w:p>
      <w:r>
        <w:rPr>
          <w:b/>
        </w:rPr>
        <w:t xml:space="preserve">[JKO2Rmlr]: </w:t>
      </w:r>
      <w:r>
        <w:t>Arrow-proofing</w:t>
      </w:r>
    </w:p>
    <w:p>
      <w:r>
        <w:rPr>
          <w:b/>
        </w:rPr>
        <w:t xml:space="preserve">[JkQ7fmcX]: </w:t>
      </w:r>
      <w:r>
        <w:t>The enemy is not open to negotiations.</w:t>
      </w:r>
    </w:p>
    <w:p>
      <w:r>
        <w:rPr>
          <w:b/>
        </w:rPr>
        <w:t xml:space="preserve">[jKUmtH7z]: </w:t>
      </w:r>
      <w:r>
        <w:t>{VALUE}% food consumption for bandit units in your party.</w:t>
      </w:r>
    </w:p>
    <w:p>
      <w:r>
        <w:rPr>
          <w:b/>
        </w:rPr>
        <w:t xml:space="preserve">[jkYQmtIF]: </w:t>
      </w:r>
      <w:r>
        <w:t>You need to have at least {GOLD_AMOUNT}{GOLD_ICON} to pay for the expenses beforehand.</w:t>
      </w:r>
    </w:p>
    <w:p>
      <w:r>
        <w:rPr>
          <w:b/>
        </w:rPr>
        <w:t xml:space="preserve">[JL204Kc0]: </w:t>
      </w:r>
      <w:r>
        <w:t>Sure... sure. We'll hand them over..</w:t>
      </w:r>
    </w:p>
    <w:p>
      <w:r>
        <w:rPr>
          <w:b/>
        </w:rPr>
        <w:t xml:space="preserve">[jL8ntljn]: </w:t>
      </w:r>
      <w:r>
        <w:t>procures supplies.</w:t>
      </w:r>
    </w:p>
    <w:p>
      <w:r>
        <w:rPr>
          <w:b/>
        </w:rPr>
        <w:t xml:space="preserve">[JlFfuFEC]: </w:t>
      </w:r>
      <w:r>
        <w:t>How about you take him with you? [if:convo_merry][ib:confident3]Feed and protect him, sure, but don't treat him any differently from your companions. Let him stay with you for a year, and then let him return to us? I will send you a worthwhile gift and, perhaps more valuably, you will gain my lifelong friendship, assuming everything goes well?</w:t>
      </w:r>
    </w:p>
    <w:p>
      <w:r>
        <w:rPr>
          <w:b/>
        </w:rPr>
        <w:t xml:space="preserve">[Jlmtufb3]: </w:t>
      </w:r>
      <w:r>
        <w:t>{VALUE}% effect from boosting projects in the governed town.</w:t>
      </w:r>
    </w:p>
    <w:p>
      <w:r>
        <w:rPr>
          <w:b/>
        </w:rPr>
        <w:t xml:space="preserve">[jlrvzwFb]: </w:t>
      </w:r>
      <w:r>
        <w:t>Attribute Effect</w:t>
      </w:r>
    </w:p>
    <w:p>
      <w:r>
        <w:rPr>
          <w:b/>
        </w:rPr>
        <w:t xml:space="preserve">[jlU2MmaO]: </w:t>
      </w:r>
      <w:r>
        <w:t>Your army has disbanded due to a lack of food.</w:t>
      </w:r>
    </w:p>
    <w:p>
      <w:r>
        <w:rPr>
          <w:b/>
        </w:rPr>
        <w:t xml:space="preserve">[Jm0GA3ak]: </w:t>
      </w:r>
      <w:r>
        <w:t>{VALUE}% damage in snowy and forest terrains when troops are sent to confront the enemy.</w:t>
      </w:r>
    </w:p>
    <w:p>
      <w:r>
        <w:rPr>
          <w:b/>
        </w:rPr>
        <w:t xml:space="preserve">[jm1ScaoK]: </w:t>
      </w:r>
      <w:r>
        <w:t>Raise Troops</w:t>
      </w:r>
    </w:p>
    <w:p>
      <w:r>
        <w:rPr>
          <w:b/>
        </w:rPr>
        <w:t xml:space="preserve">[JmG1KrTw]: </w:t>
      </w:r>
      <w:r>
        <w:t>Lost 1 {GOOD} and gained {AMOUNT}{GOLD_ICON}</w:t>
      </w:r>
    </w:p>
    <w:p>
      <w:r>
        <w:rPr>
          <w:b/>
        </w:rPr>
        <w:t xml:space="preserve">[JMMVcpA0]: </w:t>
      </w:r>
      <w:r>
        <w:t>{VALUE} settlement prosperity every day in governed settlements.</w:t>
      </w:r>
    </w:p>
    <w:p>
      <w:r>
        <w:rPr>
          <w:b/>
        </w:rPr>
        <w:t xml:space="preserve">[JmoOJX4e]: </w:t>
      </w:r>
      <w:r>
        <w:t>There is no one in the garrison to receive the troops requested. You should wait until someone arrives.</w:t>
      </w:r>
    </w:p>
    <w:p>
      <w:r>
        <w:rPr>
          <w:b/>
        </w:rPr>
        <w:t xml:space="preserve">[JMzyh6Gl]: </w:t>
      </w:r>
      <w:r>
        <w:t>Force people to give you supplies.</w:t>
      </w:r>
    </w:p>
    <w:p>
      <w:r>
        <w:rPr>
          <w:b/>
        </w:rPr>
        <w:t xml:space="preserve">[jNBVoObj]: </w:t>
      </w:r>
      <w:r>
        <w:t>Choose a Request</w:t>
      </w:r>
    </w:p>
    <w:p>
      <w:r>
        <w:rPr>
          <w:b/>
        </w:rPr>
        <w:t xml:space="preserve">[jNDUXetG]: </w:t>
      </w:r>
      <w:r>
        <w:t>Increase party size by +{a0}</w:t>
      </w:r>
    </w:p>
    <w:p>
      <w:r>
        <w:rPr>
          <w:b/>
        </w:rPr>
        <w:t xml:space="preserve">[JnQcDyAz]: </w:t>
      </w:r>
      <w:r>
        <w:t>{VALUE}% production rate to grain, olives, fish, date in villages bound to the governed settlement.</w:t>
      </w:r>
    </w:p>
    <w:p>
      <w:r>
        <w:rPr>
          <w:b/>
        </w:rPr>
        <w:t xml:space="preserve">[JNS46jsG]: </w:t>
      </w:r>
      <w:r>
        <w:t>King bonus</w:t>
      </w:r>
    </w:p>
    <w:p>
      <w:r>
        <w:rPr>
          <w:b/>
        </w:rPr>
        <w:t xml:space="preserve">[JnSh4Fmz]: </w:t>
      </w:r>
      <w:r>
        <w:t>Toll Gates</w:t>
      </w:r>
    </w:p>
    <w:p>
      <w:r>
        <w:rPr>
          <w:b/>
        </w:rPr>
        <w:t xml:space="preserve">[jnYwiCAz]: </w:t>
      </w:r>
      <w:r>
        <w:t>The {KINGDOM} will continue {POLICY_DESCRIPTION} ({POLICY}). {POLICY_SUPPORT}</w:t>
      </w:r>
    </w:p>
    <w:p>
      <w:r>
        <w:rPr>
          <w:b/>
        </w:rPr>
        <w:t xml:space="preserve">[JNZwJaJ9]: </w:t>
      </w:r>
      <w:r>
        <w:t>I accept these conditions and I am ready to pay {AMOUNT}{GOLD_ICON} to create a trade convoy.</w:t>
      </w:r>
    </w:p>
    <w:p>
      <w:r>
        <w:rPr>
          <w:b/>
        </w:rPr>
        <w:t xml:space="preserve">[jo3UHKMD]: </w:t>
      </w:r>
      <w:r>
        <w:t>Leave it to the others.</w:t>
      </w:r>
    </w:p>
    <w:p>
      <w:r>
        <w:rPr>
          <w:b/>
        </w:rPr>
        <w:t xml:space="preserve">[Jo5OjwAU]: </w:t>
      </w:r>
      <w:r>
        <w:t>Your men fought truly heroically in the last battle. As they help their wounded comrades back to camp and gather the slain, their weary faces sometimes look to you with expectation. If ever there was a time to give them some extra recognition of their valor and sacrifice, this would be it.</w:t>
      </w:r>
    </w:p>
    <w:p>
      <w:r>
        <w:rPr>
          <w:b/>
        </w:rPr>
        <w:t xml:space="preserve">[JO6D30FU]: </w:t>
      </w:r>
      <w:r>
        <w:t>Give them sufficient money to replace their seed grain, even though the townspeople may complain that it raises prices</w:t>
      </w:r>
    </w:p>
    <w:p>
      <w:r>
        <w:rPr>
          <w:b/>
        </w:rPr>
        <w:t xml:space="preserve">[jO9cGnCK]: </w:t>
      </w:r>
      <w:r>
        <w:t>You bought the goods from the bandits and handed over them to the {MERCHANT.LINK}.</w:t>
      </w:r>
    </w:p>
    <w:p>
      <w:r>
        <w:rPr>
          <w:b/>
        </w:rPr>
        <w:t xml:space="preserve">[JOaD2BlP]: </w:t>
      </w:r>
      <w:r>
        <w:t>In due time. Let's not be too hasty here.</w:t>
      </w:r>
    </w:p>
    <w:p>
      <w:r>
        <w:rPr>
          <w:b/>
        </w:rPr>
        <w:t xml:space="preserve">[JOe3BC41]: </w:t>
      </w:r>
      <w:r>
        <w:t>The {ENEMY_KINGDOM_INFORMAL_NAME} is currently more powerful than us. We need time to build up our strength.</w:t>
      </w:r>
    </w:p>
    <w:p>
      <w:r>
        <w:rPr>
          <w:b/>
        </w:rPr>
        <w:t xml:space="preserve">[jol73R8f]: </w:t>
      </w:r>
      <w:r>
        <w:t>We are still waiting for your men to arrive, {?PLAYER.GENDER}ma'am{?}sir{\?}. The village needs the animals they are bringing.</w:t>
      </w:r>
    </w:p>
    <w:p>
      <w:r>
        <w:rPr>
          <w:b/>
        </w:rPr>
        <w:t xml:space="preserve">[jON8A2UY]: </w:t>
      </w:r>
      <w:r>
        <w:t>A bunch of loud amateur hunters will scare the game and probably injure themselves. Let your scout bag an animal or two, while the rest of your party marches ahead.</w:t>
      </w:r>
    </w:p>
    <w:p>
      <w:r>
        <w:rPr>
          <w:b/>
        </w:rPr>
        <w:t xml:space="preserve">[joRHKCkm]: </w:t>
      </w:r>
      <w:r>
        <w:t>Your family needed someone trustworthy to take a caravan to a neighboring town. You organized supplies, ensured a constant watch to keep away bandits, and brought it safely to its destination.</w:t>
      </w:r>
    </w:p>
    <w:p>
      <w:r>
        <w:rPr>
          <w:b/>
        </w:rPr>
        <w:t xml:space="preserve">[JPAGzEhe]: </w:t>
      </w:r>
      <w:r>
        <w:t>You failed to rescue the {QUEST_GIVER.LINK}'s men in time. {?QUEST_GIVER.GENDER}She{?}He{\?} sends you the following letter. "You sat on your heels doing nothing and my men will pay the price. I won't forget this..."</w:t>
      </w:r>
    </w:p>
    <w:p>
      <w:r>
        <w:rPr>
          <w:b/>
        </w:rPr>
        <w:t xml:space="preserve">[JPclWyyr]: </w:t>
      </w:r>
      <w:r>
        <w:t>My companion can handle it... So, {NUMBER_OF_TROOP_TO_BE_RECRUITED} {TROOP_TYPE} to {SETTLEMENT}.</w:t>
      </w:r>
    </w:p>
    <w:p>
      <w:r>
        <w:rPr>
          <w:b/>
        </w:rPr>
        <w:t xml:space="preserve">[JpiQagYa]: </w:t>
      </w:r>
      <w:r>
        <w:t>Drills</w:t>
      </w:r>
    </w:p>
    <w:p>
      <w:r>
        <w:rPr>
          <w:b/>
        </w:rPr>
        <w:t xml:space="preserve">[JqaKRXNo]: </w:t>
      </w:r>
      <w:r>
        <w:t>Craftiness</w:t>
      </w:r>
    </w:p>
    <w:p>
      <w:r>
        <w:rPr>
          <w:b/>
        </w:rPr>
        <w:t xml:space="preserve">[jqb0q3Gp]: </w:t>
      </w:r>
      <w:r>
        <w:t>You have a contact in this town, you can go about your business disguised.</w:t>
      </w:r>
    </w:p>
    <w:p>
      <w:r>
        <w:rPr>
          <w:b/>
        </w:rPr>
        <w:t xml:space="preserve">[JQKCPllJ]: </w:t>
      </w:r>
      <w:r>
        <w:t>You've made your point.</w:t>
      </w:r>
    </w:p>
    <w:p>
      <w:r>
        <w:rPr>
          <w:b/>
        </w:rPr>
        <w:t xml:space="preserve">[JQligd8z]: </w:t>
      </w:r>
      <w:r>
        <w:t>The council of the {KINGDOM} has chosen {KING.NAME} as the new ruler.</w:t>
      </w:r>
    </w:p>
    <w:p>
      <w:r>
        <w:rPr>
          <w:b/>
        </w:rPr>
        <w:t xml:space="preserve">[JQNKrAI3]: </w:t>
      </w:r>
      <w:r>
        <w:t>Neutral Faction</w:t>
      </w:r>
    </w:p>
    <w:p>
      <w:r>
        <w:rPr>
          <w:b/>
        </w:rPr>
        <w:t xml:space="preserve">[jQpeuHIE]: </w:t>
      </w:r>
      <w:r>
        <w:t>We oppose making peace at this time</w:t>
      </w:r>
    </w:p>
    <w:p>
      <w:r>
        <w:rPr>
          <w:b/>
        </w:rPr>
        <w:t xml:space="preserve">[jqstr7ZL]: </w:t>
      </w:r>
      <w:r>
        <w:t>Learn to fire men's pride, stoke their anger and dispel their fears, and they will turn from men into lions who will do anything for you.</w:t>
      </w:r>
    </w:p>
    <w:p>
      <w:r>
        <w:rPr>
          <w:b/>
        </w:rPr>
        <w:t xml:space="preserve">[jrPxbfnb]: </w:t>
      </w:r>
      <w:r>
        <w:t>You did me a good turn. I hope I can repay you.[if:convo_focused_happy]</w:t>
      </w:r>
    </w:p>
    <w:p>
      <w:r>
        <w:rPr>
          <w:b/>
        </w:rPr>
        <w:t xml:space="preserve">[jRslIaiU]: </w:t>
      </w:r>
      <w:r>
        <w:t>You can't recall a clan member while you are a prisoner.</w:t>
      </w:r>
    </w:p>
    <w:p>
      <w:r>
        <w:rPr>
          <w:b/>
        </w:rPr>
        <w:t xml:space="preserve">[JrT9bBEK]: </w:t>
      </w:r>
      <w:r>
        <w:t>{FACTION_LIEGE}'s {ETHNIC_TERM}</w:t>
      </w:r>
    </w:p>
    <w:p>
      <w:r>
        <w:rPr>
          <w:b/>
        </w:rPr>
        <w:t xml:space="preserve">[JrTtFFfe]: </w:t>
      </w:r>
      <w:r>
        <w:t>{VALUE}% hideout detection range.</w:t>
      </w:r>
    </w:p>
    <w:p>
      <w:r>
        <w:rPr>
          <w:b/>
        </w:rPr>
        <w:t xml:space="preserve">[JsdkJbDL]: </w:t>
      </w:r>
      <w:r>
        <w:t>{VALUE}% accuracy penalty with throwing weapons while mounted.</w:t>
      </w:r>
    </w:p>
    <w:p>
      <w:r>
        <w:rPr>
          <w:b/>
        </w:rPr>
        <w:t xml:space="preserve">[JSI0FVZ1]: </w:t>
      </w:r>
      <w:r>
        <w:t>You decided to forgive the villagers' back payments. The headman thanked you, as the villagers were already suffering.</w:t>
      </w:r>
    </w:p>
    <w:p>
      <w:r>
        <w:rPr>
          <w:b/>
        </w:rPr>
        <w:t xml:space="preserve">[Jt0HGGlR]: </w:t>
      </w:r>
      <w:r>
        <w:t>This is fair. Join us</w:t>
      </w:r>
    </w:p>
    <w:p>
      <w:r>
        <w:rPr>
          <w:b/>
        </w:rPr>
        <w:t xml:space="preserve">[JTfaqKyX]: </w:t>
      </w:r>
      <w:r>
        <w:t>Well, try to bring it soon.[if:convo_thinking][ib:closed]</w:t>
      </w:r>
    </w:p>
    <w:p>
      <w:r>
        <w:rPr>
          <w:b/>
        </w:rPr>
        <w:t xml:space="preserve">[JTsv6PFe]: </w:t>
      </w:r>
      <w:r>
        <w:t>worked in the markets and caravanserais.</w:t>
      </w:r>
    </w:p>
    <w:p>
      <w:r>
        <w:rPr>
          <w:b/>
        </w:rPr>
        <w:t xml:space="preserve">[JTt3Xu9t]: </w:t>
      </w:r>
      <w:r>
        <w:t>Our kingdom is not at war, {PLAYER.NAME}. We have no use for mercenaries.</w:t>
      </w:r>
    </w:p>
    <w:p>
      <w:r>
        <w:rPr>
          <w:b/>
        </w:rPr>
        <w:t xml:space="preserve">[Jtx8Czql]: </w:t>
      </w:r>
      <w:r>
        <w:t>{VALUE}% reload speed with crossbows for every skill point above 200.</w:t>
      </w:r>
    </w:p>
    <w:p>
      <w:r>
        <w:rPr>
          <w:b/>
        </w:rPr>
        <w:t xml:space="preserve">[JTxI3sW2]: </w:t>
      </w:r>
      <w:r>
        <w:t>Besieging {TARGET_SETTLEMENT}.</w:t>
      </w:r>
    </w:p>
    <w:p>
      <w:r>
        <w:rPr>
          <w:b/>
        </w:rPr>
        <w:t xml:space="preserve">[jU084S5S]: </w:t>
      </w:r>
      <w:r>
        <w:t>{VALUE}% aiming speed with bows.</w:t>
      </w:r>
    </w:p>
    <w:p>
      <w:r>
        <w:rPr>
          <w:b/>
        </w:rPr>
        <w:t xml:space="preserve">[jUBTrdbE]: </w:t>
      </w:r>
      <w:r>
        <w:t>You take a quick look over your men before you ride out, and you are shocked to notice the state of their equipment. In particular, several of the men have frayed bridles and shield straps that look like they might snap in battle. They are supposed to oil and replace their leather at their own expense, and clearly have not been doing so.</w:t>
      </w:r>
    </w:p>
    <w:p>
      <w:r>
        <w:rPr>
          <w:b/>
        </w:rPr>
        <w:t xml:space="preserve">[jukOfT2Z]: </w:t>
      </w:r>
      <w:r>
        <w:t>Outside events also intruded on {CHILD.NAME}'s adolescence. You believe {?CHILD.GENDER}she{?}he{\?} was particularly shaped by {RANDOM_OUTCOME}. This event increased {?CHILD.GENDER}her{?}his{\?} skills in {SKILL_1} and {SKILL_2}.</w:t>
      </w:r>
    </w:p>
    <w:p>
      <w:r>
        <w:rPr>
          <w:b/>
        </w:rPr>
        <w:t xml:space="preserve">[jUlHTiSU]: </w:t>
      </w:r>
      <w:r>
        <w:t>Agree with the villagers that nomads are more trouble than they are worth.</w:t>
      </w:r>
    </w:p>
    <w:p>
      <w:r>
        <w:rPr>
          <w:b/>
        </w:rPr>
        <w:t xml:space="preserve">[jULnw6F1]: </w:t>
      </w:r>
      <w:r>
        <w:t>Leave the village, telling the villagers that they are exempted from payment this year.</w:t>
      </w:r>
    </w:p>
    <w:p>
      <w:r>
        <w:rPr>
          <w:b/>
        </w:rPr>
        <w:t xml:space="preserve">[JuPUG5wX]: </w:t>
      </w:r>
      <w:r>
        <w:t>{LORD.NAME} is {TITLE} of the {FACTION_NAME} and head of the {CLAN_NAME}, {CLAN_DESCRIPTION} that is backing {RULER} in the civil war. {?LORD.GENDER}She{?}He{\?} has the reputation of being {REPUTATION}.</w:t>
      </w:r>
    </w:p>
    <w:p>
      <w:r>
        <w:rPr>
          <w:b/>
        </w:rPr>
        <w:t xml:space="preserve">[JUpZuals]: </w:t>
      </w:r>
      <w:r>
        <w:t>Recruiting and upgrading mounted troops are 10% cheaper.</w:t>
      </w:r>
    </w:p>
    <w:p>
      <w:r>
        <w:rPr>
          <w:b/>
        </w:rPr>
        <w:t xml:space="preserve">[JUSHAPnu]: </w:t>
      </w:r>
      <w:r>
        <w:t>You were quick on your feet and attentive to what was going on around you. Usually you could run away from trouble, though you could give a good account of yourself in a fight with other children if cornered.</w:t>
      </w:r>
    </w:p>
    <w:p>
      <w:r>
        <w:rPr>
          <w:b/>
        </w:rPr>
        <w:t xml:space="preserve">[Jvf6K7TZ]: </w:t>
      </w:r>
      <w:r>
        <w:t>Your family numbered among the many poor migrants living in the slums that grow up outside the walls of imperial cities, making whatever money they could from a variety of odd jobs. Sometimes they did service for one of the Empire's many criminal gangs, and you had an early look at the dark side of life.</w:t>
      </w:r>
    </w:p>
    <w:p>
      <w:r>
        <w:rPr>
          <w:b/>
        </w:rPr>
        <w:t xml:space="preserve">[jvic7wfc]: </w:t>
      </w:r>
      <w:r>
        <w:t xml:space="preserve">Bah... Parley's over.[if:idle_angry][ib:warrior] </w:t>
      </w:r>
    </w:p>
    <w:p>
      <w:r>
        <w:rPr>
          <w:b/>
        </w:rPr>
        <w:t xml:space="preserve">[JvUb1wr4]: </w:t>
      </w:r>
      <w:r>
        <w:t>Accept, and tell him to demonstrate his technique with a sword on one of your men, so that the lesson sticks.</w:t>
      </w:r>
    </w:p>
    <w:p>
      <w:r>
        <w:rPr>
          <w:b/>
        </w:rPr>
        <w:t xml:space="preserve">[jWavM9AD]: </w:t>
      </w:r>
      <w:r>
        <w:t>You've been around in the world. You know that mercenaries aren't saints.</w:t>
      </w:r>
    </w:p>
    <w:p>
      <w:r>
        <w:rPr>
          <w:b/>
        </w:rPr>
        <w:t xml:space="preserve">[JWjBnGST]: </w:t>
      </w:r>
      <w:r>
        <w:t>I am afraid I won't be able to do this quest.</w:t>
      </w:r>
    </w:p>
    <w:p>
      <w:r>
        <w:rPr>
          <w:b/>
        </w:rPr>
        <w:t xml:space="preserve">[JwNTcFLA]: </w:t>
      </w:r>
      <w:r>
        <w:t>You failed to make the deal with {QUEST_GIVER.LINK}'s associates in time.</w:t>
      </w:r>
    </w:p>
    <w:p>
      <w:r>
        <w:rPr>
          <w:b/>
        </w:rPr>
        <w:t xml:space="preserve">[jwsexTeh]: </w:t>
      </w:r>
      <w:r>
        <w:t>No horseman can control a mount that is under attack from a dog. Refuse.</w:t>
      </w:r>
    </w:p>
    <w:p>
      <w:r>
        <w:rPr>
          <w:b/>
        </w:rPr>
        <w:t xml:space="preserve">[JwWnpD40]: </w:t>
      </w:r>
      <w:r>
        <w:t>Crossbow accuracy: +{a0}%</w:t>
      </w:r>
    </w:p>
    <w:p>
      <w:r>
        <w:rPr>
          <w:b/>
        </w:rPr>
        <w:t xml:space="preserve">[JX13Wd65]: </w:t>
      </w:r>
      <w:r>
        <w:t>managing the logistics of travel.</w:t>
      </w:r>
    </w:p>
    <w:p>
      <w:r>
        <w:rPr>
          <w:b/>
        </w:rPr>
        <w:t xml:space="preserve">[jxEVSu98]: </w:t>
      </w:r>
      <w:r>
        <w:t>The language of our documents, and our customary laws... Whose should we use?</w:t>
      </w:r>
    </w:p>
    <w:p>
      <w:r>
        <w:rPr>
          <w:b/>
        </w:rPr>
        <w:t xml:space="preserve">[JxhEOqyT]: </w:t>
      </w:r>
      <w:r>
        <w:t>We were waiting for you, {?PLAYER.GENDER}madam{?}sir{\?}. Have you brought the horses that our {?ISSUE_OWNER.GENDER}lady{?}lord{\?} requested?</w:t>
      </w:r>
    </w:p>
    <w:p>
      <w:r>
        <w:rPr>
          <w:b/>
        </w:rPr>
        <w:t xml:space="preserve">[jXTshvhV]: </w:t>
      </w:r>
      <w:r>
        <w:t>You couldn't fully bring {ITEM} to {?QUEST_GIVER.GENDER}her{?}him{\?} on time.</w:t>
      </w:r>
    </w:p>
    <w:p>
      <w:r>
        <w:rPr>
          <w:b/>
        </w:rPr>
        <w:t xml:space="preserve">[JxUrkzd1]: </w:t>
      </w:r>
      <w:r>
        <w:t>Thank you. I hope your men can get us the tools on time. Good luck.[ib:demure][if:convo_astonished]</w:t>
      </w:r>
    </w:p>
    <w:p>
      <w:r>
        <w:rPr>
          <w:b/>
        </w:rPr>
        <w:t xml:space="preserve">[jxypVgl2]: </w:t>
      </w:r>
      <w:r>
        <w:t>Relation Changes</w:t>
      </w:r>
    </w:p>
    <w:p>
      <w:r>
        <w:rPr>
          <w:b/>
        </w:rPr>
        <w:t xml:space="preserve">[Jy2ap8L1]: </w:t>
      </w:r>
      <w:r>
        <w:t>Man of Means</w:t>
      </w:r>
    </w:p>
    <w:p>
      <w:r>
        <w:rPr>
          <w:b/>
        </w:rPr>
        <w:t xml:space="preserve">[JY717hPW]: </w:t>
      </w:r>
      <w:r>
        <w:t>I do not have the authority to make peace on behalf of the {ENEMY_INFORMAL_NAME}. {ENEMY_RULER.NAME} and {?ENEMY_RULER.GENDER}her{?}his{\?} council should decide whether to offer peace, and what the terms will be.</w:t>
      </w:r>
    </w:p>
    <w:p>
      <w:r>
        <w:rPr>
          <w:b/>
        </w:rPr>
        <w:t xml:space="preserve">[JYH6FF35]: </w:t>
      </w:r>
      <w:r>
        <w:t>Wait until nightfall to sneak in</w:t>
      </w:r>
    </w:p>
    <w:p>
      <w:r>
        <w:rPr>
          <w:b/>
        </w:rPr>
        <w:t xml:space="preserve">[jYHKGhnc]: </w:t>
      </w:r>
      <w:r>
        <w:t>Landlord Needs Access to the {TARGET_SETTLEMENT} Commons</w:t>
      </w:r>
    </w:p>
    <w:p>
      <w:r>
        <w:rPr>
          <w:b/>
        </w:rPr>
        <w:t xml:space="preserve">[jyxo4YgW]: </w:t>
      </w:r>
      <w:r>
        <w:t>Yes, he is a promising boy.</w:t>
      </w:r>
    </w:p>
    <w:p>
      <w:r>
        <w:rPr>
          <w:b/>
        </w:rPr>
        <w:t xml:space="preserve">[jZ8Eqxbf]: </w:t>
      </w:r>
      <w:r>
        <w:t>You are besieging the settlement.</w:t>
      </w:r>
    </w:p>
    <w:p>
      <w:r>
        <w:rPr>
          <w:b/>
        </w:rPr>
        <w:t xml:space="preserve">[JZ8ihtoa]: </w:t>
      </w:r>
      <w:r>
        <w:t>{VALUE} starting battle morale to troops in your party if you are outnumbered.</w:t>
      </w:r>
    </w:p>
    <w:p>
      <w:r>
        <w:rPr>
          <w:b/>
        </w:rPr>
        <w:t xml:space="preserve">[JzALLCEX]: </w:t>
      </w:r>
      <w:r>
        <w:t>{RULER.NAME} has decided to give {SETTLEMENT} to a new clan, with {?RULER.GENDER}her{?}his{\?} council evenly split on the matter.</w:t>
      </w:r>
    </w:p>
    <w:p>
      <w:r>
        <w:rPr>
          <w:b/>
        </w:rPr>
        <w:t xml:space="preserve">[jzbaH2NE]: </w:t>
      </w:r>
      <w:r>
        <w:t>Very well, please accept these {BRIBE_MONEY}{GOLD_ICON} as a token of my gratitude.</w:t>
      </w:r>
    </w:p>
    <w:p>
      <w:r>
        <w:rPr>
          <w:b/>
        </w:rPr>
        <w:t xml:space="preserve">[jZmBbA5M]: </w:t>
      </w:r>
      <w:r>
        <w:t>{newline}        {BUILDING_NAME}</w:t>
      </w:r>
    </w:p>
    <w:p>
      <w:r>
        <w:rPr>
          <w:b/>
        </w:rPr>
        <w:t xml:space="preserve">[JZvywHNy]: </w:t>
      </w:r>
      <w:r>
        <w:t>You think I'm daft? I'm not trusting you an inch.</w:t>
      </w:r>
    </w:p>
    <w:p>
      <w:r>
        <w:rPr>
          <w:b/>
        </w:rPr>
        <w:t xml:space="preserve">[jZzVlDlf]: </w:t>
      </w:r>
      <w:r>
        <w:t>{VALUE}% morale penalty when troops in your formation use line, loose, circle or scatter formations.</w:t>
      </w:r>
    </w:p>
    <w:p>
      <w:r>
        <w:rPr>
          <w:b/>
        </w:rPr>
        <w:t xml:space="preserve">[K08ed2LS]: </w:t>
      </w:r>
      <w:r>
        <w:t>You asked your master-at-arms to make sure that as a noble, this {?CHILD.GENDER}daughter{?}son{\?} of the clan knows how to hold {?CHILD.GENDER}herself{?}himself{\?} properly on the saddle.</w:t>
      </w:r>
    </w:p>
    <w:p>
      <w:r>
        <w:rPr>
          <w:b/>
        </w:rPr>
        <w:t xml:space="preserve">[K0cbj7o3]: </w:t>
      </w:r>
      <w:r>
        <w:t>Increase militia recruitment, and prisoner limit.</w:t>
      </w:r>
    </w:p>
    <w:p>
      <w:r>
        <w:rPr>
          <w:b/>
        </w:rPr>
        <w:t xml:space="preserve">[K0Qtl5RZ]: </w:t>
      </w:r>
      <w:r>
        <w:t>Tell me about the details...</w:t>
      </w:r>
    </w:p>
    <w:p>
      <w:r>
        <w:rPr>
          <w:b/>
        </w:rPr>
        <w:t xml:space="preserve">[K0SRwH6E]: </w:t>
      </w:r>
      <w:r>
        <w:t>Spring of Gold</w:t>
      </w:r>
    </w:p>
    <w:p>
      <w:r>
        <w:rPr>
          <w:b/>
        </w:rPr>
        <w:t xml:space="preserve">[K1HrvDLO]: </w:t>
      </w:r>
      <w:r>
        <w:t>{?CHILD.GENDER}She{?}He{\?} won't talk much about it, but you know that {?CHILD.GENDER}she{?}he{\?} has seen the darker side of Calradia.</w:t>
      </w:r>
    </w:p>
    <w:p>
      <w:r>
        <w:rPr>
          <w:b/>
        </w:rPr>
        <w:t xml:space="preserve">[k1hyviBO]: </w:t>
      </w:r>
      <w:r>
        <w:t>Tell me, what is on your mind?</w:t>
      </w:r>
    </w:p>
    <w:p>
      <w:r>
        <w:rPr>
          <w:b/>
        </w:rPr>
        <w:t xml:space="preserve">[K1J6Xqht]: </w:t>
      </w:r>
      <w:r>
        <w:t>Sorry, I have to do it.</w:t>
      </w:r>
    </w:p>
    <w:p>
      <w:r>
        <w:rPr>
          <w:b/>
        </w:rPr>
        <w:t xml:space="preserve">[K1RtrtvH]: </w:t>
      </w:r>
      <w:r>
        <w:t>So, uh, there's a young woman around here. I really need to leave her some money before I go anywhere. Let's say {GOLD_AMOUNT}{GOLD_ICON} - can you pay me that?</w:t>
      </w:r>
    </w:p>
    <w:p>
      <w:r>
        <w:rPr>
          <w:b/>
        </w:rPr>
        <w:t xml:space="preserve">[k27q07EZ]: </w:t>
      </w:r>
      <w:r>
        <w:t>Do you indeed, {PLAYER.NAME}? Then go and trip on your sword. Give us all peace.</w:t>
      </w:r>
    </w:p>
    <w:p>
      <w:r>
        <w:rPr>
          <w:b/>
        </w:rPr>
        <w:t xml:space="preserve">[K2gsZOMb]: </w:t>
      </w:r>
      <w:r>
        <w:t>Army is disbanded and your mission was canceled.</w:t>
      </w:r>
    </w:p>
    <w:p>
      <w:r>
        <w:rPr>
          <w:b/>
        </w:rPr>
        <w:t xml:space="preserve">[K2txLdOS]: </w:t>
      </w:r>
      <w:r>
        <w:t>You should have at least {TROOP_COUNT} men ready to fight.</w:t>
      </w:r>
    </w:p>
    <w:p>
      <w:r>
        <w:rPr>
          <w:b/>
        </w:rPr>
        <w:t xml:space="preserve">[K31F1yPI]: </w:t>
      </w:r>
      <w:r>
        <w:t xml:space="preserve">When you pick up this blade you can almost feel it dance in your hand. Its edge can cut through a stout poll or a human hair drifting on the wind. </w:t>
      </w:r>
    </w:p>
    <w:p>
      <w:r>
        <w:rPr>
          <w:b/>
        </w:rPr>
        <w:t xml:space="preserve">[k3418kiP]: </w:t>
      </w:r>
      <w:r>
        <w:t>It is time to form alliance with {KINGDOM_NAME}.</w:t>
      </w:r>
    </w:p>
    <w:p>
      <w:r>
        <w:rPr>
          <w:b/>
        </w:rPr>
        <w:t xml:space="preserve">[k4aNfNHg]: </w:t>
      </w:r>
      <w:r>
        <w:t>As on the battlefield, so on the workshop floor. Let each team work at its own pace, receiving bonuses for output, but also taking responsibiliy for injuries.</w:t>
      </w:r>
    </w:p>
    <w:p>
      <w:r>
        <w:rPr>
          <w:b/>
        </w:rPr>
        <w:t xml:space="preserve">[k4kbVxTL]: </w:t>
      </w:r>
      <w:r>
        <w:t>Colicky Horses</w:t>
      </w:r>
    </w:p>
    <w:p>
      <w:r>
        <w:rPr>
          <w:b/>
        </w:rPr>
        <w:t xml:space="preserve">[K4MRSU6i]: </w:t>
      </w:r>
      <w:r>
        <w:t>Sleepy {FIRSTNAME}</w:t>
      </w:r>
    </w:p>
    <w:p>
      <w:r>
        <w:rPr>
          <w:b/>
        </w:rPr>
        <w:t xml:space="preserve">[k5HJ3Ld6]: </w:t>
      </w:r>
      <w:r>
        <w:t>You have failed to deliver the supplies in time.</w:t>
      </w:r>
    </w:p>
    <w:p>
      <w:r>
        <w:rPr>
          <w:b/>
        </w:rPr>
        <w:t xml:space="preserve">[K5w135N9]: </w:t>
      </w:r>
      <w:r>
        <w:t>{RULER.NAME} has decided not to answer the call of the {CALLING_KINGDOM} name and will not war on the {KINGDOM_TO_CALL_TO_WAR_AGAINST}. The decision was taken against the advice of {?RULER.GENDER}her{?}his{\?} council.</w:t>
      </w:r>
    </w:p>
    <w:p>
      <w:r>
        <w:rPr>
          <w:b/>
        </w:rPr>
        <w:t xml:space="preserve">[k63ZKmXX]: </w:t>
      </w:r>
      <w:r>
        <w:t>Thank you, {?PLAYER.GENDER}milady{?}sir{\?}! You are a saviour.[if:convo_grateful][ib:normal]</w:t>
      </w:r>
    </w:p>
    <w:p>
      <w:r>
        <w:rPr>
          <w:b/>
        </w:rPr>
        <w:t xml:space="preserve">[k6fpAw92]: </w:t>
      </w:r>
      <w:r>
        <w:t>{COMPANION.LINK} has failed to resolve the matter. {NUMBER} troops came back safe and sound.</w:t>
      </w:r>
    </w:p>
    <w:p>
      <w:r>
        <w:rPr>
          <w:b/>
        </w:rPr>
        <w:t xml:space="preserve">[K6Lhlnbh]: </w:t>
      </w:r>
      <w:r>
        <w:t>Can I hold on to any castles I take?</w:t>
      </w:r>
    </w:p>
    <w:p>
      <w:r>
        <w:rPr>
          <w:b/>
        </w:rPr>
        <w:t xml:space="preserve">[K8DJmY4L]: </w:t>
      </w:r>
      <w:r>
        <w:t>Several of your {TROOP_TYPE} have an idea for the next battle. They suggest that they be hidden in a supply wagon and left for the enemy to discover and drag into camp, whereupon they will leap out and wreak havoc. They are very proud of their scheme, even though you can think of half a dozen reasons it won't work.</w:t>
      </w:r>
    </w:p>
    <w:p>
      <w:r>
        <w:rPr>
          <w:b/>
        </w:rPr>
        <w:t xml:space="preserve">[k8U0928J]: </w:t>
      </w:r>
      <w:r>
        <w:t>{VILLAGE} has been raided. {QUEST_GIVER.LINK} asks you to exempt them, but still wants you to collect {AMOUNT}{GOLD_ICON} denars from rest of {?QUEST_GIVER.GENDER}her{?}his{\?} villages.</w:t>
      </w:r>
    </w:p>
    <w:p>
      <w:r>
        <w:rPr>
          <w:b/>
        </w:rPr>
        <w:t xml:space="preserve">[k8W02aj9]: </w:t>
      </w:r>
      <w:r>
        <w:t>I will assign a companion with {NEEDED_MEN_COUNT} of my men to deliver {ANIMAL_COUNT_TO_DELIVER} {.%}{?ANIMAL_COUNT_TO_DELIVER &gt; 1}{PLURAL(HERD_TYPE_TO_DELIVER)}{?}{HERD_TYPE_TO_DELIVER}{\?}{.%} safely.</w:t>
      </w:r>
    </w:p>
    <w:p>
      <w:r>
        <w:rPr>
          <w:b/>
        </w:rPr>
        <w:t xml:space="preserve">[k96R57KM]: </w:t>
      </w:r>
      <w:r>
        <w:t>We're just harmless traders...</w:t>
      </w:r>
    </w:p>
    <w:p>
      <w:r>
        <w:rPr>
          <w:b/>
        </w:rPr>
        <w:t xml:space="preserve">[K9fcqr0K]: </w:t>
      </w:r>
      <w:r>
        <w:t>Choose a Talent</w:t>
      </w:r>
    </w:p>
    <w:p>
      <w:r>
        <w:rPr>
          <w:b/>
        </w:rPr>
        <w:t xml:space="preserve">[K9Nb117q]: </w:t>
      </w:r>
      <w:r>
        <w:t>Mounted Scouts</w:t>
      </w:r>
    </w:p>
    <w:p>
      <w:r>
        <w:rPr>
          <w:b/>
        </w:rPr>
        <w:t xml:space="preserve">[k9SksaXg]: </w:t>
      </w:r>
      <w:r>
        <w:t>The mercenaries left your party, as you failed to get rid of them as you promised. Now the mercenaries have turned bandit and start to plunder countryside.</w:t>
      </w:r>
    </w:p>
    <w:p>
      <w:r>
        <w:rPr>
          <w:b/>
        </w:rPr>
        <w:t xml:space="preserve">[k9WaJ396]: </w:t>
      </w:r>
      <w:r>
        <w:t>{VALUE}% travel speed on deserts and dunes.</w:t>
      </w:r>
    </w:p>
    <w:p>
      <w:r>
        <w:rPr>
          <w:b/>
        </w:rPr>
        <w:t xml:space="preserve">[kAbebv72]: </w:t>
      </w:r>
      <w:r>
        <w:t>I want you to go forage some food.</w:t>
      </w:r>
    </w:p>
    <w:p>
      <w:r>
        <w:rPr>
          <w:b/>
        </w:rPr>
        <w:t xml:space="preserve">[KabSHyf0]: </w:t>
      </w:r>
      <w:r>
        <w:t>{VALUE}% thrust damage of crafted weapons.</w:t>
      </w:r>
    </w:p>
    <w:p>
      <w:r>
        <w:rPr>
          <w:b/>
        </w:rPr>
        <w:t xml:space="preserve">[kaEzJUTW]: </w:t>
      </w:r>
      <w:r>
        <w:t>Inspiring Leader</w:t>
      </w:r>
    </w:p>
    <w:p>
      <w:r>
        <w:rPr>
          <w:b/>
        </w:rPr>
        <w:t xml:space="preserve">[kaJ6SJeI]: </w:t>
      </w:r>
      <w:r>
        <w:t>{VALUE}% movement speed to archers in your formation.</w:t>
      </w:r>
    </w:p>
    <w:p>
      <w:r>
        <w:rPr>
          <w:b/>
        </w:rPr>
        <w:t xml:space="preserve">[kakxnaN5]: </w:t>
      </w:r>
      <w:r>
        <w:t>{?SUPPORT}Yes{?}No{\?}</w:t>
      </w:r>
    </w:p>
    <w:p>
      <w:r>
        <w:rPr>
          <w:b/>
        </w:rPr>
        <w:t xml:space="preserve">[KAozuVLa]: </w:t>
      </w:r>
      <w:r>
        <w:t>{VALUE} recruitment slot when recruiting from artisan notables.</w:t>
      </w:r>
    </w:p>
    <w:p>
      <w:r>
        <w:rPr>
          <w:b/>
        </w:rPr>
        <w:t xml:space="preserve">[kaQ7DsW3]: </w:t>
      </w:r>
      <w:r>
        <w:t>Character does not have upgrade target.</w:t>
      </w:r>
    </w:p>
    <w:p>
      <w:r>
        <w:rPr>
          <w:b/>
        </w:rPr>
        <w:t xml:space="preserve">[kAtxHSu9]: </w:t>
      </w:r>
      <w:r>
        <w:t>A great illness swept through your lands. Your child applied what {?CHILD.GENDER}she{?}he{\?} had read in books on nursing fevers and isolating the sick to minimize deaths on your estate.</w:t>
      </w:r>
    </w:p>
    <w:p>
      <w:r>
        <w:rPr>
          <w:b/>
        </w:rPr>
        <w:t xml:space="preserve">[kaVMFgBs]: </w:t>
      </w:r>
      <w:r>
        <w:t>What now?</w:t>
      </w:r>
    </w:p>
    <w:p>
      <w:r>
        <w:rPr>
          <w:b/>
        </w:rPr>
        <w:t xml:space="preserve">[KavZKNaa]: </w:t>
      </w:r>
      <w:r>
        <w:t>Helping Hands</w:t>
      </w:r>
    </w:p>
    <w:p>
      <w:r>
        <w:rPr>
          <w:b/>
        </w:rPr>
        <w:t xml:space="preserve">[KB0fv5Me]: </w:t>
      </w:r>
      <w:r>
        <w:t>The young {?CHILD.GENDER}woman{?}man{\?} charmed {?CHILD.GENDER}her{?}his{\?} way into a circle of nobles and was a welcome guest at well-set tables.</w:t>
      </w:r>
    </w:p>
    <w:p>
      <w:r>
        <w:rPr>
          <w:b/>
        </w:rPr>
        <w:t xml:space="preserve">[kB65SzbF]: </w:t>
      </w:r>
      <w:r>
        <w:t>Yes.</w:t>
      </w:r>
    </w:p>
    <w:p>
      <w:r>
        <w:rPr>
          <w:b/>
        </w:rPr>
        <w:t xml:space="preserve">[Kb9uC4gQ]: </w:t>
      </w:r>
      <w:r>
        <w:t>{VALUE}% better trade deals from caravans and villagers</w:t>
      </w:r>
    </w:p>
    <w:p>
      <w:r>
        <w:rPr>
          <w:b/>
        </w:rPr>
        <w:t xml:space="preserve">[kbaA7aC8]: </w:t>
      </w:r>
      <w:r>
        <w:t>Trait Gained</w:t>
      </w:r>
    </w:p>
    <w:p>
      <w:r>
        <w:rPr>
          <w:b/>
        </w:rPr>
        <w:t xml:space="preserve">[KbFJJfl6]: </w:t>
      </w:r>
      <w:r>
        <w:t>I am sorry. I will do what I must.</w:t>
      </w:r>
    </w:p>
    <w:p>
      <w:r>
        <w:rPr>
          <w:b/>
        </w:rPr>
        <w:t xml:space="preserve">[KBh8fb89]: </w:t>
      </w:r>
      <w:r>
        <w:t>Failed Inspection</w:t>
      </w:r>
    </w:p>
    <w:p>
      <w:r>
        <w:rPr>
          <w:b/>
        </w:rPr>
        <w:t xml:space="preserve">[kbHJVxAo]: </w:t>
      </w:r>
      <w:r>
        <w:t>Dismount resistance: {a0}% of max. hitpoints</w:t>
      </w:r>
    </w:p>
    <w:p>
      <w:r>
        <w:rPr>
          <w:b/>
        </w:rPr>
        <w:t xml:space="preserve">[KBmAqg54]: </w:t>
      </w:r>
      <w:r>
        <w:t>No problem, you can pay what you can afford.</w:t>
      </w:r>
    </w:p>
    <w:p>
      <w:r>
        <w:rPr>
          <w:b/>
        </w:rPr>
        <w:t xml:space="preserve">[KbnGyw0v]: </w:t>
      </w:r>
      <w:r>
        <w:t>Your master-at-arms is happy with the child's progress. He informs you that {?CHILD.GENDER}she{?}he{\?} shows some natural talent in {SKILL}.</w:t>
      </w:r>
    </w:p>
    <w:p>
      <w:r>
        <w:rPr>
          <w:b/>
        </w:rPr>
        <w:t xml:space="preserve">[KbQQV5rI]: </w:t>
      </w:r>
      <w:r>
        <w:t>My oath is my oath. I cannot break it. (Oath persuasion failed.)</w:t>
      </w:r>
    </w:p>
    <w:p>
      <w:r>
        <w:rPr>
          <w:b/>
        </w:rPr>
        <w:t xml:space="preserve">[KBxajw4c]: </w:t>
      </w:r>
      <w:r>
        <w:t>Enter the dungeon (Cheat)</w:t>
      </w:r>
    </w:p>
    <w:p>
      <w:r>
        <w:rPr>
          <w:b/>
        </w:rPr>
        <w:t xml:space="preserve">[kc3RfwFb]: </w:t>
      </w:r>
      <w:r>
        <w:t>I'll try to be useful to you, {?PLAYER.GENDER}my lady{?}sir{\?}.</w:t>
      </w:r>
    </w:p>
    <w:p>
      <w:r>
        <w:rPr>
          <w:b/>
        </w:rPr>
        <w:t xml:space="preserve">[kc3tLqGy]: </w:t>
      </w:r>
      <w:r>
        <w:t>You command the sons of Asera in war and govern them in peace...</w:t>
      </w:r>
    </w:p>
    <w:p>
      <w:r>
        <w:rPr>
          <w:b/>
        </w:rPr>
        <w:t xml:space="preserve">[KC7rLf4b]: </w:t>
      </w:r>
      <w:r>
        <w:t>The {?IS_BATTANIA}bard{?}minstrel{\?} had the child memorize the speeches of epic heroes, teaching {?CHILD.GENDER}her{?}him{\?} how to appeal to your people's pride in their ancestors.</w:t>
      </w:r>
    </w:p>
    <w:p>
      <w:r>
        <w:rPr>
          <w:b/>
        </w:rPr>
        <w:t xml:space="preserve">[Kc9oatmM]: </w:t>
      </w:r>
      <w:r>
        <w:t>Rapid Fire</w:t>
      </w:r>
    </w:p>
    <w:p>
      <w:r>
        <w:rPr>
          <w:b/>
        </w:rPr>
        <w:t xml:space="preserve">[KCLDqhsV]: </w:t>
      </w:r>
      <w:r>
        <w:t>{CHANCE}% chance of breaching {AMOUNT} siege {?AMOUNT &gt; 1}walls{?}wall{\?}</w:t>
      </w:r>
    </w:p>
    <w:p>
      <w:r>
        <w:rPr>
          <w:b/>
        </w:rPr>
        <w:t xml:space="preserve">[kcuNzSvf]: </w:t>
      </w:r>
      <w:r>
        <w:t>I have another people in mind.</w:t>
      </w:r>
    </w:p>
    <w:p>
      <w:r>
        <w:rPr>
          <w:b/>
        </w:rPr>
        <w:t xml:space="preserve">[kD8yLgRv]: </w:t>
      </w:r>
      <w:r>
        <w:t>Go on. But I have my eye on you.</w:t>
      </w:r>
    </w:p>
    <w:p>
      <w:r>
        <w:rPr>
          <w:b/>
        </w:rPr>
        <w:t xml:space="preserve">[KdhnBhZ1]: </w:t>
      </w:r>
      <w:r>
        <w:t>Yes, we are considering offers. These things are not rushed into.</w:t>
      </w:r>
    </w:p>
    <w:p>
      <w:r>
        <w:rPr>
          <w:b/>
        </w:rPr>
        <w:t xml:space="preserve">[kDIi3bLN]: </w:t>
      </w:r>
      <w:r>
        <w:t>The village needs someone to take a herd to {TARGET_SETTLEMENT}.</w:t>
      </w:r>
    </w:p>
    <w:p>
      <w:r>
        <w:rPr>
          <w:b/>
        </w:rPr>
        <w:t xml:space="preserve">[kDiN9iYw]: </w:t>
      </w:r>
      <w:r>
        <w:t>{ATTACKER} is besieging the walls of {DEFENDER}</w:t>
      </w:r>
    </w:p>
    <w:p>
      <w:r>
        <w:rPr>
          <w:b/>
        </w:rPr>
        <w:t xml:space="preserve">[KDOFexQb]: </w:t>
      </w:r>
      <w:r>
        <w:t>{FIRSTNAME} the Chandler</w:t>
      </w:r>
    </w:p>
    <w:p>
      <w:r>
        <w:rPr>
          <w:b/>
        </w:rPr>
        <w:t xml:space="preserve">[KDtcsKUs]: </w:t>
      </w:r>
      <w:r>
        <w:t>Double the morale bonus from having diverse food in your party.</w:t>
      </w:r>
    </w:p>
    <w:p>
      <w:r>
        <w:rPr>
          <w:b/>
        </w:rPr>
        <w:t xml:space="preserve">[KE1KUayw]: </w:t>
      </w:r>
      <w:r>
        <w:t>Craftmans Quarters</w:t>
      </w:r>
    </w:p>
    <w:p>
      <w:r>
        <w:rPr>
          <w:b/>
        </w:rPr>
        <w:t xml:space="preserve">[keLJvk37]: </w:t>
      </w:r>
      <w:r>
        <w:t>I just have a minute, {?PLAYER.GENDER}madame{?}sir{\?}. I need to check on a batch that's brewing. How can I help you?</w:t>
      </w:r>
    </w:p>
    <w:p>
      <w:r>
        <w:rPr>
          <w:b/>
        </w:rPr>
        <w:t xml:space="preserve">[KfaqPpbK]: </w:t>
      </w:r>
      <w:r>
        <w:t>You went with other fleet-footed youths to take the villages' sheep, goats or cattle to graze in pastures near the village. You were in charge of chasing down stray beasts, and always kept a big stone on hand to be hurled at lurking predators if necessary.</w:t>
      </w:r>
    </w:p>
    <w:p>
      <w:r>
        <w:rPr>
          <w:b/>
        </w:rPr>
        <w:t xml:space="preserve">[Kfbqriuh]: </w:t>
      </w:r>
      <w:r>
        <w:t>I heard you may need some help with a problem?</w:t>
      </w:r>
    </w:p>
    <w:p>
      <w:r>
        <w:rPr>
          <w:b/>
        </w:rPr>
        <w:t xml:space="preserve">[KFHj7ckm]: </w:t>
      </w:r>
      <w:r>
        <w:t>As the ruler, you must decide if peace will be made with the {KINGDOM_NAME}</w:t>
      </w:r>
    </w:p>
    <w:p>
      <w:r>
        <w:rPr>
          <w:b/>
        </w:rPr>
        <w:t xml:space="preserve">[KfLZ8Hbw]: </w:t>
      </w:r>
      <w:r>
        <w:t>{VALUE}% armor penetration with bows by troops in your formation.</w:t>
      </w:r>
    </w:p>
    <w:p>
      <w:r>
        <w:rPr>
          <w:b/>
        </w:rPr>
        <w:t xml:space="preserve">[KFpnAWwr]: </w:t>
      </w:r>
      <w:r>
        <w:t>Practical Smelter</w:t>
      </w:r>
    </w:p>
    <w:p>
      <w:r>
        <w:rPr>
          <w:b/>
        </w:rPr>
        <w:t xml:space="preserve">[kFs940kp]: </w:t>
      </w:r>
      <w:r>
        <w:t>{COMPANY_OF_TROUBLE_PERSUADE_ATTEMPT_3}</w:t>
      </w:r>
    </w:p>
    <w:p>
      <w:r>
        <w:rPr>
          <w:b/>
        </w:rPr>
        <w:t xml:space="preserve">[kg4Mx9j4]: </w:t>
      </w:r>
      <w:r>
        <w:t>Two Faced</w:t>
      </w:r>
    </w:p>
    <w:p>
      <w:r>
        <w:rPr>
          <w:b/>
        </w:rPr>
        <w:t xml:space="preserve">[kg9YtrOg]: </w:t>
      </w:r>
      <w:r>
        <w:t>Your family were smiths, a revered profession among the Battanians. They crafted everything from fine filigree jewelry in geometric designs to the well-balanced longswords favored by the Battanian aristocracy.</w:t>
      </w:r>
    </w:p>
    <w:p>
      <w:r>
        <w:rPr>
          <w:b/>
        </w:rPr>
        <w:t xml:space="preserve">[kGg8xv4c]: </w:t>
      </w:r>
      <w:r>
        <w:t>I changed my mind. You can go free.</w:t>
      </w:r>
    </w:p>
    <w:p>
      <w:r>
        <w:rPr>
          <w:b/>
        </w:rPr>
        <w:t xml:space="preserve">[KghY9qwl]: </w:t>
      </w:r>
      <w:r>
        <w:t>You cannot assign a fugitive as the new governor of a settlement</w:t>
      </w:r>
    </w:p>
    <w:p>
      <w:r>
        <w:rPr>
          <w:b/>
        </w:rPr>
        <w:t xml:space="preserve">[KgJaq5dx]: </w:t>
      </w:r>
      <w:r>
        <w:t>You sent the young {?CHILD.GENDER}woman{?}man{\?} to the hall of one of your fellow lords. There {?CHILD.GENDER}she{?}he{\?} will learn how a different clan runs its affairs.</w:t>
      </w:r>
    </w:p>
    <w:p>
      <w:r>
        <w:rPr>
          <w:b/>
        </w:rPr>
        <w:t xml:space="preserve">[KgrnmR73]: </w:t>
      </w:r>
      <w:r>
        <w:t>{VALUE}% price penalty while selling pottery, tools, silk and jewelry.</w:t>
      </w:r>
    </w:p>
    <w:p>
      <w:r>
        <w:rPr>
          <w:b/>
        </w:rPr>
        <w:t xml:space="preserve">[KhCU9FZU]: </w:t>
      </w:r>
      <w:r>
        <w:t>{VALUE}% armor penetration with crossbows by troops in your formation.</w:t>
      </w:r>
    </w:p>
    <w:p>
      <w:r>
        <w:rPr>
          <w:b/>
        </w:rPr>
        <w:t xml:space="preserve">[kHio2hlU]: </w:t>
      </w:r>
      <w:r>
        <w:t>You now have enough daggers to complete the quest. Return to {QUEST_GIVER.LINK} to hand them over.</w:t>
      </w:r>
    </w:p>
    <w:p>
      <w:r>
        <w:rPr>
          <w:b/>
        </w:rPr>
        <w:t xml:space="preserve">[khIuyBAi]: </w:t>
      </w:r>
      <w:r>
        <w:t>Thank you for your help. Farewell.</w:t>
      </w:r>
    </w:p>
    <w:p>
      <w:r>
        <w:rPr>
          <w:b/>
        </w:rPr>
        <w:t xml:space="preserve">[KhNkBd9O]: </w:t>
      </w:r>
      <w:r>
        <w:t>Your clan is now at war with the {QUEST_GIVER.LINK}’s lord. Your agreement with {QUEST_GIVER.LINK} was canceled.</w:t>
      </w:r>
    </w:p>
    <w:p>
      <w:r>
        <w:rPr>
          <w:b/>
        </w:rPr>
        <w:t xml:space="preserve">[kHooobeJ]: </w:t>
      </w:r>
      <w:r>
        <w:t>{AMOUNT} {TROOP.NAME} gets killed</w:t>
      </w:r>
    </w:p>
    <w:p>
      <w:r>
        <w:rPr>
          <w:b/>
        </w:rPr>
        <w:t xml:space="preserve">[KhUkmIrH]: </w:t>
      </w:r>
      <w:r>
        <w:t>Deliver the Herd to {TARGET_SETTLEMENT}</w:t>
      </w:r>
    </w:p>
    <w:p>
      <w:r>
        <w:rPr>
          <w:b/>
        </w:rPr>
        <w:t xml:space="preserve">[ki1CWgcP]: </w:t>
      </w:r>
      <w:r>
        <w:t>Warning! You are too close to the caravan. Stay a bit farther away.</w:t>
      </w:r>
    </w:p>
    <w:p>
      <w:r>
        <w:rPr>
          <w:b/>
        </w:rPr>
        <w:t xml:space="preserve">[kiJxwqVh]: </w:t>
      </w:r>
      <w:r>
        <w:t>{FIRSTNAME} the Wheeler</w:t>
      </w:r>
    </w:p>
    <w:p>
      <w:r>
        <w:rPr>
          <w:b/>
        </w:rPr>
        <w:t xml:space="preserve">[KiOBbxr3]: </w:t>
      </w:r>
      <w:r>
        <w:t>In addition to {?CHILD.GENDER}her{?}his{\?} parents traits, this baby also shows promising {ATR_1} and {ATR_2}.</w:t>
      </w:r>
    </w:p>
    <w:p>
      <w:r>
        <w:rPr>
          <w:b/>
        </w:rPr>
        <w:t xml:space="preserve">[KiUVswtx]: </w:t>
      </w:r>
      <w:r>
        <w:t>{FIRSTNAME} the Mercer</w:t>
      </w:r>
    </w:p>
    <w:p>
      <w:r>
        <w:rPr>
          <w:b/>
        </w:rPr>
        <w:t xml:space="preserve">[kIVfA5cv]: </w:t>
      </w:r>
      <w:r>
        <w:t>Ruler clan gains 5% of settlement as tax per town{newline}Workshop production is decreased by 10%</w:t>
      </w:r>
    </w:p>
    <w:p>
      <w:r>
        <w:rPr>
          <w:b/>
        </w:rPr>
        <w:t xml:space="preserve">[kj3WQY1V]: </w:t>
      </w:r>
      <w:r>
        <w:t>Maybe I should keep this to myself.</w:t>
      </w:r>
    </w:p>
    <w:p>
      <w:r>
        <w:rPr>
          <w:b/>
        </w:rPr>
        <w:t xml:space="preserve">[kJDDW6Dk]: </w:t>
      </w:r>
      <w:r>
        <w:t>It was a pleasure to meet you. Safe travels.</w:t>
      </w:r>
    </w:p>
    <w:p>
      <w:r>
        <w:rPr>
          <w:b/>
        </w:rPr>
        <w:t xml:space="preserve">[kJlOvZEm]: </w:t>
      </w:r>
      <w:r>
        <w:t>Boss {FIRSTNAME}</w:t>
      </w:r>
    </w:p>
    <w:p>
      <w:r>
        <w:rPr>
          <w:b/>
        </w:rPr>
        <w:t xml:space="preserve">[kjn1D5Td]: </w:t>
      </w:r>
      <w:r>
        <w:t>{VALUE}% disorganized state duration.</w:t>
      </w:r>
    </w:p>
    <w:p>
      <w:r>
        <w:rPr>
          <w:b/>
        </w:rPr>
        <w:t xml:space="preserve">[KjR0HhJv]: </w:t>
      </w:r>
      <w:r>
        <w:t>skirmished from a distance.</w:t>
      </w:r>
    </w:p>
    <w:p>
      <w:r>
        <w:rPr>
          <w:b/>
        </w:rPr>
        <w:t xml:space="preserve">[kJwpbptU]: </w:t>
      </w:r>
      <w:r>
        <w:t>Well, try to stay close to me at all times and try to learn as much as you can.</w:t>
      </w:r>
    </w:p>
    <w:p>
      <w:r>
        <w:rPr>
          <w:b/>
        </w:rPr>
        <w:t xml:space="preserve">[KK3DAGej]: </w:t>
      </w:r>
      <w:r>
        <w:t>{VALUE}% chance of ranged siege engines getting hit while under bombardment.</w:t>
      </w:r>
    </w:p>
    <w:p>
      <w:r>
        <w:rPr>
          <w:b/>
        </w:rPr>
        <w:t xml:space="preserve">[KKeRi477]: </w:t>
      </w:r>
      <w:r>
        <w:t>All right, lads. Let's kill the boss.[if:convo_predatory][ib:aggressive]</w:t>
      </w:r>
    </w:p>
    <w:p>
      <w:r>
        <w:rPr>
          <w:b/>
        </w:rPr>
        <w:t xml:space="preserve">[kknvzzcG]: </w:t>
      </w:r>
      <w:r>
        <w:t>{VICTIM.LINK} died in a battle against {FACTION_LINK}.</w:t>
      </w:r>
    </w:p>
    <w:p>
      <w:r>
        <w:rPr>
          <w:b/>
        </w:rPr>
        <w:t xml:space="preserve">[KKsCor3D]: </w:t>
      </w:r>
      <w:r>
        <w:t>{VALUE}% armor penetration with melee attacks.</w:t>
      </w:r>
    </w:p>
    <w:p>
      <w:r>
        <w:rPr>
          <w:b/>
        </w:rPr>
        <w:t xml:space="preserve">[kl13BJZB]: </w:t>
      </w:r>
      <w:r>
        <w:t>Turnpike</w:t>
      </w:r>
    </w:p>
    <w:p>
      <w:r>
        <w:rPr>
          <w:b/>
        </w:rPr>
        <w:t xml:space="preserve">[KlATZEbb]: </w:t>
      </w:r>
      <w:r>
        <w:t>Forming an Alliance with the {KINGDOM_NAME}.</w:t>
      </w:r>
    </w:p>
    <w:p>
      <w:r>
        <w:rPr>
          <w:b/>
        </w:rPr>
        <w:t xml:space="preserve">[KLauwaRJ]: </w:t>
      </w:r>
      <w:r>
        <w:t>The caravan was destroyed despite your companion's efforts. Quest failed.</w:t>
      </w:r>
    </w:p>
    <w:p>
      <w:r>
        <w:rPr>
          <w:b/>
        </w:rPr>
        <w:t xml:space="preserve">[KLkaBjy7]: </w:t>
      </w:r>
      <w:r>
        <w:t>I'm glad you're taking care of those smugglers.</w:t>
      </w:r>
    </w:p>
    <w:p>
      <w:r>
        <w:rPr>
          <w:b/>
        </w:rPr>
        <w:t xml:space="preserve">[kLNnFMR9]: </w:t>
      </w:r>
      <w:r>
        <w:t>Castellan's Office</w:t>
      </w:r>
    </w:p>
    <w:p>
      <w:r>
        <w:rPr>
          <w:b/>
        </w:rPr>
        <w:t xml:space="preserve">[klVc5afL]: </w:t>
      </w:r>
      <w:r>
        <w:t>Let him go if he splits his signing bonus with you.</w:t>
      </w:r>
    </w:p>
    <w:p>
      <w:r>
        <w:rPr>
          <w:b/>
        </w:rPr>
        <w:t xml:space="preserve">[kLVpYR0z]: </w:t>
      </w:r>
      <w:r>
        <w:t>{VALUE}% damage with bows to mounts.</w:t>
      </w:r>
    </w:p>
    <w:p>
      <w:r>
        <w:rPr>
          <w:b/>
        </w:rPr>
        <w:t xml:space="preserve">[KLWn6yZQ]: </w:t>
      </w:r>
      <w:r>
        <w:t>{HIDEOUT_DESCRIPTION} The remains of a fire suggest that it's been recently occupied, but its residents - whoever they are - are well-hidden for now.</w:t>
      </w:r>
    </w:p>
    <w:p>
      <w:r>
        <w:rPr>
          <w:b/>
        </w:rPr>
        <w:t xml:space="preserve">[km6aX5ev]: </w:t>
      </w:r>
      <w:r>
        <w:t>Yeah... Go on, then.</w:t>
      </w:r>
    </w:p>
    <w:p>
      <w:r>
        <w:rPr>
          <w:b/>
        </w:rPr>
        <w:t xml:space="preserve">[KMb0CHWI]: </w:t>
      </w:r>
      <w:r>
        <w:t>Pay back the loan out of your own purse, even if you might get a reputation for being easily manipulated</w:t>
      </w:r>
    </w:p>
    <w:p>
      <w:r>
        <w:rPr>
          <w:b/>
        </w:rPr>
        <w:t xml:space="preserve">[kMdBpDu1]: </w:t>
      </w:r>
      <w:r>
        <w:t>Hope you don't mind all the sawdust around here, {?PLAYER.GENDER}madame{?}sir{\?}. How can I help you?</w:t>
      </w:r>
    </w:p>
    <w:p>
      <w:r>
        <w:rPr>
          <w:b/>
        </w:rPr>
        <w:t xml:space="preserve">[kmdxvkEV]: </w:t>
      </w:r>
      <w:r>
        <w:t>{VALUE}% starting battle morale to ranged troops in your party.</w:t>
      </w:r>
    </w:p>
    <w:p>
      <w:r>
        <w:rPr>
          <w:b/>
        </w:rPr>
        <w:t xml:space="preserve">[kmM68Qx4]: </w:t>
      </w:r>
      <w:r>
        <w:t>your leadership skills.</w:t>
      </w:r>
    </w:p>
    <w:p>
      <w:r>
        <w:rPr>
          <w:b/>
        </w:rPr>
        <w:t xml:space="preserve">[KMmAG5bk]: </w:t>
      </w:r>
      <w:r>
        <w:t>{VALUE}% food consumption while your party is in a siege camp.</w:t>
      </w:r>
    </w:p>
    <w:p>
      <w:r>
        <w:rPr>
          <w:b/>
        </w:rPr>
        <w:t xml:space="preserve">[kmsNUfbA]: </w:t>
      </w:r>
      <w:r>
        <w:t>Donate prisoners</w:t>
      </w:r>
    </w:p>
    <w:p>
      <w:r>
        <w:rPr>
          <w:b/>
        </w:rPr>
        <w:t xml:space="preserve">[KN6khbSl]: </w:t>
      </w:r>
      <w:r>
        <w:t>Clan Influence</w:t>
      </w:r>
    </w:p>
    <w:p>
      <w:r>
        <w:rPr>
          <w:b/>
        </w:rPr>
        <w:t xml:space="preserve">[kNQMkh3j]: </w:t>
      </w:r>
      <w:r>
        <w:t>(Currently unassigned)</w:t>
      </w:r>
    </w:p>
    <w:p>
      <w:r>
        <w:rPr>
          <w:b/>
        </w:rPr>
        <w:t xml:space="preserve">[kntd1zYo]: </w:t>
      </w:r>
      <w:r>
        <w:t>Tunnel quickly, threatening to execute anyone who refuses for insubordination</w:t>
      </w:r>
    </w:p>
    <w:p>
      <w:r>
        <w:rPr>
          <w:b/>
        </w:rPr>
        <w:t xml:space="preserve">[kNW1qYSi]: </w:t>
      </w:r>
      <w:r>
        <w:t>{HERO.NAME} is leading a party right now.</w:t>
      </w:r>
    </w:p>
    <w:p>
      <w:r>
        <w:rPr>
          <w:b/>
        </w:rPr>
        <w:t xml:space="preserve">[knWgaYdk]: </w:t>
      </w:r>
      <w:r>
        <w:t>Sharpened Edge</w:t>
      </w:r>
    </w:p>
    <w:p>
      <w:r>
        <w:rPr>
          <w:b/>
        </w:rPr>
        <w:t xml:space="preserve">[knwId8DG]: </w:t>
      </w:r>
      <w:r>
        <w:t>You cannot assign a prisoner as a governor of a settlement</w:t>
      </w:r>
    </w:p>
    <w:p>
      <w:r>
        <w:rPr>
          <w:b/>
        </w:rPr>
        <w:t xml:space="preserve">[kNXet6Um]: </w:t>
      </w:r>
      <w:r>
        <w:t>you had a famous escapade in town.</w:t>
      </w:r>
    </w:p>
    <w:p>
      <w:r>
        <w:rPr>
          <w:b/>
        </w:rPr>
        <w:t xml:space="preserve">[KODafKT7]: </w:t>
      </w:r>
      <w:r>
        <w:t>Architectural Commissions</w:t>
      </w:r>
    </w:p>
    <w:p>
      <w:r>
        <w:rPr>
          <w:b/>
        </w:rPr>
        <w:t xml:space="preserve">[kolBffjD]: </w:t>
      </w:r>
      <w:r>
        <w:t>On The March</w:t>
      </w:r>
    </w:p>
    <w:p>
      <w:r>
        <w:rPr>
          <w:b/>
        </w:rPr>
        <w:t xml:space="preserve">[KOlw0Na1]: </w:t>
      </w:r>
      <w:r>
        <w:t>{VALUE}% reload speed to troops in your formation.</w:t>
      </w:r>
    </w:p>
    <w:p>
      <w:r>
        <w:rPr>
          <w:b/>
        </w:rPr>
        <w:t xml:space="preserve">[kOxu3Lw0]: </w:t>
      </w:r>
      <w:r>
        <w:t>Yes... I run caravans, as you may know. I lose a few to bandits from time to time, but generally my caravans are sufficiently well guarded to scare off the small gangs and move quickly enough to outrun the big ones.The problem is that there's a new bandit chief out there who knows his business, who has outfitted his men with horses and uses proper cavalry tactics.I’ve lost three caravans in a row, and I can’t afford to keep this up for long.[if:convo_stern][ib:hip]</w:t>
      </w:r>
    </w:p>
    <w:p>
      <w:r>
        <w:rPr>
          <w:b/>
        </w:rPr>
        <w:t xml:space="preserve">[kp19y5Hh]: </w:t>
      </w:r>
      <w:r>
        <w:t>You paid off the landlords' retainers to forestall a mutiny. The village notables were grateful to you.</w:t>
      </w:r>
    </w:p>
    <w:p>
      <w:r>
        <w:rPr>
          <w:b/>
        </w:rPr>
        <w:t xml:space="preserve">[kPqs7EIf]: </w:t>
      </w:r>
      <w:r>
        <w:t>giving the ruler more power to summon armies</w:t>
      </w:r>
    </w:p>
    <w:p>
      <w:r>
        <w:rPr>
          <w:b/>
        </w:rPr>
        <w:t xml:space="preserve">[KQ1js10G]: </w:t>
      </w:r>
      <w:r>
        <w:t>{FIRSTNAME} the Appraiser</w:t>
      </w:r>
    </w:p>
    <w:p>
      <w:r>
        <w:rPr>
          <w:b/>
        </w:rPr>
        <w:t xml:space="preserve">[KQ8AU8Bz]: </w:t>
      </w:r>
      <w:r>
        <w:t>You told the notable that this was not your affair. He did not like to hear this.</w:t>
      </w:r>
    </w:p>
    <w:p>
      <w:r>
        <w:rPr>
          <w:b/>
        </w:rPr>
        <w:t xml:space="preserve">[KqazzTWV]: </w:t>
      </w:r>
      <w:r>
        <w:t>Indeed. You have shed your blood for me, and you deserve a fief of your own..</w:t>
      </w:r>
    </w:p>
    <w:p>
      <w:r>
        <w:rPr>
          <w:b/>
        </w:rPr>
        <w:t xml:space="preserve">[kqDvS5Vz]: </w:t>
      </w:r>
      <w:r>
        <w:t>Now, it grieves us to do this, but we have mouths to feed and we're going to have ask you to pay for passage through our lands. If you refuse, we'll have no choice but to take your money by force.</w:t>
      </w:r>
    </w:p>
    <w:p>
      <w:r>
        <w:rPr>
          <w:b/>
        </w:rPr>
        <w:t xml:space="preserve">[kqgadhCF]: </w:t>
      </w:r>
      <w:r>
        <w:t>{QUEST_GIVER.LINK} from {QUEST_GIVER.FACTION}, has asked you to be her champion in an upcoming tournament. {TOURNAMENT_ROUND_GOAL}{newline}You told her that you will honor her name in a tournament.</w:t>
      </w:r>
    </w:p>
    <w:p>
      <w:r>
        <w:rPr>
          <w:b/>
        </w:rPr>
        <w:t xml:space="preserve">[KQhA1bQq]: </w:t>
      </w:r>
      <w:r>
        <w:t>Tell him that the Kannic sorcerors sealed jinn into their treasure chambers with the power to turn a man's skin inside-out, and you couldn't possibly let him go</w:t>
      </w:r>
    </w:p>
    <w:p>
      <w:r>
        <w:rPr>
          <w:b/>
        </w:rPr>
        <w:t xml:space="preserve">[kqJipMqc]: </w:t>
      </w:r>
      <w:r>
        <w:t>Track detection radius +{a0}%</w:t>
      </w:r>
    </w:p>
    <w:p>
      <w:r>
        <w:rPr>
          <w:b/>
        </w:rPr>
        <w:t xml:space="preserve">[Kqr9pVCU]: </w:t>
      </w:r>
      <w:r>
        <w:t>Take them into your company. Your troops will need to bear any insult.</w:t>
      </w:r>
    </w:p>
    <w:p>
      <w:r>
        <w:rPr>
          <w:b/>
        </w:rPr>
        <w:t xml:space="preserve">[KqrkAOY9]: </w:t>
      </w:r>
      <w:r>
        <w:t>You slip into unconsciousness guards find you and throw you in jail.</w:t>
      </w:r>
    </w:p>
    <w:p>
      <w:r>
        <w:rPr>
          <w:b/>
        </w:rPr>
        <w:t xml:space="preserve">[kRASveAC]: </w:t>
      </w:r>
      <w:r>
        <w:t>We're just harmless foresters...</w:t>
      </w:r>
    </w:p>
    <w:p>
      <w:r>
        <w:rPr>
          <w:b/>
        </w:rPr>
        <w:t xml:space="preserve">[KRfcro26]: </w:t>
      </w:r>
      <w:r>
        <w:t>We're here to fight. Surrender or die!</w:t>
      </w:r>
    </w:p>
    <w:p>
      <w:r>
        <w:rPr>
          <w:b/>
        </w:rPr>
        <w:t xml:space="preserve">[kru5Vpog]: </w:t>
      </w:r>
      <w:r>
        <w:t>Yes. I'm glad to have the chance to talk to you. I keep an eye on the careers of champions like yourself for professional reasons, and I have a proposal that might interest a good fighter like you. Interested?[ib:confident3][if:convo_bemused]</w:t>
      </w:r>
    </w:p>
    <w:p>
      <w:r>
        <w:rPr>
          <w:b/>
        </w:rPr>
        <w:t xml:space="preserve">[KSeIOHDh]: </w:t>
      </w:r>
      <w:r>
        <w:t>(One of the merchants in the town comes to talk as you are preparing to depart.)</w:t>
      </w:r>
    </w:p>
    <w:p>
      <w:r>
        <w:rPr>
          <w:b/>
        </w:rPr>
        <w:t xml:space="preserve">[KsFOH8vo]: </w:t>
      </w:r>
      <w:r>
        <w:t>Let's stop trading with {KINGDOM_NAME}.</w:t>
      </w:r>
    </w:p>
    <w:p>
      <w:r>
        <w:rPr>
          <w:b/>
        </w:rPr>
        <w:t xml:space="preserve">[ksRC6ZmC]: </w:t>
      </w:r>
      <w:r>
        <w:t>Right. Clear the way, then, and try not to cut our wind.</w:t>
      </w:r>
    </w:p>
    <w:p>
      <w:r>
        <w:rPr>
          <w:b/>
        </w:rPr>
        <w:t xml:space="preserve">[KSrNutEO]: </w:t>
      </w:r>
      <w:r>
        <w:t>{FACTION_LEADER} will decide if war will be declared on the {KINGDOM_NAME}. You can pick your stance regarding this decision.</w:t>
      </w:r>
    </w:p>
    <w:p>
      <w:r>
        <w:rPr>
          <w:b/>
        </w:rPr>
        <w:t xml:space="preserve">[ksTDGuXs]: </w:t>
      </w:r>
      <w:r>
        <w:t>{TROOP_TYPE_COUNT} {TROOP_TYPE} {?TROOP_TYPE_COUNT&gt;1}troops{?}troop{\?}</w:t>
      </w:r>
    </w:p>
    <w:p>
      <w:r>
        <w:rPr>
          <w:b/>
        </w:rPr>
        <w:t xml:space="preserve">[KSWdxKPJ]: </w:t>
      </w:r>
      <w:r>
        <w:t>{VALUE}% damage when your troops are sent to confront the enemy.</w:t>
      </w:r>
    </w:p>
    <w:p>
      <w:r>
        <w:rPr>
          <w:b/>
        </w:rPr>
        <w:t xml:space="preserve">[ksXTQXOX]: </w:t>
      </w:r>
      <w:r>
        <w:t>craft a weapon.</w:t>
      </w:r>
    </w:p>
    <w:p>
      <w:r>
        <w:rPr>
          <w:b/>
        </w:rPr>
        <w:t xml:space="preserve">[ksZXyDJG]: </w:t>
      </w:r>
      <w:r>
        <w:t>Don't do anything stupid, like trying to run away. I will be watching you.</w:t>
      </w:r>
    </w:p>
    <w:p>
      <w:r>
        <w:rPr>
          <w:b/>
        </w:rPr>
        <w:t xml:space="preserve">[KTgOXBPN]: </w:t>
      </w:r>
      <w:r>
        <w:t>Hot around here, eh {?PLAYER.GENDER}madame{?}sir{\?}? I need to get back to the forges in a minute, but how can I help you?</w:t>
      </w:r>
    </w:p>
    <w:p>
      <w:r>
        <w:rPr>
          <w:b/>
        </w:rPr>
        <w:t xml:space="preserve">[kTjsx8gN]: </w:t>
      </w:r>
      <w:r>
        <w:t>Perhaps we should choose another set of laws and customs.</w:t>
      </w:r>
    </w:p>
    <w:p>
      <w:r>
        <w:rPr>
          <w:b/>
        </w:rPr>
        <w:t xml:space="preserve">[KtJYTHVi]: </w:t>
      </w:r>
      <w:r>
        <w:t>Swaggering Shield-Brothers</w:t>
      </w:r>
    </w:p>
    <w:p>
      <w:r>
        <w:rPr>
          <w:b/>
        </w:rPr>
        <w:t xml:space="preserve">[Ktpia7Pa]: </w:t>
      </w:r>
      <w:r>
        <w:t>{RULER.NAME} of the {KINGDOM} grants {SETTLEMENT} to {LEADER.NAME} despite {?RULER.GENDER}her{?}his{\?} council's opposition.</w:t>
      </w:r>
    </w:p>
    <w:p>
      <w:r>
        <w:rPr>
          <w:b/>
        </w:rPr>
        <w:t xml:space="preserve">[ku2DXiY9]: </w:t>
      </w:r>
      <w:r>
        <w:t>Crew ranged accuracy {EFFECT_AMOUNT}%</w:t>
      </w:r>
    </w:p>
    <w:p>
      <w:r>
        <w:rPr>
          <w:b/>
        </w:rPr>
        <w:t xml:space="preserve">[KUb0DRxw]: </w:t>
      </w:r>
      <w:r>
        <w:t>Refuse them permission.</w:t>
      </w:r>
    </w:p>
    <w:p>
      <w:r>
        <w:rPr>
          <w:b/>
        </w:rPr>
        <w:t xml:space="preserve">[kUbovNbE]: </w:t>
      </w:r>
      <w:r>
        <w:t>My {?PLAYER.GENDER}lady{?}lord{\?}. The agreed training time with you is over. I thank you for everything. It's been a very productive for me.[if:convo_delighted][ib:demure]</w:t>
      </w:r>
    </w:p>
    <w:p>
      <w:r>
        <w:rPr>
          <w:b/>
        </w:rPr>
        <w:t xml:space="preserve">[kuu7M6aQ]: </w:t>
      </w:r>
      <w:r>
        <w:t>{VALUE}% faster non-bandit prisoner recruitment.</w:t>
      </w:r>
    </w:p>
    <w:p>
      <w:r>
        <w:rPr>
          <w:b/>
        </w:rPr>
        <w:t xml:space="preserve">[kuweQPQz]: </w:t>
      </w:r>
      <w:r>
        <w:t>Alliance Offer</w:t>
      </w:r>
    </w:p>
    <w:p>
      <w:r>
        <w:rPr>
          <w:b/>
        </w:rPr>
        <w:t xml:space="preserve">[KVDMVbT1]: </w:t>
      </w:r>
      <w:r>
        <w:t>This child started speaking earlier than most of {?CHILD.GENDER}her{?}his{\?} peers and can even string together simple sentences.</w:t>
      </w:r>
    </w:p>
    <w:p>
      <w:r>
        <w:rPr>
          <w:b/>
        </w:rPr>
        <w:t xml:space="preserve">[KVlPhPSD]: </w:t>
      </w:r>
      <w:r>
        <w:t>Settlement involved map event</w:t>
      </w:r>
    </w:p>
    <w:p>
      <w:r>
        <w:rPr>
          <w:b/>
        </w:rPr>
        <w:t xml:space="preserve">[kvNQLcCb]: </w:t>
      </w:r>
      <w:r>
        <w:t>{ATTACKER} is fighting in {DEFENDER}</w:t>
      </w:r>
    </w:p>
    <w:p>
      <w:r>
        <w:rPr>
          <w:b/>
        </w:rPr>
        <w:t xml:space="preserve">[kvrZ4HIT]: </w:t>
      </w:r>
      <w:r>
        <w:t>Indeed.... Did you offer vassalage, then, just to buy time? Very well -- you shall have time to reconsider, but if you are toying with me, it will do your reputation no credit.</w:t>
      </w:r>
    </w:p>
    <w:p>
      <w:r>
        <w:rPr>
          <w:b/>
        </w:rPr>
        <w:t xml:space="preserve">[Kw6BkhIf]: </w:t>
      </w:r>
      <w:r>
        <w:t>Iron Ore{@Plural}loads of iron ore{\@}</w:t>
      </w:r>
    </w:p>
    <w:p>
      <w:r>
        <w:rPr>
          <w:b/>
        </w:rPr>
        <w:t xml:space="preserve">[KW7amS8c]: </w:t>
      </w:r>
      <w:r>
        <w:t>While your troops are pillaging the countryside, you receive news that the enemy is approaching. You quickly gather up your soldiers and prepare for battle.</w:t>
      </w:r>
    </w:p>
    <w:p>
      <w:r>
        <w:rPr>
          <w:b/>
        </w:rPr>
        <w:t xml:space="preserve">[KWBwCq1Y]: </w:t>
      </w:r>
      <w:r>
        <w:t>{VICTIM.LINK} died of old age.</w:t>
      </w:r>
    </w:p>
    <w:p>
      <w:r>
        <w:rPr>
          <w:b/>
        </w:rPr>
        <w:t xml:space="preserve">[KWBzmJQl]: </w:t>
      </w:r>
      <w:r>
        <w:t>I am happy to hear that.</w:t>
      </w:r>
    </w:p>
    <w:p>
      <w:r>
        <w:rPr>
          <w:b/>
        </w:rPr>
        <w:t xml:space="preserve">[kwgCnueo]: </w:t>
      </w:r>
      <w:r>
        <w:t>Your master artisan is happy with the child's progress. He informs you that {?CHILD.GENDER}she{?}he{\?} shows some natural talent in {SKILL}.</w:t>
      </w:r>
    </w:p>
    <w:p>
      <w:r>
        <w:rPr>
          <w:b/>
        </w:rPr>
        <w:t xml:space="preserve">[Kwja0a4s]: </w:t>
      </w:r>
      <w:r>
        <w:t>Added {XPAMOUNT} amount of xp to {TROOPNAME}</w:t>
      </w:r>
    </w:p>
    <w:p>
      <w:r>
        <w:rPr>
          <w:b/>
        </w:rPr>
        <w:t xml:space="preserve">[kwJBLl00]: </w:t>
      </w:r>
      <w:r>
        <w:t>Yes {?PLAYER.GENDER}madam{?}sir{\?}. Our mutual friend {QUEST_GIVER.LINK} sent word to us. {?QUEST_GIVER.GENDER}She{?}He{\?} told us to expect you with {?QUEST_GIVER.GENDER}her{?}his{\?} {HERD_AMOUNT} {.%}{?HERD_AMOUNT &gt; 1}{PLURAL(HERD_TYPE)}{?}{HERD_TYPE}{\?}{.%}.</w:t>
      </w:r>
    </w:p>
    <w:p>
      <w:r>
        <w:rPr>
          <w:b/>
        </w:rPr>
        <w:t xml:space="preserve">[kWruAXaF]: </w:t>
      </w:r>
      <w:r>
        <w:t>Well... You know as long as those bandits remain there, no traveller is safe.[if:convo_grave]</w:t>
      </w:r>
    </w:p>
    <w:p>
      <w:r>
        <w:rPr>
          <w:b/>
        </w:rPr>
        <w:t xml:space="preserve">[Kwy6QDyf]: </w:t>
      </w:r>
      <w:r>
        <w:t>Yes, brother.[ib:demure]</w:t>
      </w:r>
    </w:p>
    <w:p>
      <w:r>
        <w:rPr>
          <w:b/>
        </w:rPr>
        <w:t xml:space="preserve">[kWZ3cskl]: </w:t>
      </w:r>
      <w:r>
        <w:t>What? That's a breach of contract. {QUEST_GIVER.LINK} will certainly hear about this...[if:convo_grave][ib:aggressive]</w:t>
      </w:r>
    </w:p>
    <w:p>
      <w:r>
        <w:rPr>
          <w:b/>
        </w:rPr>
        <w:t xml:space="preserve">[KX7xtOI6]: </w:t>
      </w:r>
      <w:r>
        <w:t xml:space="preserve"> Your clan does not have enough influence to get them to do this!</w:t>
      </w:r>
    </w:p>
    <w:p>
      <w:r>
        <w:rPr>
          <w:b/>
        </w:rPr>
        <w:t xml:space="preserve">[kXcUbkEW]: </w:t>
      </w:r>
      <w:r>
        <w:t>Your Clan Tier needs to be {TIER}</w:t>
      </w:r>
    </w:p>
    <w:p>
      <w:r>
        <w:rPr>
          <w:b/>
        </w:rPr>
        <w:t xml:space="preserve">[KXtaJNo4]: </w:t>
      </w:r>
      <w:r>
        <w:t>{newline}+{VALUE} renown</w:t>
      </w:r>
    </w:p>
    <w:p>
      <w:r>
        <w:rPr>
          <w:b/>
        </w:rPr>
        <w:t xml:space="preserve">[kXVHwjoV]: </w:t>
      </w:r>
      <w:r>
        <w:t>You have arrived at your fief of {SETTLEMENT_LINK}. {PROSPERITY_INFO} {MORALE_INFO}</w:t>
      </w:r>
    </w:p>
    <w:p>
      <w:r>
        <w:rPr>
          <w:b/>
        </w:rPr>
        <w:t xml:space="preserve">[kxvnA811]: </w:t>
      </w:r>
      <w:r>
        <w:t>All right, I will send you someone from my party who fits your bill.</w:t>
      </w:r>
    </w:p>
    <w:p>
      <w:r>
        <w:rPr>
          <w:b/>
        </w:rPr>
        <w:t xml:space="preserve">[kYc90hEl]: </w:t>
      </w:r>
      <w:r>
        <w:t>Sorry, but the price is what we agreed on. I can't lower it.</w:t>
      </w:r>
    </w:p>
    <w:p>
      <w:r>
        <w:rPr>
          <w:b/>
        </w:rPr>
        <w:t xml:space="preserve">[KZ27sSXS]: </w:t>
      </w:r>
      <w:r>
        <w:t>With increased security at night guards check the identity of every entry. You can't sneak in during the night.</w:t>
      </w:r>
    </w:p>
    <w:p>
      <w:r>
        <w:rPr>
          <w:b/>
        </w:rPr>
        <w:t xml:space="preserve">[kZJvgtE3]: </w:t>
      </w:r>
      <w:r>
        <w:t>Dismount, burst into tears, take her hands in yours and tell her that every life lost in your service tears at your heart, and that you want nothing more but for these wars to end.</w:t>
      </w:r>
    </w:p>
    <w:p>
      <w:r>
        <w:rPr>
          <w:b/>
        </w:rPr>
        <w:t xml:space="preserve">[KzSeg8ks]: </w:t>
      </w:r>
      <w:r>
        <w:t>a noble family</w:t>
      </w:r>
    </w:p>
    <w:p>
      <w:r>
        <w:rPr>
          <w:b/>
        </w:rPr>
        <w:t xml:space="preserve">[KZxKVby0]: </w:t>
      </w:r>
      <w:r>
        <w:t>an organization</w:t>
      </w:r>
    </w:p>
    <w:p>
      <w:r>
        <w:rPr>
          <w:b/>
        </w:rPr>
        <w:t xml:space="preserve">[kzy9Iduz]: </w:t>
      </w:r>
      <w:r>
        <w:t>Full Speed</w:t>
      </w:r>
    </w:p>
    <w:p>
      <w:r>
        <w:rPr>
          <w:b/>
        </w:rPr>
        <w:t xml:space="preserve">[L0Oxzkfw]: </w:t>
      </w:r>
      <w:r>
        <w:t>Choose the next ruler of {KINGDOM_NAME}</w:t>
      </w:r>
    </w:p>
    <w:p>
      <w:r>
        <w:rPr>
          <w:b/>
        </w:rPr>
        <w:t xml:space="preserve">[l0ZGaUuI]: </w:t>
      </w:r>
      <w:r>
        <w:t>{VALUE}% attack speed to infantry in your formation.</w:t>
      </w:r>
    </w:p>
    <w:p>
      <w:r>
        <w:rPr>
          <w:b/>
        </w:rPr>
        <w:t xml:space="preserve">[l1I748Fn]: </w:t>
      </w:r>
      <w:r>
        <w:t>Mounted Skirmisher</w:t>
      </w:r>
    </w:p>
    <w:p>
      <w:r>
        <w:rPr>
          <w:b/>
        </w:rPr>
        <w:t xml:space="preserve">[L1JyetPq]: </w:t>
      </w:r>
      <w:r>
        <w:t>I am glad to hear that.[ib:closed2]</w:t>
      </w:r>
    </w:p>
    <w:p>
      <w:r>
        <w:rPr>
          <w:b/>
        </w:rPr>
        <w:t xml:space="preserve">[L1o5mb69]: </w:t>
      </w:r>
      <w:r>
        <w:t>learns to construct siege engines.</w:t>
      </w:r>
    </w:p>
    <w:p>
      <w:r>
        <w:rPr>
          <w:b/>
        </w:rPr>
        <w:t xml:space="preserve">[l2hijFNU]: </w:t>
      </w:r>
      <w:r>
        <w:t>You're not going anywhere, friend. You're my prisoner now.</w:t>
      </w:r>
    </w:p>
    <w:p>
      <w:r>
        <w:rPr>
          <w:b/>
        </w:rPr>
        <w:t xml:space="preserve">[l2rWAm4N]: </w:t>
      </w:r>
      <w:r>
        <w:t>Camp Fever</w:t>
      </w:r>
    </w:p>
    <w:p>
      <w:r>
        <w:rPr>
          <w:b/>
        </w:rPr>
        <w:t xml:space="preserve">[l2ZKUJQY]: </w:t>
      </w:r>
      <w:r>
        <w:t>Double the relation gain for helping lords in battle.</w:t>
      </w:r>
    </w:p>
    <w:p>
      <w:r>
        <w:rPr>
          <w:b/>
        </w:rPr>
        <w:t xml:space="preserve">[l3ALRD7c]: </w:t>
      </w:r>
      <w:r>
        <w:t>You're just a rich bastard's lackey.[if:convo_confused_annoyed][ib:closed]</w:t>
      </w:r>
    </w:p>
    <w:p>
      <w:r>
        <w:rPr>
          <w:b/>
        </w:rPr>
        <w:t xml:space="preserve">[L3kTYA2p]: </w:t>
      </w:r>
      <w:r>
        <w:t>{VALUE}% healing rate while party morale is above 70.</w:t>
      </w:r>
    </w:p>
    <w:p>
      <w:r>
        <w:rPr>
          <w:b/>
        </w:rPr>
        <w:t xml:space="preserve">[L3U98ygQ]: </w:t>
      </w:r>
      <w:r>
        <w:t>We're still preparing the ambush. I hope to have your men back to you shortly.</w:t>
      </w:r>
    </w:p>
    <w:p>
      <w:r>
        <w:rPr>
          <w:b/>
        </w:rPr>
        <w:t xml:space="preserve">[l4bMb2DO]: </w:t>
      </w:r>
      <w:r>
        <w:t>Sling weapons can penetrate head armor.</w:t>
      </w:r>
    </w:p>
    <w:p>
      <w:r>
        <w:rPr>
          <w:b/>
        </w:rPr>
        <w:t xml:space="preserve">[l4eZqegY]: </w:t>
      </w:r>
      <w:r>
        <w:t>Farmlands</w:t>
      </w:r>
    </w:p>
    <w:p>
      <w:r>
        <w:rPr>
          <w:b/>
        </w:rPr>
        <w:t xml:space="preserve">[L4fz3Jdr]: </w:t>
      </w:r>
      <w:r>
        <w:t>Trickle Down</w:t>
      </w:r>
    </w:p>
    <w:p>
      <w:r>
        <w:rPr>
          <w:b/>
        </w:rPr>
        <w:t xml:space="preserve">[L4Se89I6]: </w:t>
      </w:r>
      <w:r>
        <w:t>Refuse him, wait for a better offer.</w:t>
      </w:r>
    </w:p>
    <w:p>
      <w:r>
        <w:rPr>
          <w:b/>
        </w:rPr>
        <w:t xml:space="preserve">[l4yDEvdV]: </w:t>
      </w:r>
      <w:r>
        <w:t>You owe me one.</w:t>
      </w:r>
    </w:p>
    <w:p>
      <w:r>
        <w:rPr>
          <w:b/>
        </w:rPr>
        <w:t xml:space="preserve">[l549ODcw]: </w:t>
      </w:r>
      <w:r>
        <w:t>Sorry. I can't do that right now.</w:t>
      </w:r>
    </w:p>
    <w:p>
      <w:r>
        <w:rPr>
          <w:b/>
        </w:rPr>
        <w:t xml:space="preserve">[l5aOTKUi]: </w:t>
      </w:r>
      <w:r>
        <w:t>a magnificent steed.</w:t>
      </w:r>
    </w:p>
    <w:p>
      <w:r>
        <w:rPr>
          <w:b/>
        </w:rPr>
        <w:t xml:space="preserve">[l5H9x7Lo]: </w:t>
      </w:r>
      <w:r>
        <w:t>{RULER.NAME} of the {KINGDOM} grants {SETTLEMENT} to {LEADER.NAME}, with {?RULER.GENDER}her{?}his{\?} council evenly split.</w:t>
      </w:r>
    </w:p>
    <w:p>
      <w:r>
        <w:rPr>
          <w:b/>
        </w:rPr>
        <w:t xml:space="preserve">[L5iagGyo]: </w:t>
      </w:r>
      <w:r>
        <w:t>I am a brother in our order.</w:t>
      </w:r>
    </w:p>
    <w:p>
      <w:r>
        <w:rPr>
          <w:b/>
        </w:rPr>
        <w:t xml:space="preserve">[l5kDEI6N]: </w:t>
      </w:r>
      <w:r>
        <w:t>Imperial Towns</w:t>
      </w:r>
    </w:p>
    <w:p>
      <w:r>
        <w:rPr>
          <w:b/>
        </w:rPr>
        <w:t xml:space="preserve">[l5YipTe3]: </w:t>
      </w:r>
      <w:r>
        <w:t>{SETTLEMENT} is under siege. {FURTHER_EXPLANATION}</w:t>
      </w:r>
    </w:p>
    <w:p>
      <w:r>
        <w:rPr>
          <w:b/>
        </w:rPr>
        <w:t xml:space="preserve">[L6N2YLa6]: </w:t>
      </w:r>
      <w:r>
        <w:t>{FIRSTNAME} the Finger</w:t>
      </w:r>
    </w:p>
    <w:p>
      <w:r>
        <w:rPr>
          <w:b/>
        </w:rPr>
        <w:t xml:space="preserve">[L700FNht]: </w:t>
      </w:r>
      <w:r>
        <w:t>Delivered {RAW_MATERIAL}</w:t>
      </w:r>
    </w:p>
    <w:p>
      <w:r>
        <w:rPr>
          <w:b/>
        </w:rPr>
        <w:t xml:space="preserve">[L7AN6ybY]: </w:t>
      </w:r>
      <w:r>
        <w:t>What do you want with us now?</w:t>
      </w:r>
    </w:p>
    <w:p>
      <w:r>
        <w:rPr>
          <w:b/>
        </w:rPr>
        <w:t xml:space="preserve">[l7dL6arZ]: </w:t>
      </w:r>
      <w:r>
        <w:t>Thank you. Remember - they need to be looters or bandits. Anyone else I can't put to work.[if:convo_mocking_teasing][ib:closed]</w:t>
      </w:r>
    </w:p>
    <w:p>
      <w:r>
        <w:rPr>
          <w:b/>
        </w:rPr>
        <w:t xml:space="preserve">[l7Jt5tvt]: </w:t>
      </w:r>
      <w:r>
        <w:t>This is how I earn my living, and all your clever talk doesn't make it any different. Leave now!</w:t>
      </w:r>
    </w:p>
    <w:p>
      <w:r>
        <w:rPr>
          <w:b/>
        </w:rPr>
        <w:t xml:space="preserve">[L7qd6qfv]: </w:t>
      </w:r>
      <w:r>
        <w:t>{CHARACTER.FIRSTNAME} was a member of the {CHARACTER.FACTION}. {FURTHER_DETAILS}.</w:t>
      </w:r>
    </w:p>
    <w:p>
      <w:r>
        <w:rPr>
          <w:b/>
        </w:rPr>
        <w:t xml:space="preserve">[L802I9W2]: </w:t>
      </w:r>
      <w:r>
        <w:t>Aye, I'll join the {FACTION_NAME}.</w:t>
      </w:r>
    </w:p>
    <w:p>
      <w:r>
        <w:rPr>
          <w:b/>
        </w:rPr>
        <w:t xml:space="preserve">[L81DPSom]: </w:t>
      </w:r>
      <w:r>
        <w:t>As {RULER_NAME_AND_TITLE}, you must decide if your realm will answer the call of the {CALLING_KINGDOM} and declare war on the {KINGDOM_TO_CALL_TO_WAR_AGAINST} for {CALL_TO_WAR_COST}{GOLD_ICON}.</w:t>
      </w:r>
    </w:p>
    <w:p>
      <w:r>
        <w:rPr>
          <w:b/>
        </w:rPr>
        <w:t xml:space="preserve">[l863hIyN]: </w:t>
      </w:r>
      <w:r>
        <w:t>Forgivable Grievances</w:t>
      </w:r>
    </w:p>
    <w:p>
      <w:r>
        <w:rPr>
          <w:b/>
        </w:rPr>
        <w:t xml:space="preserve">[l8ezl95j]: </w:t>
      </w:r>
      <w:r>
        <w:t>Thank you {?PLAYER.GENDER}madam{?}sir{\?}.[if:convo_calm_friendly] Here is what we promised.</w:t>
      </w:r>
    </w:p>
    <w:p>
      <w:r>
        <w:rPr>
          <w:b/>
        </w:rPr>
        <w:t xml:space="preserve">[l8rpMldr]: </w:t>
      </w:r>
      <w:r>
        <w:t>Occupational Safety</w:t>
      </w:r>
    </w:p>
    <w:p>
      <w:r>
        <w:rPr>
          <w:b/>
        </w:rPr>
        <w:t xml:space="preserve">[L9840K0F]: </w:t>
      </w:r>
      <w:r>
        <w:t>I can offer you a contract for three months. At the end of those three, it can be extended month by month. An initial sum of {OFFER_VALUE}{GOLD_ICON} will be paid to you to seal the contract. After that, you'll receive wages from {FACTION_LEADER} each week, according to the number and quality of the soldiers in your company. You still have your rights to battlefield loot and salvage, as well as any prisoners you capture. War can be very profitable at times...</w:t>
      </w:r>
    </w:p>
    <w:p>
      <w:r>
        <w:rPr>
          <w:b/>
        </w:rPr>
        <w:t xml:space="preserve">[L9aNOiJo]: </w:t>
      </w:r>
      <w:r>
        <w:t>granting those accused of major crimes the right to trial by jury</w:t>
      </w:r>
    </w:p>
    <w:p>
      <w:r>
        <w:rPr>
          <w:b/>
        </w:rPr>
        <w:t xml:space="preserve">[L9k4bovO]: </w:t>
      </w:r>
      <w:r>
        <w:t>Drill Sergeant</w:t>
      </w:r>
    </w:p>
    <w:p>
      <w:r>
        <w:rPr>
          <w:b/>
        </w:rPr>
        <w:t xml:space="preserve">[L9n6yu1X]: </w:t>
      </w:r>
      <w:r>
        <w:t>The influence cost of creating an army is reduced by 30% for the ruler{newline}Armies led by the ruler earn cohesion at 30% less cost{newline}Armies led by non-ruler nobles cost 10% more influence to create</w:t>
      </w:r>
    </w:p>
    <w:p>
      <w:r>
        <w:rPr>
          <w:b/>
        </w:rPr>
        <w:t xml:space="preserve">[L9nn40qu]: </w:t>
      </w:r>
      <w:r>
        <w:t>{HERO.NAME}{.o} location is under attack right now.</w:t>
      </w:r>
    </w:p>
    <w:p>
      <w:r>
        <w:rPr>
          <w:b/>
        </w:rPr>
        <w:t xml:space="preserve">[l9sFJawW]: </w:t>
      </w:r>
      <w:r>
        <w:t>Go to the tavern district</w:t>
      </w:r>
    </w:p>
    <w:p>
      <w:r>
        <w:rPr>
          <w:b/>
        </w:rPr>
        <w:t xml:space="preserve">[l9wYpIuV]: </w:t>
      </w:r>
      <w:r>
        <w:t>Any news? Have you managed to clear out the hideout yet?[if:convo_astonished]</w:t>
      </w:r>
    </w:p>
    <w:p>
      <w:r>
        <w:rPr>
          <w:b/>
        </w:rPr>
        <w:t xml:space="preserve">[lA0eEkGP]: </w:t>
      </w:r>
      <w:r>
        <w:t>{VALUE}% ransom cost for your freedom.</w:t>
      </w:r>
    </w:p>
    <w:p>
      <w:r>
        <w:rPr>
          <w:b/>
        </w:rPr>
        <w:t xml:space="preserve">[lA14Ubal]: </w:t>
      </w:r>
      <w:r>
        <w:t>I can send a companion to hunt these poachers.</w:t>
      </w:r>
    </w:p>
    <w:p>
      <w:r>
        <w:rPr>
          <w:b/>
        </w:rPr>
        <w:t xml:space="preserve">[La7wkS5M]: </w:t>
      </w:r>
      <w:r>
        <w:t>The young {?CHILD.GENDER}woman{?}man{\?} defeated several opponents and did honor to your clan's name.</w:t>
      </w:r>
    </w:p>
    <w:p>
      <w:r>
        <w:rPr>
          <w:b/>
        </w:rPr>
        <w:t xml:space="preserve">[la8jMuQ8]: </w:t>
      </w:r>
      <w:r>
        <w:t>Energy</w:t>
      </w:r>
    </w:p>
    <w:p>
      <w:r>
        <w:rPr>
          <w:b/>
        </w:rPr>
        <w:t xml:space="preserve">[La9qAlfi]: </w:t>
      </w:r>
      <w:r>
        <w:t>Confirm the Results</w:t>
      </w:r>
    </w:p>
    <w:p>
      <w:r>
        <w:rPr>
          <w:b/>
        </w:rPr>
        <w:t xml:space="preserve">[Lak0x7Sa]: </w:t>
      </w:r>
      <w:r>
        <w:t>{HOURS} {?HOURS==1}hour{?}hours{\?}</w:t>
      </w:r>
    </w:p>
    <w:p>
      <w:r>
        <w:rPr>
          <w:b/>
        </w:rPr>
        <w:t xml:space="preserve">[Lalj0T1i]: </w:t>
      </w:r>
      <w:r>
        <w:t>{RULER.NAME} has answered the call of the {CALLING_KINGDOM} name and declared war on the {KINGDOM_TO_CALL_TO_WAR_AGAINST} despite opposition from {?RULER.GENDER}her{?}his{\?} council.</w:t>
      </w:r>
    </w:p>
    <w:p>
      <w:r>
        <w:rPr>
          <w:b/>
        </w:rPr>
        <w:t xml:space="preserve">[LAMmAUvt]: </w:t>
      </w:r>
      <w:r>
        <w:t>Souvenirs</w:t>
      </w:r>
    </w:p>
    <w:p>
      <w:r>
        <w:rPr>
          <w:b/>
        </w:rPr>
        <w:t xml:space="preserve">[LamSdYjF]: </w:t>
      </w:r>
      <w:r>
        <w:t>Accept the invitation, offering a handsome gift to the couple</w:t>
      </w:r>
    </w:p>
    <w:p>
      <w:r>
        <w:rPr>
          <w:b/>
        </w:rPr>
        <w:t xml:space="preserve">[LAt87KjS]: </w:t>
      </w:r>
      <w:r>
        <w:t>Waiting for ally parties to defend {TARGET_SETTLEMENT}.</w:t>
      </w:r>
    </w:p>
    <w:p>
      <w:r>
        <w:rPr>
          <w:b/>
        </w:rPr>
        <w:t xml:space="preserve">[laWxqjBP]: </w:t>
      </w:r>
      <w:r>
        <w:t>{VALUE}% damage against mounts to crossbow troops in your formation.</w:t>
      </w:r>
    </w:p>
    <w:p>
      <w:r>
        <w:rPr>
          <w:b/>
        </w:rPr>
        <w:t xml:space="preserve">[LAxaYQzv]: </w:t>
      </w:r>
      <w:r>
        <w:t>{VALUE}% accuracy penalty while rotating.</w:t>
      </w:r>
    </w:p>
    <w:p>
      <w:r>
        <w:rPr>
          <w:b/>
        </w:rPr>
        <w:t xml:space="preserve">[lay7hKUK]: </w:t>
      </w:r>
      <w:r>
        <w:t>I insist that my {?PLAYER.GENDER}wife{?}husband{\?} conduct {?PLAYER.GENDER}herself{?}himself{\?} according to the highest standards.</w:t>
      </w:r>
    </w:p>
    <w:p>
      <w:r>
        <w:rPr>
          <w:b/>
        </w:rPr>
        <w:t xml:space="preserve">[lbGa4ihC]: </w:t>
      </w:r>
      <w:r>
        <w:t xml:space="preserve">Mighty Blow </w:t>
      </w:r>
    </w:p>
    <w:p>
      <w:r>
        <w:rPr>
          <w:b/>
        </w:rPr>
        <w:t xml:space="preserve">[lbHswWdb]: </w:t>
      </w:r>
      <w:r>
        <w:t>Hunting is all about being aware of your surroundings and tracking your prey. You felt that the same skills would serve a lord well in journeys across the wild.</w:t>
      </w:r>
    </w:p>
    <w:p>
      <w:r>
        <w:rPr>
          <w:b/>
        </w:rPr>
        <w:t xml:space="preserve">[lbrOAvKj]: </w:t>
      </w:r>
      <w:r>
        <w:t>Spotting distance +{a0}%</w:t>
      </w:r>
    </w:p>
    <w:p>
      <w:r>
        <w:rPr>
          <w:b/>
        </w:rPr>
        <w:t xml:space="preserve">[Lbs2bNlg]: </w:t>
      </w:r>
      <w:r>
        <w:t>The {KINGDOM} will start {POLICY_DESCRIPTION} ({POLICY}). {POLICY_SUPPORT}</w:t>
      </w:r>
    </w:p>
    <w:p>
      <w:r>
        <w:rPr>
          <w:b/>
        </w:rPr>
        <w:t xml:space="preserve">[lbS9uHyp]: </w:t>
      </w:r>
      <w:r>
        <w:t>{AMOUNT}% of your {?AMOUNT &gt; 1}troops{?}troop{\?} gets wounded and each unit has {DEATH_CHANCE}% chance of dying</w:t>
      </w:r>
    </w:p>
    <w:p>
      <w:r>
        <w:rPr>
          <w:b/>
        </w:rPr>
        <w:t xml:space="preserve">[lbSsRg8w]: </w:t>
      </w:r>
      <w:r>
        <w:t>Your men will resent any curbs on their celebrations, even for their own health. Warn them but take no other precautions.</w:t>
      </w:r>
    </w:p>
    <w:p>
      <w:r>
        <w:rPr>
          <w:b/>
        </w:rPr>
        <w:t xml:space="preserve">[LbTETjZu]: </w:t>
      </w:r>
      <w:r>
        <w:t>I want you to crush them. Go to {VILLAGE} and give them a lesson they won't forget.[ib:closed2][if:convo_grave]</w:t>
      </w:r>
    </w:p>
    <w:p>
      <w:r>
        <w:rPr>
          <w:b/>
        </w:rPr>
        <w:t xml:space="preserve">[LC2F84GR]: </w:t>
      </w:r>
      <w:r>
        <w:t>None of the target settlements are in control of the enemy. Army Commander has canceled the mission.</w:t>
      </w:r>
    </w:p>
    <w:p>
      <w:r>
        <w:rPr>
          <w:b/>
        </w:rPr>
        <w:t xml:space="preserve">[LCOZZMta]: </w:t>
      </w:r>
      <w:r>
        <w:t>Faction name cannot start or end with a white space</w:t>
      </w:r>
    </w:p>
    <w:p>
      <w:r>
        <w:rPr>
          <w:b/>
        </w:rPr>
        <w:t xml:space="preserve">[LCsu8rXa]: </w:t>
      </w:r>
      <w:r>
        <w:t>{VALUE}% faster aiming with crossbows.</w:t>
      </w:r>
    </w:p>
    <w:p>
      <w:r>
        <w:rPr>
          <w:b/>
        </w:rPr>
        <w:t xml:space="preserve">[lCumAw9j]: </w:t>
      </w:r>
      <w:r>
        <w:t>Rely on the usual methods</w:t>
      </w:r>
    </w:p>
    <w:p>
      <w:r>
        <w:rPr>
          <w:b/>
        </w:rPr>
        <w:t xml:space="preserve">[lCYPxuWN]: </w:t>
      </w:r>
      <w:r>
        <w:t>The enemy is alert, you cannot ambush right now.</w:t>
      </w:r>
    </w:p>
    <w:p>
      <w:r>
        <w:rPr>
          <w:b/>
        </w:rPr>
        <w:t xml:space="preserve">[lD5Ob3R4]: </w:t>
      </w:r>
      <w:r>
        <w:t>Maybe it was a love affair, or maybe you cheated at dice, or maybe you just chose your words poorly when drinking with a dangerous crowd. Anyway, you got into the kind of trouble from which only a quick tongue or quick feet get you out alive.</w:t>
      </w:r>
    </w:p>
    <w:p>
      <w:r>
        <w:rPr>
          <w:b/>
        </w:rPr>
        <w:t xml:space="preserve">[ldD4sVOi]: </w:t>
      </w:r>
      <w:r>
        <w:t>{VALUE}% damage taken by troops in your formation.</w:t>
      </w:r>
    </w:p>
    <w:p>
      <w:r>
        <w:rPr>
          <w:b/>
        </w:rPr>
        <w:t xml:space="preserve">[LDGMSQJJ]: </w:t>
      </w:r>
      <w:r>
        <w:t>Very well. Let me think on this a bit longer</w:t>
      </w:r>
    </w:p>
    <w:p>
      <w:r>
        <w:rPr>
          <w:b/>
        </w:rPr>
        <w:t xml:space="preserve">[LDhU5urT]: </w:t>
      </w:r>
      <w:r>
        <w:t>So that's how it is, is it? Right then - I'll make one of you bleed before I go down.[if:convo_angry][ib:aggressive]</w:t>
      </w:r>
    </w:p>
    <w:p>
      <w:r>
        <w:rPr>
          <w:b/>
        </w:rPr>
        <w:t xml:space="preserve">[lDIz0nEY]: </w:t>
      </w:r>
      <w:r>
        <w:t>Recent war</w:t>
      </w:r>
    </w:p>
    <w:p>
      <w:r>
        <w:rPr>
          <w:b/>
        </w:rPr>
        <w:t xml:space="preserve">[ldJDR7t1]: </w:t>
      </w:r>
      <w:r>
        <w:t>Our realms should make peace.</w:t>
      </w:r>
    </w:p>
    <w:p>
      <w:r>
        <w:rPr>
          <w:b/>
        </w:rPr>
        <w:t xml:space="preserve">[lDJUL4lZ]: </w:t>
      </w:r>
      <w:r>
        <w:t>I think we maybe see the world a bit differently.</w:t>
      </w:r>
    </w:p>
    <w:p>
      <w:r>
        <w:rPr>
          <w:b/>
        </w:rPr>
        <w:t xml:space="preserve">[lDMrl7sd]: </w:t>
      </w:r>
      <w:r>
        <w:t>Your district saw more than its share of floods and fires, and {CHILD.NAME} joined in the effort to stem the destruction and rebuild afterwards.</w:t>
      </w:r>
    </w:p>
    <w:p>
      <w:r>
        <w:rPr>
          <w:b/>
        </w:rPr>
        <w:t xml:space="preserve">[LE0NCSPP]: </w:t>
      </w:r>
      <w:r>
        <w:t>Every warrior needs to know the basics. Polearms are used by warriors of all classes, from feudal levies and urban militias to elite lancers.</w:t>
      </w:r>
    </w:p>
    <w:p>
      <w:r>
        <w:rPr>
          <w:b/>
        </w:rPr>
        <w:t xml:space="preserve">[leaowE4D]: </w:t>
      </w:r>
      <w:r>
        <w:t>Sheriff</w:t>
      </w:r>
    </w:p>
    <w:p>
      <w:r>
        <w:rPr>
          <w:b/>
        </w:rPr>
        <w:t xml:space="preserve">[lEcg67Qk]: </w:t>
      </w:r>
      <w:r>
        <w:t>You have failed to take over {TARGET_SETTLEMENT} in time. {QUEST_GIVER.LINK} is disappointed that you have failed to take the fortress in time.</w:t>
      </w:r>
    </w:p>
    <w:p>
      <w:r>
        <w:rPr>
          <w:b/>
        </w:rPr>
        <w:t xml:space="preserve">[LEHxD9ik]: </w:t>
      </w:r>
      <w:r>
        <w:t>Bloody Flux</w:t>
      </w:r>
    </w:p>
    <w:p>
      <w:r>
        <w:rPr>
          <w:b/>
        </w:rPr>
        <w:t xml:space="preserve">[lEi1hIIt]: </w:t>
      </w:r>
      <w:r>
        <w:t>You can pick up items from the ground while mounted.</w:t>
      </w:r>
    </w:p>
    <w:p>
      <w:r>
        <w:rPr>
          <w:b/>
        </w:rPr>
        <w:t xml:space="preserve">[lEK7gx3G]: </w:t>
      </w:r>
      <w:r>
        <w:t>I won't take you prisoner today.</w:t>
      </w:r>
    </w:p>
    <w:p>
      <w:r>
        <w:rPr>
          <w:b/>
        </w:rPr>
        <w:t xml:space="preserve">[lekpGqEA]: </w:t>
      </w:r>
      <w:r>
        <w:t>{VALUE}% damage to mounts by troops in your formation.</w:t>
      </w:r>
    </w:p>
    <w:p>
      <w:r>
        <w:rPr>
          <w:b/>
        </w:rPr>
        <w:t xml:space="preserve">[LEKzuGzi]: </w:t>
      </w:r>
      <w:r>
        <w:t>Ambush</w:t>
      </w:r>
    </w:p>
    <w:p>
      <w:r>
        <w:rPr>
          <w:b/>
        </w:rPr>
        <w:t xml:space="preserve">[LEoZ2DV5]: </w:t>
      </w:r>
      <w:r>
        <w:t>a good eye and a steady hand.</w:t>
      </w:r>
    </w:p>
    <w:p>
      <w:r>
        <w:rPr>
          <w:b/>
        </w:rPr>
        <w:t xml:space="preserve">[LEsuGM8a]: </w:t>
      </w:r>
      <w:r>
        <w:t>Let no one - not even your family - come between us!</w:t>
      </w:r>
    </w:p>
    <w:p>
      <w:r>
        <w:rPr>
          <w:b/>
        </w:rPr>
        <w:t xml:space="preserve">[lF41sN5r]: </w:t>
      </w:r>
      <w:r>
        <w:t>You see the glint of mischief on {?CHILD.GENDER}her{?}his{\?} smiling face. Any sweet left unattended in the kitchen for even a few minutes is quickly stolen.</w:t>
      </w:r>
    </w:p>
    <w:p>
      <w:r>
        <w:rPr>
          <w:b/>
        </w:rPr>
        <w:t xml:space="preserve">[lFaBQPxk]: </w:t>
      </w:r>
      <w:r>
        <w:t>Your {CULTURE_NAME} troops ask if they can take charge of the {CULTURE_BURIAL_STYLE} of the {CULTURE_NAME} in the enemy's ranks, declaring that they feel a duty to their kin even if they fought in a bad cause.</w:t>
      </w:r>
    </w:p>
    <w:p>
      <w:r>
        <w:rPr>
          <w:b/>
        </w:rPr>
        <w:t xml:space="preserve">[lfJ6OHgX]: </w:t>
      </w:r>
      <w:r>
        <w:t>The village has seen an unexpected rise in pregnancies. Some of your villagers ask your permission to hold a festival in honor of Agalea, protectress of motherhood. Agalea has never been recognized as a saint by the imperial Senate, and many consider her veneration to be a primitive Palaic holder. Her festivals tend to be rather raucous, befitting the theme of fertility, and also rather expensive. It would certainly set tongues wagging in the district. Do you grant permission?</w:t>
      </w:r>
    </w:p>
    <w:p>
      <w:r>
        <w:rPr>
          <w:b/>
        </w:rPr>
        <w:t xml:space="preserve">[LfJhIQpb]: </w:t>
      </w:r>
      <w:r>
        <w:t>With a few sticks and a bit of twine, {?CHILD.GENDER}she{?}he{\?} can make recognizable animals, weapons or dolls.</w:t>
      </w:r>
    </w:p>
    <w:p>
      <w:r>
        <w:rPr>
          <w:b/>
        </w:rPr>
        <w:t xml:space="preserve">[lfYEujfb]: </w:t>
      </w:r>
      <w:r>
        <w:t>Local Hero</w:t>
      </w:r>
    </w:p>
    <w:p>
      <w:r>
        <w:rPr>
          <w:b/>
        </w:rPr>
        <w:t xml:space="preserve">[Lg3U6trj]: </w:t>
      </w:r>
      <w:r>
        <w:t>You cannot join the siege since there is an ongoing naval battle outside the harbor. You should join that battle by sea.</w:t>
      </w:r>
    </w:p>
    <w:p>
      <w:r>
        <w:rPr>
          <w:b/>
        </w:rPr>
        <w:t xml:space="preserve">[LG84byW0]: </w:t>
      </w:r>
      <w:r>
        <w:t>Tax Office</w:t>
      </w:r>
    </w:p>
    <w:p>
      <w:r>
        <w:rPr>
          <w:b/>
        </w:rPr>
        <w:t xml:space="preserve">[lgBaqlVZ]: </w:t>
      </w:r>
      <w:r>
        <w:t>Perfect. Of course you shall have to make a formal declaration of allegiance, and give your oath that you and your company will remain in service to {FACTION_NAME} for a period of no less than three months.</w:t>
      </w:r>
    </w:p>
    <w:p>
      <w:r>
        <w:rPr>
          <w:b/>
        </w:rPr>
        <w:t xml:space="preserve">[lgcHkTXT]: </w:t>
      </w:r>
      <w:r>
        <w:t>Very well. You have given me your solemn oath, {PLAYER.NAME}. May you uphold it always, with proper courage and devotion.</w:t>
      </w:r>
    </w:p>
    <w:p>
      <w:r>
        <w:rPr>
          <w:b/>
        </w:rPr>
        <w:t xml:space="preserve">[LGFsDic7]: </w:t>
      </w:r>
      <w:r>
        <w:t>{VALUE}% weapon handling to foot troops in your formation.</w:t>
      </w:r>
    </w:p>
    <w:p>
      <w:r>
        <w:rPr>
          <w:b/>
        </w:rPr>
        <w:t xml:space="preserve">[LGH67bOj]: </w:t>
      </w:r>
      <w:r>
        <w:t>{VALUE} battle morale to troops that are of same culture as you.</w:t>
      </w:r>
    </w:p>
    <w:p>
      <w:r>
        <w:rPr>
          <w:b/>
        </w:rPr>
        <w:t xml:space="preserve">[LgiRMbgE]: </w:t>
      </w:r>
      <w:r>
        <w:t>{ISSUE_SETTLEMENT} Needs Crafting Materials</w:t>
      </w:r>
    </w:p>
    <w:p>
      <w:r>
        <w:rPr>
          <w:b/>
        </w:rPr>
        <w:t xml:space="preserve">[Lgmisw4L]: </w:t>
      </w:r>
      <w:r>
        <w:t>This reform limits the degree to which lords and merchants can lend to their tenants and employees and then demand repayment, or seize their assets or their freedom. It effectively bans serfdom.</w:t>
      </w:r>
    </w:p>
    <w:p>
      <w:r>
        <w:rPr>
          <w:b/>
        </w:rPr>
        <w:t xml:space="preserve">[LgzX3fDk]: </w:t>
      </w:r>
      <w:r>
        <w:t>Party gained {AMOUNT} shared experience.</w:t>
      </w:r>
    </w:p>
    <w:p>
      <w:r>
        <w:rPr>
          <w:b/>
        </w:rPr>
        <w:t xml:space="preserve">[lH3cgbVX]: </w:t>
      </w:r>
      <w:r>
        <w:t>We will not sign a peace until we are recognized by all the kingdoms of Calradia.</w:t>
      </w:r>
    </w:p>
    <w:p>
      <w:r>
        <w:rPr>
          <w:b/>
        </w:rPr>
        <w:t xml:space="preserve">[lHNgL7Xn]: </w:t>
      </w:r>
      <w:r>
        <w:t>{QUEST_GIVER.LINK} has left {KINGDOM}. Your agreement with {?QUEST_GIVER.GENDER}her{?}him{\?} has been canceled.</w:t>
      </w:r>
    </w:p>
    <w:p>
      <w:r>
        <w:rPr>
          <w:b/>
        </w:rPr>
        <w:t xml:space="preserve">[lhnuawq3]: </w:t>
      </w:r>
      <w:r>
        <w:t>You know very well that in politics oaths are easily made, and just as easily broken.</w:t>
      </w:r>
    </w:p>
    <w:p>
      <w:r>
        <w:rPr>
          <w:b/>
        </w:rPr>
        <w:t xml:space="preserve">[LhrU9cu3]: </w:t>
      </w:r>
      <w:r>
        <w:t>Effect of having a ally that they are at war with</w:t>
      </w:r>
    </w:p>
    <w:p>
      <w:r>
        <w:rPr>
          <w:b/>
        </w:rPr>
        <w:t xml:space="preserve">[LiaRnWJZ]: </w:t>
      </w:r>
      <w:r>
        <w:t>You can now use all bows on horseback.</w:t>
      </w:r>
    </w:p>
    <w:p>
      <w:r>
        <w:rPr>
          <w:b/>
        </w:rPr>
        <w:t xml:space="preserve">[LiDSTrvV]: </w:t>
      </w:r>
      <w:r>
        <w:t>You brought {REQUESTED_ITEM_AMOUNT} {?(REQUESTED_ITEM_AMOUNT &gt; 1)}{PLURAL(REQUESTED_ITEM)}{?}{REQUESTED_ITEM}{\?} to {?QUEST_GIVER.GENDER}her{?}him{\?} as promised.</w:t>
      </w:r>
    </w:p>
    <w:p>
      <w:r>
        <w:rPr>
          <w:b/>
        </w:rPr>
        <w:t xml:space="preserve">[LIjN3rYD]: </w:t>
      </w:r>
      <w:r>
        <w:t>Tier 5+ clans lose 1 influence per day and the party size of their leaders is increased by 40</w:t>
      </w:r>
    </w:p>
    <w:p>
      <w:r>
        <w:rPr>
          <w:b/>
        </w:rPr>
        <w:t xml:space="preserve">[LItNgwiF]: </w:t>
      </w:r>
      <w:r>
        <w:t>{VALUE} hit points for every skill point above 250.</w:t>
      </w:r>
    </w:p>
    <w:p>
      <w:r>
        <w:rPr>
          <w:b/>
        </w:rPr>
        <w:t xml:space="preserve">[Lj5Lghww]: </w:t>
      </w:r>
      <w:r>
        <w:t>What? No...</w:t>
      </w:r>
    </w:p>
    <w:p>
      <w:r>
        <w:rPr>
          <w:b/>
        </w:rPr>
        <w:t xml:space="preserve">[ljduhdzj]: </w:t>
      </w:r>
      <w:r>
        <w:t>Sharpen the Tip</w:t>
      </w:r>
    </w:p>
    <w:p>
      <w:r>
        <w:rPr>
          <w:b/>
        </w:rPr>
        <w:t xml:space="preserve">[LjeuI2kN]: </w:t>
      </w:r>
      <w:r>
        <w:t>It's a deal.</w:t>
      </w:r>
    </w:p>
    <w:p>
      <w:r>
        <w:rPr>
          <w:b/>
        </w:rPr>
        <w:t xml:space="preserve">[LjeYTgX7]: </w:t>
      </w:r>
      <w:r>
        <w:t>{VALUE}% damage against shields with one handed weapons.</w:t>
      </w:r>
    </w:p>
    <w:p>
      <w:r>
        <w:rPr>
          <w:b/>
        </w:rPr>
        <w:t xml:space="preserve">[LJFXfmpn]: </w:t>
      </w:r>
      <w:r>
        <w:t>The tribute your kingdom owed to {ENEMY_FACTION} is now complete.</w:t>
      </w:r>
    </w:p>
    <w:p>
      <w:r>
        <w:rPr>
          <w:b/>
        </w:rPr>
        <w:t xml:space="preserve">[LjiYq9cH]: </w:t>
      </w:r>
      <w:r>
        <w:t>I am sorry. I am not sure that I could ever love you.</w:t>
      </w:r>
    </w:p>
    <w:p>
      <w:r>
        <w:rPr>
          <w:b/>
        </w:rPr>
        <w:t xml:space="preserve">[Ljs9ahMk]: </w:t>
      </w:r>
      <w:r>
        <w:t>I know your intentions. I will not let you steal from those poor villagers!</w:t>
      </w:r>
    </w:p>
    <w:p>
      <w:r>
        <w:rPr>
          <w:b/>
        </w:rPr>
        <w:t xml:space="preserve">[LJsckbyF]: </w:t>
      </w:r>
      <w:r>
        <w:t>{?PLAYER_CHILD}Your{?}This{\?} child spends hours exploring the edges of the estate, following animal tracks and looking for edible plants.</w:t>
      </w:r>
    </w:p>
    <w:p>
      <w:r>
        <w:rPr>
          <w:b/>
        </w:rPr>
        <w:t xml:space="preserve">[LJyeexzV]: </w:t>
      </w:r>
      <w:r>
        <w:t>You did not lose any troops since there was no blockade</w:t>
      </w:r>
    </w:p>
    <w:p>
      <w:r>
        <w:rPr>
          <w:b/>
        </w:rPr>
        <w:t xml:space="preserve">[LK4kNZkb]: </w:t>
      </w:r>
      <w:r>
        <w:t>Enter the warehouse</w:t>
      </w:r>
    </w:p>
    <w:p>
      <w:r>
        <w:rPr>
          <w:b/>
        </w:rPr>
        <w:t xml:space="preserve">[Lk6ln3sR]: </w:t>
      </w:r>
      <w:r>
        <w:t>We seem to have got separated but I have found you. Join me, as we need to continue your training.</w:t>
      </w:r>
    </w:p>
    <w:p>
      <w:r>
        <w:rPr>
          <w:b/>
        </w:rPr>
        <w:t xml:space="preserve">[LKdrCaTO]: </w:t>
      </w:r>
      <w:r>
        <w:t>{?CONVERSATION_NPC.GENDER}My lady{?}Sir{\?}, may I ask for some time to think about this?</w:t>
      </w:r>
    </w:p>
    <w:p>
      <w:r>
        <w:rPr>
          <w:b/>
        </w:rPr>
        <w:t xml:space="preserve">[lkLNrscj]: </w:t>
      </w:r>
      <w:r>
        <w:t>{FIRSTNAME} the {?FEMALE}Maid{?}Steward{\?}</w:t>
      </w:r>
    </w:p>
    <w:p>
      <w:r>
        <w:rPr>
          <w:b/>
        </w:rPr>
        <w:t xml:space="preserve">[lKWflUid]: </w:t>
      </w:r>
      <w:r>
        <w:t>While you are waiting in {DEFENDER}, {ATTACKER} started an attack on it.</w:t>
      </w:r>
    </w:p>
    <w:p>
      <w:r>
        <w:rPr>
          <w:b/>
        </w:rPr>
        <w:t xml:space="preserve">[Ll1EJHXF]: </w:t>
      </w:r>
      <w:r>
        <w:t>Manage castle</w:t>
      </w:r>
    </w:p>
    <w:p>
      <w:r>
        <w:rPr>
          <w:b/>
        </w:rPr>
        <w:t xml:space="preserve">[LLEffOga]: </w:t>
      </w:r>
      <w:r>
        <w:t>We're in no shape to fight. We're at your mercy.</w:t>
      </w:r>
    </w:p>
    <w:p>
      <w:r>
        <w:rPr>
          <w:b/>
        </w:rPr>
        <w:t xml:space="preserve">[LlTtwQpZ]: </w:t>
      </w:r>
      <w:r>
        <w:t>Vote for signing a trade agreement with {KINGDOM}</w:t>
      </w:r>
    </w:p>
    <w:p>
      <w:r>
        <w:rPr>
          <w:b/>
        </w:rPr>
        <w:t xml:space="preserve">[llVFTH6n]: </w:t>
      </w:r>
      <w:r>
        <w:t>Yes. It's a good problem to have, though. As you may know, I deal in {PLURAL(SELECTED_ITEM)}. Our herds have increased this year, and we can no longer make a profit on the local market. I cannot however organize a drive to a new market. So, I propose a very simple deal.[if:convo_innocent_smile][ib:confident]</w:t>
      </w:r>
    </w:p>
    <w:p>
      <w:r>
        <w:rPr>
          <w:b/>
        </w:rPr>
        <w:t xml:space="preserve">[lm37mXGH]: </w:t>
      </w:r>
      <w:r>
        <w:t>Let your men return and sack the town while it is still defenseless</w:t>
      </w:r>
    </w:p>
    <w:p>
      <w:r>
        <w:rPr>
          <w:b/>
        </w:rPr>
        <w:t xml:space="preserve">[Lmjm5Q9D]: </w:t>
      </w:r>
      <w:r>
        <w:t>Armies are gathered with 50% less influence.</w:t>
      </w:r>
    </w:p>
    <w:p>
      <w:r>
        <w:rPr>
          <w:b/>
        </w:rPr>
        <w:t xml:space="preserve">[lmJYF6pQ]: </w:t>
      </w:r>
      <w:r>
        <w:t>Tell me how I can help.</w:t>
      </w:r>
    </w:p>
    <w:p>
      <w:r>
        <w:rPr>
          <w:b/>
        </w:rPr>
        <w:t xml:space="preserve">[LmTii9E2]: </w:t>
      </w:r>
      <w:r>
        <w:t>It was a pleasure doing business with you. If only everyone was as honest as you.[if:convo_happy][ib:confident3]</w:t>
      </w:r>
    </w:p>
    <w:p>
      <w:r>
        <w:rPr>
          <w:b/>
        </w:rPr>
        <w:t xml:space="preserve">[LN09ZLXZ]: </w:t>
      </w:r>
      <w:r>
        <w:t>Join the tournament</w:t>
      </w:r>
    </w:p>
    <w:p>
      <w:r>
        <w:rPr>
          <w:b/>
        </w:rPr>
        <w:t xml:space="preserve">[LN7SGvnS]: </w:t>
      </w:r>
      <w:r>
        <w:t>Love is but an infatuation. Judge me by my character.</w:t>
      </w:r>
    </w:p>
    <w:p>
      <w:r>
        <w:rPr>
          <w:b/>
        </w:rPr>
        <w:t xml:space="preserve">[lnF2ci30]: </w:t>
      </w:r>
      <w:r>
        <w:t>Tell the merchant that once he accepts currency, it is his fault and his responsibility</w:t>
      </w:r>
    </w:p>
    <w:p>
      <w:r>
        <w:rPr>
          <w:b/>
        </w:rPr>
        <w:t xml:space="preserve">[lnTE6tdn]: </w:t>
      </w:r>
      <w:r>
        <w:t>Let us speak again soon, {PLAYER.NAME}.</w:t>
      </w:r>
    </w:p>
    <w:p>
      <w:r>
        <w:rPr>
          <w:b/>
        </w:rPr>
        <w:t xml:space="preserve">[LntPXkbN]: </w:t>
      </w:r>
      <w:r>
        <w:t>cremation</w:t>
      </w:r>
    </w:p>
    <w:p>
      <w:r>
        <w:rPr>
          <w:b/>
        </w:rPr>
        <w:t xml:space="preserve">[Lo1o8fqp]: </w:t>
      </w:r>
      <w:r>
        <w:t>{CHANCE}% chance to {?AMOUNT &gt; 0}earn{?}lose{\?} {ABS(AMOUNT)}{GOLD_ICON}</w:t>
      </w:r>
    </w:p>
    <w:p>
      <w:r>
        <w:rPr>
          <w:b/>
        </w:rPr>
        <w:t xml:space="preserve">[Lo2kJuhK]: </w:t>
      </w:r>
      <w:r>
        <w:t>I am sorry to hear that.</w:t>
      </w:r>
    </w:p>
    <w:p>
      <w:r>
        <w:rPr>
          <w:b/>
        </w:rPr>
        <w:t xml:space="preserve">[LO7EjoY7]: </w:t>
      </w:r>
      <w:r>
        <w:t>The borrowed troops remaining in your party are now all experienced. You can send them back to {QUEST_GIVER.LINK}.</w:t>
      </w:r>
    </w:p>
    <w:p>
      <w:r>
        <w:rPr>
          <w:b/>
        </w:rPr>
        <w:t xml:space="preserve">[lobJVVWT]: </w:t>
      </w:r>
      <w:r>
        <w:t>Nothing happens</w:t>
      </w:r>
    </w:p>
    <w:p>
      <w:r>
        <w:rPr>
          <w:b/>
        </w:rPr>
        <w:t xml:space="preserve">[loEI5awS]: </w:t>
      </w:r>
      <w:r>
        <w:t>{ARMY} has been disbanded as the player has been taken as a prisoner</w:t>
      </w:r>
    </w:p>
    <w:p>
      <w:r>
        <w:rPr>
          <w:b/>
        </w:rPr>
        <w:t xml:space="preserve">[LOiZfCEy]: </w:t>
      </w:r>
      <w:r>
        <w:t>My {?PLAYER.GENDER}lady{?}lord{\?}, it would be an honor if you were to choose the name of my noble house.</w:t>
      </w:r>
    </w:p>
    <w:p>
      <w:r>
        <w:rPr>
          <w:b/>
        </w:rPr>
        <w:t xml:space="preserve">[loJja04L]: </w:t>
      </w:r>
      <w:r>
        <w:t>My men will bring your {?MOUNT_TYPE_IS_CAMEL}camels{?}horses{\?} as soon as possible.</w:t>
      </w:r>
    </w:p>
    <w:p>
      <w:r>
        <w:rPr>
          <w:b/>
        </w:rPr>
        <w:t xml:space="preserve">[loLetAI9]: </w:t>
      </w:r>
      <w:r>
        <w:t>Very well. But the world being as it is, I'm going to need {GOLD_AMOUNT}{GOLD_ICON} as a down payment on my services. Can you pay that?</w:t>
      </w:r>
    </w:p>
    <w:p>
      <w:r>
        <w:rPr>
          <w:b/>
        </w:rPr>
        <w:t xml:space="preserve">[looKU9Gl]: </w:t>
      </w:r>
      <w:r>
        <w:t>Wrapped Handles</w:t>
      </w:r>
    </w:p>
    <w:p>
      <w:r>
        <w:rPr>
          <w:b/>
        </w:rPr>
        <w:t xml:space="preserve">[loPnK14T]: </w:t>
      </w:r>
      <w:r>
        <w:t>As the highest tactics skilled member {HIGHEST_TACTICS_SKILLED_MEMBER} ({HIGHEST_TACTICS_SKILL}) devise a plan to disperse into the wilderness to break away from your enemies. You and most men may escape with your lives, but as many as {NEEEDED_MEN_COUNT} {?NEEEDED_MEN_COUNT&lt;=1}soldier{?}soldiers{\?} may be lost and part of your baggage could be captured.</w:t>
      </w:r>
    </w:p>
    <w:p>
      <w:r>
        <w:rPr>
          <w:b/>
        </w:rPr>
        <w:t xml:space="preserve">[lord_conversations_227]: </w:t>
      </w:r>
      <w:r>
        <w:t>I want to join your army.</w:t>
      </w:r>
    </w:p>
    <w:p>
      <w:r>
        <w:rPr>
          <w:b/>
        </w:rPr>
        <w:t xml:space="preserve">[lord_conversations_343]: </w:t>
      </w:r>
      <w:r>
        <w:t>There is something I'd like to discuss.</w:t>
      </w:r>
    </w:p>
    <w:p>
      <w:r>
        <w:rPr>
          <w:b/>
        </w:rPr>
        <w:t xml:space="preserve">[lord_conversations_344]: </w:t>
      </w:r>
      <w:r>
        <w:t>I have a proposal that may spare us both unnecessary bloodshed.</w:t>
      </w:r>
    </w:p>
    <w:p>
      <w:r>
        <w:rPr>
          <w:b/>
        </w:rPr>
        <w:t xml:space="preserve">[lord_conversations_345]: </w:t>
      </w:r>
      <w:r>
        <w:t>Stay your hand! Perhaps we don't have to come to blows.</w:t>
      </w:r>
    </w:p>
    <w:p>
      <w:r>
        <w:rPr>
          <w:b/>
        </w:rPr>
        <w:t xml:space="preserve">[loVfqss6]: </w:t>
      </w:r>
      <w:r>
        <w:t>{VALUE}% movement speed to ranged troops in your formation.</w:t>
      </w:r>
    </w:p>
    <w:p>
      <w:r>
        <w:rPr>
          <w:b/>
        </w:rPr>
        <w:t xml:space="preserve">[lPAC4x1e]: </w:t>
      </w:r>
      <w:r>
        <w:t>Tell your men to steer clear of such dubious enticements</w:t>
      </w:r>
    </w:p>
    <w:p>
      <w:r>
        <w:rPr>
          <w:b/>
        </w:rPr>
        <w:t xml:space="preserve">[LpdAa1NY]: </w:t>
      </w:r>
      <w:r>
        <w:t>Tier 5+ clans gain 0.5 influence per day, influence cost of inviting lower tier clans to army are increased by 20%</w:t>
      </w:r>
    </w:p>
    <w:p>
      <w:r>
        <w:rPr>
          <w:b/>
        </w:rPr>
        <w:t xml:space="preserve">[LpfQYLQo]: </w:t>
      </w:r>
      <w:r>
        <w:t>What? That's straight-up theft. I guarantee you {QUEST_GIVER.LINK} will hear about this![if:convo_annoyed][ib:aggressive]</w:t>
      </w:r>
    </w:p>
    <w:p>
      <w:r>
        <w:rPr>
          <w:b/>
        </w:rPr>
        <w:t xml:space="preserve">[LpH8SYFL]: </w:t>
      </w:r>
      <w:r>
        <w:t>Your family were the trusted kinfolk of a Battanian chieftain, and sat at his table in his great hall. Your father assisted his chief in running the affairs of the clan and trained with the traditional weapons of the Battanian elite, the two-handed sword or falx and the bow.</w:t>
      </w:r>
    </w:p>
    <w:p>
      <w:r>
        <w:rPr>
          <w:b/>
        </w:rPr>
        <w:t xml:space="preserve">[LPMXVHHT]: </w:t>
      </w:r>
      <w:r>
        <w:t>{ISSUE_SETTLEMENT} Needs Grain Seeds</w:t>
      </w:r>
    </w:p>
    <w:p>
      <w:r>
        <w:rPr>
          <w:b/>
        </w:rPr>
        <w:t xml:space="preserve">[lPuk6bao]: </w:t>
      </w:r>
      <w:r>
        <w:t>Hope</w:t>
      </w:r>
    </w:p>
    <w:p>
      <w:r>
        <w:rPr>
          <w:b/>
        </w:rPr>
        <w:t xml:space="preserve">[LPxEDIk7]: </w:t>
      </w:r>
      <w:r>
        <w:t>Foragers</w:t>
      </w:r>
    </w:p>
    <w:p>
      <w:r>
        <w:rPr>
          <w:b/>
        </w:rPr>
        <w:t xml:space="preserve">[lq67KjSY]: </w:t>
      </w:r>
      <w:r>
        <w:t>Eagle Eye</w:t>
      </w:r>
    </w:p>
    <w:p>
      <w:r>
        <w:rPr>
          <w:b/>
        </w:rPr>
        <w:t xml:space="preserve">[LqEdr7sQ]: </w:t>
      </w:r>
      <w:r>
        <w:t>Thank you, {?PLAYER.GENDER}milady{?}sir{\?}. {QUEST_GIVER.LINK} had informed me that help would be on the way. We needed it, I think. Those were a pretty tough lot.</w:t>
      </w:r>
    </w:p>
    <w:p>
      <w:r>
        <w:rPr>
          <w:b/>
        </w:rPr>
        <w:t xml:space="preserve">[LR6Y57Rq]: </w:t>
      </w:r>
      <w:r>
        <w:t>Attackers abandoned the siege.</w:t>
      </w:r>
    </w:p>
    <w:p>
      <w:r>
        <w:rPr>
          <w:b/>
        </w:rPr>
        <w:t xml:space="preserve">[Lr7TZOFL]: </w:t>
      </w:r>
      <w:r>
        <w:t>{VALUE}% chance of prisoner lords escaping from your party.</w:t>
      </w:r>
    </w:p>
    <w:p>
      <w:r>
        <w:rPr>
          <w:b/>
        </w:rPr>
        <w:t xml:space="preserve">[Lrm17UNm]: </w:t>
      </w:r>
      <w:r>
        <w:t>{VALUE}% crafting stamina recovery rate.</w:t>
      </w:r>
    </w:p>
    <w:p>
      <w:r>
        <w:rPr>
          <w:b/>
        </w:rPr>
        <w:t xml:space="preserve">[lrysxcAE]: </w:t>
      </w:r>
      <w:r>
        <w:t>A bit of lead never hurt anyone! Try them all, and split the profits with your {TROOP.NAME}.</w:t>
      </w:r>
    </w:p>
    <w:p>
      <w:r>
        <w:rPr>
          <w:b/>
        </w:rPr>
        <w:t xml:space="preserve">[LsBCQtVX]: </w:t>
      </w:r>
      <w:r>
        <w:t>{?CHARACTER.GENDER}She{?}He{\?} died of war-wounds in {YEAR} at the age of {CHARACTER.AGE}. {?CHARACTER.GENDER}She{?}He{\?} was reputed to be {REPUTATION}</w:t>
      </w:r>
    </w:p>
    <w:p>
      <w:r>
        <w:rPr>
          <w:b/>
        </w:rPr>
        <w:t xml:space="preserve">[lsBuV9W7]: </w:t>
      </w:r>
      <w:r>
        <w:t>You are waiting in the village.</w:t>
      </w:r>
    </w:p>
    <w:p>
      <w:r>
        <w:rPr>
          <w:b/>
        </w:rPr>
        <w:t xml:space="preserve">[lsddqaAx]: </w:t>
      </w:r>
      <w:r>
        <w:t>did some honest work.</w:t>
      </w:r>
    </w:p>
    <w:p>
      <w:r>
        <w:rPr>
          <w:b/>
        </w:rPr>
        <w:t xml:space="preserve">[lSebD5Fa]: </w:t>
      </w:r>
      <w:r>
        <w:t>{VALUE}% escape chance when imprisoned by mobile parties.</w:t>
      </w:r>
    </w:p>
    <w:p>
      <w:r>
        <w:rPr>
          <w:b/>
        </w:rPr>
        <w:t xml:space="preserve">[lseJ70y0]: </w:t>
      </w:r>
      <w:r>
        <w:t>Your realm is at war with the {KINGDOM_NAME}.</w:t>
      </w:r>
    </w:p>
    <w:p>
      <w:r>
        <w:rPr>
          <w:b/>
        </w:rPr>
        <w:t xml:space="preserve">[lsnrQCB8]: </w:t>
      </w:r>
      <w:r>
        <w:t>Bandits can be converted into regular troops.</w:t>
      </w:r>
    </w:p>
    <w:p>
      <w:r>
        <w:rPr>
          <w:b/>
        </w:rPr>
        <w:t xml:space="preserve">[lTafHBwZ]: </w:t>
      </w:r>
      <w:r>
        <w:t>{VALUE}% top speed to your mount.</w:t>
      </w:r>
    </w:p>
    <w:p>
      <w:r>
        <w:rPr>
          <w:b/>
        </w:rPr>
        <w:t xml:space="preserve">[ltbU06Fi]: </w:t>
      </w:r>
      <w:r>
        <w:t>become a crack shot.</w:t>
      </w:r>
    </w:p>
    <w:p>
      <w:r>
        <w:rPr>
          <w:b/>
        </w:rPr>
        <w:t xml:space="preserve">[LtDqAAk4]: </w:t>
      </w:r>
      <w:r>
        <w:t>I consider {CURRENT_LIEGE.LINK} to be an upright ruler. {NEW_LIEGE.LINK} is not.</w:t>
      </w:r>
    </w:p>
    <w:p>
      <w:r>
        <w:rPr>
          <w:b/>
        </w:rPr>
        <w:t xml:space="preserve">[ltiz6e11]: </w:t>
      </w:r>
      <w:r>
        <w:t>Let them know my companion will be meeting them shortly.</w:t>
      </w:r>
    </w:p>
    <w:p>
      <w:r>
        <w:rPr>
          <w:b/>
        </w:rPr>
        <w:t xml:space="preserve">[lTNpxGoh]: </w:t>
      </w:r>
      <w:r>
        <w:t>Whole Seller</w:t>
      </w:r>
    </w:p>
    <w:p>
      <w:r>
        <w:rPr>
          <w:b/>
        </w:rPr>
        <w:t xml:space="preserve">[ltS8zmH8]: </w:t>
      </w:r>
      <w:r>
        <w:t>Are you mad? I'm not your enemy.</w:t>
      </w:r>
    </w:p>
    <w:p>
      <w:r>
        <w:rPr>
          <w:b/>
        </w:rPr>
        <w:t xml:space="preserve">[LTUEFTaF]: </w:t>
      </w:r>
      <w:r>
        <w:t>I hope that I am known as someone who understands the value of loyalty.</w:t>
      </w:r>
    </w:p>
    <w:p>
      <w:r>
        <w:rPr>
          <w:b/>
        </w:rPr>
        <w:t xml:space="preserve">[ltXu3DbR]: </w:t>
      </w:r>
      <w:r>
        <w:t>Em... Yes, well, I suppose I can consider your offer.</w:t>
      </w:r>
    </w:p>
    <w:p>
      <w:r>
        <w:rPr>
          <w:b/>
        </w:rPr>
        <w:t xml:space="preserve">[LUap9uP0]: </w:t>
      </w:r>
      <w:r>
        <w:t>Drill your men for the upcoming assault, even though the ever-present risk of injury might put several out of commission when they're needed most.</w:t>
      </w:r>
    </w:p>
    <w:p>
      <w:r>
        <w:rPr>
          <w:b/>
        </w:rPr>
        <w:t xml:space="preserve">[luDtfSN7]: </w:t>
      </w:r>
      <w:r>
        <w:t>Elite Reserves</w:t>
      </w:r>
    </w:p>
    <w:p>
      <w:r>
        <w:rPr>
          <w:b/>
        </w:rPr>
        <w:t xml:space="preserve">[LUiQ6bpo]: </w:t>
      </w:r>
      <w:r>
        <w:t>Very well, then. What is it?</w:t>
      </w:r>
    </w:p>
    <w:p>
      <w:r>
        <w:rPr>
          <w:b/>
        </w:rPr>
        <w:t xml:space="preserve">[lUjCslGK]: </w:t>
      </w:r>
      <w:r>
        <w:t>Hope you don't mind the smoke around here, {?PLAYER.GENDER}madame{?}sir{\?}. Got to keep the kilns hot. How can I help you?</w:t>
      </w:r>
    </w:p>
    <w:p>
      <w:r>
        <w:rPr>
          <w:b/>
        </w:rPr>
        <w:t xml:space="preserve">[LuLttpc5]: </w:t>
      </w:r>
      <w:r>
        <w:t>I wish to buy one of your workshops.</w:t>
      </w:r>
    </w:p>
    <w:p>
      <w:r>
        <w:rPr>
          <w:b/>
        </w:rPr>
        <w:t xml:space="preserve">[LUNcUV2I]: </w:t>
      </w:r>
      <w:r>
        <w:t>Ransom Offer</w:t>
      </w:r>
    </w:p>
    <w:p>
      <w:r>
        <w:rPr>
          <w:b/>
        </w:rPr>
        <w:t xml:space="preserve">[LUro3Sqr]: </w:t>
      </w:r>
      <w:r>
        <w:t>While spending time with {?PLAYER_CHILD}your{?}the{\?} child, you notice that {?CHILD.GENDER}she{?}he{\?} shows real ability in {RANDOM_OUTCOME}.</w:t>
      </w:r>
    </w:p>
    <w:p>
      <w:r>
        <w:rPr>
          <w:b/>
        </w:rPr>
        <w:t xml:space="preserve">[lutYwHwt]: </w:t>
      </w:r>
      <w:r>
        <w:t>{VALUE}% experience for troops, when they are sent to confront the enemy.</w:t>
      </w:r>
    </w:p>
    <w:p>
      <w:r>
        <w:rPr>
          <w:b/>
        </w:rPr>
        <w:t xml:space="preserve">[Lv2pbg8c]: </w:t>
      </w:r>
      <w:r>
        <w:t>Camp Building</w:t>
      </w:r>
    </w:p>
    <w:p>
      <w:r>
        <w:rPr>
          <w:b/>
        </w:rPr>
        <w:t xml:space="preserve">[LV6VL5Us]: </w:t>
      </w:r>
      <w:r>
        <w:t>Besides, you can earn good money if you just ransom me.</w:t>
      </w:r>
    </w:p>
    <w:p>
      <w:r>
        <w:rPr>
          <w:b/>
        </w:rPr>
        <w:t xml:space="preserve">[lVbQCibL]: </w:t>
      </w:r>
      <w:r>
        <w:t>Yes. Take these troops with you.</w:t>
      </w:r>
    </w:p>
    <w:p>
      <w:r>
        <w:rPr>
          <w:b/>
        </w:rPr>
        <w:t xml:space="preserve">[LvNTjCtQ]: </w:t>
      </w:r>
      <w:r>
        <w:t>We need more time.</w:t>
      </w:r>
    </w:p>
    <w:p>
      <w:r>
        <w:rPr>
          <w:b/>
        </w:rPr>
        <w:t xml:space="preserve">[lVnw8K2N]: </w:t>
      </w:r>
      <w:r>
        <w:t>One man crushed his hand in the forge.</w:t>
      </w:r>
    </w:p>
    <w:p>
      <w:r>
        <w:rPr>
          <w:b/>
        </w:rPr>
        <w:t xml:space="preserve">[lVp2bwR9]: </w:t>
      </w:r>
      <w:r>
        <w:t>{VALUE}% build speed for projects in the governed town.</w:t>
      </w:r>
    </w:p>
    <w:p>
      <w:r>
        <w:rPr>
          <w:b/>
        </w:rPr>
        <w:t xml:space="preserve">[lvttCRi8]: </w:t>
      </w:r>
      <w:r>
        <w:t>Plunder the village, then raze it.</w:t>
      </w:r>
    </w:p>
    <w:p>
      <w:r>
        <w:rPr>
          <w:b/>
        </w:rPr>
        <w:t xml:space="preserve">[LVX2x6Jf]: </w:t>
      </w:r>
      <w:r>
        <w:t>I would like to end my contract with the {SERVED_FACTION}.</w:t>
      </w:r>
    </w:p>
    <w:p>
      <w:r>
        <w:rPr>
          <w:b/>
        </w:rPr>
        <w:t xml:space="preserve">[LWFDXeQc]: </w:t>
      </w:r>
      <w:r>
        <w:t>Furthermore, I accept induction into the army of Calradia, at the rank of archon.</w:t>
      </w:r>
    </w:p>
    <w:p>
      <w:r>
        <w:rPr>
          <w:b/>
        </w:rPr>
        <w:t xml:space="preserve">[LwfILaRH]: </w:t>
      </w:r>
      <w:r>
        <w:t>Horse</w:t>
      </w:r>
    </w:p>
    <w:p>
      <w:r>
        <w:rPr>
          <w:b/>
        </w:rPr>
        <w:t xml:space="preserve">[lwLhrGWV]: </w:t>
      </w:r>
      <w:r>
        <w:t>{FIRSTNAME} Flatcakes</w:t>
      </w:r>
    </w:p>
    <w:p>
      <w:r>
        <w:rPr>
          <w:b/>
        </w:rPr>
        <w:t xml:space="preserve">[lWOTWQdF]: </w:t>
      </w:r>
      <w:r>
        <w:t>{?AMOUNT &gt; 0}Increase{?}Decrease{\?} hearth of each bound village of {SETTLEMENT} by {ABS(AMOUNT)}</w:t>
      </w:r>
    </w:p>
    <w:p>
      <w:r>
        <w:rPr>
          <w:b/>
        </w:rPr>
        <w:t xml:space="preserve">[lwp50FuF]: </w:t>
      </w:r>
      <w:r>
        <w:t>{VALUE}% tax income for each skill point above 200 in the governed settlement</w:t>
      </w:r>
    </w:p>
    <w:p>
      <w:r>
        <w:rPr>
          <w:b/>
        </w:rPr>
        <w:t xml:space="preserve">[lWrmxsYR]: </w:t>
      </w:r>
      <w:r>
        <w:t>I haven't heard any news from {SETTLEMENT}, but I realize it might take some time for your men to deliver the recruits.</w:t>
      </w:r>
    </w:p>
    <w:p>
      <w:r>
        <w:rPr>
          <w:b/>
        </w:rPr>
        <w:t xml:space="preserve">[lWvuM5aj]: </w:t>
      </w:r>
      <w:r>
        <w:t>{GIFT_NUMBER} pieces of {JEWELRY} have been added to your inventory.</w:t>
      </w:r>
    </w:p>
    <w:p>
      <w:r>
        <w:rPr>
          <w:b/>
        </w:rPr>
        <w:t xml:space="preserve">[lwVwe4qU]: </w:t>
      </w:r>
      <w:r>
        <w:t>You are discussing the terms of your surrender.</w:t>
      </w:r>
    </w:p>
    <w:p>
      <w:r>
        <w:rPr>
          <w:b/>
        </w:rPr>
        <w:t xml:space="preserve">[LwWyc6ou]: </w:t>
      </w:r>
      <w:r>
        <w:t>Rumor Network</w:t>
      </w:r>
    </w:p>
    <w:p>
      <w:r>
        <w:rPr>
          <w:b/>
        </w:rPr>
        <w:t xml:space="preserve">[LxilbJi5]: </w:t>
      </w:r>
      <w:r>
        <w:t>{?KING.GENDER}She{?}He{\?} is recovering from {?KING.GENDER}her{?}his{\?} injuries, and it may be a while before {?KING.GENDER}she{?}he{\?} can attend to matters of state.</w:t>
      </w:r>
    </w:p>
    <w:p>
      <w:r>
        <w:rPr>
          <w:b/>
        </w:rPr>
        <w:t xml:space="preserve">[lxL9hHEf]: </w:t>
      </w:r>
      <w:r>
        <w:t>Would you use your influence to support my clan?</w:t>
      </w:r>
    </w:p>
    <w:p>
      <w:r>
        <w:rPr>
          <w:b/>
        </w:rPr>
        <w:t xml:space="preserve">[lXSeaba5]: </w:t>
      </w:r>
      <w:r>
        <w:t>having the lords of the realm meet as a permanent council</w:t>
      </w:r>
    </w:p>
    <w:p>
      <w:r>
        <w:rPr>
          <w:b/>
        </w:rPr>
        <w:t xml:space="preserve">[LXtebqEF]: </w:t>
      </w:r>
      <w:r>
        <w:t>This a {.%}{WORKSHOP_TYPE}{.%}, {?PLAYER.GENDER}madam{?}sir{\?}. {WORKSHOP_DESCRIPTION}</w:t>
      </w:r>
    </w:p>
    <w:p>
      <w:r>
        <w:rPr>
          <w:b/>
        </w:rPr>
        <w:t xml:space="preserve">[Lxx97yNh]: </w:t>
      </w:r>
      <w:r>
        <w:t>Join the defense of {SETTLEMENT}</w:t>
      </w:r>
    </w:p>
    <w:p>
      <w:r>
        <w:rPr>
          <w:b/>
        </w:rPr>
        <w:t xml:space="preserve">[lyGvyZK4]: </w:t>
      </w:r>
      <w:r>
        <w:t>Very well. When you reach one of their fortresses, spend some time observing. Don't move on to the next one at once. You don't need to find me to report back the details, just send your messengers.</w:t>
      </w:r>
    </w:p>
    <w:p>
      <w:r>
        <w:rPr>
          <w:b/>
        </w:rPr>
        <w:t xml:space="preserve">[lYhWyuCM]: </w:t>
      </w:r>
      <w:r>
        <w:t>Greetings {?PLAYER.GENDER}milady{?}sir{\?}, {QUEST_GIVER.NAME} has sent me to collect {TARGET_HERO.NAME}.[if:convo_nonchalant][ib:demure2]</w:t>
      </w:r>
    </w:p>
    <w:p>
      <w:r>
        <w:rPr>
          <w:b/>
        </w:rPr>
        <w:t xml:space="preserve">[lynev8Lk]: </w:t>
      </w:r>
      <w:r>
        <w:t>Greetings, {PLAYER.NAME}. I suppose that you're here because of that message I sent you. But the diplomatic situation has changed. You are at war with {WAR_KINGDOMS}, and we are at peace with them. Until that changes, I can no longer accept your fealty.</w:t>
      </w:r>
    </w:p>
    <w:p>
      <w:r>
        <w:rPr>
          <w:b/>
        </w:rPr>
        <w:t xml:space="preserve">[lYQAuYaH]: </w:t>
      </w:r>
      <w:r>
        <w:t>Village Network</w:t>
      </w:r>
    </w:p>
    <w:p>
      <w:r>
        <w:rPr>
          <w:b/>
        </w:rPr>
        <w:t xml:space="preserve">[Lyqx3NYE]: </w:t>
      </w:r>
      <w:r>
        <w:t>Well... What happened back there... That wasn't bad luck or incompetence. {QUEST_GIVER.LINK} trusted in you and {?QUEST_GIVER.GENDER}She{?}He{\?} doesn't take well to betrayal.[if:convo_angry][ib:warrior]</w:t>
      </w:r>
    </w:p>
    <w:p>
      <w:r>
        <w:rPr>
          <w:b/>
        </w:rPr>
        <w:t xml:space="preserve">[lyxa5jbH]: </w:t>
      </w:r>
      <w:r>
        <w:t>Effect of tribute paying to the declared</w:t>
      </w:r>
    </w:p>
    <w:p>
      <w:r>
        <w:rPr>
          <w:b/>
        </w:rPr>
        <w:t xml:space="preserve">[lZj61xTm]: </w:t>
      </w:r>
      <w:r>
        <w:t>You don't know who you're messing with. There are scores of our brothers hiding in the woods, just waiting for our signal to pepper you with arrows.</w:t>
      </w:r>
    </w:p>
    <w:p>
      <w:r>
        <w:rPr>
          <w:b/>
        </w:rPr>
        <w:t xml:space="preserve">[lzK4PmYL]: </w:t>
      </w:r>
      <w:r>
        <w:t>Rob the entertainers. No doubt their wealth is ill-gotten, and to whom will they complain?</w:t>
      </w:r>
    </w:p>
    <w:p>
      <w:r>
        <w:rPr>
          <w:b/>
        </w:rPr>
        <w:t xml:space="preserve">[lZSu0iOo]: </w:t>
      </w:r>
      <w:r>
        <w:t xml:space="preserve">{CHILD.NAME} is now at an age when it is customary to assign a well-born child a tutor. You decided to entrust {?CHILD.GENDER}her{?}him{\?} to your... </w:t>
      </w:r>
    </w:p>
    <w:p>
      <w:r>
        <w:rPr>
          <w:b/>
        </w:rPr>
        <w:t xml:space="preserve">[M04V0cmt]: </w:t>
      </w:r>
      <w:r>
        <w:t>{VALUE}% influence cost for calling parties to an army.</w:t>
      </w:r>
    </w:p>
    <w:p>
      <w:r>
        <w:rPr>
          <w:b/>
        </w:rPr>
        <w:t xml:space="preserve">[M06TjiMd]: </w:t>
      </w:r>
      <w:r>
        <w:t>What's that?</w:t>
      </w:r>
    </w:p>
    <w:p>
      <w:r>
        <w:rPr>
          <w:b/>
        </w:rPr>
        <w:t xml:space="preserve">[M0Gpl0dH]: </w:t>
      </w:r>
      <w:r>
        <w:t>In Settlement</w:t>
      </w:r>
    </w:p>
    <w:p>
      <w:r>
        <w:rPr>
          <w:b/>
        </w:rPr>
        <w:t xml:space="preserve">[m0ybQ1Gz]: </w:t>
      </w:r>
      <w:r>
        <w:t>You can count on me. As of now, your enemies are my enemies and your honor is my honor.</w:t>
      </w:r>
    </w:p>
    <w:p>
      <w:r>
        <w:rPr>
          <w:b/>
        </w:rPr>
        <w:t xml:space="preserve">[m1bIfPf1]: </w:t>
      </w:r>
      <w:r>
        <w:t>Character does not have enough experience for upgrade.</w:t>
      </w:r>
    </w:p>
    <w:p>
      <w:r>
        <w:rPr>
          <w:b/>
        </w:rPr>
        <w:t xml:space="preserve">[m1rzHfxI]: </w:t>
      </w:r>
      <w:r>
        <w:t>{VILLAGE_ENCOUNTER_RESULT}</w:t>
      </w:r>
    </w:p>
    <w:p>
      <w:r>
        <w:rPr>
          <w:b/>
        </w:rPr>
        <w:t xml:space="preserve">[M1X2R8Uv]: </w:t>
      </w:r>
      <w:r>
        <w:t>We oppose forming an alliance with {KINGDOM_NAME}.</w:t>
      </w:r>
    </w:p>
    <w:p>
      <w:r>
        <w:rPr>
          <w:b/>
        </w:rPr>
        <w:t xml:space="preserve">[m24bXmOD]: </w:t>
      </w:r>
      <w:r>
        <w:t>Yes, you can help me. Do you want to make some easy money? I need some 'tools' for my private business. Are you interested?[if:convo_bored][ib:confident2]</w:t>
      </w:r>
    </w:p>
    <w:p>
      <w:r>
        <w:rPr>
          <w:b/>
        </w:rPr>
        <w:t xml:space="preserve">[m2h6zMp7]: </w:t>
      </w:r>
      <w:r>
        <w:t>{ISSUE_GIVER.LINK}, the headman from {SETTLEMENT}, has asked you to deliver some of the village's livestock to {SETTLEMENT_TARGET}. The villagers can't afford their own guards and also can't afford any losses. {ISSUE_GIVER.LINK} offers {REWARD_AMOUNT}{GOLD_ICON} for the herd's delivery. You sent {COMPANION.LINK} with {NEEDED_MEN_COUNT} of your men to protect the herd. They should return to you with news of their success in {RETURN_DAYS} days.</w:t>
      </w:r>
    </w:p>
    <w:p>
      <w:r>
        <w:rPr>
          <w:b/>
        </w:rPr>
        <w:t xml:space="preserve">[m35ezdZG]: </w:t>
      </w:r>
      <w:r>
        <w:t>You don't need a bard to recount your heroic deeds</w:t>
      </w:r>
    </w:p>
    <w:p>
      <w:r>
        <w:rPr>
          <w:b/>
        </w:rPr>
        <w:t xml:space="preserve">[M3af4N66]: </w:t>
      </w:r>
      <w:r>
        <w:t>If you follow tournaments in this region, you'll know that I am a great devotee. I attend as many as I can - I love the spectacle, the tension... Despite this, I've never had a champion fight in my name, which is quite the fashion these days. Would you consider being my champion, {PLAYER.NAME}? I'm sure you could win glory for both of us.[if:convo_merry][ib:confident3]</w:t>
      </w:r>
    </w:p>
    <w:p>
      <w:r>
        <w:rPr>
          <w:b/>
        </w:rPr>
        <w:t xml:space="preserve">[M3aNEkBJ]: </w:t>
      </w:r>
      <w:r>
        <w:t>Corps-a-corps</w:t>
      </w:r>
    </w:p>
    <w:p>
      <w:r>
        <w:rPr>
          <w:b/>
        </w:rPr>
        <w:t xml:space="preserve">[m3EkYCA6]: </w:t>
      </w:r>
      <w:r>
        <w:t>Perhaps if you see how much I love you, you could come to love me over time.</w:t>
      </w:r>
    </w:p>
    <w:p>
      <w:r>
        <w:rPr>
          <w:b/>
        </w:rPr>
        <w:t xml:space="preserve">[m41r7FPw]: </w:t>
      </w:r>
      <w:r>
        <w:t>{VALUE}% companion recruitment cost.</w:t>
      </w:r>
    </w:p>
    <w:p>
      <w:r>
        <w:rPr>
          <w:b/>
        </w:rPr>
        <w:t xml:space="preserve">[m41vdhSR]: </w:t>
      </w:r>
      <w:r>
        <w:t>{QUEST_TARGET.LINK} is no longer alive. It might not be your fault that you didn't get the herd to {?QUEST_TARGET.GENDER}her{?}him{\?} in time, but many people will consider this breach of trust.</w:t>
      </w:r>
    </w:p>
    <w:p>
      <w:r>
        <w:rPr>
          <w:b/>
        </w:rPr>
        <w:t xml:space="preserve">[M4IaRQJy]: </w:t>
      </w:r>
      <w:r>
        <w:t>{VALUE}% mangonel and trebuchet accuracy during siege bombardment.</w:t>
      </w:r>
    </w:p>
    <w:p>
      <w:r>
        <w:rPr>
          <w:b/>
        </w:rPr>
        <w:t xml:space="preserve">[m4kr4RXD]: </w:t>
      </w:r>
      <w:r>
        <w:t>{?CHILD.GENDER}her{?}his{\?} strength.</w:t>
      </w:r>
    </w:p>
    <w:p>
      <w:r>
        <w:rPr>
          <w:b/>
        </w:rPr>
        <w:t xml:space="preserve">[m4pZhnyd]: </w:t>
      </w:r>
      <w:r>
        <w:t>They are going as planned, my {?QUEST_GIVER.GENDER}lady{?}lord{\?}...</w:t>
      </w:r>
    </w:p>
    <w:p>
      <w:r>
        <w:rPr>
          <w:b/>
        </w:rPr>
        <w:t xml:space="preserve">[M560TDza]: </w:t>
      </w:r>
      <w:r>
        <w:t>{ISSUE_OWNER.LINK}, the {?ISSUE_OWNER.GENDER}lady{?}lord{\?} of {QUEST_SETTLEMENT}, told you that {?ISSUE_OWNER.GENDER}she{?}he{\?} needs more troops in {?ISSUE_OWNER.GENDER}her{?}his{\?} garrison. {?ISSUE_OWNER.GENDER}She{?}He{\?} is willing to pay {REWARD}{GOLD_ICON} for your services. You asked your companion to deploy {NUMBER_OF_TROOP_TO_BE_RECRUITED} {TROOP_TYPE} troops to {QUEST_SETTLEMENT}'s garrison.</w:t>
      </w:r>
    </w:p>
    <w:p>
      <w:r>
        <w:rPr>
          <w:b/>
        </w:rPr>
        <w:t xml:space="preserve">[M5cbEb0v]: </w:t>
      </w:r>
      <w:r>
        <w:t>{?KING.GENDER}She{?}He{\?} is {?IS_PRISONED}unfortunately held captive{?}currently{\?} {?IS_IN_SETTLEMENT}at{?}near{\?} {SETTLEMENT}.</w:t>
      </w:r>
    </w:p>
    <w:p>
      <w:r>
        <w:rPr>
          <w:b/>
        </w:rPr>
        <w:t xml:space="preserve">[M5eUjgQl]: </w:t>
      </w:r>
      <w:r>
        <w:t>Cured</w:t>
      </w:r>
    </w:p>
    <w:p>
      <w:r>
        <w:rPr>
          <w:b/>
        </w:rPr>
        <w:t xml:space="preserve">[M5iR1e5h]: </w:t>
      </w:r>
      <w:r>
        <w:t>You have arrived at your fief of {SETTLEMENT_LINK}. {PROSPERITY_INFO}</w:t>
      </w:r>
    </w:p>
    <w:p>
      <w:r>
        <w:rPr>
          <w:b/>
        </w:rPr>
        <w:t xml:space="preserve">[m61UnySr]: </w:t>
      </w:r>
      <w:r>
        <w:t>Yeah, you make a good point. If you find us, others can too. We will move elsewhere.</w:t>
      </w:r>
    </w:p>
    <w:p>
      <w:r>
        <w:rPr>
          <w:b/>
        </w:rPr>
        <w:t xml:space="preserve">[m69pvful]: </w:t>
      </w:r>
      <w:r>
        <w:t>{KINGDOM_LEADER} will decide if your realm will answer the call of the {CALLING_KINGDOM} and declare war on the {KINGDOM_TO_CALL_TO_WAR_AGAINST} for {CALL_TO_WAR_PAYMENT}{GOLD_ICON}. You can pick your stance regarding this decision.</w:t>
      </w:r>
    </w:p>
    <w:p>
      <w:r>
        <w:rPr>
          <w:b/>
        </w:rPr>
        <w:t xml:space="preserve">[m6OVl6Dg]: </w:t>
      </w:r>
      <w:r>
        <w:t>{RULER.NAME} has expelled the {CLAN} clan from the {KINGDOM}, with {?RULER.GENDER}her{?}his{\?} council evenly split on the matter.</w:t>
      </w:r>
    </w:p>
    <w:p>
      <w:r>
        <w:rPr>
          <w:b/>
        </w:rPr>
        <w:t xml:space="preserve">[m6RcG1bD]: </w:t>
      </w:r>
      <w:r>
        <w:t>{VALUE}% damage bonus from speed to troops in your formation.</w:t>
      </w:r>
    </w:p>
    <w:p>
      <w:r>
        <w:rPr>
          <w:b/>
        </w:rPr>
        <w:t xml:space="preserve">[m72wpzG2]: </w:t>
      </w:r>
      <w:r>
        <w:t>Go on, I'm listening.</w:t>
      </w:r>
    </w:p>
    <w:p>
      <w:r>
        <w:rPr>
          <w:b/>
        </w:rPr>
        <w:t xml:space="preserve">[M7CcfbIx]: </w:t>
      </w:r>
      <w:r>
        <w:t>End Raiding</w:t>
      </w:r>
    </w:p>
    <w:p>
      <w:r>
        <w:rPr>
          <w:b/>
        </w:rPr>
        <w:t xml:space="preserve">[m7iBf6fQ]: </w:t>
      </w:r>
      <w:r>
        <w:t>Pick an Attribute</w:t>
      </w:r>
    </w:p>
    <w:p>
      <w:r>
        <w:rPr>
          <w:b/>
        </w:rPr>
        <w:t xml:space="preserve">[M7O3AItb]: </w:t>
      </w:r>
      <w:r>
        <w:t>Forgive me. It's nothing.</w:t>
      </w:r>
    </w:p>
    <w:p>
      <w:r>
        <w:rPr>
          <w:b/>
        </w:rPr>
        <w:t xml:space="preserve">[M8j6J8aN]: </w:t>
      </w:r>
      <w:r>
        <w:t>Really? Very well, I'll send word to my lads that you intended to take our loot by force. They'll get things ready for you, have no fear. Just maybe not in the way you're hoping...</w:t>
      </w:r>
    </w:p>
    <w:p>
      <w:r>
        <w:rPr>
          <w:b/>
        </w:rPr>
        <w:t xml:space="preserve">[M8PXWpyV]: </w:t>
      </w:r>
      <w:r>
        <w:t>Collected {ITEM}</w:t>
      </w:r>
    </w:p>
    <w:p>
      <w:r>
        <w:rPr>
          <w:b/>
        </w:rPr>
        <w:t xml:space="preserve">[m993aVvX]: </w:t>
      </w:r>
      <w:r>
        <w:t>{VALUE} daily loyalty in the governed settlement.</w:t>
      </w:r>
    </w:p>
    <w:p>
      <w:r>
        <w:rPr>
          <w:b/>
        </w:rPr>
        <w:t xml:space="preserve">[m9a3ZalO]: </w:t>
      </w:r>
      <w:r>
        <w:t>Yes. I have brought your grain as you requested.</w:t>
      </w:r>
    </w:p>
    <w:p>
      <w:r>
        <w:rPr>
          <w:b/>
        </w:rPr>
        <w:t xml:space="preserve">[m9MbuMlw]: </w:t>
      </w:r>
      <w:r>
        <w:t>Injury Accident</w:t>
      </w:r>
    </w:p>
    <w:p>
      <w:r>
        <w:rPr>
          <w:b/>
        </w:rPr>
        <w:t xml:space="preserve">[M9vC9mio]: </w:t>
      </w:r>
      <w:r>
        <w:t>Uncanny Insight</w:t>
      </w:r>
    </w:p>
    <w:p>
      <w:r>
        <w:rPr>
          <w:b/>
        </w:rPr>
        <w:t xml:space="preserve">[ma3WqJte]: </w:t>
      </w:r>
      <w:r>
        <w:t>You have yet to show yourself a competent leader of men, {PLAYER.NAME}. Do deeds worthy of the name and you may become one of my jarls, and be given lands in my kingdom to protect and govern.</w:t>
      </w:r>
    </w:p>
    <w:p>
      <w:r>
        <w:rPr>
          <w:b/>
        </w:rPr>
        <w:t xml:space="preserve">[MaaFv4Po]: </w:t>
      </w:r>
      <w:r>
        <w:t>Successful Harvest</w:t>
      </w:r>
    </w:p>
    <w:p>
      <w:r>
        <w:rPr>
          <w:b/>
        </w:rPr>
        <w:t xml:space="preserve">[MacG8ikN]: </w:t>
      </w:r>
      <w:r>
        <w:t>I will think about it.</w:t>
      </w:r>
    </w:p>
    <w:p>
      <w:r>
        <w:rPr>
          <w:b/>
        </w:rPr>
        <w:t xml:space="preserve">[MaDRGj4M]: </w:t>
      </w:r>
      <w:r>
        <w:t>Vassalage Call</w:t>
      </w:r>
    </w:p>
    <w:p>
      <w:r>
        <w:rPr>
          <w:b/>
        </w:rPr>
        <w:t xml:space="preserve">[maEmutDP]: </w:t>
      </w:r>
      <w:r>
        <w:t>Roads and Paths</w:t>
      </w:r>
    </w:p>
    <w:p>
      <w:r>
        <w:rPr>
          <w:b/>
        </w:rPr>
        <w:t xml:space="preserve">[MafIe9yI]: </w:t>
      </w:r>
      <w:r>
        <w:t>Young Adulthood</w:t>
      </w:r>
    </w:p>
    <w:p>
      <w:r>
        <w:rPr>
          <w:b/>
        </w:rPr>
        <w:t xml:space="preserve">[MaK0r9as]: </w:t>
      </w:r>
      <w:r>
        <w:t>{FIRSTNAME} the Cudgel</w:t>
      </w:r>
    </w:p>
    <w:p>
      <w:r>
        <w:rPr>
          <w:b/>
        </w:rPr>
        <w:t xml:space="preserve">[mAKqS7Rk]: </w:t>
      </w:r>
      <w:r>
        <w:t>{VALUE}% influence required to call parties to your army</w:t>
      </w:r>
    </w:p>
    <w:p>
      <w:r>
        <w:rPr>
          <w:b/>
        </w:rPr>
        <w:t xml:space="preserve">[MalIalPA]: </w:t>
      </w:r>
      <w:r>
        <w:t>I will not listen to such matters while I'm in an army.</w:t>
      </w:r>
    </w:p>
    <w:p>
      <w:r>
        <w:rPr>
          <w:b/>
        </w:rPr>
        <w:t xml:space="preserve">[mAvJcyY1]: </w:t>
      </w:r>
      <w:r>
        <w:t>You haven't completed enough crafting orders yet.</w:t>
      </w:r>
    </w:p>
    <w:p>
      <w:r>
        <w:rPr>
          <w:b/>
        </w:rPr>
        <w:t xml:space="preserve">[maXW8tps]: </w:t>
      </w:r>
      <w:r>
        <w:t>You failed to capture and deliver the prisoner in time.</w:t>
      </w:r>
    </w:p>
    <w:p>
      <w:r>
        <w:rPr>
          <w:b/>
        </w:rPr>
        <w:t xml:space="preserve">[mb25Ue3f]: </w:t>
      </w:r>
      <w:r>
        <w:t>Grazing Rights</w:t>
      </w:r>
    </w:p>
    <w:p>
      <w:r>
        <w:rPr>
          <w:b/>
        </w:rPr>
        <w:t xml:space="preserve">[mBkCqpEj]: </w:t>
      </w:r>
      <w:r>
        <w:t>Tell your men that they can avenge their comrade as they see fit</w:t>
      </w:r>
    </w:p>
    <w:p>
      <w:r>
        <w:rPr>
          <w:b/>
        </w:rPr>
        <w:t xml:space="preserve">[mBnoWa8R]: </w:t>
      </w:r>
      <w:r>
        <w:t>I would like to access the Warehouse.</w:t>
      </w:r>
    </w:p>
    <w:p>
      <w:r>
        <w:rPr>
          <w:b/>
        </w:rPr>
        <w:t xml:space="preserve">[mbqoZ4WH]: </w:t>
      </w:r>
      <w:r>
        <w:t>Virile</w:t>
      </w:r>
    </w:p>
    <w:p>
      <w:r>
        <w:rPr>
          <w:b/>
        </w:rPr>
        <w:t xml:space="preserve">[mc78FEbA]: </w:t>
      </w:r>
      <w:r>
        <w:t>A boyar's companions</w:t>
      </w:r>
    </w:p>
    <w:p>
      <w:r>
        <w:rPr>
          <w:b/>
        </w:rPr>
        <w:t xml:space="preserve">[Mcd3ZyKq]: </w:t>
      </w:r>
      <w:r>
        <w:t>Your family had just enough land to feed themselves and make a small profit. People like them were the pillars of the kingdom's economy, as well as the backbone of the levy.</w:t>
      </w:r>
    </w:p>
    <w:p>
      <w:r>
        <w:rPr>
          <w:b/>
        </w:rPr>
        <w:t xml:space="preserve">[McHsHbH8]: </w:t>
      </w:r>
      <w:r>
        <w:t>Enter smithy</w:t>
      </w:r>
    </w:p>
    <w:p>
      <w:r>
        <w:rPr>
          <w:b/>
        </w:rPr>
        <w:t xml:space="preserve">[mcrjFxDQ]: </w:t>
      </w:r>
      <w:r>
        <w:t>Collect revenue</w:t>
      </w:r>
    </w:p>
    <w:p>
      <w:r>
        <w:rPr>
          <w:b/>
        </w:rPr>
        <w:t xml:space="preserve">[MDik3Kfn]: </w:t>
      </w:r>
      <w:r>
        <w:t>I want you to recruit some troops.</w:t>
      </w:r>
    </w:p>
    <w:p>
      <w:r>
        <w:rPr>
          <w:b/>
        </w:rPr>
        <w:t xml:space="preserve">[MdjZ56VR]: </w:t>
      </w:r>
      <w:r>
        <w:t>{?CHILD.GENDER}She{?}He{\?} sits on the saddle so comfortably, like {?CHILD.GENDER}she{?}he{\?} was born on it.</w:t>
      </w:r>
    </w:p>
    <w:p>
      <w:r>
        <w:rPr>
          <w:b/>
        </w:rPr>
        <w:t xml:space="preserve">[ME5hmllb]: </w:t>
      </w:r>
      <w:r>
        <w:t>Your relation with notables in some of your settlements increased due to high security</w:t>
      </w:r>
    </w:p>
    <w:p>
      <w:r>
        <w:rPr>
          <w:b/>
        </w:rPr>
        <w:t xml:space="preserve">[MEgLE2kj]: </w:t>
      </w:r>
      <w:r>
        <w:t>your skill with horses.</w:t>
      </w:r>
    </w:p>
    <w:p>
      <w:r>
        <w:rPr>
          <w:b/>
        </w:rPr>
        <w:t xml:space="preserve">[mEqk8UCG]: </w:t>
      </w:r>
      <w:r>
        <w:t>This region could use more people. Let word get out.</w:t>
      </w:r>
    </w:p>
    <w:p>
      <w:r>
        <w:rPr>
          <w:b/>
        </w:rPr>
        <w:t xml:space="preserve">[MEr2aoeC]: </w:t>
      </w:r>
      <w:r>
        <w:t>{VALUE} armor to all equipped armor pieces of mounted troops in your formation.</w:t>
      </w:r>
    </w:p>
    <w:p>
      <w:r>
        <w:rPr>
          <w:b/>
        </w:rPr>
        <w:t xml:space="preserve">[MesU0nGW]: </w:t>
      </w:r>
      <w:r>
        <w:t>{VALUE}% more loot when villagers comply to your hostile actions.</w:t>
      </w:r>
    </w:p>
    <w:p>
      <w:r>
        <w:rPr>
          <w:b/>
        </w:rPr>
        <w:t xml:space="preserve">[MEuuuOiF]: </w:t>
      </w:r>
      <w:r>
        <w:t>The village was successfully raided with your help.</w:t>
      </w:r>
    </w:p>
    <w:p>
      <w:r>
        <w:rPr>
          <w:b/>
        </w:rPr>
        <w:t xml:space="preserve">[meVKYu9a]: </w:t>
      </w:r>
      <w:r>
        <w:t>{SALUTATION_BY_PLAYER}, I would pledge allegiance to you and be counted among your loyal followers.</w:t>
      </w:r>
    </w:p>
    <w:p>
      <w:r>
        <w:rPr>
          <w:b/>
        </w:rPr>
        <w:t xml:space="preserve">[mezu0Pej]: </w:t>
      </w:r>
      <w:r>
        <w:t>Inform the villagers of your discovery</w:t>
      </w:r>
    </w:p>
    <w:p>
      <w:r>
        <w:rPr>
          <w:b/>
        </w:rPr>
        <w:t xml:space="preserve">[MF40cm9k]: </w:t>
      </w:r>
      <w:r>
        <w:t>Land grants are considered to be temporary offices rather than the rightful inheritance of lords. In practice heirs tend to take over their family fiefs, but it's easier under Depositions to remove them.</w:t>
      </w:r>
    </w:p>
    <w:p>
      <w:r>
        <w:rPr>
          <w:b/>
        </w:rPr>
        <w:t xml:space="preserve">[mfAP8Wlq]: </w:t>
      </w:r>
      <w:r>
        <w:t>Leave settlement.</w:t>
      </w:r>
    </w:p>
    <w:p>
      <w:r>
        <w:rPr>
          <w:b/>
        </w:rPr>
        <w:t xml:space="preserve">[MfbK2Sqa]: </w:t>
      </w:r>
      <w:r>
        <w:t>Tell your man to save his ingenuity for battle, not trade.</w:t>
      </w:r>
    </w:p>
    <w:p>
      <w:r>
        <w:rPr>
          <w:b/>
        </w:rPr>
        <w:t xml:space="preserve">[MFrIHJZM]: </w:t>
      </w:r>
      <w:r>
        <w:t>Your family was from a smaller offshoot of an emir's tribe. Your father's land gave him enough income to afford a horse but he was not quite wealthy enough to buy the armor needed to join the heavier cavalry. He fought as one of the light horsemen for which the desert is famous.</w:t>
      </w:r>
    </w:p>
    <w:p>
      <w:r>
        <w:rPr>
          <w:b/>
        </w:rPr>
        <w:t xml:space="preserve">[mfYzCeGR]: </w:t>
      </w:r>
      <w:r>
        <w:t>{CHARACTER.NAME} was {TITLE} of the {CHARACTER_FACTION_SHORT}. {FURTHER_DETAILS}.</w:t>
      </w:r>
    </w:p>
    <w:p>
      <w:r>
        <w:rPr>
          <w:b/>
        </w:rPr>
        <w:t xml:space="preserve">[mg0yAzIb]: </w:t>
      </w:r>
      <w:r>
        <w:t>{RETIREE.LINK} has retired.</w:t>
      </w:r>
    </w:p>
    <w:p>
      <w:r>
        <w:rPr>
          <w:b/>
        </w:rPr>
        <w:t xml:space="preserve">[Mg1PotzO]: </w:t>
      </w:r>
      <w:r>
        <w:t>After a brief wait, the guards open the gates for you and allow your party inside.</w:t>
      </w:r>
    </w:p>
    <w:p>
      <w:r>
        <w:rPr>
          <w:b/>
        </w:rPr>
        <w:t xml:space="preserve">[mG9jW8Fp]: </w:t>
      </w:r>
      <w:r>
        <w:t>Request entry to the castle.</w:t>
      </w:r>
    </w:p>
    <w:p>
      <w:r>
        <w:rPr>
          <w:b/>
        </w:rPr>
        <w:t xml:space="preserve">[MGD8Ka2o]: </w:t>
      </w:r>
      <w:r>
        <w:t>The residents attacked and killed {KILLED_NUMBER} of your troops who were separated from the rest.</w:t>
      </w:r>
    </w:p>
    <w:p>
      <w:r>
        <w:rPr>
          <w:b/>
        </w:rPr>
        <w:t xml:space="preserve">[MGfXReQC]: </w:t>
      </w:r>
      <w:r>
        <w:t>Walk up to the merchant, and insist he use the lighter weights to sell you one measure of his goods. Then come back later and return them, insisting he use the heavier weights.</w:t>
      </w:r>
    </w:p>
    <w:p>
      <w:r>
        <w:rPr>
          <w:b/>
        </w:rPr>
        <w:t xml:space="preserve">[MgPubWOa]: </w:t>
      </w:r>
      <w:r>
        <w:t>The epics are full of men and women who preferred words to the sword, and who could win the friendship of allies and the admiration of enemies.</w:t>
      </w:r>
    </w:p>
    <w:p>
      <w:r>
        <w:rPr>
          <w:b/>
        </w:rPr>
        <w:t xml:space="preserve">[mGy1EcUd]: </w:t>
      </w:r>
      <w:r>
        <w:t>Oxen</w:t>
      </w:r>
    </w:p>
    <w:p>
      <w:r>
        <w:rPr>
          <w:b/>
        </w:rPr>
        <w:t xml:space="preserve">[MharAceZ]: </w:t>
      </w:r>
      <w:r>
        <w:t>Builds and maintains siege engines for defense of the settlement.</w:t>
      </w:r>
    </w:p>
    <w:p>
      <w:r>
        <w:rPr>
          <w:b/>
        </w:rPr>
        <w:t xml:space="preserve">[mHBHKacJ]: </w:t>
      </w:r>
      <w:r>
        <w:t>We're just harmless travellers...</w:t>
      </w:r>
    </w:p>
    <w:p>
      <w:r>
        <w:rPr>
          <w:b/>
        </w:rPr>
        <w:t xml:space="preserve">[MhGbcXJ4]: </w:t>
      </w:r>
      <w:r>
        <w:t>Base construction speed</w:t>
      </w:r>
    </w:p>
    <w:p>
      <w:r>
        <w:rPr>
          <w:b/>
        </w:rPr>
        <w:t xml:space="preserve">[MhPAHpND]: </w:t>
      </w:r>
      <w:r>
        <w:t>And whose hand are you offering?</w:t>
      </w:r>
    </w:p>
    <w:p>
      <w:r>
        <w:rPr>
          <w:b/>
        </w:rPr>
        <w:t xml:space="preserve">[MhRF64eR]: </w:t>
      </w:r>
      <w:r>
        <w:t>Fervent Attacker</w:t>
      </w:r>
    </w:p>
    <w:p>
      <w:r>
        <w:rPr>
          <w:b/>
        </w:rPr>
        <w:t xml:space="preserve">[MHsa7s99]: </w:t>
      </w:r>
      <w:r>
        <w:t>learned to construct siege engines.</w:t>
      </w:r>
    </w:p>
    <w:p>
      <w:r>
        <w:rPr>
          <w:b/>
        </w:rPr>
        <w:t xml:space="preserve">[MhvyTcrH]: </w:t>
      </w:r>
      <w:r>
        <w:t>The caravan is destroyed by some bandits. Your agreement with {ISSUE_GIVER.LINK} is failed.</w:t>
      </w:r>
    </w:p>
    <w:p>
      <w:r>
        <w:rPr>
          <w:b/>
        </w:rPr>
        <w:t xml:space="preserve">[mIDsxe1O]: </w:t>
      </w:r>
      <w:r>
        <w:t>Warrior's Diet</w:t>
      </w:r>
    </w:p>
    <w:p>
      <w:r>
        <w:rPr>
          <w:b/>
        </w:rPr>
        <w:t xml:space="preserve">[militarybase]: </w:t>
      </w:r>
      <w:r>
        <w:t>Base</w:t>
      </w:r>
    </w:p>
    <w:p>
      <w:r>
        <w:rPr>
          <w:b/>
        </w:rPr>
        <w:t xml:space="preserve">[miMZavW3]: </w:t>
      </w:r>
      <w:r>
        <w:t>Baptised in Blood</w:t>
      </w:r>
    </w:p>
    <w:p>
      <w:r>
        <w:rPr>
          <w:b/>
        </w:rPr>
        <w:t xml:space="preserve">[MiVYmiBc]: </w:t>
      </w:r>
      <w:r>
        <w:t>Raid the bounty hunters' hideout and rescue my associates from them. I will make it worth your while, say {GOLD_AMOUNT} denars.[if:convo_mocking_revenge][ib:closed2]</w:t>
      </w:r>
    </w:p>
    <w:p>
      <w:r>
        <w:rPr>
          <w:b/>
        </w:rPr>
        <w:t xml:space="preserve">[MJdVfS4z]: </w:t>
      </w:r>
      <w:r>
        <w:t>Don't worry. I will deliver your {ANIMAL_COUNT_TO_DELIVER} {.%}{?ANIMAL_COUNT_TO_DELIVER &gt; 1}{PLURAL(HERD_TYPE_TO_DELIVER)}{?}{HERD_TYPE_TO_DELIVER}{\?}{.%} personally to {TARGET_HERO.LINK} in {TARGET_SETTLEMENT}.</w:t>
      </w:r>
    </w:p>
    <w:p>
      <w:r>
        <w:rPr>
          <w:b/>
        </w:rPr>
        <w:t xml:space="preserve">[mjOcwUSA]: </w:t>
      </w:r>
      <w:r>
        <w:t>Lead an assault</w:t>
      </w:r>
    </w:p>
    <w:p>
      <w:r>
        <w:rPr>
          <w:b/>
        </w:rPr>
        <w:t xml:space="preserve">[mjSauU7P]: </w:t>
      </w:r>
      <w:r>
        <w:t>{VICTIM.LINK} died in battle.</w:t>
      </w:r>
    </w:p>
    <w:p>
      <w:r>
        <w:rPr>
          <w:b/>
        </w:rPr>
        <w:t xml:space="preserve">[MjwNHtQd]: </w:t>
      </w:r>
      <w:r>
        <w:t>You rejected to deliver the herd, as {QUEST_GIVER.LINK} has asked of you. The shepherds have left you.</w:t>
      </w:r>
    </w:p>
    <w:p>
      <w:r>
        <w:rPr>
          <w:b/>
        </w:rPr>
        <w:t xml:space="preserve">[Mk6dZBQa]: </w:t>
      </w:r>
      <w:r>
        <w:t>skirmishes from a distance.</w:t>
      </w:r>
    </w:p>
    <w:p>
      <w:r>
        <w:rPr>
          <w:b/>
        </w:rPr>
        <w:t xml:space="preserve">[Mk9k8Sec]: </w:t>
      </w:r>
      <w:r>
        <w:t>As always, it is a delight to speak to you.</w:t>
      </w:r>
    </w:p>
    <w:p>
      <w:r>
        <w:rPr>
          <w:b/>
        </w:rPr>
        <w:t xml:space="preserve">[MKbLhn9d]: </w:t>
      </w:r>
      <w:r>
        <w:t>I'm glad we caught up to you in time.</w:t>
      </w:r>
    </w:p>
    <w:p>
      <w:r>
        <w:rPr>
          <w:b/>
        </w:rPr>
        <w:t xml:space="preserve">[mkdzl8ma]: </w:t>
      </w:r>
      <w:r>
        <w:t>If it will not please you, then I'll try something else.</w:t>
      </w:r>
    </w:p>
    <w:p>
      <w:r>
        <w:rPr>
          <w:b/>
        </w:rPr>
        <w:t xml:space="preserve">[MKYzHFKB]: </w:t>
      </w:r>
      <w:r>
        <w:t>Thank you for your help.[if:convo_delighted]</w:t>
      </w:r>
    </w:p>
    <w:p>
      <w:r>
        <w:rPr>
          <w:b/>
        </w:rPr>
        <w:t xml:space="preserve">[MLIyVwfx]: </w:t>
      </w:r>
      <w:r>
        <w:t>Pay them yourself</w:t>
      </w:r>
    </w:p>
    <w:p>
      <w:r>
        <w:rPr>
          <w:b/>
        </w:rPr>
        <w:t xml:space="preserve">[MlTofjrU]: </w:t>
      </w:r>
      <w:r>
        <w:t>And how would you serve us?</w:t>
      </w:r>
    </w:p>
    <w:p>
      <w:r>
        <w:rPr>
          <w:b/>
        </w:rPr>
        <w:t xml:space="preserve">[MM0ARhGh]: </w:t>
      </w:r>
      <w:r>
        <w:t>Master of Warcraft</w:t>
      </w:r>
    </w:p>
    <w:p>
      <w:r>
        <w:rPr>
          <w:b/>
        </w:rPr>
        <w:t xml:space="preserve">[mm5ZzOOV]: </w:t>
      </w:r>
      <w:r>
        <w:t>You can refine two units of steel into one unit of fine steel, and one unit of crude iron as by-product.</w:t>
      </w:r>
    </w:p>
    <w:p>
      <w:r>
        <w:rPr>
          <w:b/>
        </w:rPr>
        <w:t xml:space="preserve">[mmH70R4H]: </w:t>
      </w:r>
      <w:r>
        <w:t>{VALUE} daily experience to garrison troops in the governed settlement.</w:t>
      </w:r>
    </w:p>
    <w:p>
      <w:r>
        <w:rPr>
          <w:b/>
        </w:rPr>
        <w:t xml:space="preserve">[mmlk2tXh]: </w:t>
      </w:r>
      <w:r>
        <w:t>The fun is on you! Hurl a fistful of silver at the entertainers and tell them your men deserve nothing but the best</w:t>
      </w:r>
    </w:p>
    <w:p>
      <w:r>
        <w:rPr>
          <w:b/>
        </w:rPr>
        <w:t xml:space="preserve">[MMMuSlOW]: </w:t>
      </w:r>
      <w:r>
        <w:t>{VALUE}% shared experience for archers.</w:t>
      </w:r>
    </w:p>
    <w:p>
      <w:r>
        <w:rPr>
          <w:b/>
        </w:rPr>
        <w:t xml:space="preserve">[MmQt0TD3]: </w:t>
      </w:r>
      <w:r>
        <w:t>This is not we want, but it's more than nothing.[if:convo_dismayed][ib:normal]</w:t>
      </w:r>
    </w:p>
    <w:p>
      <w:r>
        <w:rPr>
          <w:b/>
        </w:rPr>
        <w:t xml:space="preserve">[mmRmG5AY]: </w:t>
      </w:r>
      <w:r>
        <w:t>{VALUE}% chance for dealing double damage to siege defender troops in siege bombardment</w:t>
      </w:r>
    </w:p>
    <w:p>
      <w:r>
        <w:rPr>
          <w:b/>
        </w:rPr>
        <w:t xml:space="preserve">[mN3fLgtx]: </w:t>
      </w:r>
      <w:r>
        <w:t>{VALUE}% production rate to clay, iron, silk and silver in villages bound to the governed settlement.</w:t>
      </w:r>
    </w:p>
    <w:p>
      <w:r>
        <w:rPr>
          <w:b/>
        </w:rPr>
        <w:t xml:space="preserve">[Mn4bI9Jg]: </w:t>
      </w:r>
      <w:r>
        <w:t>What are you doing? Are you another one of {QUEST_GIVER.NAME}'s lackeys? Do you think you can hunt me like an animal.[if:convo_confused_normal][ib:closed]</w:t>
      </w:r>
    </w:p>
    <w:p>
      <w:r>
        <w:rPr>
          <w:b/>
        </w:rPr>
        <w:t xml:space="preserve">[mn5tQhyp]: </w:t>
      </w:r>
      <w:r>
        <w:t>Counter Offensive</w:t>
      </w:r>
    </w:p>
    <w:p>
      <w:r>
        <w:rPr>
          <w:b/>
        </w:rPr>
        <w:t xml:space="preserve">[Mn714dPH]: </w:t>
      </w:r>
      <w:r>
        <w:t>{VALUE}% food consumption for besieged governed settlement.</w:t>
      </w:r>
    </w:p>
    <w:p>
      <w:r>
        <w:rPr>
          <w:b/>
        </w:rPr>
        <w:t xml:space="preserve">[mnAdqeGu]: </w:t>
      </w:r>
      <w:r>
        <w:t>As you approach the arena, you overhear gossip about the contestants and prizes. Apparently there are no lords who plan to compete, but the winner will still receive a {TOURNAMENT_PRIZE}.</w:t>
      </w:r>
    </w:p>
    <w:p>
      <w:r>
        <w:rPr>
          <w:b/>
        </w:rPr>
        <w:t xml:space="preserve">[mNbAR4uk]: </w:t>
      </w:r>
      <w:r>
        <w:t>{VALUE}% escape chance to prisoners in the governed settlement.</w:t>
      </w:r>
    </w:p>
    <w:p>
      <w:r>
        <w:rPr>
          <w:b/>
        </w:rPr>
        <w:t xml:space="preserve">[mNleBavO]: </w:t>
      </w:r>
      <w:r>
        <w:t>{VALUE}% damage by bandit troops in your formation.</w:t>
      </w:r>
    </w:p>
    <w:p>
      <w:r>
        <w:rPr>
          <w:b/>
        </w:rPr>
        <w:t xml:space="preserve">[MnluqvyE]: </w:t>
      </w:r>
      <w:r>
        <w:t>I do not care to talk about my past.</w:t>
      </w:r>
    </w:p>
    <w:p>
      <w:r>
        <w:rPr>
          <w:b/>
        </w:rPr>
        <w:t xml:space="preserve">[MNoogAgk]: </w:t>
      </w:r>
      <w:r>
        <w:t>Heading to patrol around {TARGET_SETTLEMENT}.</w:t>
      </w:r>
    </w:p>
    <w:p>
      <w:r>
        <w:rPr>
          <w:b/>
        </w:rPr>
        <w:t xml:space="preserve">[mOFjZuSf]: </w:t>
      </w:r>
      <w:r>
        <w:t>You cannot assign a newly released hero as the new governor of a settlement</w:t>
      </w:r>
    </w:p>
    <w:p>
      <w:r>
        <w:rPr>
          <w:b/>
        </w:rPr>
        <w:t xml:space="preserve">[mosHZG3b]: </w:t>
      </w:r>
      <w:r>
        <w:t>The mutineers ambushed and killed {KILLED_NUMBER} of your men.</w:t>
      </w:r>
    </w:p>
    <w:p>
      <w:r>
        <w:rPr>
          <w:b/>
        </w:rPr>
        <w:t xml:space="preserve">[mP3uFbcq]: </w:t>
      </w:r>
      <w:r>
        <w:t>you led a successful manhunt.</w:t>
      </w:r>
    </w:p>
    <w:p>
      <w:r>
        <w:rPr>
          <w:b/>
        </w:rPr>
        <w:t xml:space="preserve">[Mp7dT2u2]: </w:t>
      </w:r>
      <w:r>
        <w:t>chases and is chased.</w:t>
      </w:r>
    </w:p>
    <w:p>
      <w:r>
        <w:rPr>
          <w:b/>
        </w:rPr>
        <w:t xml:space="preserve">[MpdPpIEY]: </w:t>
      </w:r>
      <w:r>
        <w:t>leads a patrol.</w:t>
      </w:r>
    </w:p>
    <w:p>
      <w:r>
        <w:rPr>
          <w:b/>
        </w:rPr>
        <w:t xml:space="preserve">[MPkoFNpr]: </w:t>
      </w:r>
      <w:r>
        <w:t>Yes, captain.[ib:demure]</w:t>
      </w:r>
    </w:p>
    <w:p>
      <w:r>
        <w:rPr>
          <w:b/>
        </w:rPr>
        <w:t xml:space="preserve">[mPPWRjCZ]: </w:t>
      </w:r>
      <w:r>
        <w:t>Flexible Fighter</w:t>
      </w:r>
    </w:p>
    <w:p>
      <w:r>
        <w:rPr>
          <w:b/>
        </w:rPr>
        <w:t xml:space="preserve">[MqIg6Mh2]: </w:t>
      </w:r>
      <w:r>
        <w:t>I swear homage to you as lawful {FACTION_TITLE}.</w:t>
      </w:r>
    </w:p>
    <w:p>
      <w:r>
        <w:rPr>
          <w:b/>
        </w:rPr>
        <w:t xml:space="preserve">[MQJMLdV7]: </w:t>
      </w:r>
      <w:r>
        <w:t>{ROMANTIC_REACTION} {ROMANTIC_DEFICIENCY}</w:t>
      </w:r>
    </w:p>
    <w:p>
      <w:r>
        <w:rPr>
          <w:b/>
        </w:rPr>
        <w:t xml:space="preserve">[MQM5SxdI]: </w:t>
      </w:r>
      <w:r>
        <w:t>There is no suitable kingdom to select a new home settlement from.</w:t>
      </w:r>
    </w:p>
    <w:p>
      <w:r>
        <w:rPr>
          <w:b/>
        </w:rPr>
        <w:t xml:space="preserve">[mQqN8Fg0]: </w:t>
      </w:r>
      <w:r>
        <w:t>Your men have collected {TOTAL_COLLECTED_FROM_VILLAGE}{GOLD_ICON} denars and completed the revenue collection from {VILLAGE}.</w:t>
      </w:r>
    </w:p>
    <w:p>
      <w:r>
        <w:rPr>
          <w:b/>
        </w:rPr>
        <w:t xml:space="preserve">[mQuaMNVb]: </w:t>
      </w:r>
      <w:r>
        <w:t>Party battle experience {EFFECT_AMOUNT}%</w:t>
      </w:r>
    </w:p>
    <w:p>
      <w:r>
        <w:rPr>
          <w:b/>
        </w:rPr>
        <w:t xml:space="preserve">[mr7SgjAq]: </w:t>
      </w:r>
      <w:r>
        <w:t>Yes... {QUEST_GIVER.LINK} sent word to us. We are expecting the {.%}{RAW_MATERIALS}{.%} that {?QUEST_GIVER.GENDER}she{?}he{\?} had.</w:t>
      </w:r>
    </w:p>
    <w:p>
      <w:r>
        <w:rPr>
          <w:b/>
        </w:rPr>
        <w:t xml:space="preserve">[MRJ06SU7]: </w:t>
      </w:r>
      <w:r>
        <w:t>{FIRSTNAME} the Thorn</w:t>
      </w:r>
    </w:p>
    <w:p>
      <w:r>
        <w:rPr>
          <w:b/>
        </w:rPr>
        <w:t xml:space="preserve">[mrmxEklL]: </w:t>
      </w:r>
      <w:r>
        <w:t>So looks like it's war with {ENEMY_NAME}. Well, I don't deny they deserve it, but it will fall hardest on the poor folk like us.</w:t>
      </w:r>
    </w:p>
    <w:p>
      <w:r>
        <w:rPr>
          <w:b/>
        </w:rPr>
        <w:t xml:space="preserve">[mrNdB0Hh]: </w:t>
      </w:r>
      <w:r>
        <w:t>You refused the {MERCHANT.LINK}'s request and kept the goods.</w:t>
      </w:r>
    </w:p>
    <w:p>
      <w:r>
        <w:rPr>
          <w:b/>
        </w:rPr>
        <w:t xml:space="preserve">[mRrYn2qm]: </w:t>
      </w:r>
      <w:r>
        <w:t>{PEACEMAKER_RULER.NAME} of the {KINGDOM_CONSIDERING_PEACE} has chosen not to make peace with the {KINGDOM} with the support of {?PEACEMAKER_RULER.GENDER}her{?}his{\?} council.</w:t>
      </w:r>
    </w:p>
    <w:p>
      <w:r>
        <w:rPr>
          <w:b/>
        </w:rPr>
        <w:t xml:space="preserve">[mrtDAhtL]: </w:t>
      </w:r>
      <w:r>
        <w:t>Beast Whisperer</w:t>
      </w:r>
    </w:p>
    <w:p>
      <w:r>
        <w:rPr>
          <w:b/>
        </w:rPr>
        <w:t xml:space="preserve">[MSARXv6p]: </w:t>
      </w:r>
      <w:r>
        <w:t>Identify the sick and make them camp outside your palisades, tending to themselves.</w:t>
      </w:r>
    </w:p>
    <w:p>
      <w:r>
        <w:rPr>
          <w:b/>
        </w:rPr>
        <w:t xml:space="preserve">[msDCQIY7]: </w:t>
      </w:r>
      <w:r>
        <w:t>Thank you, {?PLAYER.GENDER}madam{?}sir{\?}. [if:convo_grateful][ib:confident]In these hard times, people like you are a gift from Heaven… The village will never forget that you were willing to help. Good luck.</w:t>
      </w:r>
    </w:p>
    <w:p>
      <w:r>
        <w:rPr>
          <w:b/>
        </w:rPr>
        <w:t xml:space="preserve">[mseUsbjg]: </w:t>
      </w:r>
      <w:r>
        <w:t>{VALUE}% crime rating decrease rate.</w:t>
      </w:r>
    </w:p>
    <w:p>
      <w:r>
        <w:rPr>
          <w:b/>
        </w:rPr>
        <w:t xml:space="preserve">[msK9baMp]: </w:t>
      </w:r>
      <w:r>
        <w:t>Kannic Splendors</w:t>
      </w:r>
    </w:p>
    <w:p>
      <w:r>
        <w:rPr>
          <w:b/>
        </w:rPr>
        <w:t xml:space="preserve">[MSr3HRa1]: </w:t>
      </w:r>
      <w:r>
        <w:t>{QUEST_GIVER.NAME}, a {?QUEST_GIVER.GENDER}lady{?}lord{\?} of the {CLAN}, wants young member of the clan trained in the arts of war.</w:t>
      </w:r>
    </w:p>
    <w:p>
      <w:r>
        <w:rPr>
          <w:b/>
        </w:rPr>
        <w:t xml:space="preserve">[mSvfxXVW]: </w:t>
      </w:r>
      <w:r>
        <w:t>No morale penalty from having single type of food.</w:t>
      </w:r>
    </w:p>
    <w:p>
      <w:r>
        <w:rPr>
          <w:b/>
        </w:rPr>
        <w:t xml:space="preserve">[Mt1cSesD]: </w:t>
      </w:r>
      <w:r>
        <w:t>My {?PLAYER.GENDER}lady{?}lord{\?} also instructed me to express {?PLAYER.GENDER}her{?}his{\?} gratitude for your services, and admiration for your skill.[if:convo_bemused][ib:demure]</w:t>
      </w:r>
    </w:p>
    <w:p>
      <w:r>
        <w:rPr>
          <w:b/>
        </w:rPr>
        <w:t xml:space="preserve">[Mt5F4wE2]: </w:t>
      </w:r>
      <w:r>
        <w:t>No, you're my prey. Prepare to fight!</w:t>
      </w:r>
    </w:p>
    <w:p>
      <w:r>
        <w:rPr>
          <w:b/>
        </w:rPr>
        <w:t xml:space="preserve">[Mt9abZzi]: </w:t>
      </w:r>
      <w:r>
        <w:t>{SETTLEMENT_NAME}? This is a great honor, my {?PLAYER.GENDER}lady{?}lord{\?}. I will protect it until the last drop of my blood.[ib:hip][if:convo_happy]</w:t>
      </w:r>
    </w:p>
    <w:p>
      <w:r>
        <w:rPr>
          <w:b/>
        </w:rPr>
        <w:t xml:space="preserve">[mtB1tUIb]: </w:t>
      </w:r>
      <w:r>
        <w:t>{VALUE}% influence cost to boost army cohesion.</w:t>
      </w:r>
    </w:p>
    <w:p>
      <w:r>
        <w:rPr>
          <w:b/>
        </w:rPr>
        <w:t xml:space="preserve">[mtb8vJ4o]: </w:t>
      </w:r>
      <w:r>
        <w:t>{VALUE}% accuracy to ballistas during siege bombardment.</w:t>
      </w:r>
    </w:p>
    <w:p>
      <w:r>
        <w:rPr>
          <w:b/>
        </w:rPr>
        <w:t xml:space="preserve">[MTbOGRCF]: </w:t>
      </w:r>
      <w:r>
        <w:t>You don't have enough men!</w:t>
      </w:r>
    </w:p>
    <w:p>
      <w:r>
        <w:rPr>
          <w:b/>
        </w:rPr>
        <w:t xml:space="preserve">[MTCrXEvj]: </w:t>
      </w:r>
      <w:r>
        <w:t>You have enough {ITEM} to complete the quest. Return to {QUEST_SETTLEMENT} to hand it over.</w:t>
      </w:r>
    </w:p>
    <w:p>
      <w:r>
        <w:rPr>
          <w:b/>
        </w:rPr>
        <w:t xml:space="preserve">[mTHliJuT]: </w:t>
      </w:r>
      <w:r>
        <w:t>{VALUE}% track visibility duration.</w:t>
      </w:r>
    </w:p>
    <w:p>
      <w:r>
        <w:rPr>
          <w:b/>
        </w:rPr>
        <w:t xml:space="preserve">[mTHwgF8U]: </w:t>
      </w:r>
      <w:r>
        <w:t>I am {CONVERSATION_HERO.FIRSTNAME}, {FACTION_DESCRIPTION}. I have come here to warn people that the time when the Heavens tolerate injustice -- those times are coming to an end.</w:t>
      </w:r>
    </w:p>
    <w:p>
      <w:r>
        <w:rPr>
          <w:b/>
        </w:rPr>
        <w:t xml:space="preserve">[mTuIMcLA]: </w:t>
      </w:r>
      <w:r>
        <w:t>All right. I will bring {SELECTED_AMOUNT} {.%}{?SELECTED_AMOUNT &gt; 1}{PLURAL(SELECTED_GOOD)}{?}{SELECTED_GOOD}{\?}{.%} to you.</w:t>
      </w:r>
    </w:p>
    <w:p>
      <w:r>
        <w:rPr>
          <w:b/>
        </w:rPr>
        <w:t xml:space="preserve">[MTuvy9kd]: </w:t>
      </w:r>
      <w:r>
        <w:t>{TROOP.NAME}{.o} Fleet</w:t>
      </w:r>
    </w:p>
    <w:p>
      <w:r>
        <w:rPr>
          <w:b/>
        </w:rPr>
        <w:t xml:space="preserve">[MTVhHmbb]: </w:t>
      </w:r>
      <w:r>
        <w:t>{ISSUE_GIVER.LINK} told you that a group of deserters have been raiding their village regularly. You asked your companion {COMPANION.LINK} to take {TROOP_COUNT} men to stay with {ISSUE_GIVER.LINK} and defend the people of {ISSUE_SETTLEMENT}.</w:t>
      </w:r>
    </w:p>
    <w:p>
      <w:r>
        <w:rPr>
          <w:b/>
        </w:rPr>
        <w:t xml:space="preserve">[MTxuTZDA]: </w:t>
      </w:r>
      <w:r>
        <w:t>I'll be here, your {?PLAYER.GENDER}ladyship{?}lordship{\?}.</w:t>
      </w:r>
    </w:p>
    <w:p>
      <w:r>
        <w:rPr>
          <w:b/>
        </w:rPr>
        <w:t xml:space="preserve">[mU45Th70]: </w:t>
      </w:r>
      <w:r>
        <w:t>We're off to hunt them now.</w:t>
      </w:r>
    </w:p>
    <w:p>
      <w:r>
        <w:rPr>
          <w:b/>
        </w:rPr>
        <w:t xml:space="preserve">[mu6Xl4RS]: </w:t>
      </w:r>
      <w:r>
        <w:t>You cannot enter the tournament while disguised.</w:t>
      </w:r>
    </w:p>
    <w:p>
      <w:r>
        <w:rPr>
          <w:b/>
        </w:rPr>
        <w:t xml:space="preserve">[MUaFiBva]: </w:t>
      </w:r>
      <w:r>
        <w:t>{CHILD.NAME} paid close attention to the experienced engineers and became competent in a profession where small mistakes can have deadly consequences.</w:t>
      </w:r>
    </w:p>
    <w:p>
      <w:r>
        <w:rPr>
          <w:b/>
        </w:rPr>
        <w:t xml:space="preserve">[muE5fcOf]: </w:t>
      </w:r>
      <w:r>
        <w:t>Good. Anyone gives you trouble... Well, you look like you could handle them.</w:t>
      </w:r>
    </w:p>
    <w:p>
      <w:r>
        <w:rPr>
          <w:b/>
        </w:rPr>
        <w:t xml:space="preserve">[muFvSMrb]: </w:t>
      </w:r>
      <w:r>
        <w:t>His band has been going about from village to village. Find him and stop him. You can tell him he's guilty of sedition, and if he doesn't disperse, then you can use force.[if:convo_thinking][ib:hip2]</w:t>
      </w:r>
    </w:p>
    <w:p>
      <w:r>
        <w:rPr>
          <w:b/>
        </w:rPr>
        <w:t xml:space="preserve">[musbt5Hm]: </w:t>
      </w:r>
      <w:r>
        <w:t>Sorry for the interruption. Go on please...[if:convo_bored2]</w:t>
      </w:r>
    </w:p>
    <w:p>
      <w:r>
        <w:rPr>
          <w:b/>
        </w:rPr>
        <w:t xml:space="preserve">[mUubYb7v]: </w:t>
      </w:r>
      <w:r>
        <w:t>Call To Arms</w:t>
      </w:r>
    </w:p>
    <w:p>
      <w:r>
        <w:rPr>
          <w:b/>
        </w:rPr>
        <w:t xml:space="preserve">[MuwmsOSn]: </w:t>
      </w:r>
      <w:r>
        <w:t>I will consider this. What does it mean to be your champion?</w:t>
      </w:r>
    </w:p>
    <w:p>
      <w:r>
        <w:rPr>
          <w:b/>
        </w:rPr>
        <w:t xml:space="preserve">[mvhyI8Hb]: </w:t>
      </w:r>
      <w:r>
        <w:t>You have already done hostile action in this village recently.</w:t>
      </w:r>
    </w:p>
    <w:p>
      <w:r>
        <w:rPr>
          <w:b/>
        </w:rPr>
        <w:t xml:space="preserve">[mVKcvY2U]: </w:t>
      </w:r>
      <w:r>
        <w:t>Town Center</w:t>
      </w:r>
    </w:p>
    <w:p>
      <w:r>
        <w:rPr>
          <w:b/>
        </w:rPr>
        <w:t xml:space="preserve">[mvkKP6OE]: </w:t>
      </w:r>
      <w:r>
        <w:t>{RULER.NAME} chose not to expel the {CLAN} clan from the {KINGDOM}.</w:t>
      </w:r>
    </w:p>
    <w:p>
      <w:r>
        <w:rPr>
          <w:b/>
        </w:rPr>
        <w:t xml:space="preserve">[mvw1ayGt]: </w:t>
      </w:r>
      <w:r>
        <w:t>I'm here to do the job I agreed to do, outlaw. Give up or die.</w:t>
      </w:r>
    </w:p>
    <w:p>
      <w:r>
        <w:rPr>
          <w:b/>
        </w:rPr>
        <w:t xml:space="preserve">[MvxW9rmf]: </w:t>
      </w:r>
      <w:r>
        <w:t>Criminal</w:t>
      </w:r>
    </w:p>
    <w:p>
      <w:r>
        <w:rPr>
          <w:b/>
        </w:rPr>
        <w:t xml:space="preserve">[mvzh0HVk]: </w:t>
      </w:r>
      <w:r>
        <w:t>The Conquest of {TARGET_SETTLEMENT}</w:t>
      </w:r>
    </w:p>
    <w:p>
      <w:r>
        <w:rPr>
          <w:b/>
        </w:rPr>
        <w:t xml:space="preserve">[MW0ah7pi]: </w:t>
      </w:r>
      <w:r>
        <w:t>{?AMOUNT &gt; 0}Gained{?}Lost{\?} {ABS(AMOUNT)} influence.</w:t>
      </w:r>
    </w:p>
    <w:p>
      <w:r>
        <w:rPr>
          <w:b/>
        </w:rPr>
        <w:t xml:space="preserve">[Mw5bJ5Fb]: </w:t>
      </w:r>
      <w:r>
        <w:t>Every day without a proper garrison is a day that we're vulnerable. Do hurry, if you can.[if:convo_normal]</w:t>
      </w:r>
    </w:p>
    <w:p>
      <w:r>
        <w:rPr>
          <w:b/>
        </w:rPr>
        <w:t xml:space="preserve">[mwbYdaJr]: </w:t>
      </w:r>
      <w:r>
        <w:t>{VICTIM.NAME} has been executed.</w:t>
      </w:r>
    </w:p>
    <w:p>
      <w:r>
        <w:rPr>
          <w:b/>
        </w:rPr>
        <w:t xml:space="preserve">[mWezTaa1]: </w:t>
      </w:r>
      <w:r>
        <w:t>{VALUE}% combat movement speed when you have no shields and no ranged weapons equipped.</w:t>
      </w:r>
    </w:p>
    <w:p>
      <w:r>
        <w:rPr>
          <w:b/>
        </w:rPr>
        <w:t xml:space="preserve">[mWLA9sfT]: </w:t>
      </w:r>
      <w:r>
        <w:t>I don't want to break the law. You can take the goods.</w:t>
      </w:r>
    </w:p>
    <w:p>
      <w:r>
        <w:rPr>
          <w:b/>
        </w:rPr>
        <w:t xml:space="preserve">[Mwlr0aJO]: </w:t>
      </w:r>
      <w:r>
        <w:t>We can consider it, assuming that you are willing to offset the costs. Who did you have in mind?</w:t>
      </w:r>
    </w:p>
    <w:p>
      <w:r>
        <w:rPr>
          <w:b/>
        </w:rPr>
        <w:t xml:space="preserve">[mwpY5Ylb]: </w:t>
      </w:r>
      <w:r>
        <w:t>I am still waiting for news from {TARGET_SETTLEMENT}. Once again, I appreciate that you could spare the men to do this.[if:convo_calm_friendly]</w:t>
      </w:r>
    </w:p>
    <w:p>
      <w:r>
        <w:rPr>
          <w:b/>
        </w:rPr>
        <w:t xml:space="preserve">[MWvzJSH1]: </w:t>
      </w:r>
      <w:r>
        <w:t>A shift in the tax system that put more emphasis on property and less on the head tax charged to everyone could collect more from wealthy landowners.</w:t>
      </w:r>
    </w:p>
    <w:p>
      <w:r>
        <w:rPr>
          <w:b/>
        </w:rPr>
        <w:t xml:space="preserve">[MX7toYav]: </w:t>
      </w:r>
      <w:r>
        <w:t>{CHILD.NAME} joined a hunting pursuit in pursuit of a pack of wolves who had been ravaging the local livestock. {?CHILD.GENDER}She{?}He{\?} tracked and took down one of the beasts with an arrow.</w:t>
      </w:r>
    </w:p>
    <w:p>
      <w:r>
        <w:rPr>
          <w:b/>
        </w:rPr>
        <w:t xml:space="preserve">[mXGozqqL]: </w:t>
      </w:r>
      <w:r>
        <w:t>{VALUE}% wages of mounted troops in the governed settlement.</w:t>
      </w:r>
    </w:p>
    <w:p>
      <w:r>
        <w:rPr>
          <w:b/>
        </w:rPr>
        <w:t xml:space="preserve">[MXGtQ6YV]: </w:t>
      </w:r>
      <w:r>
        <w:t>I hear {.%}{BANDIT_NAME}{.%} have moved into the old {HIDEOUT_NAME} near here. Travellers better watch themselves.</w:t>
      </w:r>
    </w:p>
    <w:p>
      <w:r>
        <w:rPr>
          <w:b/>
        </w:rPr>
        <w:t xml:space="preserve">[MXLcZPaO]: </w:t>
      </w:r>
      <w:r>
        <w:t>Village Needs Draught Animals</w:t>
      </w:r>
    </w:p>
    <w:p>
      <w:r>
        <w:rPr>
          <w:b/>
        </w:rPr>
        <w:t xml:space="preserve">[MxpPkytG]: </w:t>
      </w:r>
      <w:r>
        <w:t>You now have enough {ITEM} to complete the quest. Return to {QUEST_SETTLEMENT} to hand them over.</w:t>
      </w:r>
    </w:p>
    <w:p>
      <w:r>
        <w:rPr>
          <w:b/>
        </w:rPr>
        <w:t xml:space="preserve">[mY6DbVfc]: </w:t>
      </w:r>
      <w:r>
        <w:t>The language and laws of {CULTURE_NAME}.</w:t>
      </w:r>
    </w:p>
    <w:p>
      <w:r>
        <w:rPr>
          <w:b/>
        </w:rPr>
        <w:t xml:space="preserve">[MYeCnHTb]: </w:t>
      </w:r>
      <w:r>
        <w:t>You asked {COMPANION.LINK} to deliver at least {WANTED_PRISONER_AMOUNT} prisoners to {ISSUE_GIVER.LINK} in {SETTLEMENT}. They should rejoin your party in {RETURN_DAYS} days.</w:t>
      </w:r>
    </w:p>
    <w:p>
      <w:r>
        <w:rPr>
          <w:b/>
        </w:rPr>
        <w:t xml:space="preserve">[MYIgSsfk]: </w:t>
      </w:r>
      <w:r>
        <w:t>{RULER.NAME} has decided not to call the {CALLED_KINGDOM} to war against the {KINGDOM_TO_CALL_TO_WAR_AGAINST}. The decision went against the advice of {?RULER.GENDER}her{?}his{\?} council.</w:t>
      </w:r>
    </w:p>
    <w:p>
      <w:r>
        <w:rPr>
          <w:b/>
        </w:rPr>
        <w:t xml:space="preserve">[myuzMhOn]: </w:t>
      </w:r>
      <w:r>
        <w:t>Clay Pits</w:t>
      </w:r>
    </w:p>
    <w:p>
      <w:r>
        <w:rPr>
          <w:b/>
        </w:rPr>
        <w:t xml:space="preserve">[mzabdwoh]: </w:t>
      </w:r>
      <w:r>
        <w:t>You don't have enough grain.</w:t>
      </w:r>
    </w:p>
    <w:p>
      <w:r>
        <w:rPr>
          <w:b/>
        </w:rPr>
        <w:t xml:space="preserve">[mzDsT7lV]: </w:t>
      </w:r>
      <w:r>
        <w:t>Military Planner</w:t>
      </w:r>
    </w:p>
    <w:p>
      <w:r>
        <w:rPr>
          <w:b/>
        </w:rPr>
        <w:t xml:space="preserve">[mZir8Ogn]: </w:t>
      </w:r>
      <w:r>
        <w:t>As you prepare to leave, the village elder approaches you. There's a gang of four lads who are constantly picking fights with the other villagers, he says. Even their own families don't want them around for fear they'll end up killing someone and cause a blood feud. He begs you to take them into your ranks, where they can learn a bit of discipline.</w:t>
      </w:r>
    </w:p>
    <w:p>
      <w:r>
        <w:rPr>
          <w:b/>
        </w:rPr>
        <w:t xml:space="preserve">[mZmCmC6q]: </w:t>
      </w:r>
      <w:r>
        <w:t>I don't think so.</w:t>
      </w:r>
    </w:p>
    <w:p>
      <w:r>
        <w:rPr>
          <w:b/>
        </w:rPr>
        <w:t xml:space="preserve">[mznjEwjC]: </w:t>
      </w:r>
      <w:r>
        <w:t>Local Connection</w:t>
      </w:r>
    </w:p>
    <w:p>
      <w:r>
        <w:rPr>
          <w:b/>
        </w:rPr>
        <w:t xml:space="preserve">[Mzs39I2G]: </w:t>
      </w:r>
      <w:r>
        <w:t>You have reached the maximum amount of workshops you can have.</w:t>
      </w:r>
    </w:p>
    <w:p>
      <w:r>
        <w:rPr>
          <w:b/>
        </w:rPr>
        <w:t xml:space="preserve">[mzu6exTe]: </w:t>
      </w:r>
      <w:r>
        <w:t>an outbreak of plague</w:t>
      </w:r>
    </w:p>
    <w:p>
      <w:r>
        <w:rPr>
          <w:b/>
        </w:rPr>
        <w:t xml:space="preserve">[mzUa3duw]: </w:t>
      </w:r>
      <w:r>
        <w:t>{VALUE}% damage with one handed axes and maces.</w:t>
      </w:r>
    </w:p>
    <w:p>
      <w:r>
        <w:rPr>
          <w:b/>
        </w:rPr>
        <w:t xml:space="preserve">[N0E8gd5H]: </w:t>
      </w:r>
      <w:r>
        <w:t>{QUEST_GIVER.LINK} an artisan from {QUEST_GIVER_SETTLEMENT} has complained to you about not being able to sell their goods at the price they want because of the unfair local laws. {?QUEST_GIVER.GENDER}She{?}He{\?} will pay {REWARD_AMOUNT}{GOLD_ICON} for you to take the goods to another town. You agreed to take {?QUEST_GIVER.GENDER}her{?}his{\?} goods to {TARGET_HERO.LINK} in {TARGET_SETTLEMENT}.</w:t>
      </w:r>
    </w:p>
    <w:p>
      <w:r>
        <w:rPr>
          <w:b/>
        </w:rPr>
        <w:t xml:space="preserve">[N0eHkPV2]: </w:t>
      </w:r>
      <w:r>
        <w:t>A craftsman makes parts and an engineer fits them together. The best artisans learn to do both.</w:t>
      </w:r>
    </w:p>
    <w:p>
      <w:r>
        <w:rPr>
          <w:b/>
        </w:rPr>
        <w:t xml:space="preserve">[n0ynsBPx]: </w:t>
      </w:r>
      <w:r>
        <w:t>Sentries detected you and alerted the rest of the bandits. Bandits moved back into hiding before you could round up your troops.</w:t>
      </w:r>
    </w:p>
    <w:p>
      <w:r>
        <w:rPr>
          <w:b/>
        </w:rPr>
        <w:t xml:space="preserve">[n17USCaH]: </w:t>
      </w:r>
      <w:r>
        <w:t>Well well... Do you have our money yet?</w:t>
      </w:r>
    </w:p>
    <w:p>
      <w:r>
        <w:rPr>
          <w:b/>
        </w:rPr>
        <w:t xml:space="preserve">[N19m9qmd]: </w:t>
      </w:r>
      <w:r>
        <w:t>Nearly a Gift Horse</w:t>
      </w:r>
    </w:p>
    <w:p>
      <w:r>
        <w:rPr>
          <w:b/>
        </w:rPr>
        <w:t xml:space="preserve">[n1bQHmCk]: </w:t>
      </w:r>
      <w:r>
        <w:t>{newline}    Projects Destroyed: {BUILDINGS_DESTROYED}</w:t>
      </w:r>
    </w:p>
    <w:p>
      <w:r>
        <w:rPr>
          <w:b/>
        </w:rPr>
        <w:t xml:space="preserve">[N1Ue4Blt]: </w:t>
      </w:r>
      <w:r>
        <w:t>My own hand.</w:t>
      </w:r>
    </w:p>
    <w:p>
      <w:r>
        <w:rPr>
          <w:b/>
        </w:rPr>
        <w:t xml:space="preserve">[N1WyvVHY]: </w:t>
      </w:r>
      <w:r>
        <w:t>You instructed the child to pay close attention to how the steward exerts authority.</w:t>
      </w:r>
    </w:p>
    <w:p>
      <w:r>
        <w:rPr>
          <w:b/>
        </w:rPr>
        <w:t xml:space="preserve">[n2mOvIPt]: </w:t>
      </w:r>
      <w:r>
        <w:t>You appeal to your men's better natures. You plea for leniency for your foreman, and beg them not to take advantage.</w:t>
      </w:r>
    </w:p>
    <w:p>
      <w:r>
        <w:rPr>
          <w:b/>
        </w:rPr>
        <w:t xml:space="preserve">[N2Sb9nS6]: </w:t>
      </w:r>
      <w:r>
        <w:t>Purchase what old helmets and shield bosses you can and allow your man to build a small memorial on the battlefield, even though you know it will soon be looted afresh.</w:t>
      </w:r>
    </w:p>
    <w:p>
      <w:r>
        <w:rPr>
          <w:b/>
        </w:rPr>
        <w:t xml:space="preserve">[n2xL3okw]: </w:t>
      </w:r>
      <w:r>
        <w:t>Cheat death due to old age once.</w:t>
      </w:r>
    </w:p>
    <w:p>
      <w:r>
        <w:rPr>
          <w:b/>
        </w:rPr>
        <w:t xml:space="preserve">[n3bFiuVu]: </w:t>
      </w:r>
      <w:r>
        <w:t>Increase morale of the parties under your command +{a0}</w:t>
      </w:r>
    </w:p>
    <w:p>
      <w:r>
        <w:rPr>
          <w:b/>
        </w:rPr>
        <w:t xml:space="preserve">[n3bvfe8t]: </w:t>
      </w:r>
      <w:r>
        <w:t>I am currently working as {COMPANION_JOB}.</w:t>
      </w:r>
    </w:p>
    <w:p>
      <w:r>
        <w:rPr>
          <w:b/>
        </w:rPr>
        <w:t xml:space="preserve">[n48jo6Qn]: </w:t>
      </w:r>
      <w:r>
        <w:t>the {FACTION_NAME}</w:t>
      </w:r>
    </w:p>
    <w:p>
      <w:r>
        <w:rPr>
          <w:b/>
        </w:rPr>
        <w:t xml:space="preserve">[N4eLGduQ]: </w:t>
      </w:r>
      <w:r>
        <w:t>Delivered Prisoners ({TOTAL_REWARD}{GOLD_ICON})</w:t>
      </w:r>
    </w:p>
    <w:p>
      <w:r>
        <w:rPr>
          <w:b/>
        </w:rPr>
        <w:t xml:space="preserve">[n4I3pWOn]: </w:t>
      </w:r>
      <w:r>
        <w:t>As the ruler, you must decide if peace will be made with the {KINGDOM_NAME} by paying {TRIBUTE_AMOUNT} as tribute for {TRIBUTE_DURATION} days.</w:t>
      </w:r>
    </w:p>
    <w:p>
      <w:r>
        <w:rPr>
          <w:b/>
        </w:rPr>
        <w:t xml:space="preserve">[N4p2GCsG]: </w:t>
      </w:r>
      <w:r>
        <w:t>I'll assign one of my companions and {NEEDED_MEN_COUNT} of my men to protect your caravan for {RETURN_DAYS} days.</w:t>
      </w:r>
    </w:p>
    <w:p>
      <w:r>
        <w:rPr>
          <w:b/>
        </w:rPr>
        <w:t xml:space="preserve">[N4Qa0WsT]: </w:t>
      </w:r>
      <w:r>
        <w:t>Join army</w:t>
      </w:r>
    </w:p>
    <w:p>
      <w:r>
        <w:rPr>
          <w:b/>
        </w:rPr>
        <w:t xml:space="preserve">[n5A1tp2j]: </w:t>
      </w:r>
      <w:r>
        <w:t>The settlement is under siege, and is also hostile to you. You may not enter.</w:t>
      </w:r>
    </w:p>
    <w:p>
      <w:r>
        <w:rPr>
          <w:b/>
        </w:rPr>
        <w:t xml:space="preserve">[n5aT1Y7s]: </w:t>
      </w:r>
      <w:r>
        <w:t>Master of Planning</w:t>
      </w:r>
    </w:p>
    <w:p>
      <w:r>
        <w:rPr>
          <w:b/>
        </w:rPr>
        <w:t xml:space="preserve">[n5BGNLrc]: </w:t>
      </w:r>
      <w:r>
        <w:t>That sounds good. But I can't afford any more men right now.</w:t>
      </w:r>
    </w:p>
    <w:p>
      <w:r>
        <w:rPr>
          <w:b/>
        </w:rPr>
        <w:t xml:space="preserve">[N5jFSdGR]: </w:t>
      </w:r>
      <w:r>
        <w:t>{VALUE}% overburden penalty.</w:t>
      </w:r>
    </w:p>
    <w:p>
      <w:r>
        <w:rPr>
          <w:b/>
        </w:rPr>
        <w:t xml:space="preserve">[n5lPsPKq]: </w:t>
      </w:r>
      <w:r>
        <w:t>{AMOUNT} of your troops {?AMOUNT &gt; 1}get{?}gets{\?} wounded and each unit has {DEATH_CHANCE}% chance of dying</w:t>
      </w:r>
    </w:p>
    <w:p>
      <w:r>
        <w:rPr>
          <w:b/>
        </w:rPr>
        <w:t xml:space="preserve">[N62qjb8s]: </w:t>
      </w:r>
      <w:r>
        <w:t>as an aide.</w:t>
      </w:r>
    </w:p>
    <w:p>
      <w:r>
        <w:rPr>
          <w:b/>
        </w:rPr>
        <w:t xml:space="preserve">[N6DvC4hN]: </w:t>
      </w:r>
      <w:r>
        <w:t>{FIRSTNAME} of the Mirror</w:t>
      </w:r>
    </w:p>
    <w:p>
      <w:r>
        <w:rPr>
          <w:b/>
        </w:rPr>
        <w:t xml:space="preserve">[n6gqNNJ0]: </w:t>
      </w:r>
      <w:r>
        <w:t>Tell your men to help themselves.</w:t>
      </w:r>
    </w:p>
    <w:p>
      <w:r>
        <w:rPr>
          <w:b/>
        </w:rPr>
        <w:t xml:space="preserve">[n86jgG3m]: </w:t>
      </w:r>
      <w:r>
        <w:t>Your companion {COMPANION.LINK} has helped the local smith and produced {REQUESTED_AMOUNT} {?(REQUESTED_AMOUNT &gt; 1)}{PLURAL(REQUESTED_GOOD)}{?}{REQUESTED_GOOD}{\?} as you promised.</w:t>
      </w:r>
    </w:p>
    <w:p>
      <w:r>
        <w:rPr>
          <w:b/>
        </w:rPr>
        <w:t xml:space="preserve">[n99VA8KP]: </w:t>
      </w:r>
      <w:r>
        <w:t>You'll never take us alive![if:convo_angry][ib:aggressive]</w:t>
      </w:r>
    </w:p>
    <w:p>
      <w:r>
        <w:rPr>
          <w:b/>
        </w:rPr>
        <w:t xml:space="preserve">[NAA4pajB]: </w:t>
      </w:r>
      <w:r>
        <w:t>You need to leave your current army to create a new one.</w:t>
      </w:r>
    </w:p>
    <w:p>
      <w:r>
        <w:rPr>
          <w:b/>
        </w:rPr>
        <w:t xml:space="preserve">[NacogXav]: </w:t>
      </w:r>
      <w:r>
        <w:t>{VICTIM.LINK} has been executed.</w:t>
      </w:r>
    </w:p>
    <w:p>
      <w:r>
        <w:rPr>
          <w:b/>
        </w:rPr>
        <w:t xml:space="preserve">[nAEhfGJk]: </w:t>
      </w:r>
      <w:r>
        <w:t>Collect {ITEM}</w:t>
      </w:r>
    </w:p>
    <w:p>
      <w:r>
        <w:rPr>
          <w:b/>
        </w:rPr>
        <w:t xml:space="preserve">[nAft4SaD]: </w:t>
      </w:r>
      <w:r>
        <w:t>{?AMOUNT &gt; 0}Increase{?}Decrease{\?} {BUILDING} level by {ABS(AMOUNT)}.</w:t>
      </w:r>
    </w:p>
    <w:p>
      <w:r>
        <w:rPr>
          <w:b/>
        </w:rPr>
        <w:t xml:space="preserve">[nAlCj2m0]: </w:t>
      </w:r>
      <w:r>
        <w:t>Terror</w:t>
      </w:r>
    </w:p>
    <w:p>
      <w:r>
        <w:rPr>
          <w:b/>
        </w:rPr>
        <w:t xml:space="preserve">[NaoYCmC6]: </w:t>
      </w:r>
      <w:r>
        <w:t>Good. Needless to say, by not taking any money up front, I am trusting in your honesty in your ability to protect those goods. But I am sure that trust will not be misplaced.[if:convo_innocent_smile][ib:closed]</w:t>
      </w:r>
    </w:p>
    <w:p>
      <w:r>
        <w:rPr>
          <w:b/>
        </w:rPr>
        <w:t xml:space="preserve">[NAseSXPl]: </w:t>
      </w:r>
      <w:r>
        <w:t>It would take {HOUR} {?HOUR &gt; 1}hours{?}hour{\?} for {HERO.NAME} to arrive at your party.</w:t>
      </w:r>
    </w:p>
    <w:p>
      <w:r>
        <w:rPr>
          <w:b/>
        </w:rPr>
        <w:t xml:space="preserve">[naVH8uSO]: </w:t>
      </w:r>
      <w:r>
        <w:t>"Any blood I have shed may have been necessary but I hope that Heaven will forgive me."</w:t>
      </w:r>
    </w:p>
    <w:p>
      <w:r>
        <w:rPr>
          <w:b/>
        </w:rPr>
        <w:t xml:space="preserve">[nB07bljx]: </w:t>
      </w:r>
      <w:r>
        <w:t>{ISSUE_OWNER.LINK}, a {?ISSUE_OWNER.GENDER}lady{?}lord{\?} of the {ISSUE_OWNER.CLAN}, has a personal vendetta against {TARGET_HERO.LINK} of the {TARGET_HERO.CLAN}. {?ISSUE_OWNER.GENDER}She{?}He{\?} wants {TARGET_HERO.LINK} captured and brought back to {?ISSUE_OWNER.GENDER}her{?}him{\?}. If you manage doing that, {?ISSUE_OWNER.GENDER}she{?}he{\?} promised a reward of {REWARD_GOLD}{GOLD_ICON}. You agreed to find {TARGET_HERO.LINK} and bring {?TARGET_HERO.GENDER}her{?}him{\?} to {ISSUE_OWNER.LINK} within one year.</w:t>
      </w:r>
    </w:p>
    <w:p>
      <w:r>
        <w:rPr>
          <w:b/>
        </w:rPr>
        <w:t xml:space="preserve">[nb0wqaGA]: </w:t>
      </w:r>
      <w:r>
        <w:t>You have made a deal with {NOTABLE.LINK} to betray {QUEST_GIVER.LINK}.</w:t>
      </w:r>
    </w:p>
    <w:p>
      <w:r>
        <w:rPr>
          <w:b/>
        </w:rPr>
        <w:t xml:space="preserve">[nbbQfbli]: </w:t>
      </w:r>
      <w:r>
        <w:t>{VALUE}% battle morale penalty to enemies with mounted ranged kills.</w:t>
      </w:r>
    </w:p>
    <w:p>
      <w:r>
        <w:rPr>
          <w:b/>
        </w:rPr>
        <w:t xml:space="preserve">[nbeCbTH6]: </w:t>
      </w:r>
      <w:r>
        <w:t>My {?PLAYER.GENDER}lady{?}lord{\?}, we heard that you wish to issue a decree permitting artisans to behave like merchants. This will undo an arrangement here that's worked for generations. Please reconsider this.</w:t>
      </w:r>
    </w:p>
    <w:p>
      <w:r>
        <w:rPr>
          <w:b/>
        </w:rPr>
        <w:t xml:space="preserve">[nbgyyif6]: </w:t>
      </w:r>
      <w:r>
        <w:t>This action may start a war.</w:t>
      </w:r>
    </w:p>
    <w:p>
      <w:r>
        <w:rPr>
          <w:b/>
        </w:rPr>
        <w:t xml:space="preserve">[nbmctMLk]: </w:t>
      </w:r>
      <w:r>
        <w:t>{LEADER_NAME}{.o} Army</w:t>
      </w:r>
    </w:p>
    <w:p>
      <w:r>
        <w:rPr>
          <w:b/>
        </w:rPr>
        <w:t xml:space="preserve">[nbshAaHo]: </w:t>
      </w:r>
      <w:r>
        <w:t>The letter of the contract would favor the wealthier partner. Merchants should be careful what they sign.</w:t>
      </w:r>
    </w:p>
    <w:p>
      <w:r>
        <w:rPr>
          <w:b/>
        </w:rPr>
        <w:t xml:space="preserve">[NC2VGafO]: </w:t>
      </w:r>
      <w:r>
        <w:t>They skin their beasts in the woods, then go into the village after midnight to stash the hides. The villagers are terrified of them, I believe. If you go into the village late at night, you should be able to track them down.[ib:normal][if:convo_thinking]</w:t>
      </w:r>
    </w:p>
    <w:p>
      <w:r>
        <w:rPr>
          <w:b/>
        </w:rPr>
        <w:t xml:space="preserve">[nc3carw2]: </w:t>
      </w:r>
      <w:r>
        <w:t>{VALUE}% accuracy penalty while mounted.</w:t>
      </w:r>
    </w:p>
    <w:p>
      <w:r>
        <w:rPr>
          <w:b/>
        </w:rPr>
        <w:t xml:space="preserve">[nc9KELFA]: </w:t>
      </w:r>
      <w:r>
        <w:t>trade goods</w:t>
      </w:r>
    </w:p>
    <w:p>
      <w:r>
        <w:rPr>
          <w:b/>
        </w:rPr>
        <w:t xml:space="preserve">[NCC4VUOc]: </w:t>
      </w:r>
      <w:r>
        <w:t>{ISSUE_GIVER.LINK} wants you to get rid of the poachers who once worked for {?ISSUE_GIVER.GENDER}her{?}him{\?} but are now out of control.</w:t>
      </w:r>
    </w:p>
    <w:p>
      <w:r>
        <w:rPr>
          <w:b/>
        </w:rPr>
        <w:t xml:space="preserve">[NcQZz4N2]: </w:t>
      </w:r>
      <w:r>
        <w:t>This is my last warning! It would be better for both sides if you don't resist.[if:convo_grave][ib:closed]</w:t>
      </w:r>
    </w:p>
    <w:p>
      <w:r>
        <w:rPr>
          <w:b/>
        </w:rPr>
        <w:t xml:space="preserve">[nctTI5mv]: </w:t>
      </w:r>
      <w:r>
        <w:t>I have every reason to believe you'll win the tournament.</w:t>
      </w:r>
    </w:p>
    <w:p>
      <w:r>
        <w:rPr>
          <w:b/>
        </w:rPr>
        <w:t xml:space="preserve">[Nd0Vhkxn]: </w:t>
      </w:r>
      <w:r>
        <w:t>A courier has arrived from the {MAP_FACTION_NAME}. They offer you peace if you agree to pay a {GOLD_AMOUNT} {GOLD_ICON} daily tribute. Your vassals have left the decision with you.</w:t>
      </w:r>
    </w:p>
    <w:p>
      <w:r>
        <w:rPr>
          <w:b/>
        </w:rPr>
        <w:t xml:space="preserve">[NdcsYWrF]: </w:t>
      </w:r>
      <w:r>
        <w:t>Throw the peasant a few silvers in compensation.</w:t>
      </w:r>
    </w:p>
    <w:p>
      <w:r>
        <w:rPr>
          <w:b/>
        </w:rPr>
        <w:t xml:space="preserve">[NDtlE6PY]: </w:t>
      </w:r>
      <w:r>
        <w:t>Beast Slayer</w:t>
      </w:r>
    </w:p>
    <w:p>
      <w:r>
        <w:rPr>
          <w:b/>
        </w:rPr>
        <w:t xml:space="preserve">[NDWdnpI5]: </w:t>
      </w:r>
      <w:r>
        <w:t>{UNSPENT_FOCUS_VALUE} unspent Focus {?IS_PLURAL_FOCUS}Points{?}Point{\?}{NEWLINE}{UNSPENT_ATTR_VALUE} unspent Attribute {?IS_PLURAL_ATR}Points{?}Point{\?}</w:t>
      </w:r>
    </w:p>
    <w:p>
      <w:r>
        <w:rPr>
          <w:b/>
        </w:rPr>
        <w:t xml:space="preserve">[nEGe8rUd]: </w:t>
      </w:r>
      <w:r>
        <w:t>Thank you for your help, {?PLAYER.GENDER}madam{?}sir{\?}. Here is what we promised.</w:t>
      </w:r>
    </w:p>
    <w:p>
      <w:r>
        <w:rPr>
          <w:b/>
        </w:rPr>
        <w:t xml:space="preserve">[neMCgMZM]: </w:t>
      </w:r>
      <w:r>
        <w:t>Local wise man picked you to become the messenger of a chieftain of your people. You were not given major responsibilities - mostly carrying messages and tending to his horse - but it did give you a chance to see how campaigns were planned and men were deployed in battle.</w:t>
      </w:r>
    </w:p>
    <w:p>
      <w:r>
        <w:rPr>
          <w:b/>
        </w:rPr>
        <w:t xml:space="preserve">[nePa28Sb]: </w:t>
      </w:r>
      <w:r>
        <w:t>Very good, then. Be on your way.</w:t>
      </w:r>
    </w:p>
    <w:p>
      <w:r>
        <w:rPr>
          <w:b/>
        </w:rPr>
        <w:t xml:space="preserve">[NeTp63aU]: </w:t>
      </w:r>
      <w:r>
        <w:t>{HERO.NAME} has devastated {SETTLEMENT}.</w:t>
      </w:r>
    </w:p>
    <w:p>
      <w:r>
        <w:rPr>
          <w:b/>
        </w:rPr>
        <w:t xml:space="preserve">[NFnS5YqQ]: </w:t>
      </w:r>
      <w:r>
        <w:t>Send ships.</w:t>
      </w:r>
    </w:p>
    <w:p>
      <w:r>
        <w:rPr>
          <w:b/>
        </w:rPr>
        <w:t xml:space="preserve">[nFqt6bIk]: </w:t>
      </w:r>
      <w:r>
        <w:t>I am {CONVERSATION_HERO.FIRSTNAME}, {FACTION_DESCRIPTION}. I have come here to share some fragments of the wisdom of the {DIVINITY} that I have been blessed with understanding.</w:t>
      </w:r>
    </w:p>
    <w:p>
      <w:r>
        <w:rPr>
          <w:b/>
        </w:rPr>
        <w:t xml:space="preserve">[NFuezpbG]: </w:t>
      </w:r>
      <w:r>
        <w:t>The {CALLED_KINGDOM} are at war with the {KINGDOM_NAME} already.</w:t>
      </w:r>
    </w:p>
    <w:p>
      <w:r>
        <w:rPr>
          <w:b/>
        </w:rPr>
        <w:t xml:space="preserve">[NFwuiSCw]: </w:t>
      </w:r>
      <w:r>
        <w:t>Back taxes</w:t>
      </w:r>
    </w:p>
    <w:p>
      <w:r>
        <w:rPr>
          <w:b/>
        </w:rPr>
        <w:t xml:space="preserve">[nG750jQB]: </w:t>
      </w:r>
      <w:r>
        <w:t>Grain will solve our problems. If we had {GRAIN_AMOUNT} bushels, we could use it to sow our fields. But I doubt that {NEARBY_TOWN} has so much to sell at this time of the year. {GRAIN_AMOUNT} bushels of grain costs around {DENAR_AMOUNT}{GOLD_ICON} in the markets, and we don't have that![if:convo_thinking]</w:t>
      </w:r>
    </w:p>
    <w:p>
      <w:r>
        <w:rPr>
          <w:b/>
        </w:rPr>
        <w:t xml:space="preserve">[ngazFofr]: </w:t>
      </w:r>
      <w:r>
        <w:t>You were always drawn to animals, and spent as much time as possible hanging out in the village stables. You could calm horses, and were sometimes called upon to break in new colts. You learned the basics of veterinary arts, much of which is applicable to humans as well.</w:t>
      </w:r>
    </w:p>
    <w:p>
      <w:r>
        <w:rPr>
          <w:b/>
        </w:rPr>
        <w:t xml:space="preserve">[NGFbn4Qx]: </w:t>
      </w:r>
      <w:r>
        <w:t>{VALUE}% chance of increasing the siege bombardment casualties per hit by 1.</w:t>
      </w:r>
    </w:p>
    <w:p>
      <w:r>
        <w:rPr>
          <w:b/>
        </w:rPr>
        <w:t xml:space="preserve">[ngFVgwDD]: </w:t>
      </w:r>
      <w:r>
        <w:t>Warrior-slaves</w:t>
      </w:r>
    </w:p>
    <w:p>
      <w:r>
        <w:rPr>
          <w:b/>
        </w:rPr>
        <w:t xml:space="preserve">[nGsQeTll]: </w:t>
      </w:r>
      <w:r>
        <w:t>Perhaps we should discuss a future together...</w:t>
      </w:r>
    </w:p>
    <w:p>
      <w:r>
        <w:rPr>
          <w:b/>
        </w:rPr>
        <w:t xml:space="preserve">[nGWmyZCs]: </w:t>
      </w:r>
      <w:r>
        <w:t>Picked Shots</w:t>
      </w:r>
    </w:p>
    <w:p>
      <w:r>
        <w:rPr>
          <w:b/>
        </w:rPr>
        <w:t xml:space="preserve">[NH5N3kP5]: </w:t>
      </w:r>
      <w:r>
        <w:t>No governor</w:t>
      </w:r>
    </w:p>
    <w:p>
      <w:r>
        <w:rPr>
          <w:b/>
        </w:rPr>
        <w:t xml:space="preserve">[NhAMSaWU]: </w:t>
      </w:r>
      <w:r>
        <w:t>Herding</w:t>
      </w:r>
    </w:p>
    <w:p>
      <w:r>
        <w:rPr>
          <w:b/>
        </w:rPr>
        <w:t xml:space="preserve">[NhDEwaab]: </w:t>
      </w:r>
      <w:r>
        <w:t>Well, if you know how to fight... Yes, we could use help. A group of deserters is camped out near here. They come every few weeks, demanding food and money. They've killed two villagers who resisted them. We asked our {?LORD.GENDER}mistress{?}lord{\?}, {LORD.NAME}, for help but {?LORD.GENDER}her{?}his{\?} men never get here in time.[if:convo_stern][ib:closed]</w:t>
      </w:r>
    </w:p>
    <w:p>
      <w:r>
        <w:rPr>
          <w:b/>
        </w:rPr>
        <w:t xml:space="preserve">[NHwt84uk]: </w:t>
      </w:r>
      <w:r>
        <w:t>Chastise your man for being so gullible</w:t>
      </w:r>
    </w:p>
    <w:p>
      <w:r>
        <w:rPr>
          <w:b/>
        </w:rPr>
        <w:t xml:space="preserve">[NHzq8L83]: </w:t>
      </w:r>
      <w:r>
        <w:t>Gained {AMOUNT} renown.</w:t>
      </w:r>
    </w:p>
    <w:p>
      <w:r>
        <w:rPr>
          <w:b/>
        </w:rPr>
        <w:t xml:space="preserve">[ni1m6VDh]: </w:t>
      </w:r>
      <w:r>
        <w:t>{AMOUNT} of your troops died.</w:t>
      </w:r>
    </w:p>
    <w:p>
      <w:r>
        <w:rPr>
          <w:b/>
        </w:rPr>
        <w:t xml:space="preserve">[Ni8CSaxD]: </w:t>
      </w:r>
      <w:r>
        <w:t>Turtle</w:t>
      </w:r>
    </w:p>
    <w:p>
      <w:r>
        <w:rPr>
          <w:b/>
        </w:rPr>
        <w:t xml:space="preserve">[nIhIU9t8]: </w:t>
      </w:r>
      <w:r>
        <w:t>Good. Let's see if we can work out fair compensation for us protecting the roads.</w:t>
      </w:r>
    </w:p>
    <w:p>
      <w:r>
        <w:rPr>
          <w:b/>
        </w:rPr>
        <w:t xml:space="preserve">[niWfuEeh]: </w:t>
      </w:r>
      <w:r>
        <w:t>Well, {PLAYER.NAME}. Are you here about that offer I made? Seeing as what's happened between then and now, surely you realize that that offer no longer stands?</w:t>
      </w:r>
    </w:p>
    <w:p>
      <w:r>
        <w:rPr>
          <w:b/>
        </w:rPr>
        <w:t xml:space="preserve">[nixINYwE]: </w:t>
      </w:r>
      <w:r>
        <w:t>Yes of course. It was a pleasure doing business with you.[if:convo_mocking_aristocratic]</w:t>
      </w:r>
    </w:p>
    <w:p>
      <w:r>
        <w:rPr>
          <w:b/>
        </w:rPr>
        <w:t xml:space="preserve">[NJ0BBaaC]: </w:t>
      </w:r>
      <w:r>
        <w:t>One of your cavalry commanders reported that some horses seem mysteriously weak. You see their listless eyes and swollen bellies and recognize it - swamp fever. This plague is spread by horseflies, and it will infect other animals if the horse is not killed</w:t>
      </w:r>
    </w:p>
    <w:p>
      <w:r>
        <w:rPr>
          <w:b/>
        </w:rPr>
        <w:t xml:space="preserve">[njbpMLdJ]: </w:t>
      </w:r>
      <w:r>
        <w:t>Attackers have been defeated.</w:t>
      </w:r>
    </w:p>
    <w:p>
      <w:r>
        <w:rPr>
          <w:b/>
        </w:rPr>
        <w:t xml:space="preserve">[NjMR2ypH]: </w:t>
      </w:r>
      <w:r>
        <w:t>{VALUE}% healing rate while resting in settlements.</w:t>
      </w:r>
    </w:p>
    <w:p>
      <w:r>
        <w:rPr>
          <w:b/>
        </w:rPr>
        <w:t xml:space="preserve">[NjPMRWbW]: </w:t>
      </w:r>
      <w:r>
        <w:t>Make peace with the {KINGDOM_NAME}. Our kingdom will receive {TRIBUTE_AMOUNT} tribute daily for {TRIBUTE_DURATION} days.</w:t>
      </w:r>
    </w:p>
    <w:p>
      <w:r>
        <w:rPr>
          <w:b/>
        </w:rPr>
        <w:t xml:space="preserve">[nJu03DL9]: </w:t>
      </w:r>
      <w:r>
        <w:t>{VALUE}% relationship bonus when you pay more than minimum amount in barters.</w:t>
      </w:r>
    </w:p>
    <w:p>
      <w:r>
        <w:rPr>
          <w:b/>
        </w:rPr>
        <w:t xml:space="preserve">[NKTbhIoi]: </w:t>
      </w:r>
      <w:r>
        <w:t>{VICTIM.LINK} was lost.</w:t>
      </w:r>
    </w:p>
    <w:p>
      <w:r>
        <w:rPr>
          <w:b/>
        </w:rPr>
        <w:t xml:space="preserve">[nkvT88r2]: </w:t>
      </w:r>
      <w:r>
        <w:t>You don't have enough money to call the {CALLED_KINGDOM} to war against {KINGDOM_TO_CALL_TO_WAR_AGAINST}.</w:t>
      </w:r>
    </w:p>
    <w:p>
      <w:r>
        <w:rPr>
          <w:b/>
        </w:rPr>
        <w:t xml:space="preserve">[nKw4eb22]: </w:t>
      </w:r>
      <w:r>
        <w:t>{VALUE} ammunition for throwing weapons.</w:t>
      </w:r>
    </w:p>
    <w:p>
      <w:r>
        <w:rPr>
          <w:b/>
        </w:rPr>
        <w:t xml:space="preserve">[NLbvOuFt]: </w:t>
      </w:r>
      <w:r>
        <w:t>Fall on your knees in tears, repent of your sins, and leave a huge donation</w:t>
      </w:r>
    </w:p>
    <w:p>
      <w:r>
        <w:rPr>
          <w:b/>
        </w:rPr>
        <w:t xml:space="preserve">[nlCa3tW8]: </w:t>
      </w:r>
      <w:r>
        <w:t>You seem like a reasonable man. What is your price?</w:t>
      </w:r>
    </w:p>
    <w:p>
      <w:r>
        <w:rPr>
          <w:b/>
        </w:rPr>
        <w:t xml:space="preserve">[nm2XK1pt]: </w:t>
      </w:r>
      <w:r>
        <w:t>Upgrade {AMOUNT} of your {TROOP.NAME} to {UPGRADED_TROOP.NAME}</w:t>
      </w:r>
    </w:p>
    <w:p>
      <w:r>
        <w:rPr>
          <w:b/>
        </w:rPr>
        <w:t xml:space="preserve">[NmGcIg3j]: </w:t>
      </w:r>
      <w:r>
        <w:t>{VALUE}% resistance to getting staggered while on foot.</w:t>
      </w:r>
    </w:p>
    <w:p>
      <w:r>
        <w:rPr>
          <w:b/>
        </w:rPr>
        <w:t xml:space="preserve">[NmGJs7yB]: </w:t>
      </w:r>
      <w:r>
        <w:t>My name is {PLAYER.NAME}, {?CONVERSATION_NPC.GENDER}madam{?}sir{\?}. May I ask your name?</w:t>
      </w:r>
    </w:p>
    <w:p>
      <w:r>
        <w:rPr>
          <w:b/>
        </w:rPr>
        <w:t xml:space="preserve">[nmJe4wN1]: </w:t>
      </w:r>
      <w:r>
        <w:t>Swift Regroup</w:t>
      </w:r>
    </w:p>
    <w:p>
      <w:r>
        <w:rPr>
          <w:b/>
        </w:rPr>
        <w:t xml:space="preserve">[nMmYZ3xi]: </w:t>
      </w:r>
      <w:r>
        <w:t>{HERO.NAME} is not available right now.</w:t>
      </w:r>
    </w:p>
    <w:p>
      <w:r>
        <w:rPr>
          <w:b/>
        </w:rPr>
        <w:t xml:space="preserve">[nmnp9S7k]: </w:t>
      </w:r>
      <w:r>
        <w:t>Nobles have the right to appoint bailiffs.</w:t>
      </w:r>
    </w:p>
    <w:p>
      <w:r>
        <w:rPr>
          <w:b/>
        </w:rPr>
        <w:t xml:space="preserve">[NMnpGic4]: </w:t>
      </w:r>
      <w:r>
        <w:t>{VALUE} denar return when one of your caravans is destroyed.</w:t>
      </w:r>
    </w:p>
    <w:p>
      <w:r>
        <w:rPr>
          <w:b/>
        </w:rPr>
        <w:t xml:space="preserve">[nmTai1Vw]: </w:t>
      </w:r>
      <w:r>
        <w:t>{VALUE}% militia per day in the besieged governed settlement.</w:t>
      </w:r>
    </w:p>
    <w:p>
      <w:r>
        <w:rPr>
          <w:b/>
        </w:rPr>
        <w:t xml:space="preserve">[nmz1ky2D]: </w:t>
      </w:r>
      <w:r>
        <w:t>You failed to deliver {REQUESTED_ITEM_AMOUNT} {?(REQUESTED_ITEM_AMOUNT &gt; 1)}{PLURAL(REQUESTED_ITEM)}{?}{REQUESTED_ITEM}{\?} to {QUEST_GIVER.LINK} in time.</w:t>
      </w:r>
    </w:p>
    <w:p>
      <w:r>
        <w:rPr>
          <w:b/>
        </w:rPr>
        <w:t xml:space="preserve">[Nn06TSq9]: </w:t>
      </w:r>
      <w:r>
        <w:t>Anything else to say?</w:t>
      </w:r>
    </w:p>
    <w:p>
      <w:r>
        <w:rPr>
          <w:b/>
        </w:rPr>
        <w:t xml:space="preserve">[Nn49hU2W]: </w:t>
      </w:r>
      <w:r>
        <w:t>The client is satisfied.</w:t>
      </w:r>
    </w:p>
    <w:p>
      <w:r>
        <w:rPr>
          <w:b/>
        </w:rPr>
        <w:t xml:space="preserve">[Nn8bmGUX]: </w:t>
      </w:r>
      <w:r>
        <w:t>You make sure that the child would be taught the deeds of the leaders of your people, and memorize the rhetoric they used to inspire their followers.</w:t>
      </w:r>
    </w:p>
    <w:p>
      <w:r>
        <w:rPr>
          <w:b/>
        </w:rPr>
        <w:t xml:space="preserve">[nnutwjOZ]: </w:t>
      </w:r>
      <w:r>
        <w:t>We'll need to work out the details of how we divide our property.</w:t>
      </w:r>
    </w:p>
    <w:p>
      <w:r>
        <w:rPr>
          <w:b/>
        </w:rPr>
        <w:t xml:space="preserve">[nNUZOwhb]: </w:t>
      </w:r>
      <w:r>
        <w:t>Redeye {FIRSTNAME}</w:t>
      </w:r>
    </w:p>
    <w:p>
      <w:r>
        <w:rPr>
          <w:b/>
        </w:rPr>
        <w:t xml:space="preserve">[NOH4FilQ]: </w:t>
      </w:r>
      <w:r>
        <w:t>I have no task to offer you right now.</w:t>
      </w:r>
    </w:p>
    <w:p>
      <w:r>
        <w:rPr>
          <w:b/>
        </w:rPr>
        <w:t xml:space="preserve">[nomZx5Nw]: </w:t>
      </w:r>
      <w:r>
        <w:t>I am thinking of a different companion.</w:t>
      </w:r>
    </w:p>
    <w:p>
      <w:r>
        <w:rPr>
          <w:b/>
        </w:rPr>
        <w:t xml:space="preserve">[noOOudW8]: </w:t>
      </w:r>
      <w:r>
        <w:t>Gain {AMOUNT} renown</w:t>
      </w:r>
    </w:p>
    <w:p>
      <w:r>
        <w:rPr>
          <w:b/>
        </w:rPr>
        <w:t xml:space="preserve">[NORgVfas]: </w:t>
      </w:r>
      <w:r>
        <w:t>As you prepare to leave, a delegation of townspeople approach you. A group of lepers has encamped before the walls, and they beg passers-by for alms. The townspeople are worried that they might spread the disease and, at any rate, are frightening away potential customers.</w:t>
      </w:r>
    </w:p>
    <w:p>
      <w:r>
        <w:rPr>
          <w:b/>
        </w:rPr>
        <w:t xml:space="preserve">[NouDSrXE]: </w:t>
      </w:r>
      <w:r>
        <w:t>{VALUE} party size.</w:t>
      </w:r>
    </w:p>
    <w:p>
      <w:r>
        <w:rPr>
          <w:b/>
        </w:rPr>
        <w:t xml:space="preserve">[nOZerIfl]: </w:t>
      </w:r>
      <w:r>
        <w:t>Quick Adjustments</w:t>
      </w:r>
    </w:p>
    <w:p>
      <w:r>
        <w:rPr>
          <w:b/>
        </w:rPr>
        <w:t xml:space="preserve">[nP7KOISK]: </w:t>
      </w:r>
      <w:r>
        <w:t>Local landowners have the right to collect tolls on commerce.</w:t>
      </w:r>
    </w:p>
    <w:p>
      <w:r>
        <w:rPr>
          <w:b/>
        </w:rPr>
        <w:t xml:space="preserve">[Np94rYMz]: </w:t>
      </w:r>
      <w:r>
        <w:t>Two handed weapon speed: +{a0}%</w:t>
      </w:r>
    </w:p>
    <w:p>
      <w:r>
        <w:rPr>
          <w:b/>
        </w:rPr>
        <w:t xml:space="preserve">[npuC7IBM]: </w:t>
      </w:r>
      <w:r>
        <w:t>{FIRSTNAME} the Dyer</w:t>
      </w:r>
    </w:p>
    <w:p>
      <w:r>
        <w:rPr>
          <w:b/>
        </w:rPr>
        <w:t xml:space="preserve">[nPyNq1MT]: </w:t>
      </w:r>
      <w:r>
        <w:t>Right now I'm between jobs, so if you've got any work for me, I'm willing to discuss it.</w:t>
      </w:r>
    </w:p>
    <w:p>
      <w:r>
        <w:rPr>
          <w:b/>
        </w:rPr>
        <w:t xml:space="preserve">[nq0qLQ1x]: </w:t>
      </w:r>
      <w:r>
        <w:t>You lost the fight against bounty hunters and failed to rescue the {QUEST_GIVER.LINK}'s men. {?QUEST_GIVER.GENDER}She{?}He{\?} sends you the following letter. "I appreciate your effort but it wasn't good enough..."</w:t>
      </w:r>
    </w:p>
    <w:p>
      <w:r>
        <w:rPr>
          <w:b/>
        </w:rPr>
        <w:t xml:space="preserve">[nQ6ytZeF]: </w:t>
      </w:r>
      <w:r>
        <w:t>Increases tax income.</w:t>
      </w:r>
    </w:p>
    <w:p>
      <w:r>
        <w:rPr>
          <w:b/>
        </w:rPr>
        <w:t xml:space="preserve">[NQKDUIGg]: </w:t>
      </w:r>
      <w:r>
        <w:t>{RIVALLORD.NAME} loses {AMOUNT} influence</w:t>
      </w:r>
    </w:p>
    <w:p>
      <w:r>
        <w:rPr>
          <w:b/>
        </w:rPr>
        <w:t xml:space="preserve">[nQoAsBZY]: </w:t>
      </w:r>
      <w:r>
        <w:t>When you enter the town my men will take the weapons from you. Good luck.</w:t>
      </w:r>
    </w:p>
    <w:p>
      <w:r>
        <w:rPr>
          <w:b/>
        </w:rPr>
        <w:t xml:space="preserve">[nqq84Dzq]: </w:t>
      </w:r>
      <w:r>
        <w:t>Party cannot reach your army since it has no ships.</w:t>
      </w:r>
    </w:p>
    <w:p>
      <w:r>
        <w:rPr>
          <w:b/>
        </w:rPr>
        <w:t xml:space="preserve">[nQStXojH]: </w:t>
      </w:r>
      <w:r>
        <w:t>If {?CURRENT_LIEGE.GENDER}she{?}he{\?} ever violated {?CURRENT_LIEGE.GENDER}her{?}his{\?} oath to you, it absolves you of your duty to {?CURRENT_LIEGE.GENDER}her{?}him{\?}.</w:t>
      </w:r>
    </w:p>
    <w:p>
      <w:r>
        <w:rPr>
          <w:b/>
        </w:rPr>
        <w:t xml:space="preserve">[Nr1GPYSr]: </w:t>
      </w:r>
      <w:r>
        <w:t>Siegeworks</w:t>
      </w:r>
    </w:p>
    <w:p>
      <w:r>
        <w:rPr>
          <w:b/>
        </w:rPr>
        <w:t xml:space="preserve">[Nr49hlfC]: </w:t>
      </w:r>
      <w:r>
        <w:t>Abandon army.</w:t>
      </w:r>
    </w:p>
    <w:p>
      <w:r>
        <w:rPr>
          <w:b/>
        </w:rPr>
        <w:t xml:space="preserve">[nRkLFBMl]: </w:t>
      </w:r>
      <w:r>
        <w:t>You failed to raid at least {NUMBER_OF_TARGET_VILLAGE} villages and then report back. {QUEST_GIVER.LINK} is disappointed.</w:t>
      </w:r>
    </w:p>
    <w:p>
      <w:r>
        <w:rPr>
          <w:b/>
        </w:rPr>
        <w:t xml:space="preserve">[NrmCF6qb]: </w:t>
      </w:r>
      <w:r>
        <w:t>Erupt in a towering rage, so they will think twice about bothering you again</w:t>
      </w:r>
    </w:p>
    <w:p>
      <w:r>
        <w:rPr>
          <w:b/>
        </w:rPr>
        <w:t xml:space="preserve">[NRpbagbZ]: </w:t>
      </w:r>
      <w:r>
        <w:t>Running to {TARGET_PARTY}.</w:t>
      </w:r>
    </w:p>
    <w:p>
      <w:r>
        <w:rPr>
          <w:b/>
        </w:rPr>
        <w:t xml:space="preserve">[nrRvyKgL]: </w:t>
      </w:r>
      <w:r>
        <w:t>I'll strike into their territory as you command, my {?ISSUE_OWNER.GENDER}lady{?}lord{\?}.</w:t>
      </w:r>
    </w:p>
    <w:p>
      <w:r>
        <w:rPr>
          <w:b/>
        </w:rPr>
        <w:t xml:space="preserve">[nRvR1Rpc]: </w:t>
      </w:r>
      <w:r>
        <w:t>{VALUE}% combat movement speed to troops in your formation.</w:t>
      </w:r>
    </w:p>
    <w:p>
      <w:r>
        <w:rPr>
          <w:b/>
        </w:rPr>
        <w:t xml:space="preserve">[Ns315pxY]: </w:t>
      </w:r>
      <w:r>
        <w:t>Perhaps we are not meant for each other.</w:t>
      </w:r>
    </w:p>
    <w:p>
      <w:r>
        <w:rPr>
          <w:b/>
        </w:rPr>
        <w:t xml:space="preserve">[Nsb6SD4y]: </w:t>
      </w:r>
      <w:r>
        <w:t>After receiving word of an upcoming war against {ENEMY_FACTION}, {ARMY_NAME} decided to leave {SETTLEMENT_NAME}.</w:t>
      </w:r>
    </w:p>
    <w:p>
      <w:r>
        <w:rPr>
          <w:b/>
        </w:rPr>
        <w:t xml:space="preserve">[nSwkI97I]: </w:t>
      </w:r>
      <w:r>
        <w:t>Shieldwall</w:t>
      </w:r>
    </w:p>
    <w:p>
      <w:r>
        <w:rPr>
          <w:b/>
        </w:rPr>
        <w:t xml:space="preserve">[nt1ra97u]: </w:t>
      </w:r>
      <w:r>
        <w:t>a nomadic clan</w:t>
      </w:r>
    </w:p>
    <w:p>
      <w:r>
        <w:rPr>
          <w:b/>
        </w:rPr>
        <w:t xml:space="preserve">[nT6EQGf9]: </w:t>
      </w:r>
      <w:r>
        <w:t>This hero is currently solving an issue.</w:t>
      </w:r>
    </w:p>
    <w:p>
      <w:r>
        <w:rPr>
          <w:b/>
        </w:rPr>
        <w:t xml:space="preserve">[NtCBRiLH]: </w:t>
      </w:r>
      <w:r>
        <w:t>{VALUE}% healing rate when moving on the campaign map.</w:t>
      </w:r>
    </w:p>
    <w:p>
      <w:r>
        <w:rPr>
          <w:b/>
        </w:rPr>
        <w:t xml:space="preserve">[ntDH7J3H]: </w:t>
      </w:r>
      <w:r>
        <w:t>This action costs {NEEDED_GOLD_TO_GRANT_FIEF}{GOLD_ICON} and {NEEDED_INFLUENCE_TO_GRANT_FIEF}{INFLUENCE_ICON}. You will also be granting {SETTLEMENT} to {COMPANION.NAME}.</w:t>
      </w:r>
    </w:p>
    <w:p>
      <w:r>
        <w:rPr>
          <w:b/>
        </w:rPr>
        <w:t xml:space="preserve">[ntEBl43n]: </w:t>
      </w:r>
      <w:r>
        <w:t>I am {CONVERSATION_HERO.FIRSTNAME}. I'm a craftsman, a working man. A lot of the other honest men here in {TOWN_NAME}, the ones that work with their hands, they like me to speak for them.</w:t>
      </w:r>
    </w:p>
    <w:p>
      <w:r>
        <w:rPr>
          <w:b/>
        </w:rPr>
        <w:t xml:space="preserve">[nTETQEmy]: </w:t>
      </w:r>
      <w:r>
        <w:t>Influential</w:t>
      </w:r>
    </w:p>
    <w:p>
      <w:r>
        <w:rPr>
          <w:b/>
        </w:rPr>
        <w:t xml:space="preserve">[nThmB3yB]: </w:t>
      </w:r>
      <w:r>
        <w:t>Way of the Sword</w:t>
      </w:r>
    </w:p>
    <w:p>
      <w:r>
        <w:rPr>
          <w:b/>
        </w:rPr>
        <w:t xml:space="preserve">[NTlbbrwB]: </w:t>
      </w:r>
      <w:r>
        <w:t>If there will be a fight, then we will fight</w:t>
      </w:r>
    </w:p>
    <w:p>
      <w:r>
        <w:rPr>
          <w:b/>
        </w:rPr>
        <w:t xml:space="preserve">[NtMEk0lA]: </w:t>
      </w:r>
      <w:r>
        <w:t>Hardy Frontline</w:t>
      </w:r>
    </w:p>
    <w:p>
      <w:r>
        <w:rPr>
          <w:b/>
        </w:rPr>
        <w:t xml:space="preserve">[NTPVzs9z]: </w:t>
      </w:r>
      <w:r>
        <w:t>Poxy {FIRSTNAME}</w:t>
      </w:r>
    </w:p>
    <w:p>
      <w:r>
        <w:rPr>
          <w:b/>
        </w:rPr>
        <w:t xml:space="preserve">[Ntv5KPFe]: </w:t>
      </w:r>
      <w:r>
        <w:t>Headman in the village requested draught animals to replace them with old ones.</w:t>
      </w:r>
    </w:p>
    <w:p>
      <w:r>
        <w:rPr>
          <w:b/>
        </w:rPr>
        <w:t xml:space="preserve">[NtzmIh0g]: </w:t>
      </w:r>
      <w:r>
        <w:t>{VALUE}% damage with polearms on foot.</w:t>
      </w:r>
    </w:p>
    <w:p>
      <w:r>
        <w:rPr>
          <w:b/>
        </w:rPr>
        <w:t xml:space="preserve">[NuaqWqze]: </w:t>
      </w:r>
      <w:r>
        <w:t>You have yet to show yourself a competent leader of men, {PLAYER.NAME}. Prove yourself against my enemies, and I would be glad to have you as a vassal and entrust you with a fief of your own.</w:t>
      </w:r>
    </w:p>
    <w:p>
      <w:r>
        <w:rPr>
          <w:b/>
        </w:rPr>
        <w:t xml:space="preserve">[nUJfb5VX]: </w:t>
      </w:r>
      <w:r>
        <w:t>{VALUE}% tax income from the governed settlement.</w:t>
      </w:r>
    </w:p>
    <w:p>
      <w:r>
        <w:rPr>
          <w:b/>
        </w:rPr>
        <w:t xml:space="preserve">[NUlVFRtK]: </w:t>
      </w:r>
      <w:r>
        <w:t xml:space="preserve">You are at your prime, You still have some youthful energy but also have a substantial amount of experience under your belt. </w:t>
      </w:r>
    </w:p>
    <w:p>
      <w:r>
        <w:rPr>
          <w:b/>
        </w:rPr>
        <w:t xml:space="preserve">[nunbdOY1]: </w:t>
      </w:r>
      <w:r>
        <w:t>{FIRSTNAME} the Supplier</w:t>
      </w:r>
    </w:p>
    <w:p>
      <w:r>
        <w:rPr>
          <w:b/>
        </w:rPr>
        <w:t xml:space="preserve">[nuqL3OAF]: </w:t>
      </w:r>
      <w:r>
        <w:t>As you are leaving your fief you stumble across an altercation. A group of nomads, who pass by annually on their migration from summer to winter pastures, have allowed their herds to graze in your tenants' crops. Your troops far outnumber the nomads and your tenants are urging you to teach them a lesson, but of course their kin might retaliate at a later date.</w:t>
      </w:r>
    </w:p>
    <w:p>
      <w:r>
        <w:rPr>
          <w:b/>
        </w:rPr>
        <w:t xml:space="preserve">[nuqv4GAA]: </w:t>
      </w:r>
      <w:r>
        <w:t>We have too many enemies. We need to make peace with at least some of them.</w:t>
      </w:r>
    </w:p>
    <w:p>
      <w:r>
        <w:rPr>
          <w:b/>
        </w:rPr>
        <w:t xml:space="preserve">[NuYzgBZB]: </w:t>
      </w:r>
      <w:r>
        <w:t>You are going too far. The {KINGDOM} won't stand for the destruction of its caravans.</w:t>
      </w:r>
    </w:p>
    <w:p>
      <w:r>
        <w:rPr>
          <w:b/>
        </w:rPr>
        <w:t xml:space="preserve">[nV1xbbM6]: </w:t>
      </w:r>
      <w:r>
        <w:t>So I hear {ENEMY_NAME} burned and pillaged {VILLAGE_NAME}. Bastards...</w:t>
      </w:r>
    </w:p>
    <w:p>
      <w:r>
        <w:rPr>
          <w:b/>
        </w:rPr>
        <w:t xml:space="preserve">[nvaLVB5f]: </w:t>
      </w:r>
      <w:r>
        <w:t>Tell me your needs.</w:t>
      </w:r>
    </w:p>
    <w:p>
      <w:r>
        <w:rPr>
          <w:b/>
        </w:rPr>
        <w:t xml:space="preserve">[nwIYsJRO]: </w:t>
      </w:r>
      <w:r>
        <w:t>Have you brought our grain {?PLAYER.GENDER}milady{?}sir{\?}?[if:convo_shocked][ib:demure2]</w:t>
      </w:r>
    </w:p>
    <w:p>
      <w:r>
        <w:rPr>
          <w:b/>
        </w:rPr>
        <w:t xml:space="preserve">[NWJ87xjB]: </w:t>
      </w:r>
      <w:r>
        <w:t>As you prepare to march forth from newly captured {TOWN_NAME}, your men stop you. They shed their blood for your wars and you denied them their customary right to sack it. They say that it you will not let them enrich themselves from the enemy, then you should enrich them from your purse</w:t>
      </w:r>
    </w:p>
    <w:p>
      <w:r>
        <w:rPr>
          <w:b/>
        </w:rPr>
        <w:t xml:space="preserve">[NWLH02KL]: </w:t>
      </w:r>
      <w:r>
        <w:t>Bandits are good in the wilderness, having been both predator and prey.</w:t>
      </w:r>
    </w:p>
    <w:p>
      <w:r>
        <w:rPr>
          <w:b/>
        </w:rPr>
        <w:t xml:space="preserve">[NWNIVZF0]: </w:t>
      </w:r>
      <w:r>
        <w:t>Give the villagers a stern lecture on the importance of sound doctrine and lawful worship</w:t>
      </w:r>
    </w:p>
    <w:p>
      <w:r>
        <w:rPr>
          <w:b/>
        </w:rPr>
        <w:t xml:space="preserve">[NwO0CVzn]: </w:t>
      </w:r>
      <w:r>
        <w:t>Recruit {MEN_COUNT} {MERCENARY_NAME} ({TOTAL_AMOUNT}{GOLD_ICON})</w:t>
      </w:r>
    </w:p>
    <w:p>
      <w:r>
        <w:rPr>
          <w:b/>
        </w:rPr>
        <w:t xml:space="preserve">[NxcvQlAk]: </w:t>
      </w:r>
      <w:r>
        <w:t>Health Advice</w:t>
      </w:r>
    </w:p>
    <w:p>
      <w:r>
        <w:rPr>
          <w:b/>
        </w:rPr>
        <w:t xml:space="preserve">[NxcXfUxu]: </w:t>
      </w:r>
      <w:r>
        <w:t>The village has been looted. A handful of souls scatter as you pass through the burnt-out houses.</w:t>
      </w:r>
    </w:p>
    <w:p>
      <w:r>
        <w:rPr>
          <w:b/>
        </w:rPr>
        <w:t xml:space="preserve">[Nxh6aX2E]: </w:t>
      </w:r>
      <w:r>
        <w:t>{VALUE}% chance to recover from lethal wounds during siege bombardment.</w:t>
      </w:r>
    </w:p>
    <w:p>
      <w:r>
        <w:rPr>
          <w:b/>
        </w:rPr>
        <w:t xml:space="preserve">[NxIUg152]: </w:t>
      </w:r>
      <w:r>
        <w:t>Ballista reload speed {EFFECT_AMOUNT}</w:t>
      </w:r>
    </w:p>
    <w:p>
      <w:r>
        <w:rPr>
          <w:b/>
        </w:rPr>
        <w:t xml:space="preserve">[nxkNY4YG]: </w:t>
      </w:r>
      <w:r>
        <w:t>Distributed Goods</w:t>
      </w:r>
    </w:p>
    <w:p>
      <w:r>
        <w:rPr>
          <w:b/>
        </w:rPr>
        <w:t xml:space="preserve">[NXs7kr2B]: </w:t>
      </w:r>
      <w:r>
        <w:t>You managed to return a fraction of the troops {QUEST_GIVER.LINK} gave you to train. {?QUEST_GIVER.GENDER}She{?}He{\?} sends you the following letter. {newline}“{?PLAYER.GENDER}Madam{?}Sir{\?}, Thank you for returning my men to me. The losses they suffered are somewhat higher than I thought. I can only hope you did what you could do to honor our agreement and try to keep them alive.”</w:t>
      </w:r>
    </w:p>
    <w:p>
      <w:r>
        <w:rPr>
          <w:b/>
        </w:rPr>
        <w:t xml:space="preserve">[nxyXKy2z]: </w:t>
      </w:r>
      <w:r>
        <w:t>Old {QUEST_GIVER.NAME} has got some problems with those herders over in {TARGET_SETTLEMENT}.</w:t>
      </w:r>
    </w:p>
    <w:p>
      <w:r>
        <w:rPr>
          <w:b/>
        </w:rPr>
        <w:t xml:space="preserve">[nXZktHa6]: </w:t>
      </w:r>
      <w:r>
        <w:t>{VALUE} charge damage and maneuvering for every skill point above 250.</w:t>
      </w:r>
    </w:p>
    <w:p>
      <w:r>
        <w:rPr>
          <w:b/>
        </w:rPr>
        <w:t xml:space="preserve">[nyatGUkU]: </w:t>
      </w:r>
      <w:r>
        <w:t>socialized with other engineers.</w:t>
      </w:r>
    </w:p>
    <w:p>
      <w:r>
        <w:rPr>
          <w:b/>
        </w:rPr>
        <w:t xml:space="preserve">[NYHeygaj]: </w:t>
      </w:r>
      <w:r>
        <w:t>Deft Hands</w:t>
      </w:r>
    </w:p>
    <w:p>
      <w:r>
        <w:rPr>
          <w:b/>
        </w:rPr>
        <w:t xml:space="preserve">[NYLLIWgd]: </w:t>
      </w:r>
      <w:r>
        <w:t>a messenger from the ancestors</w:t>
      </w:r>
    </w:p>
    <w:p>
      <w:r>
        <w:rPr>
          <w:b/>
        </w:rPr>
        <w:t xml:space="preserve">[nysBXpEO]: </w:t>
      </w:r>
      <w:r>
        <w:t>camels</w:t>
      </w:r>
    </w:p>
    <w:p>
      <w:r>
        <w:rPr>
          <w:b/>
        </w:rPr>
        <w:t xml:space="preserve">[NyWXSHH2]: </w:t>
      </w:r>
      <w:r>
        <w:t>Of course. Was this for you, or someone else?</w:t>
      </w:r>
    </w:p>
    <w:p>
      <w:r>
        <w:rPr>
          <w:b/>
        </w:rPr>
        <w:t xml:space="preserve">[NyxcGLxf]: </w:t>
      </w:r>
      <w:r>
        <w:t>At your service.</w:t>
      </w:r>
    </w:p>
    <w:p>
      <w:r>
        <w:rPr>
          <w:b/>
        </w:rPr>
        <w:t xml:space="preserve">[NYzORuQm]: </w:t>
      </w:r>
      <w:r>
        <w:t>Provides experience for garrison troops and increases militia veterancy.</w:t>
      </w:r>
    </w:p>
    <w:p>
      <w:r>
        <w:rPr>
          <w:b/>
        </w:rPr>
        <w:t xml:space="preserve">[nyZpbVbv]: </w:t>
      </w:r>
      <w:r>
        <w:t>Your men are very proud of their leader - perhaps too proud. Every time they go into town, they spread exaggerated tales of your recklessness in battle. You imagine that this could win you a few admiring recruits, but more and more you've caught a look that suggests fear or distrust, as though you're a wild animal or a demon.</w:t>
      </w:r>
    </w:p>
    <w:p>
      <w:r>
        <w:rPr>
          <w:b/>
        </w:rPr>
        <w:t xml:space="preserve">[nZaeTlj8]: </w:t>
      </w:r>
      <w:r>
        <w:t>Exchange Troops</w:t>
      </w:r>
    </w:p>
    <w:p>
      <w:r>
        <w:rPr>
          <w:b/>
        </w:rPr>
        <w:t xml:space="preserve">[nZbaYvVx]: </w:t>
      </w:r>
      <w:r>
        <w:t>Stash</w:t>
      </w:r>
    </w:p>
    <w:p>
      <w:r>
        <w:rPr>
          <w:b/>
        </w:rPr>
        <w:t xml:space="preserve">[NzlwbSIj]: </w:t>
      </w:r>
      <w:r>
        <w:t>{VALUE}% stamina spent while smelting.</w:t>
      </w:r>
    </w:p>
    <w:p>
      <w:r>
        <w:rPr>
          <w:b/>
        </w:rPr>
        <w:t xml:space="preserve">[Nzt8Xkro]: </w:t>
      </w:r>
      <w:r>
        <w:t>You cannot ambush because the settlement walls are breached.</w:t>
      </w:r>
    </w:p>
    <w:p>
      <w:r>
        <w:rPr>
          <w:b/>
        </w:rPr>
        <w:t xml:space="preserve">[NZynd8vT]: </w:t>
      </w:r>
      <w:r>
        <w:t>"This weapon is worthless. I'm not giving you a dime!"</w:t>
      </w:r>
    </w:p>
    <w:p>
      <w:r>
        <w:rPr>
          <w:b/>
        </w:rPr>
        <w:t xml:space="preserve">[o0qwDa0q]: </w:t>
      </w:r>
      <w:r>
        <w:t>Your relation increased by {RELATION_VALUE} with nearby notables.</w:t>
      </w:r>
    </w:p>
    <w:p>
      <w:r>
        <w:rPr>
          <w:b/>
        </w:rPr>
        <w:t xml:space="preserve">[o1pZHZOF]: </w:t>
      </w:r>
      <w:r>
        <w:t>{ATTACK_TEXT}!</w:t>
      </w:r>
    </w:p>
    <w:p>
      <w:r>
        <w:rPr>
          <w:b/>
        </w:rPr>
        <w:t xml:space="preserve">[O1XCNeZr]: </w:t>
      </w:r>
      <w:r>
        <w:t>Recruiting lords to armies costs 20% more influence.</w:t>
      </w:r>
    </w:p>
    <w:p>
      <w:r>
        <w:rPr>
          <w:b/>
        </w:rPr>
        <w:t xml:space="preserve">[o27lTMD4]: </w:t>
      </w:r>
      <w:r>
        <w:t>Some villagers tried to resist. In the brawl, {WOUNDED_NUMBER} of your men got wounded.</w:t>
      </w:r>
    </w:p>
    <w:p>
      <w:r>
        <w:rPr>
          <w:b/>
        </w:rPr>
        <w:t xml:space="preserve">[o2g6Wi9K]: </w:t>
      </w:r>
      <w:r>
        <w:t>As you wish. Will I take some troops with me?</w:t>
      </w:r>
    </w:p>
    <w:p>
      <w:r>
        <w:rPr>
          <w:b/>
        </w:rPr>
        <w:t xml:space="preserve">[O3BqrO85]: </w:t>
      </w:r>
      <w:r>
        <w:t>So long as the denars keep flowing, so will the blood of your enemies.</w:t>
      </w:r>
    </w:p>
    <w:p>
      <w:r>
        <w:rPr>
          <w:b/>
        </w:rPr>
        <w:t xml:space="preserve">[o3rj0kbj]: </w:t>
      </w:r>
      <w:r>
        <w:t>Yes, your highness.</w:t>
      </w:r>
    </w:p>
    <w:p>
      <w:r>
        <w:rPr>
          <w:b/>
        </w:rPr>
        <w:t xml:space="preserve">[O3sh2iws]: </w:t>
      </w:r>
      <w:r>
        <w:t>{VALUE}% food consumption in the governed settlement while under siege.</w:t>
      </w:r>
    </w:p>
    <w:p>
      <w:r>
        <w:rPr>
          <w:b/>
        </w:rPr>
        <w:t xml:space="preserve">[o4aQ2UEL]: </w:t>
      </w:r>
      <w:r>
        <w:t>Tell them to make their homes someplace else.</w:t>
      </w:r>
    </w:p>
    <w:p>
      <w:r>
        <w:rPr>
          <w:b/>
        </w:rPr>
        <w:t xml:space="preserve">[O4cknzhW]: </w:t>
      </w:r>
      <w:r>
        <w:t>Irrigation</w:t>
      </w:r>
    </w:p>
    <w:p>
      <w:r>
        <w:rPr>
          <w:b/>
        </w:rPr>
        <w:t xml:space="preserve">[O4dWdKZd]: </w:t>
      </w:r>
      <w:r>
        <w:t>Ach... So they say {LORD.LINK} got {?LORD.GENDER}his{?}her{\?} arse handed to {?LORD.GENDER}him{?}her{\?} by {OTHER_SIDE}. Grim times, friend.</w:t>
      </w:r>
    </w:p>
    <w:p>
      <w:r>
        <w:rPr>
          <w:b/>
        </w:rPr>
        <w:t xml:space="preserve">[O4flV28Q]: </w:t>
      </w:r>
      <w:r>
        <w:t>There are no prisoners here.</w:t>
      </w:r>
    </w:p>
    <w:p>
      <w:r>
        <w:rPr>
          <w:b/>
        </w:rPr>
        <w:t xml:space="preserve">[O4iki0FD]: </w:t>
      </w:r>
      <w:r>
        <w:t>Ruler gains 5% tax from all settlements{newline}Towns lose 1 prosperity per day{newline}The influence cost of declaring war is doubled for the ruler clan</w:t>
      </w:r>
    </w:p>
    <w:p>
      <w:r>
        <w:rPr>
          <w:b/>
        </w:rPr>
        <w:t xml:space="preserve">[O4iUPSXs]: </w:t>
      </w:r>
      <w:r>
        <w:t>Mining</w:t>
      </w:r>
    </w:p>
    <w:p>
      <w:r>
        <w:rPr>
          <w:b/>
        </w:rPr>
        <w:t xml:space="preserve">[o4IxXHnB]: </w:t>
      </w:r>
      <w:r>
        <w:t>{RULER.NAME} has decided against forming an alliance with the {KINGDOM_NAME}.</w:t>
      </w:r>
    </w:p>
    <w:p>
      <w:r>
        <w:rPr>
          <w:b/>
        </w:rPr>
        <w:t xml:space="preserve">[O4KI2lgT]: </w:t>
      </w:r>
      <w:r>
        <w:t>My name is {PLAYER.NAME}.</w:t>
      </w:r>
    </w:p>
    <w:p>
      <w:r>
        <w:rPr>
          <w:b/>
        </w:rPr>
        <w:t xml:space="preserve">[o57z0zB9]: </w:t>
      </w:r>
      <w:r>
        <w:t>Skewer</w:t>
      </w:r>
    </w:p>
    <w:p>
      <w:r>
        <w:rPr>
          <w:b/>
        </w:rPr>
        <w:t xml:space="preserve">[o5AUljbW]: </w:t>
      </w:r>
      <w:r>
        <w:t>{LORD.NAME} is a member of the {CLAN_NAME}, {CLAN_DESCRIPTION} of the {FACTION_NAME}. {?LORD.GENDER}She{?}He{\?} has the reputation of being {REPUTATION}.</w:t>
      </w:r>
    </w:p>
    <w:p>
      <w:r>
        <w:rPr>
          <w:b/>
        </w:rPr>
        <w:t xml:space="preserve">[O5dgeoss]: </w:t>
      </w:r>
      <w:r>
        <w:t>Sound Reserves</w:t>
      </w:r>
    </w:p>
    <w:p>
      <w:r>
        <w:rPr>
          <w:b/>
        </w:rPr>
        <w:t xml:space="preserve">[o5LpNEIa]: </w:t>
      </w:r>
      <w:r>
        <w:t>Fertility Festival</w:t>
      </w:r>
    </w:p>
    <w:p>
      <w:r>
        <w:rPr>
          <w:b/>
        </w:rPr>
        <w:t xml:space="preserve">[o5rp0ViP]: </w:t>
      </w:r>
      <w:r>
        <w:t>{VALUE}% sell price penalty for weapons.</w:t>
      </w:r>
    </w:p>
    <w:p>
      <w:r>
        <w:rPr>
          <w:b/>
        </w:rPr>
        <w:t xml:space="preserve">[O5sBO9sQ]: </w:t>
      </w:r>
      <w:r>
        <w:t>Many empires granted their populations citizenship, which usually came with a series of rights. Of course, citizenship could not be granted immediately to conquered provinces until the population showed it was willing to adopt the ways of the empire, including its language, clothes, and religious cults.</w:t>
      </w:r>
    </w:p>
    <w:p>
      <w:r>
        <w:rPr>
          <w:b/>
        </w:rPr>
        <w:t xml:space="preserve">[o69PZuce]: </w:t>
      </w:r>
      <w:r>
        <w:t>{OLD_LEADER.LINK} is no longer the head of the {CLAN_NAME}. {NEW_LEADER.LINK} has taken over as ruler of the clan.</w:t>
      </w:r>
    </w:p>
    <w:p>
      <w:r>
        <w:rPr>
          <w:b/>
        </w:rPr>
        <w:t xml:space="preserve">[o6BunhbE]: </w:t>
      </w:r>
      <w:r>
        <w:t>Have you brought my troops?[if:convo_undecided_open]</w:t>
      </w:r>
    </w:p>
    <w:p>
      <w:r>
        <w:rPr>
          <w:b/>
        </w:rPr>
        <w:t xml:space="preserve">[O6UPQskm]: </w:t>
      </w:r>
      <w:r>
        <w:t>{VALUE}% damage taken by ranged attacks while holding a throwing weapon.</w:t>
      </w:r>
    </w:p>
    <w:p>
      <w:r>
        <w:rPr>
          <w:b/>
        </w:rPr>
        <w:t xml:space="preserve">[O6zpuLGa]: </w:t>
      </w:r>
      <w:r>
        <w:t>{OTHER_KINGDOM} already has maximum number of trade agreements.</w:t>
      </w:r>
    </w:p>
    <w:p>
      <w:r>
        <w:rPr>
          <w:b/>
        </w:rPr>
        <w:t xml:space="preserve">[o70h6xqb]: </w:t>
      </w:r>
      <w:r>
        <w:t>You showed mercy and exempted the poor households from the tax collection</w:t>
      </w:r>
    </w:p>
    <w:p>
      <w:r>
        <w:rPr>
          <w:b/>
        </w:rPr>
        <w:t xml:space="preserve">[o7kYGTjF]: </w:t>
      </w:r>
      <w:r>
        <w:t>Tempting Berries</w:t>
      </w:r>
    </w:p>
    <w:p>
      <w:r>
        <w:rPr>
          <w:b/>
        </w:rPr>
        <w:t xml:space="preserve">[o7t4TFlW]: </w:t>
      </w:r>
      <w:r>
        <w:t>Make peace when I have you at an advantage? I think not.</w:t>
      </w:r>
    </w:p>
    <w:p>
      <w:r>
        <w:rPr>
          <w:b/>
        </w:rPr>
        <w:t xml:space="preserve">[o7xn0ybm]: </w:t>
      </w:r>
      <w:r>
        <w:t>{VALUE} starting battle morale when attacking.</w:t>
      </w:r>
    </w:p>
    <w:p>
      <w:r>
        <w:rPr>
          <w:b/>
        </w:rPr>
        <w:t xml:space="preserve">[o8uAzFaJ]: </w:t>
      </w:r>
      <w:r>
        <w:t>The caravan you are protecting is ambushed by raiders!</w:t>
      </w:r>
    </w:p>
    <w:p>
      <w:r>
        <w:rPr>
          <w:b/>
        </w:rPr>
        <w:t xml:space="preserve">[O9amiAiB]: </w:t>
      </w:r>
      <w:r>
        <w:t>joined a hunting party.</w:t>
      </w:r>
    </w:p>
    <w:p>
      <w:r>
        <w:rPr>
          <w:b/>
        </w:rPr>
        <w:t xml:space="preserve">[o9ouu97M]: </w:t>
      </w:r>
      <w:r>
        <w:t>I will endeavor to be worthy of your affections.</w:t>
      </w:r>
    </w:p>
    <w:p>
      <w:r>
        <w:rPr>
          <w:b/>
        </w:rPr>
        <w:t xml:space="preserve">[o9XKbana]: </w:t>
      </w:r>
      <w:r>
        <w:t>helped the artisan.</w:t>
      </w:r>
    </w:p>
    <w:p>
      <w:r>
        <w:rPr>
          <w:b/>
        </w:rPr>
        <w:t xml:space="preserve">[O9XpB5Ah]: </w:t>
      </w:r>
      <w:r>
        <w:t>As the ruler, you must decide if a trade agreement will be made with the {KINGDOM}</w:t>
      </w:r>
    </w:p>
    <w:p>
      <w:r>
        <w:rPr>
          <w:b/>
        </w:rPr>
        <w:t xml:space="preserve">[oAb4NqO5]: </w:t>
      </w:r>
      <w:r>
        <w:t>Male</w:t>
      </w:r>
    </w:p>
    <w:p>
      <w:r>
        <w:rPr>
          <w:b/>
        </w:rPr>
        <w:t xml:space="preserve">[OaCU1zfR]: </w:t>
      </w:r>
      <w:r>
        <w:t>At the Breach</w:t>
      </w:r>
    </w:p>
    <w:p>
      <w:r>
        <w:rPr>
          <w:b/>
        </w:rPr>
        <w:t xml:space="preserve">[OaRB1oVI]: </w:t>
      </w:r>
      <w:r>
        <w:t>So... Earlier, we had discussed the possibility of marriage.</w:t>
      </w:r>
    </w:p>
    <w:p>
      <w:r>
        <w:rPr>
          <w:b/>
        </w:rPr>
        <w:t xml:space="preserve">[OAvtaBiX]: </w:t>
      </w:r>
      <w:r>
        <w:t>Keep your distance, you, or we'll charge you again for slowing our progress.</w:t>
      </w:r>
    </w:p>
    <w:p>
      <w:r>
        <w:rPr>
          <w:b/>
        </w:rPr>
        <w:t xml:space="preserve">[oAw74q3r]: </w:t>
      </w:r>
      <w:r>
        <w:t>As {RULER_NAME_AND_TITLE}, you must decide if your realm will answer the call of the {CALLING_KINGDOM} and declare war on the {KINGDOM_TO_CALL_TO_WAR_AGAINST} for {CALL_TO_WAR_PAYMENT}{GOLD_ICON}.</w:t>
      </w:r>
    </w:p>
    <w:p>
      <w:r>
        <w:rPr>
          <w:b/>
        </w:rPr>
        <w:t xml:space="preserve">[oaXAY8bw]: </w:t>
      </w:r>
      <w:r>
        <w:t>{?PLAYER_CHILD}Your{?}The{\?} child asked to borrow money to trade with a passing caravan. You figure {?CHILD.GENDER}she{?}he{\?}'d be sharped and learn a lesson, but in fact the {?CHILD.GENDER}girl{?}boy{\?} secured a very lucrative deal.</w:t>
      </w:r>
    </w:p>
    <w:p>
      <w:r>
        <w:rPr>
          <w:b/>
        </w:rPr>
        <w:t xml:space="preserve">[OB37sx91]: </w:t>
      </w:r>
      <w:r>
        <w:t>Don't be a stranger, eh? Come see me again some time.</w:t>
      </w:r>
    </w:p>
    <w:p>
      <w:r>
        <w:rPr>
          <w:b/>
        </w:rPr>
        <w:t xml:space="preserve">[OBdQ2q3d]: </w:t>
      </w:r>
      <w:r>
        <w:t>As you enter the village, some of your men tell you that they've found a group of what look like wild apple trees in full bloom by a stream. They'd fetch a fine price in the village market. It doesn't look like anyone owns the land, but you know that once they're discovered a half-dozen claimants will press title.</w:t>
      </w:r>
    </w:p>
    <w:p>
      <w:r>
        <w:rPr>
          <w:b/>
        </w:rPr>
        <w:t xml:space="preserve">[obhcbsQT]: </w:t>
      </w:r>
      <w:r>
        <w:t>You told your men to ignore the warning.</w:t>
      </w:r>
    </w:p>
    <w:p>
      <w:r>
        <w:rPr>
          <w:b/>
        </w:rPr>
        <w:t xml:space="preserve">[Obk7j3ai]: </w:t>
      </w:r>
      <w:r>
        <w:t>Here it is. Now let us pass</w:t>
      </w:r>
    </w:p>
    <w:p>
      <w:r>
        <w:rPr>
          <w:b/>
        </w:rPr>
        <w:t xml:space="preserve">[oBl6SxeJ]: </w:t>
      </w:r>
      <w:r>
        <w:t>{ISSUE_OWNER.LINK} wants you to participate in a tournament in her name.</w:t>
      </w:r>
    </w:p>
    <w:p>
      <w:r>
        <w:rPr>
          <w:b/>
        </w:rPr>
        <w:t xml:space="preserve">[oboqflX9]: </w:t>
      </w:r>
      <w:r>
        <w:t>{VALUE}% volunteering rate of cavalry troops in the settlements governed by your clan.</w:t>
      </w:r>
    </w:p>
    <w:p>
      <w:r>
        <w:rPr>
          <w:b/>
        </w:rPr>
        <w:t xml:space="preserve">[ObwbbEqE]: </w:t>
      </w:r>
      <w:r>
        <w:t>Siege Medic</w:t>
      </w:r>
    </w:p>
    <w:p>
      <w:r>
        <w:rPr>
          <w:b/>
        </w:rPr>
        <w:t xml:space="preserve">[ObYvBt0e]: </w:t>
      </w:r>
      <w:r>
        <w:t>You ordered your men to break up the crowd. The attempt was successful and your men continued collecting taxes as usual.</w:t>
      </w:r>
    </w:p>
    <w:p>
      <w:r>
        <w:rPr>
          <w:b/>
        </w:rPr>
        <w:t xml:space="preserve">[OcaW12fJ]: </w:t>
      </w:r>
      <w:r>
        <w:t>Running Throw</w:t>
      </w:r>
    </w:p>
    <w:p>
      <w:r>
        <w:rPr>
          <w:b/>
        </w:rPr>
        <w:t xml:space="preserve">[ocIutUyu]: </w:t>
      </w:r>
      <w:r>
        <w:t>Also, here at the arena, we think a lot about the arts of war - and many other related skills as well. Often you pick up certain habits while learning your skills. If you need to change those, to practice one of your skills in a certain way, we can help you.</w:t>
      </w:r>
    </w:p>
    <w:p>
      <w:r>
        <w:rPr>
          <w:b/>
        </w:rPr>
        <w:t xml:space="preserve">[oCiWOutS]: </w:t>
      </w:r>
      <w:r>
        <w:t>Sieges required tools, oil, good quality timber and, of course, food. It was young {?CHILD.GENDER}woman{?}man{\?}'s responsibility to have them gathered, stocked and distributed.</w:t>
      </w:r>
    </w:p>
    <w:p>
      <w:r>
        <w:rPr>
          <w:b/>
        </w:rPr>
        <w:t xml:space="preserve">[ocl6ECmt]: </w:t>
      </w:r>
      <w:r>
        <w:t>a well-tempered bow.</w:t>
      </w:r>
    </w:p>
    <w:p>
      <w:r>
        <w:rPr>
          <w:b/>
        </w:rPr>
        <w:t xml:space="preserve">[ocsX04bn]: </w:t>
      </w:r>
      <w:r>
        <w:t>"I am a river of wealth unto you, my brave warriors!"</w:t>
      </w:r>
    </w:p>
    <w:p>
      <w:r>
        <w:rPr>
          <w:b/>
        </w:rPr>
        <w:t xml:space="preserve">[OdS0e6Sb]: </w:t>
      </w:r>
      <w:r>
        <w:t>{NEW_LIEGE.NAME} stands up for what you believe in, while {CURRENT_LIEGE.NAME} does not.</w:t>
      </w:r>
    </w:p>
    <w:p>
      <w:r>
        <w:rPr>
          <w:b/>
        </w:rPr>
        <w:t xml:space="preserve">[odzS6rhH]: </w:t>
      </w:r>
      <w:r>
        <w:t>We're just harmless herdsmen...</w:t>
      </w:r>
    </w:p>
    <w:p>
      <w:r>
        <w:rPr>
          <w:b/>
        </w:rPr>
        <w:t xml:space="preserve">[Oe1bTJp6]: </w:t>
      </w:r>
      <w:r>
        <w:t>No, I swear I won't.</w:t>
      </w:r>
    </w:p>
    <w:p>
      <w:r>
        <w:rPr>
          <w:b/>
        </w:rPr>
        <w:t xml:space="preserve">[Oe1NdVLe]: </w:t>
      </w:r>
      <w:r>
        <w:t>{RULER.NAME} chose not to expel the {CLAN} clan from the {KINGDOM} with {?RULER.GENDER}her{?}his{\?} council evenly split on the matter.</w:t>
      </w:r>
    </w:p>
    <w:p>
      <w:r>
        <w:rPr>
          <w:b/>
        </w:rPr>
        <w:t xml:space="preserve">[oE5etyy0]: </w:t>
      </w:r>
      <w:r>
        <w:t>Mounted weapon speed &amp; reload penalty: {a0}%</w:t>
      </w:r>
    </w:p>
    <w:p>
      <w:r>
        <w:rPr>
          <w:b/>
        </w:rPr>
        <w:t xml:space="preserve">[Oe5Tf7OZ]: </w:t>
      </w:r>
      <w:r>
        <w:t>My foes may not fear my sword, but they should fear my cunning.</w:t>
      </w:r>
    </w:p>
    <w:p>
      <w:r>
        <w:rPr>
          <w:b/>
        </w:rPr>
        <w:t xml:space="preserve">[Of7XnP5c]: </w:t>
      </w:r>
      <w:r>
        <w:t>Vote for the new owner of {SETTLEMENT_NAME}</w:t>
      </w:r>
    </w:p>
    <w:p>
      <w:r>
        <w:rPr>
          <w:b/>
        </w:rPr>
        <w:t xml:space="preserve">[OFMYfDPZ]: </w:t>
      </w:r>
      <w:r>
        <w:t>{VALUE}% bonus experience to ranged troops in your party after every battle.</w:t>
      </w:r>
    </w:p>
    <w:p>
      <w:r>
        <w:rPr>
          <w:b/>
        </w:rPr>
        <w:t xml:space="preserve">[OFuTQ6t8]: </w:t>
      </w:r>
      <w:r>
        <w:t>Hand in the Strongbox</w:t>
      </w:r>
    </w:p>
    <w:p>
      <w:r>
        <w:rPr>
          <w:b/>
        </w:rPr>
        <w:t xml:space="preserve">[OGDApTnl]: </w:t>
      </w:r>
      <w:r>
        <w:t>Tell them both to stop behaving like fools</w:t>
      </w:r>
    </w:p>
    <w:p>
      <w:r>
        <w:rPr>
          <w:b/>
        </w:rPr>
        <w:t xml:space="preserve">[ogdIceFH]: </w:t>
      </w:r>
      <w:r>
        <w:t>You? No, that's forbidden.</w:t>
      </w:r>
    </w:p>
    <w:p>
      <w:r>
        <w:rPr>
          <w:b/>
        </w:rPr>
        <w:t xml:space="preserve">[OgkSLkFi]: </w:t>
      </w:r>
      <w:r>
        <w:t>There is nobody in the lord's hall.</w:t>
      </w:r>
    </w:p>
    <w:p>
      <w:r>
        <w:rPr>
          <w:b/>
        </w:rPr>
        <w:t xml:space="preserve">[ogP9E5Hx]: </w:t>
      </w:r>
      <w:r>
        <w:t>Reason with the inspector over a splendid dinner and an amphora of the finest wine that is of course on you.</w:t>
      </w:r>
    </w:p>
    <w:p>
      <w:r>
        <w:rPr>
          <w:b/>
        </w:rPr>
        <w:t xml:space="preserve">[ogsh3V6G]: </w:t>
      </w:r>
      <w:r>
        <w:t>{QUEST_GIVER.LINK}, a headman from {QUEST_SETTLEMENT}, has told you about the hideout of some bandits who have recently been attacking local villagers. You told {?QUEST_GIVER.GENDER}her{?}him{\?} that you will take care of the situation yourself. {QUEST_GIVER.LINK} also marked the location of the hideout on your map.</w:t>
      </w:r>
    </w:p>
    <w:p>
      <w:r>
        <w:rPr>
          <w:b/>
        </w:rPr>
        <w:t xml:space="preserve">[OHEiwoHC]: </w:t>
      </w:r>
      <w:r>
        <w:t>Guard House</w:t>
      </w:r>
    </w:p>
    <w:p>
      <w:r>
        <w:rPr>
          <w:b/>
        </w:rPr>
        <w:t xml:space="preserve">[OHJYAaW5]: </w:t>
      </w:r>
      <w:r>
        <w:t>The powers of Heaven and of the Earth have entrusted to you the guardianship of this sacred land...</w:t>
      </w:r>
    </w:p>
    <w:p>
      <w:r>
        <w:rPr>
          <w:b/>
        </w:rPr>
        <w:t xml:space="preserve">[Oi20UrO2]: </w:t>
      </w:r>
      <w:r>
        <w:t>Our war with the {TARGET_SETTLEMENT_FACTION_INFORMAL_NAME} is going well enough. But there are some who say that we don't have enough to show for all the blood and silver we've spent. A clear victory at this stage would do a lot of good. I think I would like to see our banner flying from the towers of {TARGET_SETTLEMENT}.[ib:normal2][if:convo_thinking]</w:t>
      </w:r>
    </w:p>
    <w:p>
      <w:r>
        <w:rPr>
          <w:b/>
        </w:rPr>
        <w:t xml:space="preserve">[OI4jkYuY]: </w:t>
      </w:r>
      <w:r>
        <w:t>Demands of trade goods raised by {AMOUNT}% in {TOWN}</w:t>
      </w:r>
    </w:p>
    <w:p>
      <w:r>
        <w:rPr>
          <w:b/>
        </w:rPr>
        <w:t xml:space="preserve">[oI5H6Xo8]: </w:t>
      </w:r>
      <w:r>
        <w:t>Don't think we won't fight you if you try and stop us.[if:convo_mocking_aristocratic]</w:t>
      </w:r>
    </w:p>
    <w:p>
      <w:r>
        <w:rPr>
          <w:b/>
        </w:rPr>
        <w:t xml:space="preserve">[oIknbpZl]: </w:t>
      </w:r>
      <w:r>
        <w:t>Force the recruit to run the gauntlet</w:t>
      </w:r>
    </w:p>
    <w:p>
      <w:r>
        <w:rPr>
          <w:b/>
        </w:rPr>
        <w:t xml:space="preserve">[oiLdjqwe]: </w:t>
      </w:r>
      <w:r>
        <w:t>I am glad to hear that.[if:convo_nonchalant]</w:t>
      </w:r>
    </w:p>
    <w:p>
      <w:r>
        <w:rPr>
          <w:b/>
        </w:rPr>
        <w:t xml:space="preserve">[oiMs17Oh]: </w:t>
      </w:r>
      <w:r>
        <w:t>Very well... You know where to find me.</w:t>
      </w:r>
    </w:p>
    <w:p>
      <w:r>
        <w:rPr>
          <w:b/>
        </w:rPr>
        <w:t xml:space="preserve">[OiPqa3L8]: </w:t>
      </w:r>
      <w:r>
        <w:t>This settlement's ownership will be decided through voting.</w:t>
      </w:r>
    </w:p>
    <w:p>
      <w:r>
        <w:rPr>
          <w:b/>
        </w:rPr>
        <w:t xml:space="preserve">[OIwtLKN3]: </w:t>
      </w:r>
      <w:r>
        <w:t>I am a {?PLAYER.GENDER}woman{?}man{\?} of my word. I will raise some money to pay you. Wait for my return {QUEST_GIVER.LINK}.</w:t>
      </w:r>
    </w:p>
    <w:p>
      <w:r>
        <w:rPr>
          <w:b/>
        </w:rPr>
        <w:t xml:space="preserve">[oJ6lpXmp]: </w:t>
      </w:r>
      <w:r>
        <w:t>But I have one with you, brigand! Give up now.</w:t>
      </w:r>
    </w:p>
    <w:p>
      <w:r>
        <w:rPr>
          <w:b/>
        </w:rPr>
        <w:t xml:space="preserve">[OJ9QCJh8]: </w:t>
      </w:r>
      <w:r>
        <w:t>{VALUE} experience per day to all troops when traveling while overburdened.</w:t>
      </w:r>
    </w:p>
    <w:p>
      <w:r>
        <w:rPr>
          <w:b/>
        </w:rPr>
        <w:t xml:space="preserve">[ojBJ3aTO]: </w:t>
      </w:r>
      <w:r>
        <w:t>Desertion</w:t>
      </w:r>
    </w:p>
    <w:p>
      <w:r>
        <w:rPr>
          <w:b/>
        </w:rPr>
        <w:t xml:space="preserve">[OjI8uGFa]: </w:t>
      </w:r>
      <w:r>
        <w:t>We are traveling to {SETTLEMENT_NAME}.</w:t>
      </w:r>
    </w:p>
    <w:p>
      <w:r>
        <w:rPr>
          <w:b/>
        </w:rPr>
        <w:t xml:space="preserve">[oJJiKTSL]: </w:t>
      </w:r>
      <w:r>
        <w:t>You are welcome.</w:t>
      </w:r>
    </w:p>
    <w:p>
      <w:r>
        <w:rPr>
          <w:b/>
        </w:rPr>
        <w:t xml:space="preserve">[OJObD61e]: </w:t>
      </w:r>
      <w:r>
        <w:t>The headman of {ISSUE_SETTLEMENT} needs grain seeds for the coming sowing season.</w:t>
      </w:r>
    </w:p>
    <w:p>
      <w:r>
        <w:rPr>
          <w:b/>
        </w:rPr>
        <w:t xml:space="preserve">[OjPetQa7]: </w:t>
      </w:r>
      <w:r>
        <w:t>Tell the villagers that they will need to wait until the next life for justice, because you need your fighter in this one</w:t>
      </w:r>
    </w:p>
    <w:p>
      <w:r>
        <w:rPr>
          <w:b/>
        </w:rPr>
        <w:t xml:space="preserve">[oJUxWEwp]: </w:t>
      </w:r>
      <w:r>
        <w:t>You grant your men their customary right of pillage after a successful siege. You tell them they may take property but must spare the townsfolk's lives.</w:t>
      </w:r>
    </w:p>
    <w:p>
      <w:r>
        <w:rPr>
          <w:b/>
        </w:rPr>
        <w:t xml:space="preserve">[ok8lSW6M]: </w:t>
      </w:r>
      <w:r>
        <w:t>Youth</w:t>
      </w:r>
    </w:p>
    <w:p>
      <w:r>
        <w:rPr>
          <w:b/>
        </w:rPr>
        <w:t xml:space="preserve">[Okibjv5n]: </w:t>
      </w:r>
      <w:r>
        <w:t>Annoying Buzz</w:t>
      </w:r>
    </w:p>
    <w:p>
      <w:r>
        <w:rPr>
          <w:b/>
        </w:rPr>
        <w:t xml:space="preserve">[OKpwA8Az]: </w:t>
      </w:r>
      <w:r>
        <w:t>Your men have noticed some of the goods in the baggage train are missing.</w:t>
      </w:r>
    </w:p>
    <w:p>
      <w:r>
        <w:rPr>
          <w:b/>
        </w:rPr>
        <w:t xml:space="preserve">[oKWft2IH]: </w:t>
      </w:r>
      <w:r>
        <w:t>{VALUE}% chance of your mount dying or becoming lame after it falls in battle.</w:t>
      </w:r>
    </w:p>
    <w:p>
      <w:r>
        <w:rPr>
          <w:b/>
        </w:rPr>
        <w:t xml:space="preserve">[oL1qlaxH]: </w:t>
      </w:r>
      <w:r>
        <w:t>Explain to him your reservations, even though you can tell he won't like to hear them, and let him make up his own mind</w:t>
      </w:r>
    </w:p>
    <w:p>
      <w:r>
        <w:rPr>
          <w:b/>
        </w:rPr>
        <w:t xml:space="preserve">[OLcbuZSa]: </w:t>
      </w:r>
      <w:r>
        <w:t>Thank you. Your help is much appreciated.</w:t>
      </w:r>
    </w:p>
    <w:p>
      <w:r>
        <w:rPr>
          <w:b/>
        </w:rPr>
        <w:t xml:space="preserve">[OlIWwLbP]: </w:t>
      </w:r>
      <w:r>
        <w:t>Yes. It's about the war with the {ENEMYFACTION_INFORMALNAME}. [ib:closed][if:convo_pondering]We need to tie up some of their forces, and the easiest way to do that would be to raid their villages. It's a cruel business and will be hard on the common folk, but their lords will need to chase the raiders and it will prevent them from doing the same to us. If you take this on, I shall reward you if you succeed.</w:t>
      </w:r>
    </w:p>
    <w:p>
      <w:r>
        <w:rPr>
          <w:b/>
        </w:rPr>
        <w:t xml:space="preserve">[OlKbD2fa]: </w:t>
      </w:r>
      <w:r>
        <w:t>I can use someone like you in my company.</w:t>
      </w:r>
    </w:p>
    <w:p>
      <w:r>
        <w:rPr>
          <w:b/>
        </w:rPr>
        <w:t xml:space="preserve">[OlvD0u1O]: </w:t>
      </w:r>
      <w:r>
        <w:t>You're not going to pay for another man's clumsiness. Let work recommence at the same pace.</w:t>
      </w:r>
    </w:p>
    <w:p>
      <w:r>
        <w:rPr>
          <w:b/>
        </w:rPr>
        <w:t xml:space="preserve">[OM6tkdD7]: </w:t>
      </w:r>
      <w:r>
        <w:t>You know an opportunity when you see it. Seize their lands. They can farm as your tenants</w:t>
      </w:r>
    </w:p>
    <w:p>
      <w:r>
        <w:rPr>
          <w:b/>
        </w:rPr>
        <w:t xml:space="preserve">[OMaM6ihN]: </w:t>
      </w:r>
      <w:r>
        <w:t>I want you to patrol the area.</w:t>
      </w:r>
    </w:p>
    <w:p>
      <w:r>
        <w:rPr>
          <w:b/>
        </w:rPr>
        <w:t xml:space="preserve">[oMbOIPc9]: </w:t>
      </w:r>
      <w:r>
        <w:t>joined the skirmishers.</w:t>
      </w:r>
    </w:p>
    <w:p>
      <w:r>
        <w:rPr>
          <w:b/>
        </w:rPr>
        <w:t xml:space="preserve">[OmGHXuZB]: </w:t>
      </w:r>
      <w:r>
        <w:t>You are not in command of the defenders.</w:t>
      </w:r>
    </w:p>
    <w:p>
      <w:r>
        <w:rPr>
          <w:b/>
        </w:rPr>
        <w:t xml:space="preserve">[oMuxr3X6]: </w:t>
      </w:r>
      <w:r>
        <w:t>What news of the markets? Any good deals to be had?</w:t>
      </w:r>
    </w:p>
    <w:p>
      <w:r>
        <w:rPr>
          <w:b/>
        </w:rPr>
        <w:t xml:space="preserve">[OmYT9wnV]: </w:t>
      </w:r>
      <w:r>
        <w:t>Your party stumbles upon some bushes with ripe berries near a village, allowing for a refreshing break during the journey. You haven't seen berries quite like these before, but they do look tasty.</w:t>
      </w:r>
    </w:p>
    <w:p>
      <w:r>
        <w:rPr>
          <w:b/>
        </w:rPr>
        <w:t xml:space="preserve">[on2EmlUT]: </w:t>
      </w:r>
      <w:r>
        <w:t>A small council of the greatest lords of the realm. This gives the main clans extra influence, but prevents other clans from climbing into their ranks.</w:t>
      </w:r>
    </w:p>
    <w:p>
      <w:r>
        <w:rPr>
          <w:b/>
        </w:rPr>
        <w:t xml:space="preserve">[onDsUkUl]: </w:t>
      </w:r>
      <w:r>
        <w:t>Effects settlement's food.</w:t>
      </w:r>
    </w:p>
    <w:p>
      <w:r>
        <w:rPr>
          <w:b/>
        </w:rPr>
        <w:t xml:space="preserve">[OnOJMVJO]: </w:t>
      </w:r>
      <w:r>
        <w:t>Sally out from port</w:t>
      </w:r>
    </w:p>
    <w:p>
      <w:r>
        <w:rPr>
          <w:b/>
        </w:rPr>
        <w:t xml:space="preserve">[OnPC6tvb]: </w:t>
      </w:r>
      <w:r>
        <w:t>I'm interested. Please tell me more.</w:t>
      </w:r>
    </w:p>
    <w:p>
      <w:r>
        <w:rPr>
          <w:b/>
        </w:rPr>
        <w:t xml:space="preserve">[ooHbl6JU]: </w:t>
      </w:r>
      <w:r>
        <w:t>Here are your men.</w:t>
      </w:r>
    </w:p>
    <w:p>
      <w:r>
        <w:rPr>
          <w:b/>
        </w:rPr>
        <w:t xml:space="preserve">[OoNULWKy]: </w:t>
      </w:r>
      <w:r>
        <w:t>How is the training going? Are you happy with your student?[if:convo_delighted][ib:hip]</w:t>
      </w:r>
    </w:p>
    <w:p>
      <w:r>
        <w:rPr>
          <w:b/>
        </w:rPr>
        <w:t xml:space="preserve">[oOZH3v9Y]: </w:t>
      </w:r>
      <w:r>
        <w:t>{VALUE}% hit points to ranged siege engines.</w:t>
      </w:r>
    </w:p>
    <w:p>
      <w:r>
        <w:rPr>
          <w:b/>
        </w:rPr>
        <w:t xml:space="preserve">[opMDusHz]: </w:t>
      </w:r>
      <w:r>
        <w:t>Good. I look forward to presenting you with your reward.</w:t>
      </w:r>
    </w:p>
    <w:p>
      <w:r>
        <w:rPr>
          <w:b/>
        </w:rPr>
        <w:t xml:space="preserve">[OpVRgL9n]: </w:t>
      </w:r>
      <w:r>
        <w:t>{VALUE}% handling to two handed weapons.</w:t>
      </w:r>
    </w:p>
    <w:p>
      <w:r>
        <w:rPr>
          <w:b/>
        </w:rPr>
        <w:t xml:space="preserve">[OpzzCPiP]: </w:t>
      </w:r>
      <w:r>
        <w:t>Following {TARGET_PARTY}.</w:t>
      </w:r>
    </w:p>
    <w:p>
      <w:r>
        <w:rPr>
          <w:b/>
        </w:rPr>
        <w:t xml:space="preserve">[Oq1K7oDW]: </w:t>
      </w:r>
      <w:r>
        <w:t>{VALUE}% wages paid while waiting in settlements.</w:t>
      </w:r>
    </w:p>
    <w:p>
      <w:r>
        <w:rPr>
          <w:b/>
        </w:rPr>
        <w:t xml:space="preserve">[Oq3OFXyC]: </w:t>
      </w:r>
      <w:r>
        <w:t>Lucky {FIRSTNAME}</w:t>
      </w:r>
    </w:p>
    <w:p>
      <w:r>
        <w:rPr>
          <w:b/>
        </w:rPr>
        <w:t xml:space="preserve">[OqlihYNW]: </w:t>
      </w:r>
      <w:r>
        <w:t>The Tiller and the Wanderer</w:t>
      </w:r>
    </w:p>
    <w:p>
      <w:r>
        <w:rPr>
          <w:b/>
        </w:rPr>
        <w:t xml:space="preserve">[oQmuxCSk]: </w:t>
      </w:r>
      <w:r>
        <w:t>Do your best to explain to the girl that marriages are affairs of the head, not of the heart, and she had better think of her future and that of her children and not elope.</w:t>
      </w:r>
    </w:p>
    <w:p>
      <w:r>
        <w:rPr>
          <w:b/>
        </w:rPr>
        <w:t xml:space="preserve">[oqO9kjeW]: </w:t>
      </w:r>
      <w:r>
        <w:t>The execution has hurt your relations with {COUNT} {?IS_PLURAL}clans{?}clan{\?}.</w:t>
      </w:r>
    </w:p>
    <w:p>
      <w:r>
        <w:rPr>
          <w:b/>
        </w:rPr>
        <w:t xml:space="preserve">[oqPf2Gdp]: </w:t>
      </w:r>
      <w:r>
        <w:t>There isn't any prospective buyer in the town.</w:t>
      </w:r>
    </w:p>
    <w:p>
      <w:r>
        <w:rPr>
          <w:b/>
        </w:rPr>
        <w:t xml:space="preserve">[OqqUatT9]: </w:t>
      </w:r>
      <w:r>
        <w:t>I... I think this will be difficult. Perhaps we are not meant for each other.</w:t>
      </w:r>
    </w:p>
    <w:p>
      <w:r>
        <w:rPr>
          <w:b/>
        </w:rPr>
        <w:t xml:space="preserve">[oR58iNDz]: </w:t>
      </w:r>
      <w:r>
        <w:t>Urban troops spend much of their time guarding the town walls. Most of their training was in missile weapons.</w:t>
      </w:r>
    </w:p>
    <w:p>
      <w:r>
        <w:rPr>
          <w:b/>
        </w:rPr>
        <w:t xml:space="preserve">[OraB7RjB]: </w:t>
      </w:r>
      <w:r>
        <w:t>Fire damage resistance {EFFECT_AMOUNT}%</w:t>
      </w:r>
    </w:p>
    <w:p>
      <w:r>
        <w:rPr>
          <w:b/>
        </w:rPr>
        <w:t xml:space="preserve">[OrbOwQGB]: </w:t>
      </w:r>
      <w:r>
        <w:t>Sometimes you spot {?PLAYER_CHILD}your{?}the{\?} child carving a piece of wood into a face or a fantastic beast, and you could not help but notice the subtle mastery of {?CHILD.GENDER}her{?}his{\?} hands.</w:t>
      </w:r>
    </w:p>
    <w:p>
      <w:r>
        <w:rPr>
          <w:b/>
        </w:rPr>
        <w:t xml:space="preserve">[OrcSQyOb]: </w:t>
      </w:r>
      <w:r>
        <w:t>Practical Refiner</w:t>
      </w:r>
    </w:p>
    <w:p>
      <w:r>
        <w:rPr>
          <w:b/>
        </w:rPr>
        <w:t xml:space="preserve">[ORencCvQ]: </w:t>
      </w:r>
      <w:r>
        <w:t>Double the relationship gain by resolved issues with merchants.</w:t>
      </w:r>
    </w:p>
    <w:p>
      <w:r>
        <w:rPr>
          <w:b/>
        </w:rPr>
        <w:t xml:space="preserve">[ORl6qiOj]: </w:t>
      </w:r>
      <w:r>
        <w:t>Yes, here is your share.</w:t>
      </w:r>
    </w:p>
    <w:p>
      <w:r>
        <w:rPr>
          <w:b/>
        </w:rPr>
        <w:t xml:space="preserve">[orprhyYl]: </w:t>
      </w:r>
      <w:r>
        <w:t>I'm glad you see it that way. Very well then, off you go. Send my regards to your family. I hope to see you again one day. I am sure you will make an excellent commander.</w:t>
      </w:r>
    </w:p>
    <w:p>
      <w:r>
        <w:rPr>
          <w:b/>
        </w:rPr>
        <w:t xml:space="preserve">[oS5Nesmi]: </w:t>
      </w:r>
      <w:r>
        <w:t>Better fortifications and higher walls around the keep, also increases the max garrison limit since it provides more space for the resident troops.</w:t>
      </w:r>
    </w:p>
    <w:p>
      <w:r>
        <w:rPr>
          <w:b/>
        </w:rPr>
        <w:t xml:space="preserve">[oSbRD72H]: </w:t>
      </w:r>
      <w:r>
        <w:t>Battle Hardened</w:t>
      </w:r>
    </w:p>
    <w:p>
      <w:r>
        <w:rPr>
          <w:b/>
        </w:rPr>
        <w:t xml:space="preserve">[oSghSUxp]: </w:t>
      </w:r>
      <w:r>
        <w:t>You've learned about {?IS_RULER}{RULER_NAME_AND_TITLE}{?}{HERO.NAME}{\?}.</w:t>
      </w:r>
    </w:p>
    <w:p>
      <w:r>
        <w:rPr>
          <w:b/>
        </w:rPr>
        <w:t xml:space="preserve">[oT4JNyFp]: </w:t>
      </w:r>
      <w:r>
        <w:t>I will assign one of my companions to train your men.</w:t>
      </w:r>
    </w:p>
    <w:p>
      <w:r>
        <w:rPr>
          <w:b/>
        </w:rPr>
        <w:t xml:space="preserve">[oT8DUcHf]: </w:t>
      </w:r>
      <w:r>
        <w:t>Landowner Needs {TARGET_SETTLEMENT}'s Pasture</w:t>
      </w:r>
    </w:p>
    <w:p>
      <w:r>
        <w:rPr>
          <w:b/>
        </w:rPr>
        <w:t xml:space="preserve">[OtdkOGur]: </w:t>
      </w:r>
      <w:r>
        <w:t>Fleet of Foot</w:t>
      </w:r>
    </w:p>
    <w:p>
      <w:r>
        <w:rPr>
          <w:b/>
        </w:rPr>
        <w:t xml:space="preserve">[otVPaR6T]: </w:t>
      </w:r>
      <w:r>
        <w:t>Actually I do not have a free companion right now.</w:t>
      </w:r>
    </w:p>
    <w:p>
      <w:r>
        <w:rPr>
          <w:b/>
        </w:rPr>
        <w:t xml:space="preserve">[otwfa0K3]: </w:t>
      </w:r>
      <w:r>
        <w:t>{QUEST_GIVER.LINK}, a gang leader from {SETTLEMENT} wanted you to buy some weapons for {?QUEST_GIVER.GENDER}her{?}his{\?} private business. {?QUEST_GIVER.GENDER}She{?}He{\?} offers you {REWARD_GOLD}{GOLD_ICON} on their delivery. You asked {COMPANION.LINK} to take some of your men and buy {NEEDED_AMOUNT} units of {NEEDED_TYPE} to deliver to {QUEST_GIVER.LINK} in {SETTLEMENT}. They should rejoin your party in {RETURN_DAYS} days.</w:t>
      </w:r>
    </w:p>
    <w:p>
      <w:r>
        <w:rPr>
          <w:b/>
        </w:rPr>
        <w:t xml:space="preserve">[otWlERkc]: </w:t>
      </w:r>
      <w:r>
        <w:t>A field for military drills that increases the daily experience gain of all garrisoned units.</w:t>
      </w:r>
    </w:p>
    <w:p>
      <w:r>
        <w:rPr>
          <w:b/>
        </w:rPr>
        <w:t xml:space="preserve">[OTyYJ2Bt]: </w:t>
      </w:r>
      <w:r>
        <w:t>{VALUE}% recruitment costs.</w:t>
      </w:r>
    </w:p>
    <w:p>
      <w:r>
        <w:rPr>
          <w:b/>
        </w:rPr>
        <w:t xml:space="preserve">[Ouj6eSWC]: </w:t>
      </w:r>
      <w:r>
        <w:t>{RULER.NAME} has decided not to answer the call of the {CALLING_KINGDOM} name and will not war on the {KINGDOM_TO_CALL_TO_WAR_AGAINST}. The decision had the support of half of {?RULER.GENDER}her{?}his{\?} council.</w:t>
      </w:r>
    </w:p>
    <w:p>
      <w:r>
        <w:rPr>
          <w:b/>
        </w:rPr>
        <w:t xml:space="preserve">[oumTabhS]: </w:t>
      </w:r>
      <w:r>
        <w:t>One of the Family</w:t>
      </w:r>
    </w:p>
    <w:p>
      <w:r>
        <w:rPr>
          <w:b/>
        </w:rPr>
        <w:t xml:space="preserve">[Ouy4sN5b]: </w:t>
      </w:r>
      <w:r>
        <w:t>Thank you.[if:convo_mocking_aristocratic]</w:t>
      </w:r>
    </w:p>
    <w:p>
      <w:r>
        <w:rPr>
          <w:b/>
        </w:rPr>
        <w:t xml:space="preserve">[ov0u6ahh]: </w:t>
      </w:r>
      <w:r>
        <w:t>All right. It was a pleasure doing business with you.</w:t>
      </w:r>
    </w:p>
    <w:p>
      <w:r>
        <w:rPr>
          <w:b/>
        </w:rPr>
        <w:t xml:space="preserve">[Ov3b2b8p]: </w:t>
      </w:r>
      <w:r>
        <w:t>I'll help you myself.</w:t>
      </w:r>
    </w:p>
    <w:p>
      <w:r>
        <w:rPr>
          <w:b/>
        </w:rPr>
        <w:t xml:space="preserve">[oVAtPtsu]: </w:t>
      </w:r>
      <w:r>
        <w:t>Clear the way! We don't want to use force!</w:t>
      </w:r>
    </w:p>
    <w:p>
      <w:r>
        <w:rPr>
          <w:b/>
        </w:rPr>
        <w:t xml:space="preserve">[ovDbQIo9]: </w:t>
      </w:r>
      <w:r>
        <w:t>Organize festivals and games in the settlement, increasing loyalty.</w:t>
      </w:r>
    </w:p>
    <w:p>
      <w:r>
        <w:rPr>
          <w:b/>
        </w:rPr>
        <w:t xml:space="preserve">[oVdoauUE]: </w:t>
      </w:r>
      <w:r>
        <w:t>Skirmish Phase Master</w:t>
      </w:r>
    </w:p>
    <w:p>
      <w:r>
        <w:rPr>
          <w:b/>
        </w:rPr>
        <w:t xml:space="preserve">[OVeSBrhv]: </w:t>
      </w:r>
      <w:r>
        <w:t>Very well, I will consider this when taking such actions.</w:t>
      </w:r>
    </w:p>
    <w:p>
      <w:r>
        <w:rPr>
          <w:b/>
        </w:rPr>
        <w:t xml:space="preserve">[OvtzH0b3]: </w:t>
      </w:r>
      <w:r>
        <w:t>Well.. There are many goods around the town that can bring good money if you trade them. A trade convoy you formed will do this for you. You need to pay at least {AMOUNT}{GOLD_ICON} to hire guards to form a trade convoy and you need one companion to lead the convoy guards.</w:t>
      </w:r>
    </w:p>
    <w:p>
      <w:r>
        <w:rPr>
          <w:b/>
        </w:rPr>
        <w:t xml:space="preserve">[Owa28Kpr]: </w:t>
      </w:r>
      <w:r>
        <w:t>I barely know you, and you're asking me to talk treason?</w:t>
      </w:r>
    </w:p>
    <w:p>
      <w:r>
        <w:rPr>
          <w:b/>
        </w:rPr>
        <w:t xml:space="preserve">[Owc4NdbL]: </w:t>
      </w:r>
      <w:r>
        <w:t>{CHANCE}% chance of {AMOUNT} random troops getting wounded</w:t>
      </w:r>
    </w:p>
    <w:p>
      <w:r>
        <w:rPr>
          <w:b/>
        </w:rPr>
        <w:t xml:space="preserve">[OWwPj500]: </w:t>
      </w:r>
      <w:r>
        <w:t>5% of the village income is paid to the ruler clan as tax{newline}5% less village income for clans</w:t>
      </w:r>
    </w:p>
    <w:p>
      <w:r>
        <w:rPr>
          <w:b/>
        </w:rPr>
        <w:t xml:space="preserve">[OWXECmbt]: </w:t>
      </w:r>
      <w:r>
        <w:t>{VALUE}% damage by infantry in your formation against cavalry.</w:t>
      </w:r>
    </w:p>
    <w:p>
      <w:r>
        <w:rPr>
          <w:b/>
        </w:rPr>
        <w:t xml:space="preserve">[oxBlBLWF]: </w:t>
      </w:r>
      <w:r>
        <w:t>You noticed that the deer around this Khuzait village are unusually unafraid of humans. One of your men manages to shoot one. The villagers approach him afterwards and beg him not to eat the animal. Their former shaman transformed himself into a deer some years ago, they say, and while they don't know if the animal your man killed is him or not, they want to perform the burial rights properly, just to be sure.</w:t>
      </w:r>
    </w:p>
    <w:p>
      <w:r>
        <w:rPr>
          <w:b/>
        </w:rPr>
        <w:t xml:space="preserve">[oXtob6vV]: </w:t>
      </w:r>
      <w:r>
        <w:t>{CHANCE}% chance of {AMOUNT} {UNIT_TYPE} getting wounded</w:t>
      </w:r>
    </w:p>
    <w:p>
      <w:r>
        <w:rPr>
          <w:b/>
        </w:rPr>
        <w:t xml:space="preserve">[oXY2wnic]: </w:t>
      </w:r>
      <w:r>
        <w:t>{ATTACKER} is fighting inside the lord's hall of {DEFENDER}</w:t>
      </w:r>
    </w:p>
    <w:p>
      <w:r>
        <w:rPr>
          <w:b/>
        </w:rPr>
        <w:t xml:space="preserve">[OXzJbvd8]: </w:t>
      </w:r>
      <w:r>
        <w:t>Tipping the scales</w:t>
      </w:r>
    </w:p>
    <w:p>
      <w:r>
        <w:rPr>
          <w:b/>
        </w:rPr>
        <w:t xml:space="preserve">[OY5LLcxv]: </w:t>
      </w:r>
      <w:r>
        <w:t>Migrant Influx</w:t>
      </w:r>
    </w:p>
    <w:p>
      <w:r>
        <w:rPr>
          <w:b/>
        </w:rPr>
        <w:t xml:space="preserve">[oYJCP3mt]: </w:t>
      </w:r>
      <w:r>
        <w:t>You've failed to stop the deserters. The deserters ravaged the village and left.</w:t>
      </w:r>
    </w:p>
    <w:p>
      <w:r>
        <w:rPr>
          <w:b/>
        </w:rPr>
        <w:t xml:space="preserve">[OyjWJBhI]: </w:t>
      </w:r>
      <w:r>
        <w:t>I want to join your army.</w:t>
      </w:r>
    </w:p>
    <w:p>
      <w:r>
        <w:rPr>
          <w:b/>
        </w:rPr>
        <w:t xml:space="preserve">[OymJQD7M]: </w:t>
      </w:r>
      <w:r>
        <w:t>Actually, I don't have any available men right now...</w:t>
      </w:r>
    </w:p>
    <w:p>
      <w:r>
        <w:rPr>
          <w:b/>
        </w:rPr>
        <w:t xml:space="preserve">[OZAKqzln]: </w:t>
      </w:r>
      <w:r>
        <w:t>{?AMOUNT &gt; 1}Get{?}Lose{\?} {ABS(AMOUNT)} {?AMOUNT &gt; 1}{PLURAL(ITEM)}{?}{ITEM}{\?}</w:t>
      </w:r>
    </w:p>
    <w:p>
      <w:r>
        <w:rPr>
          <w:b/>
        </w:rPr>
        <w:t xml:space="preserve">[OZXEMb2C]: </w:t>
      </w:r>
      <w:r>
        <w:t>Oratory</w:t>
      </w:r>
    </w:p>
    <w:p>
      <w:r>
        <w:rPr>
          <w:b/>
        </w:rPr>
        <w:t xml:space="preserve">[p09odFwA]: </w:t>
      </w:r>
      <w:r>
        <w:t>Ahoy! We're simple fishermen. We've no quarrel with you.</w:t>
      </w:r>
    </w:p>
    <w:p>
      <w:r>
        <w:rPr>
          <w:b/>
        </w:rPr>
        <w:t xml:space="preserve">[p0bMRIum]: </w:t>
      </w:r>
      <w:r>
        <w:t>Right of Pillage</w:t>
      </w:r>
    </w:p>
    <w:p>
      <w:r>
        <w:rPr>
          <w:b/>
        </w:rPr>
        <w:t xml:space="preserve">[p0C3WfHE]: </w:t>
      </w:r>
      <w:r>
        <w:t>Running to settlement.</w:t>
      </w:r>
    </w:p>
    <w:p>
      <w:r>
        <w:rPr>
          <w:b/>
        </w:rPr>
        <w:t xml:space="preserve">[p0gqO74k]: </w:t>
      </w:r>
      <w:r>
        <w:t>Money is tight and you've eaten worse in your time. Tell the lads to think of it as seasoning</w:t>
      </w:r>
    </w:p>
    <w:p>
      <w:r>
        <w:rPr>
          <w:b/>
        </w:rPr>
        <w:t xml:space="preserve">[P0iCmQAf]: </w:t>
      </w:r>
      <w:r>
        <w:t>{VALUE}% experience from battles to troops in your party equipped with throwing weapons.</w:t>
      </w:r>
    </w:p>
    <w:p>
      <w:r>
        <w:rPr>
          <w:b/>
        </w:rPr>
        <w:t xml:space="preserve">[P10E5o9l]: </w:t>
      </w:r>
      <w:r>
        <w:t>{VALUE}% food consumption during sieges in your party.</w:t>
      </w:r>
    </w:p>
    <w:p>
      <w:r>
        <w:rPr>
          <w:b/>
        </w:rPr>
        <w:t xml:space="preserve">[p12tSfCC]: </w:t>
      </w:r>
      <w:r>
        <w:t>Ranger's Swiftness</w:t>
      </w:r>
    </w:p>
    <w:p>
      <w:r>
        <w:rPr>
          <w:b/>
        </w:rPr>
        <w:t xml:space="preserve">[p14S00jq]: </w:t>
      </w:r>
      <w:r>
        <w:t>Consequences? You would shed the blood of {RULER.NAME}'s loyal servants just for raising their voices against oppression?[if:convo_confused_normal][ib:closed]</w:t>
      </w:r>
    </w:p>
    <w:p>
      <w:r>
        <w:rPr>
          <w:b/>
        </w:rPr>
        <w:t xml:space="preserve">[p1buAbOQ]: </w:t>
      </w:r>
      <w:r>
        <w:t>The harvest has been poor, and rats have eaten much of our stores. We can eat less and tighten our belts, but if we don't have seed grain left over to plant, we'll starve next year.[if:convo_dismayed][ib:demure2]</w:t>
      </w:r>
    </w:p>
    <w:p>
      <w:r>
        <w:rPr>
          <w:b/>
        </w:rPr>
        <w:t xml:space="preserve">[p1Y3EU5O]: </w:t>
      </w:r>
      <w:r>
        <w:t>Train Militia</w:t>
      </w:r>
    </w:p>
    <w:p>
      <w:r>
        <w:rPr>
          <w:b/>
        </w:rPr>
        <w:t xml:space="preserve">[P2eOw2sQ]: </w:t>
      </w:r>
      <w:r>
        <w:t>{VALUE} relation with the nearest settlement owner clan when you clear a hideout. +1 town loyalty if it is your clan.</w:t>
      </w:r>
    </w:p>
    <w:p>
      <w:r>
        <w:rPr>
          <w:b/>
        </w:rPr>
        <w:t xml:space="preserve">[p2KIhGbE]: </w:t>
      </w:r>
      <w:r>
        <w:t>Urban blacksmith</w:t>
      </w:r>
    </w:p>
    <w:p>
      <w:r>
        <w:rPr>
          <w:b/>
        </w:rPr>
        <w:t xml:space="preserve">[p2rTaKo8]: </w:t>
      </w:r>
      <w:r>
        <w:t>You have no claim to the throne. Even in the unlikely case that others follow you, another usurper will just rise up to defeat you.</w:t>
      </w:r>
    </w:p>
    <w:p>
      <w:r>
        <w:rPr>
          <w:b/>
        </w:rPr>
        <w:t xml:space="preserve">[P2VNGJDa]: </w:t>
      </w:r>
      <w:r>
        <w:t>Extortion by Deserters at {SETTLEMENT}</w:t>
      </w:r>
    </w:p>
    <w:p>
      <w:r>
        <w:rPr>
          <w:b/>
        </w:rPr>
        <w:t xml:space="preserve">[p2WPU1CU]: </w:t>
      </w:r>
      <w:r>
        <w:t>Very good then. Now I know whom I slay.</w:t>
      </w:r>
    </w:p>
    <w:p>
      <w:r>
        <w:rPr>
          <w:b/>
        </w:rPr>
        <w:t xml:space="preserve">[p2zZGkZw]: </w:t>
      </w:r>
      <w:r>
        <w:t>Camaraderie</w:t>
      </w:r>
    </w:p>
    <w:p>
      <w:r>
        <w:rPr>
          <w:b/>
        </w:rPr>
        <w:t xml:space="preserve">[p3a44dQN]: </w:t>
      </w:r>
      <w:r>
        <w:t>I would like to buy this workshop.</w:t>
      </w:r>
    </w:p>
    <w:p>
      <w:r>
        <w:rPr>
          <w:b/>
        </w:rPr>
        <w:t xml:space="preserve">[P3d4nn88]: </w:t>
      </w:r>
      <w:r>
        <w:t>{VALUE}% chance for convincing bandits to leave in peace with barter.</w:t>
      </w:r>
    </w:p>
    <w:p>
      <w:r>
        <w:rPr>
          <w:b/>
        </w:rPr>
        <w:t xml:space="preserve">[P3Uu0Ham]: </w:t>
      </w:r>
      <w:r>
        <w:t>Your companion is still working with our smith. I hope they will finish the order in time.[if:convo_approving]</w:t>
      </w:r>
    </w:p>
    <w:p>
      <w:r>
        <w:rPr>
          <w:b/>
        </w:rPr>
        <w:t xml:space="preserve">[P407baEa]: </w:t>
      </w:r>
      <w:r>
        <w:t>I think you would need to rise considerably in the world before I could consider such a thing...</w:t>
      </w:r>
    </w:p>
    <w:p>
      <w:r>
        <w:rPr>
          <w:b/>
        </w:rPr>
        <w:t xml:space="preserve">[P4QFKVSU]: </w:t>
      </w:r>
      <w:r>
        <w:t>Moving to {TARGET_PARTY}.</w:t>
      </w:r>
    </w:p>
    <w:p>
      <w:r>
        <w:rPr>
          <w:b/>
        </w:rPr>
        <w:t xml:space="preserve">[p5GkeK8F]: </w:t>
      </w:r>
      <w:r>
        <w:t>Sneak in now</w:t>
      </w:r>
    </w:p>
    <w:p>
      <w:r>
        <w:rPr>
          <w:b/>
        </w:rPr>
        <w:t xml:space="preserve">[p5OHK0Lh]: </w:t>
      </w:r>
      <w:r>
        <w:t>You decided to issue a decree banning the merchants' price-fixing arrangement.</w:t>
      </w:r>
    </w:p>
    <w:p>
      <w:r>
        <w:rPr>
          <w:b/>
        </w:rPr>
        <w:t xml:space="preserve">[P5OjioRl]: </w:t>
      </w:r>
      <w:r>
        <w:t xml:space="preserve">{VALUE}% effectiveness to continuous projects in the governed settlement. </w:t>
      </w:r>
    </w:p>
    <w:p>
      <w:r>
        <w:rPr>
          <w:b/>
        </w:rPr>
        <w:t xml:space="preserve">[p5Wo8rNb]: </w:t>
      </w:r>
      <w:r>
        <w:t>won a duel.</w:t>
      </w:r>
    </w:p>
    <w:p>
      <w:r>
        <w:rPr>
          <w:b/>
        </w:rPr>
        <w:t xml:space="preserve">[p6swAFWn]: </w:t>
      </w:r>
      <w:r>
        <w:t>Your men started collecting the revenues...</w:t>
      </w:r>
    </w:p>
    <w:p>
      <w:r>
        <w:rPr>
          <w:b/>
        </w:rPr>
        <w:t xml:space="preserve">[p78FaTqe]: </w:t>
      </w:r>
      <w:r>
        <w:t>What I said about our wages being paid on time...</w:t>
      </w:r>
    </w:p>
    <w:p>
      <w:r>
        <w:rPr>
          <w:b/>
        </w:rPr>
        <w:t xml:space="preserve">[P7MZ0hZb]: </w:t>
      </w:r>
      <w:r>
        <w:t>{QUEST_GIVER.LINK}, a gang leader from {QUEST_SETTLEMENT}, has told you that some bounty hunters captured some of {?QUEST_GIVER.GENDER}her{?}his{\?} gang members and are holding them in their hideout. You told {?QUEST_GIVER.GENDER}her{?}him{\?} you would find them yourself.</w:t>
      </w:r>
    </w:p>
    <w:p>
      <w:r>
        <w:rPr>
          <w:b/>
        </w:rPr>
        <w:t xml:space="preserve">[p8ESONLB]: </w:t>
      </w:r>
      <w:r>
        <w:t>Donative Demand</w:t>
      </w:r>
    </w:p>
    <w:p>
      <w:r>
        <w:rPr>
          <w:b/>
        </w:rPr>
        <w:t xml:space="preserve">[p8Kfl5u6]: </w:t>
      </w:r>
      <w:r>
        <w:t>You lost the battle against the poachers and failed to help {QUEST_GIVER.LINK} as promised.</w:t>
      </w:r>
    </w:p>
    <w:p>
      <w:r>
        <w:rPr>
          <w:b/>
        </w:rPr>
        <w:t xml:space="preserve">[p8pviWlQ]: </w:t>
      </w:r>
      <w:r>
        <w:t>{VALUE} battle morale to troops at the beginning of a battle.</w:t>
      </w:r>
    </w:p>
    <w:p>
      <w:r>
        <w:rPr>
          <w:b/>
        </w:rPr>
        <w:t xml:space="preserve">[P8W5OQB9]: </w:t>
      </w:r>
      <w:r>
        <w:t>Wait until he digs the channel and clears the fields, then charge him heavily to use the water without which his effort will be for nothing.</w:t>
      </w:r>
    </w:p>
    <w:p>
      <w:r>
        <w:rPr>
          <w:b/>
        </w:rPr>
        <w:t xml:space="preserve">[p8yBnCG2]: </w:t>
      </w:r>
      <w:r>
        <w:t>Let your men enjoy their meal, but commend the villagers for making a good attempt to get their hands on a piece of perfectly good meat</w:t>
      </w:r>
    </w:p>
    <w:p>
      <w:r>
        <w:rPr>
          <w:b/>
        </w:rPr>
        <w:t xml:space="preserve">[p8ye30mG]: </w:t>
      </w:r>
      <w:r>
        <w:t>Yes, we know where he is. It's just a matter of time to catch them.</w:t>
      </w:r>
    </w:p>
    <w:p>
      <w:r>
        <w:rPr>
          <w:b/>
        </w:rPr>
        <w:t xml:space="preserve">[p9F90bc0]: </w:t>
      </w:r>
      <w:r>
        <w:t>New Smithing Part Unlocked: {PART_NAME} for {WEAPON_TYPE}.</w:t>
      </w:r>
    </w:p>
    <w:p>
      <w:r>
        <w:rPr>
          <w:b/>
        </w:rPr>
        <w:t xml:space="preserve">[p9rzYV4T]: </w:t>
      </w:r>
      <w:r>
        <w:t>Things have gotten worse for the village, [if:convo_dismayed][ib:nervous2]since we last met {?PLAYER.GENDER}madam{?}sir{\?}. Is it possible that we could pay you a bit less, what about {DISCOUNTED_REWARD}{GOLD_ICON} denars?</w:t>
      </w:r>
    </w:p>
    <w:p>
      <w:r>
        <w:rPr>
          <w:b/>
        </w:rPr>
        <w:t xml:space="preserve">[Pa1ZtapI]: </w:t>
      </w:r>
      <w:r>
        <w:t>Okay. Okay then. We're going.</w:t>
      </w:r>
    </w:p>
    <w:p>
      <w:r>
        <w:rPr>
          <w:b/>
        </w:rPr>
        <w:t xml:space="preserve">[pa7oiQb1]: </w:t>
      </w:r>
      <w:r>
        <w:t>Go to the dungeon (Cheat)</w:t>
      </w:r>
    </w:p>
    <w:p>
      <w:r>
        <w:rPr>
          <w:b/>
        </w:rPr>
        <w:t xml:space="preserve">[PAbVhuKi]: </w:t>
      </w:r>
      <w:r>
        <w:t>Not yet. I'm still working on it.</w:t>
      </w:r>
    </w:p>
    <w:p>
      <w:r>
        <w:rPr>
          <w:b/>
        </w:rPr>
        <w:t xml:space="preserve">[PaG0Blui]: </w:t>
      </w:r>
      <w:r>
        <w:t>Become a mercenary for {TARGET_FACTION}</w:t>
      </w:r>
    </w:p>
    <w:p>
      <w:r>
        <w:rPr>
          <w:b/>
        </w:rPr>
        <w:t xml:space="preserve">[PakhagOy]: </w:t>
      </w:r>
      <w:r>
        <w:t>Your clan is now at war with {QUEST_GIVER.LINK}'s lord. Your agreement with {QUEST_GIVER.LINK} was canceled.</w:t>
      </w:r>
    </w:p>
    <w:p>
      <w:r>
        <w:rPr>
          <w:b/>
        </w:rPr>
        <w:t xml:space="preserve">[pAkHwm3k]: </w:t>
      </w:r>
      <w:r>
        <w:t>{VALUE}% escape chance to prisoners in your party.</w:t>
      </w:r>
    </w:p>
    <w:p>
      <w:r>
        <w:rPr>
          <w:b/>
        </w:rPr>
        <w:t xml:space="preserve">[PaKstm1Q]: </w:t>
      </w:r>
      <w:r>
        <w:t>{?AMOUNT &gt; 0}Increase{?}Decrease{\?} relationship with notables in {SETTLEMENT} by {ABS(AMOUNT)}</w:t>
      </w:r>
    </w:p>
    <w:p>
      <w:r>
        <w:rPr>
          <w:b/>
        </w:rPr>
        <w:t xml:space="preserve">[PAW2b2Y2]: </w:t>
      </w:r>
      <w:r>
        <w:t>Require your men to go through the laborious process of picking clean their bodies and clothes</w:t>
      </w:r>
    </w:p>
    <w:p>
      <w:r>
        <w:rPr>
          <w:b/>
        </w:rPr>
        <w:t xml:space="preserve">[PAwDV08b]: </w:t>
      </w:r>
      <w:r>
        <w:t>Doctor's Oath</w:t>
      </w:r>
    </w:p>
    <w:p>
      <w:r>
        <w:rPr>
          <w:b/>
        </w:rPr>
        <w:t xml:space="preserve">[pawoTBr8]: </w:t>
      </w:r>
      <w:r>
        <w:t>Healed {AMOUNT} wounded troops.</w:t>
      </w:r>
    </w:p>
    <w:p>
      <w:r>
        <w:rPr>
          <w:b/>
        </w:rPr>
        <w:t xml:space="preserve">[PB5iowxh]: </w:t>
      </w:r>
      <w:r>
        <w:t>Nomadic Traditions</w:t>
      </w:r>
    </w:p>
    <w:p>
      <w:r>
        <w:rPr>
          <w:b/>
        </w:rPr>
        <w:t xml:space="preserve">[pb8fmbVl]: </w:t>
      </w:r>
      <w:r>
        <w:t>You asked your {?IS_BATTANIA_OR_KHUZAIT}lorekeeper{?}scholar{\?} to focus particularly on the art of...</w:t>
      </w:r>
    </w:p>
    <w:p>
      <w:r>
        <w:rPr>
          <w:b/>
        </w:rPr>
        <w:t xml:space="preserve">[pBAx7jTM]: </w:t>
      </w:r>
      <w:r>
        <w:t>With whom do you want to meet?</w:t>
      </w:r>
    </w:p>
    <w:p>
      <w:r>
        <w:rPr>
          <w:b/>
        </w:rPr>
        <w:t xml:space="preserve">[pBb6sevv]: </w:t>
      </w:r>
      <w:r>
        <w:t>It is enough to say that I am looking for a new employer, and I will serve loyally so long as I am treated well and paid well.</w:t>
      </w:r>
    </w:p>
    <w:p>
      <w:r>
        <w:rPr>
          <w:b/>
        </w:rPr>
        <w:t xml:space="preserve">[pbDr5JFs]: </w:t>
      </w:r>
      <w:r>
        <w:t>{FIRSTNAME} the Steward</w:t>
      </w:r>
    </w:p>
    <w:p>
      <w:r>
        <w:rPr>
          <w:b/>
        </w:rPr>
        <w:t xml:space="preserve">[PBGiIbEM]: </w:t>
      </w:r>
      <w:r>
        <w:t>{ISSUE_GIVER.NAME} Needs Help With Brigands</w:t>
      </w:r>
    </w:p>
    <w:p>
      <w:r>
        <w:rPr>
          <w:b/>
        </w:rPr>
        <w:t xml:space="preserve">[pBII35Fa]: </w:t>
      </w:r>
      <w:r>
        <w:t>As your man were collecting the tax, the headman shouted out to you across the fields that there has been an outbreak of the flux in the village. He warns you, for your own good, to stay away.</w:t>
      </w:r>
    </w:p>
    <w:p>
      <w:r>
        <w:rPr>
          <w:b/>
        </w:rPr>
        <w:t xml:space="preserve">[pBNxbnBk]: </w:t>
      </w:r>
      <w:r>
        <w:t>{CHANCE}% chance of {?AMOUNT &gt; 0}increasing{?}decreasing{\?} hearth of each bound village of {SETTLEMENT} by {ABS(AMOUNT)}</w:t>
      </w:r>
    </w:p>
    <w:p>
      <w:r>
        <w:rPr>
          <w:b/>
        </w:rPr>
        <w:t xml:space="preserve">[pbqjBGk0]: </w:t>
      </w:r>
      <w:r>
        <w:t>I will be honest. I have plans, and I expect the person I marry to have the income to support them.</w:t>
      </w:r>
    </w:p>
    <w:p>
      <w:r>
        <w:rPr>
          <w:b/>
        </w:rPr>
        <w:t xml:space="preserve">[pbRwAjUN]: </w:t>
      </w:r>
      <w:r>
        <w:t>They seem to have no valuable goods.</w:t>
      </w:r>
    </w:p>
    <w:p>
      <w:r>
        <w:rPr>
          <w:b/>
        </w:rPr>
        <w:t xml:space="preserve">[PBZZrK90]: </w:t>
      </w:r>
      <w:r>
        <w:t>Yes... Please go on.</w:t>
      </w:r>
    </w:p>
    <w:p>
      <w:r>
        <w:rPr>
          <w:b/>
        </w:rPr>
        <w:t xml:space="preserve">[Pcgqs9aX]: </w:t>
      </w:r>
      <w:r>
        <w:t>Here's a quick run down of their training...</w:t>
      </w:r>
    </w:p>
    <w:p>
      <w:r>
        <w:rPr>
          <w:b/>
        </w:rPr>
        <w:t xml:space="preserve">[PCigQKQ8]: </w:t>
      </w:r>
      <w:r>
        <w:t>{QUEST_GIVER.LINK} told you that {?QUEST_GIVER.GENDER}she{?}he{\?} needs {?MOUNT_TYPE_IS_CAMEL}camels{?}horses{\?} for {?QUEST_GIVER.GENDER}her{?}his{\?} party. You asked your companion {COMPANION.LINK} and {TROOP_COUNT} of your horsemen to deliver {MOUNT_COUNT} {PLURAL(MOUNT_NAME)} to {QUEST_GIVER.LINK}. {?QUEST_GIVER.GENDER}She{?}He{\?} will pay you {REWARD}{GOLD_ICON} denars when the task is done. They will rejoin your party in {RETURN_DAYS} days.</w:t>
      </w:r>
    </w:p>
    <w:p>
      <w:r>
        <w:rPr>
          <w:b/>
        </w:rPr>
        <w:t xml:space="preserve">[pcrdOlE8]: </w:t>
      </w:r>
      <w:r>
        <w:t>I know I can not force you to pay you what you owe me. But I think you will find that a good name is worth more than a bit of livestock...</w:t>
      </w:r>
    </w:p>
    <w:p>
      <w:r>
        <w:rPr>
          <w:b/>
        </w:rPr>
        <w:t xml:space="preserve">[pcys1RSF]: </w:t>
      </w:r>
      <w:r>
        <w:t>{VALUE}% better deals with ransom broker for regular troops.</w:t>
      </w:r>
    </w:p>
    <w:p>
      <w:r>
        <w:rPr>
          <w:b/>
        </w:rPr>
        <w:t xml:space="preserve">[pDa7kOja]: </w:t>
      </w:r>
      <w:r>
        <w:t>I know war is cruel, but I don't want to make it crueler than necessary. I'd rather not have the blood of innocents on my conscience, if you don't mind. Let's not raid villages like that.</w:t>
      </w:r>
    </w:p>
    <w:p>
      <w:r>
        <w:rPr>
          <w:b/>
        </w:rPr>
        <w:t xml:space="preserve">[pDeFXZJd]: </w:t>
      </w:r>
      <w:r>
        <w:t>You need {NEEDED_INFLUENCE_TO_GRANT_FIEF}{INFLUENCE_ICON}.</w:t>
      </w:r>
    </w:p>
    <w:p>
      <w:r>
        <w:rPr>
          <w:b/>
        </w:rPr>
        <w:t xml:space="preserve">[PdKIXiFa]: </w:t>
      </w:r>
      <w:r>
        <w:t>Forgive me, {LORD.LINK}, I must give the matter more thought first...</w:t>
      </w:r>
    </w:p>
    <w:p>
      <w:r>
        <w:rPr>
          <w:b/>
        </w:rPr>
        <w:t xml:space="preserve">[PDLDvUfH]: </w:t>
      </w:r>
      <w:r>
        <w:t>All right. I will hire {?PLURAL}all of you{?}you{\?}. Here is {GOLD_AMOUNT}{GOLD_ICON}</w:t>
      </w:r>
    </w:p>
    <w:p>
      <w:r>
        <w:rPr>
          <w:b/>
        </w:rPr>
        <w:t xml:space="preserve">[PDM8MzCA]: </w:t>
      </w:r>
      <w:r>
        <w:t>Bodkin</w:t>
      </w:r>
    </w:p>
    <w:p>
      <w:r>
        <w:rPr>
          <w:b/>
        </w:rPr>
        <w:t xml:space="preserve">[pdQbJrr4]: </w:t>
      </w:r>
      <w:r>
        <w:t>{VALUE}% more likely to have children.</w:t>
      </w:r>
    </w:p>
    <w:p>
      <w:r>
        <w:rPr>
          <w:b/>
        </w:rPr>
        <w:t xml:space="preserve">[pDvv90Th]: </w:t>
      </w:r>
      <w:r>
        <w:t>{VALUE}% damage with throwing weapons for every skill point above 200.</w:t>
      </w:r>
    </w:p>
    <w:p>
      <w:r>
        <w:rPr>
          <w:b/>
        </w:rPr>
        <w:t xml:space="preserve">[PE14ZF7l]: </w:t>
      </w:r>
      <w:r>
        <w:t>Let me try and convince you. (Persuasion)</w:t>
      </w:r>
    </w:p>
    <w:p>
      <w:r>
        <w:rPr>
          <w:b/>
        </w:rPr>
        <w:t xml:space="preserve">[PE97ZWvX]: </w:t>
      </w:r>
      <w:r>
        <w:t>Not just anybody. If you have a companion that has your complete trust, then I'll agree... Just make sure he is well guarded. Goods attract bandits, as I'm sure you know. I suppose {ALTERNATIVE_TROOP_AMOUNT} well-armed men would be enough.[if:convo_innocent_smile][ib:confident]</w:t>
      </w:r>
    </w:p>
    <w:p>
      <w:r>
        <w:rPr>
          <w:b/>
        </w:rPr>
        <w:t xml:space="preserve">[PeaiNrSu]: </w:t>
      </w:r>
      <w:r>
        <w:t>Clean Thrust</w:t>
      </w:r>
    </w:p>
    <w:p>
      <w:r>
        <w:rPr>
          <w:b/>
        </w:rPr>
        <w:t xml:space="preserve">[peHCARhM]: </w:t>
      </w:r>
      <w:r>
        <w:t>{DEFAULT_TEXT}{ARMY_LEADER.LINK} has ordered that {SETTLEMENT} to be laid waste. {?ARMY_LEADER.GENDER}Her{?}His{\?} troops sweep through the {?IS_CITY}city{?}fortress{\?} taking whatever loot they like and setting fire to the rest.</w:t>
      </w:r>
    </w:p>
    <w:p>
      <w:r>
        <w:rPr>
          <w:b/>
        </w:rPr>
        <w:t xml:space="preserve">[peUxzLsY]: </w:t>
      </w:r>
      <w:r>
        <w:t>"Your" goods? These are my goods now.</w:t>
      </w:r>
    </w:p>
    <w:p>
      <w:r>
        <w:rPr>
          <w:b/>
        </w:rPr>
        <w:t xml:space="preserve">[PexmGuOd]: </w:t>
      </w:r>
      <w:r>
        <w:t>{?PLAYER.GENDER}Madam{?}Sir{\?}, I am happy to tell that the men you left are patrolling, and already we feel safer. Thank you again.[ib:demure][if:convo_grateful]</w:t>
      </w:r>
    </w:p>
    <w:p>
      <w:r>
        <w:rPr>
          <w:b/>
        </w:rPr>
        <w:t xml:space="preserve">[pF47ldtJ]: </w:t>
      </w:r>
      <w:r>
        <w:t>piece of armour</w:t>
      </w:r>
    </w:p>
    <w:p>
      <w:r>
        <w:rPr>
          <w:b/>
        </w:rPr>
        <w:t xml:space="preserve">[pF92DagG]: </w:t>
      </w:r>
      <w:r>
        <w:t>Expel {CLAN_NAME} from {KINGDOM_NAME}</w:t>
      </w:r>
    </w:p>
    <w:p>
      <w:r>
        <w:rPr>
          <w:b/>
        </w:rPr>
        <w:t xml:space="preserve">[pFfqWRnf]: </w:t>
      </w:r>
      <w:r>
        <w:t>Talent Magnet</w:t>
      </w:r>
    </w:p>
    <w:p>
      <w:r>
        <w:rPr>
          <w:b/>
        </w:rPr>
        <w:t xml:space="preserve">[pFGhJxyN]: </w:t>
      </w:r>
      <w:r>
        <w:t>Siege Engineer</w:t>
      </w:r>
    </w:p>
    <w:p>
      <w:r>
        <w:rPr>
          <w:b/>
        </w:rPr>
        <w:t xml:space="preserve">[PFNXodyo]: </w:t>
      </w:r>
      <w:r>
        <w:t>What sort of tools?</w:t>
      </w:r>
    </w:p>
    <w:p>
      <w:r>
        <w:rPr>
          <w:b/>
        </w:rPr>
        <w:t xml:space="preserve">[pFSWDNaF]: </w:t>
      </w:r>
      <w:r>
        <w:t>No morale penalty for disorganized state in battles, in sally out or when being attacked.</w:t>
      </w:r>
    </w:p>
    <w:p>
      <w:r>
        <w:rPr>
          <w:b/>
        </w:rPr>
        <w:t xml:space="preserve">[PftlaE0x]: </w:t>
      </w:r>
      <w:r>
        <w:t>We need {REQUESTED_ITEM_COUNT} {?(REQUESTED_ITEM_COUNT &gt; 1)}{PLURAL(REQUESTED_ITEM)}{?}{REQUESTED_ITEM}{\?} in {NUMBER_OF_DAYS} days. We need to repair some roofs before the next big storms. I can offer {PAYMENT}{GOLD_ICON}. What do you say?</w:t>
      </w:r>
    </w:p>
    <w:p>
      <w:r>
        <w:rPr>
          <w:b/>
        </w:rPr>
        <w:t xml:space="preserve">[pfxG5Ubu]: </w:t>
      </w:r>
      <w:r>
        <w:t>Fine, fine. Take our weapons.</w:t>
      </w:r>
    </w:p>
    <w:p>
      <w:r>
        <w:rPr>
          <w:b/>
        </w:rPr>
        <w:t xml:space="preserve">[pfxvubiK]: </w:t>
      </w:r>
      <w:r>
        <w:t>Duties... There are only a few, none of them difficult. The very first thing is to declare your allegiance. An oath of loyalty to our cause. Once that's done, you shall be required to fulfill certain responsibilities. You'll participate in military campaigns, fulfill any duties given to you by your commanders, and most of all you shall attack the enemies of our kingdom wherever you might find them.</w:t>
      </w:r>
    </w:p>
    <w:p>
      <w:r>
        <w:rPr>
          <w:b/>
        </w:rPr>
        <w:t xml:space="preserve">[pFzj52dE]: </w:t>
      </w:r>
      <w:r>
        <w:t>You spend long hours in the sunless dank of the dungeon, more than you can count. Suddenly one of your captors enters your cell with an offer; he proposes to free you in return for {MONEY_AMOUNT}{GOLD_ICON} of your hidden wealth. You decide to...</w:t>
      </w:r>
    </w:p>
    <w:p>
      <w:r>
        <w:rPr>
          <w:b/>
        </w:rPr>
        <w:t xml:space="preserve">[Pg5enC8c]: </w:t>
      </w:r>
      <w:r>
        <w:t>Contractors</w:t>
      </w:r>
    </w:p>
    <w:p>
      <w:r>
        <w:rPr>
          <w:b/>
        </w:rPr>
        <w:t xml:space="preserve">[Pg7bxzcY]: </w:t>
      </w:r>
      <w:r>
        <w:t>Effect of shared wars</w:t>
      </w:r>
    </w:p>
    <w:p>
      <w:r>
        <w:rPr>
          <w:b/>
        </w:rPr>
        <w:t xml:space="preserve">[PG8anNca]: </w:t>
      </w:r>
      <w:r>
        <w:t>Settlement loyalty is increased by 0.5 per day{newline}Daily hearth production at villages decreases by 0.25 per day</w:t>
      </w:r>
    </w:p>
    <w:p>
      <w:r>
        <w:rPr>
          <w:b/>
        </w:rPr>
        <w:t xml:space="preserve">[PgFJLK85]: </w:t>
      </w:r>
      <w:r>
        <w:t>{SETTLEMENT_NAME} is raided. It isn’t safe for the villagers to plant their fields, and agreement with {ISSUE_GIVER.LINK} was canceled.</w:t>
      </w:r>
    </w:p>
    <w:p>
      <w:r>
        <w:rPr>
          <w:b/>
        </w:rPr>
        <w:t xml:space="preserve">[pGK7qw44]: </w:t>
      </w:r>
      <w:r>
        <w:t>Effect of relation</w:t>
      </w:r>
    </w:p>
    <w:p>
      <w:r>
        <w:rPr>
          <w:b/>
        </w:rPr>
        <w:t xml:space="preserve">[PGkFvo77]: </w:t>
      </w:r>
      <w:r>
        <w:t>{CURRENT_LIEGE.LINK} is a friend of mine. I cannot imagine betraying {?CURRENT_LIEGE.GENDER}her{?}him{\?}.</w:t>
      </w:r>
    </w:p>
    <w:p>
      <w:r>
        <w:rPr>
          <w:b/>
        </w:rPr>
        <w:t xml:space="preserve">[PgN4BFNs]: </w:t>
      </w:r>
      <w:r>
        <w:t>enjoyed the high life.</w:t>
      </w:r>
    </w:p>
    <w:p>
      <w:r>
        <w:rPr>
          <w:b/>
        </w:rPr>
        <w:t xml:space="preserve">[pGyO41lb]: </w:t>
      </w:r>
      <w:r>
        <w:t>Yes, I can do that. What skill exactly do you have in mind?</w:t>
      </w:r>
    </w:p>
    <w:p>
      <w:r>
        <w:rPr>
          <w:b/>
        </w:rPr>
        <w:t xml:space="preserve">[PHAm9BIp]: </w:t>
      </w:r>
      <w:r>
        <w:t>{COMPANION.LINK} and the men you sent with {?COMPANION.GENDER}her{?}him{\?} successfully protected the caravan. {QUEST_GIVER.LINK} is happy and sends you {?QUES_GIVER.GENDER}her{?}him{\?} regards with {REWARD_GOLD}{GOLD_ICON} he promised.</w:t>
      </w:r>
    </w:p>
    <w:p>
      <w:r>
        <w:rPr>
          <w:b/>
        </w:rPr>
        <w:t xml:space="preserve">[pHbnAZtt]: </w:t>
      </w:r>
      <w:r>
        <w:t>trade like a veteran merchant.</w:t>
      </w:r>
    </w:p>
    <w:p>
      <w:r>
        <w:rPr>
          <w:b/>
        </w:rPr>
        <w:t xml:space="preserve">[pHdIgnYu]: </w:t>
      </w:r>
      <w:r>
        <w:t>{VALUE}% damage taken from projectiles by ranged troops in your formation.</w:t>
      </w:r>
    </w:p>
    <w:p>
      <w:r>
        <w:rPr>
          <w:b/>
        </w:rPr>
        <w:t xml:space="preserve">[PHe0oco1]: </w:t>
      </w:r>
      <w:r>
        <w:t>You fought your way through the attackers to reach the gates. The defenders open them quickly to let you through. When the gates are safely closed behind you, you take a quick tally only to see you have lost the following: {CASUALTIES}.{OTHER_CASUALTIES}</w:t>
      </w:r>
    </w:p>
    <w:p>
      <w:r>
        <w:rPr>
          <w:b/>
        </w:rPr>
        <w:t xml:space="preserve">[pHmz4GZN]: </w:t>
      </w:r>
      <w:r>
        <w:t>Everything is easier when people are pleased by your presence. Proper grace and etiquette will be useful even among enemies.</w:t>
      </w:r>
    </w:p>
    <w:p>
      <w:r>
        <w:rPr>
          <w:b/>
        </w:rPr>
        <w:t xml:space="preserve">[PHo98vjr]: </w:t>
      </w:r>
      <w:r>
        <w:t>That a sword is all you need, because if you own one, you can take whatever else you need from those without.</w:t>
      </w:r>
    </w:p>
    <w:p>
      <w:r>
        <w:rPr>
          <w:b/>
        </w:rPr>
        <w:t xml:space="preserve">[pHrxeTdc]: </w:t>
      </w:r>
      <w:r>
        <w:t>Prisoners:</w:t>
      </w:r>
    </w:p>
    <w:p>
      <w:r>
        <w:rPr>
          <w:b/>
        </w:rPr>
        <w:t xml:space="preserve">[pHXMp2bR]: </w:t>
      </w:r>
      <w:r>
        <w:t>Fine. We'll hoist sail and be on our way, then.</w:t>
      </w:r>
    </w:p>
    <w:p>
      <w:r>
        <w:rPr>
          <w:b/>
        </w:rPr>
        <w:t xml:space="preserve">[PI6ikMsc]: </w:t>
      </w:r>
      <w:r>
        <w:t>I'm working on it.</w:t>
      </w:r>
    </w:p>
    <w:p>
      <w:r>
        <w:rPr>
          <w:b/>
        </w:rPr>
        <w:t xml:space="preserve">[PI6kC7Mp]: </w:t>
      </w:r>
      <w:r>
        <w:t>We've heard of none near here, Heaven be praised.</w:t>
      </w:r>
    </w:p>
    <w:p>
      <w:r>
        <w:rPr>
          <w:b/>
        </w:rPr>
        <w:t xml:space="preserve">[pIFOcikU]: </w:t>
      </w:r>
      <w:r>
        <w:t>{VALUE} prebuilt catapult to the settlement when a siege starts in the governed settlement.</w:t>
      </w:r>
    </w:p>
    <w:p>
      <w:r>
        <w:rPr>
          <w:b/>
        </w:rPr>
        <w:t xml:space="preserve">[PitXi5n6]: </w:t>
      </w:r>
      <w:r>
        <w:t>You know we are at war. Surrender or die.</w:t>
      </w:r>
    </w:p>
    <w:p>
      <w:r>
        <w:rPr>
          <w:b/>
        </w:rPr>
        <w:t xml:space="preserve">[PIukmFYA]: </w:t>
      </w:r>
      <w:r>
        <w:t>You decided not to get involved and left the village. You have failed to help {QUEST_GIVER.LINK} as promised.</w:t>
      </w:r>
    </w:p>
    <w:p>
      <w:r>
        <w:rPr>
          <w:b/>
        </w:rPr>
        <w:t xml:space="preserve">[PJMbfSPJ]: </w:t>
      </w:r>
      <w:r>
        <w:t>You have {NUMBER} new prisoners to recruit.</w:t>
      </w:r>
    </w:p>
    <w:p>
      <w:r>
        <w:rPr>
          <w:b/>
        </w:rPr>
        <w:t xml:space="preserve">[pjy9Z4bt]: </w:t>
      </w:r>
      <w:r>
        <w:t>Charitable Acts Recognition</w:t>
      </w:r>
    </w:p>
    <w:p>
      <w:r>
        <w:rPr>
          <w:b/>
        </w:rPr>
        <w:t xml:space="preserve">[PJYgbG2h]: </w:t>
      </w:r>
      <w:r>
        <w:t>"A purse of silver for every stone brought to me from that wall!"</w:t>
      </w:r>
    </w:p>
    <w:p>
      <w:r>
        <w:rPr>
          <w:b/>
        </w:rPr>
        <w:t xml:space="preserve">[pkbUiKFJ]: </w:t>
      </w:r>
      <w:r>
        <w:t>Currently fighting an enemy.</w:t>
      </w:r>
    </w:p>
    <w:p>
      <w:r>
        <w:rPr>
          <w:b/>
        </w:rPr>
        <w:t xml:space="preserve">[PKhcPbBX]: </w:t>
      </w:r>
      <w:r>
        <w:t>Your family were part of a nomadic clan, crisscrossing the wastes between wadi beds and wells to feed their herds of goats and camels on the scraggly scrubs of the Nahasa.</w:t>
      </w:r>
    </w:p>
    <w:p>
      <w:r>
        <w:rPr>
          <w:b/>
        </w:rPr>
        <w:t xml:space="preserve">[pKquYFTX]: </w:t>
      </w:r>
      <w:r>
        <w:t>Steel Maker</w:t>
      </w:r>
    </w:p>
    <w:p>
      <w:r>
        <w:rPr>
          <w:b/>
        </w:rPr>
        <w:t xml:space="preserve">[pL3s39hv]: </w:t>
      </w:r>
      <w:r>
        <w:t>Clever {FIRSTNAME}</w:t>
      </w:r>
    </w:p>
    <w:p>
      <w:r>
        <w:rPr>
          <w:b/>
        </w:rPr>
        <w:t xml:space="preserve">[PleZrXuO]: </w:t>
      </w:r>
      <w:r>
        <w:t>{VALUE}% damage to enemies with less than half of their hit points left.</w:t>
      </w:r>
    </w:p>
    <w:p>
      <w:r>
        <w:rPr>
          <w:b/>
        </w:rPr>
        <w:t xml:space="preserve">[PlhbjNOE]: </w:t>
      </w:r>
      <w:r>
        <w:t>Just so you know... I'm not cheap. I want {GOLD_AMOUNT}{GOLD_ICON} as an advance, or there's no deal.[ib:warrior]</w:t>
      </w:r>
    </w:p>
    <w:p>
      <w:r>
        <w:rPr>
          <w:b/>
        </w:rPr>
        <w:t xml:space="preserve">[plHZYtxF]: </w:t>
      </w:r>
      <w:r>
        <w:t xml:space="preserve">{PLURAL(REQUESTED_MOUNT_NAME)} in Inventory: </w:t>
      </w:r>
    </w:p>
    <w:p>
      <w:r>
        <w:rPr>
          <w:b/>
        </w:rPr>
        <w:t xml:space="preserve">[plYfFg4A]: </w:t>
      </w:r>
      <w:r>
        <w:t>learned how a victory is won.</w:t>
      </w:r>
    </w:p>
    <w:p>
      <w:r>
        <w:rPr>
          <w:b/>
        </w:rPr>
        <w:t xml:space="preserve">[plzVaezP]: </w:t>
      </w:r>
      <w:r>
        <w:t>Your realm cannot have any more allies.</w:t>
      </w:r>
    </w:p>
    <w:p>
      <w:r>
        <w:rPr>
          <w:b/>
        </w:rPr>
        <w:t xml:space="preserve">[plZVwdlL]: </w:t>
      </w:r>
      <w:r>
        <w:t>Send the revenue</w:t>
      </w:r>
    </w:p>
    <w:p>
      <w:r>
        <w:rPr>
          <w:b/>
        </w:rPr>
        <w:t xml:space="preserve">[pM9GOxrV]: </w:t>
      </w:r>
      <w:r>
        <w:t>You are wounded, you can't sneak in!</w:t>
      </w:r>
    </w:p>
    <w:p>
      <w:r>
        <w:rPr>
          <w:b/>
        </w:rPr>
        <w:t xml:space="preserve">[PMgz8Dah]: </w:t>
      </w:r>
      <w:r>
        <w:t>{CHANCE}% chance of {AMOUNT} {TROOP.NAME} getting wounded</w:t>
      </w:r>
    </w:p>
    <w:p>
      <w:r>
        <w:rPr>
          <w:b/>
        </w:rPr>
        <w:t xml:space="preserve">[PMio7set]: </w:t>
      </w:r>
      <w:r>
        <w:t>Marital Status</w:t>
      </w:r>
    </w:p>
    <w:p>
      <w:r>
        <w:rPr>
          <w:b/>
        </w:rPr>
        <w:t xml:space="preserve">[pmrjUNEz]: </w:t>
      </w:r>
      <w:r>
        <w:t>As it happens, I already have a mercenary contract that I wish to sell. So, no thank you.[if:convo_calm_friendly]</w:t>
      </w:r>
    </w:p>
    <w:p>
      <w:r>
        <w:rPr>
          <w:b/>
        </w:rPr>
        <w:t xml:space="preserve">[pnAq0a40]: </w:t>
      </w:r>
      <w:r>
        <w:t>{VALUE}% travel speed while following a hostile party.</w:t>
      </w:r>
    </w:p>
    <w:p>
      <w:r>
        <w:rPr>
          <w:b/>
        </w:rPr>
        <w:t xml:space="preserve">[PNB9bHJd]: </w:t>
      </w:r>
      <w:r>
        <w:t>{VALUE} prisoner limit and -10% escape chance to your prisoners.</w:t>
      </w:r>
    </w:p>
    <w:p>
      <w:r>
        <w:rPr>
          <w:b/>
        </w:rPr>
        <w:t xml:space="preserve">[Pnc8ToV1]: </w:t>
      </w:r>
      <w:r>
        <w:t>Just participate in a future tournament in this realm, and say you dedicate your victories to me. {TOURNAMENT_ROUND_GOAL}</w:t>
      </w:r>
    </w:p>
    <w:p>
      <w:r>
        <w:rPr>
          <w:b/>
        </w:rPr>
        <w:t xml:space="preserve">[PneX4Ayw]: </w:t>
      </w:r>
      <w:r>
        <w:t>A courier bearing a call to war offer from the {KINGDOM_NAME} against {KINGDOM_TO_CALL_TO_WAR_AGAINST} has arrived at the court of your realm.</w:t>
      </w:r>
    </w:p>
    <w:p>
      <w:r>
        <w:rPr>
          <w:b/>
        </w:rPr>
        <w:t xml:space="preserve">[pnQN6LrV]: </w:t>
      </w:r>
      <w:r>
        <w:t>The time is not quite right, my {?QUEST_GIVER.GENDER}lady{?}lord{\?}. I don't want to ride into a trap.</w:t>
      </w:r>
    </w:p>
    <w:p>
      <w:r>
        <w:rPr>
          <w:b/>
        </w:rPr>
        <w:t xml:space="preserve">[PnRVabwv]: </w:t>
      </w:r>
      <w:r>
        <w:t>Thank you. Just wait in the village. We'll stand lookout and lure them into your ambush. Just wait for the signal.</w:t>
      </w:r>
    </w:p>
    <w:p>
      <w:r>
        <w:rPr>
          <w:b/>
        </w:rPr>
        <w:t xml:space="preserve">[pNVKWAKo]: </w:t>
      </w:r>
      <w:r>
        <w:t>Throughout your visit to {VILLAGE}, one of your older {TROOP_TYPE} seems moody and downcast. As you march out, he suddenly stops, stares at a roadside stall, then breaks ranks from your party and starts shouting at the vendor. The story quickly comes tumbling out. He served in one of the Empire's old legions in a battle here against the {NEAREST_OTHER_CULTURE}, and the vendor is selling scraps of metal that were clearly looted from the graves of the dead.</w:t>
      </w:r>
    </w:p>
    <w:p>
      <w:r>
        <w:rPr>
          <w:b/>
        </w:rPr>
        <w:t xml:space="preserve">[PNxKX3a5]: </w:t>
      </w:r>
      <w:r>
        <w:t>I'm afraid I have to consider you my enemy.</w:t>
      </w:r>
    </w:p>
    <w:p>
      <w:r>
        <w:rPr>
          <w:b/>
        </w:rPr>
        <w:t xml:space="preserve">[PoDVgQaz]: </w:t>
      </w:r>
      <w:r>
        <w:t>Well, it would take a bit long to discuss this.</w:t>
      </w:r>
    </w:p>
    <w:p>
      <w:r>
        <w:rPr>
          <w:b/>
        </w:rPr>
        <w:t xml:space="preserve">[POp8DAZD]: </w:t>
      </w:r>
      <w:r>
        <w:t>{VALUE} prisoner limit.</w:t>
      </w:r>
    </w:p>
    <w:p>
      <w:r>
        <w:rPr>
          <w:b/>
        </w:rPr>
        <w:t xml:space="preserve">[Pp3koSqA]: </w:t>
      </w:r>
      <w:r>
        <w:t>This time you'll have to fight for it!</w:t>
      </w:r>
    </w:p>
    <w:p>
      <w:r>
        <w:rPr>
          <w:b/>
        </w:rPr>
        <w:t xml:space="preserve">[PP3LzCKk]: </w:t>
      </w:r>
      <w:r>
        <w:t>As you wish, my {?PLAYER.GENDER}lady{?}lord{\?}.</w:t>
      </w:r>
    </w:p>
    <w:p>
      <w:r>
        <w:rPr>
          <w:b/>
        </w:rPr>
        <w:t xml:space="preserve">[PP7KD7OC]: </w:t>
      </w:r>
      <w:r>
        <w:t>{RULER.NAME} of the {KINGDOM} has decided to sign a trade agreement with the {OTHER_KINGDOM}, with his {?RULER.GENDER}her{?}his{\?} council evenly divided on the matter.</w:t>
      </w:r>
    </w:p>
    <w:p>
      <w:r>
        <w:rPr>
          <w:b/>
        </w:rPr>
        <w:t xml:space="preserve">[PP8VeNiC]: </w:t>
      </w:r>
      <w:r>
        <w:t>I swear that you are my {?LORD.GENDER}khatun{?}khan{\?}, my {?LORD.GENDER}mother{?}father{\?}, my protector...</w:t>
      </w:r>
    </w:p>
    <w:p>
      <w:r>
        <w:rPr>
          <w:b/>
        </w:rPr>
        <w:t xml:space="preserve">[ppdrgOL8]: </w:t>
      </w:r>
      <w:r>
        <w:t>5% more renown from the battles, 15% more income while serving as a mercenary.</w:t>
      </w:r>
    </w:p>
    <w:p>
      <w:r>
        <w:rPr>
          <w:b/>
        </w:rPr>
        <w:t xml:space="preserve">[ppO0hoT6]: </w:t>
      </w:r>
      <w:r>
        <w:t>I'll deliver {GRAIN_AMOUNT} sacks of grain as soon as possible {?QUEST_GIVER.GENDER}lady{?}sir{\?}, and try to find some livestock and wine as you requested.</w:t>
      </w:r>
    </w:p>
    <w:p>
      <w:r>
        <w:rPr>
          <w:b/>
        </w:rPr>
        <w:t xml:space="preserve">[PpuRM82X]: </w:t>
      </w:r>
      <w:r>
        <w:t>The sword is the weapon of the noble warrior. It is useful both in the battlefield and in court, where it symbolizes a wearer's willingness to fight to protect {?CHILD.GENDER}her{?}his{\?} honor.</w:t>
      </w:r>
    </w:p>
    <w:p>
      <w:r>
        <w:rPr>
          <w:b/>
        </w:rPr>
        <w:t xml:space="preserve">[Ppzvp7Mu]: </w:t>
      </w:r>
      <w:r>
        <w:t>Tell the peasant that the rooster is just part of the debt they owe their protectors.</w:t>
      </w:r>
    </w:p>
    <w:p>
      <w:r>
        <w:rPr>
          <w:b/>
        </w:rPr>
        <w:t xml:space="preserve">[Pq0bhBUL]: </w:t>
      </w:r>
      <w:r>
        <w:t>{VALUE}% damage with two handed weapons.</w:t>
      </w:r>
    </w:p>
    <w:p>
      <w:r>
        <w:rPr>
          <w:b/>
        </w:rPr>
        <w:t xml:space="preserve">[pQaQW1As]: </w:t>
      </w:r>
      <w:r>
        <w:t>You cannot ambush right now due to your wounds.</w:t>
      </w:r>
    </w:p>
    <w:p>
      <w:r>
        <w:rPr>
          <w:b/>
        </w:rPr>
        <w:t xml:space="preserve">[PQIYPCDn]: </w:t>
      </w:r>
      <w:r>
        <w:t>Very good. I will be waiting for the good news then. Once you return, I'm ready to offer a reward of {REWARD_GOLD}{GOLD_ICON} denars. Just make sure that you defeat at least {TROOP_COUNT} bands no more than a day's ride away from here.[ib:normal][if:convo_bemused]</w:t>
      </w:r>
    </w:p>
    <w:p>
      <w:r>
        <w:rPr>
          <w:b/>
        </w:rPr>
        <w:t xml:space="preserve">[pQmUIjOQ]: </w:t>
      </w:r>
      <w:r>
        <w:t>What I said about raiding villagers...</w:t>
      </w:r>
    </w:p>
    <w:p>
      <w:r>
        <w:rPr>
          <w:b/>
        </w:rPr>
        <w:t xml:space="preserve">[pQSBdHC7]: </w:t>
      </w:r>
      <w:r>
        <w:t>The child has exceptional coordination for someone {?CHILD.GENDER}her{?}his{\?} age, and can catch a tossed ball and eat by {?CHILD.GENDER}herself{?}himself{\?}.</w:t>
      </w:r>
    </w:p>
    <w:p>
      <w:r>
        <w:rPr>
          <w:b/>
        </w:rPr>
        <w:t xml:space="preserve">[Pqsbndn1]: </w:t>
      </w:r>
      <w:r>
        <w:t>All right, Be my guest.</w:t>
      </w:r>
    </w:p>
    <w:p>
      <w:r>
        <w:rPr>
          <w:b/>
        </w:rPr>
        <w:t xml:space="preserve">[PQt8lfTX]: </w:t>
      </w:r>
      <w:r>
        <w:t>You have failed to return to the {QUEST_GIVER.LINK} in time. {QUEST_GIVER_VILLAGE} and its locals are aware of your misdemeanor.</w:t>
      </w:r>
    </w:p>
    <w:p>
      <w:r>
        <w:rPr>
          <w:b/>
        </w:rPr>
        <w:t xml:space="preserve">[PqzLYt6i]: </w:t>
      </w:r>
      <w:r>
        <w:t>Some time recently - you're not sure exactly when - your men started a new post-battle tradition - going about the field collecting grisly trophies from slain enemies. Now you can't help noticing these prizes dangling from their belts or the halters of their horses.</w:t>
      </w:r>
    </w:p>
    <w:p>
      <w:r>
        <w:rPr>
          <w:b/>
        </w:rPr>
        <w:t xml:space="preserve">[pr5vaFNc]: </w:t>
      </w:r>
      <w:r>
        <w:t>{VALUE}% chance of blocking projectiles from behind with a shield on your back.</w:t>
      </w:r>
    </w:p>
    <w:p>
      <w:r>
        <w:rPr>
          <w:b/>
        </w:rPr>
        <w:t xml:space="preserve">[prcBBqMR]: </w:t>
      </w:r>
      <w:r>
        <w:t>{HIDEOUT_DESCRIPTION} You see armed men moving about. As you listen quietly, you hear scraps of conversation about raids, ransoms, and the best places to waylay travellers.</w:t>
      </w:r>
    </w:p>
    <w:p>
      <w:r>
        <w:rPr>
          <w:b/>
        </w:rPr>
        <w:t xml:space="preserve">[PRiOVcO9]: </w:t>
      </w:r>
      <w:r>
        <w:t>Careful around here, {?PLAYER.GENDER}madame{?}sir{\?}. Don't want to get your hands caught in one of the presses. How can I help you?</w:t>
      </w:r>
    </w:p>
    <w:p>
      <w:r>
        <w:rPr>
          <w:b/>
        </w:rPr>
        <w:t xml:space="preserve">[pRsCnGoo]: </w:t>
      </w:r>
      <w:r>
        <w:t>I no longer have need of your services.</w:t>
      </w:r>
    </w:p>
    <w:p>
      <w:r>
        <w:rPr>
          <w:b/>
        </w:rPr>
        <w:t xml:space="preserve">[PrUauabl]: </w:t>
      </w:r>
      <w:r>
        <w:t>As long as the payment is as we talked, you got nothing to worry about.</w:t>
      </w:r>
    </w:p>
    <w:p>
      <w:r>
        <w:rPr>
          <w:b/>
        </w:rPr>
        <w:t xml:space="preserve">[PrzguaEq]: </w:t>
      </w:r>
      <w:r>
        <w:t>Thank you. I appreciate your people's help.</w:t>
      </w:r>
    </w:p>
    <w:p>
      <w:r>
        <w:rPr>
          <w:b/>
        </w:rPr>
        <w:t xml:space="preserve">[pS3PKbYB]: </w:t>
      </w:r>
      <w:r>
        <w:t>10% of the garrison perished.</w:t>
      </w:r>
    </w:p>
    <w:p>
      <w:r>
        <w:rPr>
          <w:b/>
        </w:rPr>
        <w:t xml:space="preserve">[pS8Iqeja]: </w:t>
      </w:r>
      <w:r>
        <w:t>{QUEST_GIVER.LINK} is having problems with smugglers in {ORIGIN_CITY}. {?QUEST_GIVER.GENDER}She{?}He{\?} said that they get their goods from {TARGET_CITY}.</w:t>
      </w:r>
    </w:p>
    <w:p>
      <w:r>
        <w:rPr>
          <w:b/>
        </w:rPr>
        <w:t xml:space="preserve">[pskiLikd]: </w:t>
      </w:r>
      <w:r>
        <w:t>After listening to the town merchants, you decided to keep the restrictions on the sale of goods. Your decision made the merchants happy but disappointed {QUEST_GIVER.LINK}.</w:t>
      </w:r>
    </w:p>
    <w:p>
      <w:r>
        <w:rPr>
          <w:b/>
        </w:rPr>
        <w:t xml:space="preserve">[pSSDfAjR]: </w:t>
      </w:r>
      <w:r>
        <w:t>Disguised in the garments of a poor pilgrim, you fool the guards and make your way into the town.</w:t>
      </w:r>
    </w:p>
    <w:p>
      <w:r>
        <w:rPr>
          <w:b/>
        </w:rPr>
        <w:t xml:space="preserve">[PstO2f5I]: </w:t>
      </w:r>
      <w:r>
        <w:t>Granary</w:t>
      </w:r>
    </w:p>
    <w:p>
      <w:r>
        <w:rPr>
          <w:b/>
        </w:rPr>
        <w:t xml:space="preserve">[PSvarWWW]: </w:t>
      </w:r>
      <w:r>
        <w:t>{VALUE} morale while defending in a besieged settlement.</w:t>
      </w:r>
    </w:p>
    <w:p>
      <w:r>
        <w:rPr>
          <w:b/>
        </w:rPr>
        <w:t xml:space="preserve">[PtDgM4Xo]: </w:t>
      </w:r>
      <w:r>
        <w:t>They know me as {PLAYER.NAME}. Mark it down, you shall be hearing of me a lot.</w:t>
      </w:r>
    </w:p>
    <w:p>
      <w:r>
        <w:rPr>
          <w:b/>
        </w:rPr>
        <w:t xml:space="preserve">[PThYJE2U]: </w:t>
      </w:r>
      <w:r>
        <w:t>Party Speed:</w:t>
      </w:r>
    </w:p>
    <w:p>
      <w:r>
        <w:rPr>
          <w:b/>
        </w:rPr>
        <w:t xml:space="preserve">[PTj1WtJx]: </w:t>
      </w:r>
      <w:r>
        <w:t>The way we ran back there... It shames me to think of it. Next time, let us fight and die rather than let men call us cowards!</w:t>
      </w:r>
    </w:p>
    <w:p>
      <w:r>
        <w:rPr>
          <w:b/>
        </w:rPr>
        <w:t xml:space="preserve">[ptmYmT6B]: </w:t>
      </w:r>
      <w:r>
        <w:t>{VALUE}% experience from battles shared with the troops in your party.</w:t>
      </w:r>
    </w:p>
    <w:p>
      <w:r>
        <w:rPr>
          <w:b/>
        </w:rPr>
        <w:t xml:space="preserve">[PtWQ789Z]: </w:t>
      </w:r>
      <w:r>
        <w:t>I'm not sure I trust you people.</w:t>
      </w:r>
    </w:p>
    <w:p>
      <w:r>
        <w:rPr>
          <w:b/>
        </w:rPr>
        <w:t xml:space="preserve">[pUrSIed8]: </w:t>
      </w:r>
      <w:r>
        <w:t>You have failed to escort the caravan to its destination.</w:t>
      </w:r>
    </w:p>
    <w:p>
      <w:r>
        <w:rPr>
          <w:b/>
        </w:rPr>
        <w:t xml:space="preserve">[PutoRsWp]: </w:t>
      </w:r>
      <w:r>
        <w:t>A courier arrives from the {CLAN_NAME}. They offer you {GOLD_AMOUNT}{GOLD_ICON} in ransom if you will free {CAPTIVE_HERO.NAME}.</w:t>
      </w:r>
    </w:p>
    <w:p>
      <w:r>
        <w:rPr>
          <w:b/>
        </w:rPr>
        <w:t xml:space="preserve">[pV1LM0aE]: </w:t>
      </w:r>
      <w:r>
        <w:t>Receiving tribute</w:t>
      </w:r>
    </w:p>
    <w:p>
      <w:r>
        <w:rPr>
          <w:b/>
        </w:rPr>
        <w:t xml:space="preserve">[pV7DLTAu]: </w:t>
      </w:r>
      <w:r>
        <w:t>I am sorry, my {?QUEST_GIVER.GENDER}lady{?}lord{\?}. I cannot deliver the {?MOUNT_TYPE_IS_CAMEL}camels{?}horses{\?} you requested.</w:t>
      </w:r>
    </w:p>
    <w:p>
      <w:r>
        <w:rPr>
          <w:b/>
        </w:rPr>
        <w:t xml:space="preserve">[PV7RHgUl]: </w:t>
      </w:r>
      <w:r>
        <w:t>Company of Trouble</w:t>
      </w:r>
    </w:p>
    <w:p>
      <w:r>
        <w:rPr>
          <w:b/>
        </w:rPr>
        <w:t xml:space="preserve">[pvkl6pZh]: </w:t>
      </w:r>
      <w:r>
        <w:t>You cannot take troops.</w:t>
      </w:r>
    </w:p>
    <w:p>
      <w:r>
        <w:rPr>
          <w:b/>
        </w:rPr>
        <w:t xml:space="preserve">[pvnY5Jwv]: </w:t>
      </w:r>
      <w:r>
        <w:t>{CLAN_LEADER.LINK}, as head of our family, needs to give {?CLAN_LEADER.GENDER}her{?}his{\?} blessing. There are usually financial arrangements to be made.</w:t>
      </w:r>
    </w:p>
    <w:p>
      <w:r>
        <w:rPr>
          <w:b/>
        </w:rPr>
        <w:t xml:space="preserve">[PVO3YFSq]: </w:t>
      </w:r>
      <w:r>
        <w:t>Yes we are heading out now.</w:t>
      </w:r>
    </w:p>
    <w:p>
      <w:r>
        <w:rPr>
          <w:b/>
        </w:rPr>
        <w:t xml:space="preserve">[PVPBqy1e]: </w:t>
      </w:r>
      <w:r>
        <w:t>You just looted these people.</w:t>
      </w:r>
    </w:p>
    <w:p>
      <w:r>
        <w:rPr>
          <w:b/>
        </w:rPr>
        <w:t xml:space="preserve">[pVPkpP20]: </w:t>
      </w:r>
      <w:r>
        <w:t>We may differ on politics, but I hope you'll think me a man with a good heart.</w:t>
      </w:r>
    </w:p>
    <w:p>
      <w:r>
        <w:rPr>
          <w:b/>
        </w:rPr>
        <w:t xml:space="preserve">[PVyZ9vNB]: </w:t>
      </w:r>
      <w:r>
        <w:t>{TITLE}, there is something I wish to discuss with you.</w:t>
      </w:r>
    </w:p>
    <w:p>
      <w:r>
        <w:rPr>
          <w:b/>
        </w:rPr>
        <w:t xml:space="preserve">[Pw3qq9nw]: </w:t>
      </w:r>
      <w:r>
        <w:t>Apologize, even though it will disappoint your men</w:t>
      </w:r>
    </w:p>
    <w:p>
      <w:r>
        <w:rPr>
          <w:b/>
        </w:rPr>
        <w:t xml:space="preserve">[pw4cUPEn]: </w:t>
      </w:r>
      <w:r>
        <w:t>{MOTHER.LINK} has delivered stillborn.</w:t>
      </w:r>
    </w:p>
    <w:p>
      <w:r>
        <w:rPr>
          <w:b/>
        </w:rPr>
        <w:t xml:space="preserve">[pwnqk0Nj]: </w:t>
      </w:r>
      <w:r>
        <w:t>Gathered denars from {.%}{SELECTED_ITEM}{.%}</w:t>
      </w:r>
    </w:p>
    <w:p>
      <w:r>
        <w:rPr>
          <w:b/>
        </w:rPr>
        <w:t xml:space="preserve">[pWObBhj5]: </w:t>
      </w:r>
      <w:r>
        <w:t>You cannot assign a party leader as a new governor of a settlement</w:t>
      </w:r>
    </w:p>
    <w:p>
      <w:r>
        <w:rPr>
          <w:b/>
        </w:rPr>
        <w:t xml:space="preserve">[pWSgSp4l]: </w:t>
      </w:r>
      <w:r>
        <w:t>Aye, safe enough, given the times we're in.</w:t>
      </w:r>
    </w:p>
    <w:p>
      <w:r>
        <w:rPr>
          <w:b/>
        </w:rPr>
        <w:t xml:space="preserve">[pwuEqegC]: </w:t>
      </w:r>
      <w:r>
        <w:t>Party leader is the only member of the party right now.</w:t>
      </w:r>
    </w:p>
    <w:p>
      <w:r>
        <w:rPr>
          <w:b/>
        </w:rPr>
        <w:t xml:space="preserve">[pWxXvtXP]: </w:t>
      </w:r>
      <w:r>
        <w:t>{QUEST_GIVER.LINK}, a headman of {QUEST_SETTLEMENT} told you that a group of deserters have been raiding their village regularly. {?QUEST_GIVER.GENDER}She{?}He{\?} asked you to wait in {QUEST_SETTLEMENT} until the deserters arrive...</w:t>
      </w:r>
    </w:p>
    <w:p>
      <w:r>
        <w:rPr>
          <w:b/>
        </w:rPr>
        <w:t xml:space="preserve">[pWyxaauF]: </w:t>
      </w:r>
      <w:r>
        <w:t>We support this proposal</w:t>
      </w:r>
    </w:p>
    <w:p>
      <w:r>
        <w:rPr>
          <w:b/>
        </w:rPr>
        <w:t xml:space="preserve">[PX0Xufmr]: </w:t>
      </w:r>
      <w:r>
        <w:t>Spartan</w:t>
      </w:r>
    </w:p>
    <w:p>
      <w:r>
        <w:rPr>
          <w:b/>
        </w:rPr>
        <w:t xml:space="preserve">[PXhIFXbv]: </w:t>
      </w:r>
      <w:r>
        <w:t>organizing households to supply military recruits</w:t>
      </w:r>
    </w:p>
    <w:p>
      <w:r>
        <w:rPr>
          <w:b/>
        </w:rPr>
        <w:t xml:space="preserve">[PXigJyMs]: </w:t>
      </w:r>
      <w:r>
        <w:t>Excellent. You are acting in my name now. Try to be polite but you have every right to use force if they don't cough up what's owed. Good luck.[ib:confident2][if:convo_bored2]</w:t>
      </w:r>
    </w:p>
    <w:p>
      <w:r>
        <w:rPr>
          <w:b/>
        </w:rPr>
        <w:t xml:space="preserve">[PxQEwCha]: </w:t>
      </w:r>
      <w:r>
        <w:t>You will pay {NEEDED_GOLD_TO_GRANT_FIEF}{GOLD_ICON}, {NEEDED_INFLUENCE_TO_GRANT_FIEF}{INFLUENCE_ICON}.</w:t>
      </w:r>
    </w:p>
    <w:p>
      <w:r>
        <w:rPr>
          <w:b/>
        </w:rPr>
        <w:t xml:space="preserve">[Py5jvZWL]: </w:t>
      </w:r>
      <w:r>
        <w:t>type of items</w:t>
      </w:r>
    </w:p>
    <w:p>
      <w:r>
        <w:rPr>
          <w:b/>
        </w:rPr>
        <w:t xml:space="preserve">[pYgl86Cr]: </w:t>
      </w:r>
      <w:r>
        <w:t>Your clan had entered a war with the {QUEST_GIVER.LINK}'s faction. Your agreement was canceled. You can no longer deliver the {?MOUNT_TYPE_IS_CAMEL}camels{?}horses{\?} to {?QUEST_GIVER.GENDER}her{?}him{\?}.</w:t>
      </w:r>
    </w:p>
    <w:p>
      <w:r>
        <w:rPr>
          <w:b/>
        </w:rPr>
        <w:t xml:space="preserve">[PyjCZGlG]: </w:t>
      </w:r>
      <w:r>
        <w:t>This town has laws about unauthorized trade. Turn over the goods to me now.</w:t>
      </w:r>
    </w:p>
    <w:p>
      <w:r>
        <w:rPr>
          <w:b/>
        </w:rPr>
        <w:t xml:space="preserve">[PypPEj5Z]: </w:t>
      </w:r>
      <w:r>
        <w:t>I will be your loyal {?PLAYER.GENDER}follower{?}man{\?} as long as my breath remains...</w:t>
      </w:r>
    </w:p>
    <w:p>
      <w:r>
        <w:rPr>
          <w:b/>
        </w:rPr>
        <w:t xml:space="preserve">[PyVqDLBu]: </w:t>
      </w:r>
      <w:r>
        <w:t>Your parents didn't give you much money, but they did leave just enough for you to secure a loan against a larger amount to build a small workshop. You paid back what you borrowed, and sold your enterprise for a profit.</w:t>
      </w:r>
    </w:p>
    <w:p>
      <w:r>
        <w:rPr>
          <w:b/>
        </w:rPr>
        <w:t xml:space="preserve">[PZb8JrMH]: </w:t>
      </w:r>
      <w:r>
        <w:t>{VALUE}% daily chance to recover a lame horse.</w:t>
      </w:r>
    </w:p>
    <w:p>
      <w:r>
        <w:rPr>
          <w:b/>
        </w:rPr>
        <w:t xml:space="preserve">[PZfR7hEK]: </w:t>
      </w:r>
      <w:r>
        <w:t>What do you want? I have a tournament to prepare for.</w:t>
      </w:r>
    </w:p>
    <w:p>
      <w:r>
        <w:rPr>
          <w:b/>
        </w:rPr>
        <w:t xml:space="preserve">[PZI9Smv3]: </w:t>
      </w:r>
      <w:r>
        <w:t>{QUEST_GIVER.LINK}, a gang leader in {SETTLEMENT}, told you that {?QUEST_GIVER.GENDER}she{?}he{\?} needs recruits for {?QUEST_GIVER.GENDER}her{?}his{\?} gang. {?QUEST_GIVER.GENDER}She{?}He{\?} asked you to recruit {NEEDED_RECRUIT_AMOUNT} looters or bandits into your party, then transfer them to {?QUEST_GIVER.GENDER}her{?}him{\?}. You will be paid for the recruits depending on their experience.</w:t>
      </w:r>
    </w:p>
    <w:p>
      <w:r>
        <w:rPr>
          <w:b/>
        </w:rPr>
        <w:t xml:space="preserve">[pZm7HRDG]: </w:t>
      </w:r>
      <w:r>
        <w:t>Don't worry I have no intention to attack.</w:t>
      </w:r>
    </w:p>
    <w:p>
      <w:r>
        <w:rPr>
          <w:b/>
        </w:rPr>
        <w:t xml:space="preserve">[PznnUlI3]: </w:t>
      </w:r>
      <w:r>
        <w:t>No morale loss from converting bandit prisoners.</w:t>
      </w:r>
    </w:p>
    <w:p>
      <w:r>
        <w:rPr>
          <w:b/>
        </w:rPr>
        <w:t xml:space="preserve">[PznWhAdU]: </w:t>
      </w:r>
      <w:r>
        <w:t>Actually, never mind.</w:t>
      </w:r>
    </w:p>
    <w:p>
      <w:r>
        <w:rPr>
          <w:b/>
        </w:rPr>
        <w:t xml:space="preserve">[PZqGagXt]: </w:t>
      </w:r>
      <w:r>
        <w:t>No, not yet. I'm still looking for them.</w:t>
      </w:r>
    </w:p>
    <w:p>
      <w:r>
        <w:rPr>
          <w:b/>
        </w:rPr>
        <w:t xml:space="preserve">[PZTyrsag]: </w:t>
      </w:r>
      <w:r>
        <w:t>Sternly lecture them the risks of a strap snapping in battle. Have them do all their preparations for march over again, from the beginning.</w:t>
      </w:r>
    </w:p>
    <w:p>
      <w:r>
        <w:rPr>
          <w:b/>
        </w:rPr>
        <w:t xml:space="preserve">[q0HIXEal]: </w:t>
      </w:r>
      <w:r>
        <w:t>Letter of Reference</w:t>
      </w:r>
    </w:p>
    <w:p>
      <w:r>
        <w:rPr>
          <w:b/>
        </w:rPr>
        <w:t xml:space="preserve">[q0RY0dQG]: </w:t>
      </w:r>
      <w:r>
        <w:t>We need to talk business.</w:t>
      </w:r>
    </w:p>
    <w:p>
      <w:r>
        <w:rPr>
          <w:b/>
        </w:rPr>
        <w:t xml:space="preserve">[Q0UjYw7V]: </w:t>
      </w:r>
      <w:r>
        <w:t>Yes I am sure.</w:t>
      </w:r>
    </w:p>
    <w:p>
      <w:r>
        <w:rPr>
          <w:b/>
        </w:rPr>
        <w:t xml:space="preserve">[Q0xPr6CP]: </w:t>
      </w:r>
      <w:r>
        <w:t>I cannot be sure of your loyalty any longer.</w:t>
      </w:r>
    </w:p>
    <w:p>
      <w:r>
        <w:rPr>
          <w:b/>
        </w:rPr>
        <w:t xml:space="preserve">[q1F03tON]: </w:t>
      </w:r>
      <w:r>
        <w:t>Indeed I am, {LORD_SALUTATION}. Forgive my rambling.</w:t>
      </w:r>
    </w:p>
    <w:p>
      <w:r>
        <w:rPr>
          <w:b/>
        </w:rPr>
        <w:t xml:space="preserve">[q2aed7tv]: </w:t>
      </w:r>
      <w:r>
        <w:t>Train Troops for {ISSUE_OWNER.NAME}</w:t>
      </w:r>
    </w:p>
    <w:p>
      <w:r>
        <w:rPr>
          <w:b/>
        </w:rPr>
        <w:t xml:space="preserve">[q2gybZYy]: </w:t>
      </w:r>
      <w:r>
        <w:t>{VALUE}% damage to your shields.</w:t>
      </w:r>
    </w:p>
    <w:p>
      <w:r>
        <w:rPr>
          <w:b/>
        </w:rPr>
        <w:t xml:space="preserve">[q2Ovtr1s]: </w:t>
      </w:r>
      <w:r>
        <w:t>Effects settlement's tax.</w:t>
      </w:r>
    </w:p>
    <w:p>
      <w:r>
        <w:rPr>
          <w:b/>
        </w:rPr>
        <w:t xml:space="preserve">[q2ZDAm2v]: </w:t>
      </w:r>
      <w:r>
        <w:t>{VALUE}% garrison food consumption during sieges in the governed settlement.</w:t>
      </w:r>
    </w:p>
    <w:p>
      <w:r>
        <w:rPr>
          <w:b/>
        </w:rPr>
        <w:t xml:space="preserve">[Q39oLjSu]: </w:t>
      </w:r>
      <w:r>
        <w:t>One of the entourage was thrown from a horse on the road. The young {?CHILD.GENDER}woman{?}man{\?} set the broken bone and ensured it healed cleanly.</w:t>
      </w:r>
    </w:p>
    <w:p>
      <w:r>
        <w:rPr>
          <w:b/>
        </w:rPr>
        <w:t xml:space="preserve">[q3J9Wb8N]: </w:t>
      </w:r>
      <w:r>
        <w:t>If you can afford to pay {GOLD_AMOUNT} {GOLD_ICON} for it, I can teach you right now. Are you sure you want to go through with it?</w:t>
      </w:r>
    </w:p>
    <w:p>
      <w:r>
        <w:rPr>
          <w:b/>
        </w:rPr>
        <w:t xml:space="preserve">[q3wD0rbq]: </w:t>
      </w:r>
      <w:r>
        <w:t>{SETTLEMENT_LINK} is governed by {LORD.LINK}, {FACTION_OFFICIAL} of the {FACTION_TERM}. {KEEP_INFO}</w:t>
      </w:r>
    </w:p>
    <w:p>
      <w:r>
        <w:rPr>
          <w:b/>
        </w:rPr>
        <w:t xml:space="preserve">[Q4j44aOp]: </w:t>
      </w:r>
      <w:r>
        <w:t>{AMOUNT} {UNIT_TYPE} get wounded</w:t>
      </w:r>
    </w:p>
    <w:p>
      <w:r>
        <w:rPr>
          <w:b/>
        </w:rPr>
        <w:t xml:space="preserve">[q4wWEbsa]: </w:t>
      </w:r>
      <w:r>
        <w:t>You decided not to deliver the items after listening to {COUNTER_OFFER_HERO.LINK}.</w:t>
      </w:r>
    </w:p>
    <w:p>
      <w:r>
        <w:rPr>
          <w:b/>
        </w:rPr>
        <w:t xml:space="preserve">[q5IMLou4]: </w:t>
      </w:r>
      <w:r>
        <w:t>{VALUE}% tariff gain in the governed settlement.</w:t>
      </w:r>
    </w:p>
    <w:p>
      <w:r>
        <w:rPr>
          <w:b/>
        </w:rPr>
        <w:t xml:space="preserve">[Q5MXehRY]: </w:t>
      </w:r>
      <w:r>
        <w:t xml:space="preserve">As you break camp, you find that two of your men are bathed in sweat and cannot rouse themselves. They are confused, and one is starting to show pock-marks on his chest. You recognize the symptoms as camp fever, and fear it will spread quickly. Their companions want to tend to them, but you know that if you don't quarantine the men the disease is likely to spread. </w:t>
      </w:r>
    </w:p>
    <w:p>
      <w:r>
        <w:rPr>
          <w:b/>
        </w:rPr>
        <w:t xml:space="preserve">[Q72PJYtf]: </w:t>
      </w:r>
      <w:r>
        <w:t>{VALUE} party size for each leadership point above 250.</w:t>
      </w:r>
    </w:p>
    <w:p>
      <w:r>
        <w:rPr>
          <w:b/>
        </w:rPr>
        <w:t xml:space="preserve">[Q74nUiFJ]: </w:t>
      </w:r>
      <w:r>
        <w:t>{VALUE}% party speed.</w:t>
      </w:r>
    </w:p>
    <w:p>
      <w:r>
        <w:rPr>
          <w:b/>
        </w:rPr>
        <w:t xml:space="preserve">[Q8LSfvIO]: </w:t>
      </w:r>
      <w:r>
        <w:t>{VALUE}% accuracy to ballistas in the governed settlement.</w:t>
      </w:r>
    </w:p>
    <w:p>
      <w:r>
        <w:rPr>
          <w:b/>
        </w:rPr>
        <w:t xml:space="preserve">[Q8VN9UCq]: </w:t>
      </w:r>
      <w:r>
        <w:t>Choose the prisoners to be ransomed</w:t>
      </w:r>
    </w:p>
    <w:p>
      <w:r>
        <w:rPr>
          <w:b/>
        </w:rPr>
        <w:t xml:space="preserve">[q9DnHVcZ]: </w:t>
      </w:r>
      <w:r>
        <w:t>It is not in our interests to join the {KINGDOM_NAME} in their war.</w:t>
      </w:r>
    </w:p>
    <w:p>
      <w:r>
        <w:rPr>
          <w:b/>
        </w:rPr>
        <w:t xml:space="preserve">[Q9Ltufg5]: </w:t>
      </w:r>
      <w:r>
        <w:t>Tell me who to command.</w:t>
      </w:r>
    </w:p>
    <w:p>
      <w:r>
        <w:rPr>
          <w:b/>
        </w:rPr>
        <w:t xml:space="preserve">[Q9RXyDBz]: </w:t>
      </w:r>
      <w:r>
        <w:t>{newline} • {HERO.NAME} must use {INFLUENCE_AMOUNT} influence to convince {MERCIFUL_LORD_COUNT} merciful leaders of this action:{newline} {MERCIFUL_LORDS}</w:t>
      </w:r>
    </w:p>
    <w:p>
      <w:r>
        <w:rPr>
          <w:b/>
        </w:rPr>
        <w:t xml:space="preserve">[Q9VCvUTg]: </w:t>
      </w:r>
      <w:r>
        <w:t>{VALUE}% build speed for marketplace, kiln and aqueduct projects.</w:t>
      </w:r>
    </w:p>
    <w:p>
      <w:r>
        <w:rPr>
          <w:b/>
        </w:rPr>
        <w:t xml:space="preserve">[qa3xzdbO]: </w:t>
      </w:r>
      <w:r>
        <w:t>I think not. I'm going to give you one chance to leave this district, and never come back under pain of death.</w:t>
      </w:r>
    </w:p>
    <w:p>
      <w:r>
        <w:rPr>
          <w:b/>
        </w:rPr>
        <w:t xml:space="preserve">[qa4FlTWS]: </w:t>
      </w:r>
      <w:r>
        <w:t>{RULER.NAME} of the {KINGDOM} takes {SETTLEMENT} as {?RULER.GENDER}her{?}his{\?} fief despite {?RULER.GENDER}her{?}his{\?} council's opposition.</w:t>
      </w:r>
    </w:p>
    <w:p>
      <w:r>
        <w:rPr>
          <w:b/>
        </w:rPr>
        <w:t xml:space="preserve">[qAbMagWq]: </w:t>
      </w:r>
      <w:r>
        <w:t>sold product at the market.</w:t>
      </w:r>
    </w:p>
    <w:p>
      <w:r>
        <w:rPr>
          <w:b/>
        </w:rPr>
        <w:t xml:space="preserve">[qaFyoSF7]: </w:t>
      </w:r>
      <w:r>
        <w:t>Good journeys to you, {PLAYER.NAME}.</w:t>
      </w:r>
    </w:p>
    <w:p>
      <w:r>
        <w:rPr>
          <w:b/>
        </w:rPr>
        <w:t xml:space="preserve">[QAg8DQy6]: </w:t>
      </w:r>
      <w:r>
        <w:t>You received a message from {QUEST_GIVER.LINK}.{newline}"Thank you for fighting so valiantly in my name. Please take these {REWARD} denars with our gratitude."</w:t>
      </w:r>
    </w:p>
    <w:p>
      <w:r>
        <w:rPr>
          <w:b/>
        </w:rPr>
        <w:t xml:space="preserve">[qaGbN6wX]: </w:t>
      </w:r>
      <w:r>
        <w:t>It has not escaped your men’s notice that you have accumulated a fair amount of money in your treasury. A delegation approaches you and suggests that this would be a good time for the traditional donative, as Calradian emperors of old were known to give their legions.</w:t>
      </w:r>
    </w:p>
    <w:p>
      <w:r>
        <w:rPr>
          <w:b/>
        </w:rPr>
        <w:t xml:space="preserve">[QakanPLW]: </w:t>
      </w:r>
      <w:r>
        <w:t>It will be years before the child can develop the strength, breathing techniques, and patience needed to wield a powerful bow, but it never hurts to start early.</w:t>
      </w:r>
    </w:p>
    <w:p>
      <w:r>
        <w:rPr>
          <w:b/>
        </w:rPr>
        <w:t xml:space="preserve">[qaKh6vRl]: </w:t>
      </w:r>
      <w:r>
        <w:t>Let's see if you are as good as your word. If you really manage, I admit, I will be very impressed. I look forward to meeting you again.[if:convo_mocking_aristocratic][ib:closed]</w:t>
      </w:r>
    </w:p>
    <w:p>
      <w:r>
        <w:rPr>
          <w:b/>
        </w:rPr>
        <w:t xml:space="preserve">[qAn93jVN]: </w:t>
      </w:r>
      <w:r>
        <w:t>Improviser</w:t>
      </w:r>
    </w:p>
    <w:p>
      <w:r>
        <w:rPr>
          <w:b/>
        </w:rPr>
        <w:t xml:space="preserve">[qARDRFqO]: </w:t>
      </w:r>
      <w:r>
        <w:t>{VALUE} renown when a tournament is won.</w:t>
      </w:r>
    </w:p>
    <w:p>
      <w:r>
        <w:rPr>
          <w:b/>
        </w:rPr>
        <w:t xml:space="preserve">[qaZDUknZ]: </w:t>
      </w:r>
      <w:r>
        <w:t>Natural Leader</w:t>
      </w:r>
    </w:p>
    <w:p>
      <w:r>
        <w:rPr>
          <w:b/>
        </w:rPr>
        <w:t xml:space="preserve">[QazTA60M]: </w:t>
      </w:r>
      <w:r>
        <w:t>Manage garrison</w:t>
      </w:r>
    </w:p>
    <w:p>
      <w:r>
        <w:rPr>
          <w:b/>
        </w:rPr>
        <w:t xml:space="preserve">[Qb3axqdZ]: </w:t>
      </w:r>
      <w:r>
        <w:t>Persuade him to stay. The arena is fine for practice but true glory is not won with blunted weapons.</w:t>
      </w:r>
    </w:p>
    <w:p>
      <w:r>
        <w:rPr>
          <w:b/>
        </w:rPr>
        <w:t xml:space="preserve">[QB4bKAVR]: </w:t>
      </w:r>
      <w:r>
        <w:t>You failed to get rid of the smugglers as you told {QUEST_GIVER.LINK} you would do.</w:t>
      </w:r>
    </w:p>
    <w:p>
      <w:r>
        <w:rPr>
          <w:b/>
        </w:rPr>
        <w:t xml:space="preserve">[Qb7N6txQ]: </w:t>
      </w:r>
      <w:r>
        <w:t>Mmm. For {BRIBE_COST}{GOLD_ICON} denars, I could be persuaded that this is just harmless scrap metal...[if:convo_mocking_aristocratic][ib:confident]</w:t>
      </w:r>
    </w:p>
    <w:p>
      <w:r>
        <w:rPr>
          <w:b/>
        </w:rPr>
        <w:t xml:space="preserve">[QbaOoilS]: </w:t>
      </w:r>
      <w:r>
        <w:t>Yes, I have brought you a few men.</w:t>
      </w:r>
    </w:p>
    <w:p>
      <w:r>
        <w:rPr>
          <w:b/>
        </w:rPr>
        <w:t xml:space="preserve">[Qbdym8vH]: </w:t>
      </w:r>
      <w:r>
        <w:t>In a towering rage, tell your men that you will not tolerate lies of any sort.</w:t>
      </w:r>
    </w:p>
    <w:p>
      <w:r>
        <w:rPr>
          <w:b/>
        </w:rPr>
        <w:t xml:space="preserve">[qbelwdxI]: </w:t>
      </w:r>
      <w:r>
        <w:t>I still don't see why I should accept what you're asking of me.</w:t>
      </w:r>
    </w:p>
    <w:p>
      <w:r>
        <w:rPr>
          <w:b/>
        </w:rPr>
        <w:t xml:space="preserve">[QbKbGu2h]: </w:t>
      </w:r>
      <w:r>
        <w:t>Sheep Farms</w:t>
      </w:r>
    </w:p>
    <w:p>
      <w:r>
        <w:rPr>
          <w:b/>
        </w:rPr>
        <w:t xml:space="preserve">[qBKmIyYx]: </w:t>
      </w:r>
      <w:r>
        <w:t>Strong Arms</w:t>
      </w:r>
    </w:p>
    <w:p>
      <w:r>
        <w:rPr>
          <w:b/>
        </w:rPr>
        <w:t xml:space="preserve">[qbLkFkWr]: </w:t>
      </w:r>
      <w:r>
        <w:t>Usually when there is work to be done this child is nowhere to be found. You've learned some of {?CHILD.GENDER}her{?}his{\?} hiding places, but {?CHILD.GENDER}she{?}he{\?} always seems to find more.</w:t>
      </w:r>
    </w:p>
    <w:p>
      <w:r>
        <w:rPr>
          <w:b/>
        </w:rPr>
        <w:t xml:space="preserve">[qBsa5KC5]: </w:t>
      </w:r>
      <w:r>
        <w:t>As you leave town you come across an encampment of traveling entertainers. You see tattered but colorful tents, you hear wailing but enticing music, and smell the scent of cheap incense and meat that is probably slightly spoiled but spiced so that you would never notice. A group of women in some noble's thrown-away silks, their faces made up skillfully with charcoal and sheep's blood, beckon to your men. What do you do?</w:t>
      </w:r>
    </w:p>
    <w:p>
      <w:r>
        <w:rPr>
          <w:b/>
        </w:rPr>
        <w:t xml:space="preserve">[QbWK6sWo]: </w:t>
      </w:r>
      <w:r>
        <w:t>{VALUE} Bow skill to troops in your formation.</w:t>
      </w:r>
    </w:p>
    <w:p>
      <w:r>
        <w:rPr>
          <w:b/>
        </w:rPr>
        <w:t xml:space="preserve">[QbwNmxrn]: </w:t>
      </w:r>
      <w:r>
        <w:t>You told {?CHILD.GENDER}her{?}him{\?} that skill and brains are all very well, but in many situations there is no substitute for sheer brute might.</w:t>
      </w:r>
    </w:p>
    <w:p>
      <w:r>
        <w:rPr>
          <w:b/>
        </w:rPr>
        <w:t xml:space="preserve">[qBx8UbUt]: </w:t>
      </w:r>
      <w:r>
        <w:t>Arenicos' Mules</w:t>
      </w:r>
    </w:p>
    <w:p>
      <w:r>
        <w:rPr>
          <w:b/>
        </w:rPr>
        <w:t xml:space="preserve">[qC298I3g]: </w:t>
      </w:r>
      <w:r>
        <w:t>{VALUE}% accuracy penalty to archers in your formation.</w:t>
      </w:r>
    </w:p>
    <w:p>
      <w:r>
        <w:rPr>
          <w:b/>
        </w:rPr>
        <w:t xml:space="preserve">[qCaIau4o]: </w:t>
      </w:r>
      <w:r>
        <w:t>{VALUE}% persuasion chance.</w:t>
      </w:r>
    </w:p>
    <w:p>
      <w:r>
        <w:rPr>
          <w:b/>
        </w:rPr>
        <w:t xml:space="preserve">[qcl3YTPh]: </w:t>
      </w:r>
      <w:r>
        <w:t>Visit the tavern</w:t>
      </w:r>
    </w:p>
    <w:p>
      <w:r>
        <w:rPr>
          <w:b/>
        </w:rPr>
        <w:t xml:space="preserve">[qClVr2ka]: </w:t>
      </w:r>
      <w:r>
        <w:t>This hero cannot lead a party.</w:t>
      </w:r>
    </w:p>
    <w:p>
      <w:r>
        <w:rPr>
          <w:b/>
        </w:rPr>
        <w:t xml:space="preserve">[qCoqaa70]: </w:t>
      </w:r>
      <w:r>
        <w:t>Have your men wrap themselves up as best they can and press on.</w:t>
      </w:r>
    </w:p>
    <w:p>
      <w:r>
        <w:rPr>
          <w:b/>
        </w:rPr>
        <w:t xml:space="preserve">[QCzB8DDX]: </w:t>
      </w:r>
      <w:r>
        <w:t>Ah excellent, these will come in handy.</w:t>
      </w:r>
    </w:p>
    <w:p>
      <w:r>
        <w:rPr>
          <w:b/>
        </w:rPr>
        <w:t xml:space="preserve">[QDbl4lB7]: </w:t>
      </w:r>
      <w:r>
        <w:t>Release your captive, even if some will mutter that you have a soft heart and a soft head</w:t>
      </w:r>
    </w:p>
    <w:p>
      <w:r>
        <w:rPr>
          <w:b/>
        </w:rPr>
        <w:t xml:space="preserve">[QDMbaUYv]: </w:t>
      </w:r>
      <w:r>
        <w:t>My {?PLAYER.GENDER}lady{?}lord{\?}! please tell me you have decided to release me.[if:convo_nervous]</w:t>
      </w:r>
    </w:p>
    <w:p>
      <w:r>
        <w:rPr>
          <w:b/>
        </w:rPr>
        <w:t xml:space="preserve">[QDpfYm4c]: </w:t>
      </w:r>
      <w:r>
        <w:t>The caravan is moving to {SETTLEMENT_NAME}.</w:t>
      </w:r>
    </w:p>
    <w:p>
      <w:r>
        <w:rPr>
          <w:b/>
        </w:rPr>
        <w:t xml:space="preserve">[qEh4gdjU]: </w:t>
      </w:r>
      <w:r>
        <w:t>{QUEST_GIVER.LINK} was imprisoned and your agreement with {?QUEST_GIVER.GENDER}her{?}him{\?} was canceled. You can no longer deliver the {?MOUNT_TYPE_IS_CAMEL}camels{?}horses{\?} to {?QUEST_GIVER.GENDER}her{?}him{\?}.</w:t>
      </w:r>
    </w:p>
    <w:p>
      <w:r>
        <w:rPr>
          <w:b/>
        </w:rPr>
        <w:t xml:space="preserve">[QEhapwtN]: </w:t>
      </w:r>
      <w:r>
        <w:t>I own a mine near here. Normally I can find willing villagers to work it, but these days they've been demanding higher and higher wages. Fine. They're out of a job, but I still need to work the mine. If you could perhaps find me some prisoners...[if:convo_normal][ib:confident2]</w:t>
      </w:r>
    </w:p>
    <w:p>
      <w:r>
        <w:rPr>
          <w:b/>
        </w:rPr>
        <w:t xml:space="preserve">[qEOXka0Q]: </w:t>
      </w:r>
      <w:r>
        <w:t>+0.5 Loyalty per day to settlements that have the same culture as their owner clan{newline}Settlement militia production is increased by 1{newline}-0.5 Loyalty per day to settlements with a different culture than its owner clan</w:t>
      </w:r>
    </w:p>
    <w:p>
      <w:r>
        <w:rPr>
          <w:b/>
        </w:rPr>
        <w:t xml:space="preserve">[QEP3ntdb]: </w:t>
      </w:r>
      <w:r>
        <w:t>Merchants are savvy to most attempts to pass off most types of shoddy goods as top quality, but one of your {TROOP.NAME} knows a few tricks that aren't in the usual rogue's repetoire. He suggests buying a selection of spices from the market, then sprinkling a bit of pomegranate rind in with the saffron, some cassia bark with the cinnamon, and a lead compound known as litharge with the pepper.</w:t>
      </w:r>
    </w:p>
    <w:p>
      <w:r>
        <w:rPr>
          <w:b/>
        </w:rPr>
        <w:t xml:space="preserve">[QEp8t8u0]: </w:t>
      </w:r>
      <w:r>
        <w:t>(Currently held by {COMPANION.LINK})</w:t>
      </w:r>
    </w:p>
    <w:p>
      <w:r>
        <w:rPr>
          <w:b/>
        </w:rPr>
        <w:t xml:space="preserve">[qeRRWMfU]: </w:t>
      </w:r>
      <w:r>
        <w:t>{DEFAULT_TEXT}{ARMY_LEADER.LINK} fell during the fighting. {?ARMY_LEADER.GENDER}Her{?}His{\?} vengeful troops sweep through the {?IS_CITY}city{?}fortress{\?} taking whatever loot they like and setting fire to the rest.</w:t>
      </w:r>
    </w:p>
    <w:p>
      <w:r>
        <w:rPr>
          <w:b/>
        </w:rPr>
        <w:t xml:space="preserve">[qeWTPZge]: </w:t>
      </w:r>
      <w:r>
        <w:t>Tell the merchant that he is lucky not to be chased out of camp for gouging your men</w:t>
      </w:r>
    </w:p>
    <w:p>
      <w:r>
        <w:rPr>
          <w:b/>
        </w:rPr>
        <w:t xml:space="preserve">[qezuzVuY]: </w:t>
      </w:r>
      <w:r>
        <w:t>{FIRSTNAME} the Goat</w:t>
      </w:r>
    </w:p>
    <w:p>
      <w:r>
        <w:rPr>
          <w:b/>
        </w:rPr>
        <w:t xml:space="preserve">[qFa4Oik0]: </w:t>
      </w:r>
      <w:r>
        <w:t>Sleeping Sentry</w:t>
      </w:r>
    </w:p>
    <w:p>
      <w:r>
        <w:rPr>
          <w:b/>
        </w:rPr>
        <w:t xml:space="preserve">[qFAhDtrw]: </w:t>
      </w:r>
      <w:r>
        <w:t>Your fleet has arrived at its destination.</w:t>
      </w:r>
    </w:p>
    <w:p>
      <w:r>
        <w:rPr>
          <w:b/>
        </w:rPr>
        <w:t xml:space="preserve">[QFaoD1Ka]: </w:t>
      </w:r>
      <w:r>
        <w:t>Polearms that can dismount ignore {VALUE}% dismount resistance on attacks against cavalry.</w:t>
      </w:r>
    </w:p>
    <w:p>
      <w:r>
        <w:rPr>
          <w:b/>
        </w:rPr>
        <w:t xml:space="preserve">[qfClYYjK]: </w:t>
      </w:r>
      <w:r>
        <w:t>Artisans Can't Sell Their Products in {ISSUE_GIVER_SETTLEMENT}</w:t>
      </w:r>
    </w:p>
    <w:p>
      <w:r>
        <w:rPr>
          <w:b/>
        </w:rPr>
        <w:t xml:space="preserve">[QffdjUxf]: </w:t>
      </w:r>
      <w:r>
        <w:t>Very well. I'll get my gear and join you outside.</w:t>
      </w:r>
    </w:p>
    <w:p>
      <w:r>
        <w:rPr>
          <w:b/>
        </w:rPr>
        <w:t xml:space="preserve">[qfjgKCty]: </w:t>
      </w:r>
      <w:r>
        <w:t>{VALUE}% siege engine build speed increase for each militia.</w:t>
      </w:r>
    </w:p>
    <w:p>
      <w:r>
        <w:rPr>
          <w:b/>
        </w:rPr>
        <w:t xml:space="preserve">[qfjRGjM4]: </w:t>
      </w:r>
      <w:r>
        <w:t>Your scouts started to gather information about {SETTLEMENT}.</w:t>
      </w:r>
    </w:p>
    <w:p>
      <w:r>
        <w:rPr>
          <w:b/>
        </w:rPr>
        <w:t xml:space="preserve">[QFKK1H4U]: </w:t>
      </w:r>
      <w:r>
        <w:t>Kingdom Destroyed</w:t>
      </w:r>
    </w:p>
    <w:p>
      <w:r>
        <w:rPr>
          <w:b/>
        </w:rPr>
        <w:t xml:space="preserve">[QfMeoKOm]: </w:t>
      </w:r>
      <w:r>
        <w:t>Send troops.</w:t>
      </w:r>
    </w:p>
    <w:p>
      <w:r>
        <w:rPr>
          <w:b/>
        </w:rPr>
        <w:t xml:space="preserve">[Qft5pfYr]: </w:t>
      </w:r>
      <w:r>
        <w:t>You have been accused of a crime, and {QUEST_GIVER.LINK} has declared that you are no longer her champion.</w:t>
      </w:r>
    </w:p>
    <w:p>
      <w:r>
        <w:rPr>
          <w:b/>
        </w:rPr>
        <w:t xml:space="preserve">[QG50JVu8]: </w:t>
      </w:r>
      <w:r>
        <w:t>{?AMOUNT &gt; 0}Increased{?}Decreased{\?} morale by {ABS(AMOUNT)}</w:t>
      </w:r>
    </w:p>
    <w:p>
      <w:r>
        <w:rPr>
          <w:b/>
        </w:rPr>
        <w:t xml:space="preserve">[QGcozvvK]: </w:t>
      </w:r>
      <w:r>
        <w:t>Only blood can wipe out an insult! Let the two have it out, until one falls and cannot rise</w:t>
      </w:r>
    </w:p>
    <w:p>
      <w:r>
        <w:rPr>
          <w:b/>
        </w:rPr>
        <w:t xml:space="preserve">[QGigAhFW]: </w:t>
      </w:r>
      <w:r>
        <w:t>You have married with {YOUNG_HERO.LINK} who is the young noble you agreed to be his tutor. {QUEST_GIVER.LINK} no longer expects you to tutor {YOUNG_HERO.LINK} and wishes you a joyful marriage.</w:t>
      </w:r>
    </w:p>
    <w:p>
      <w:r>
        <w:rPr>
          <w:b/>
        </w:rPr>
        <w:t xml:space="preserve">[QGj8zQIc]: </w:t>
      </w:r>
      <w:r>
        <w:t>The hand of {MARRIAGE_CANDIDATE.NAME}.</w:t>
      </w:r>
    </w:p>
    <w:p>
      <w:r>
        <w:rPr>
          <w:b/>
        </w:rPr>
        <w:t xml:space="preserve">[QGlhXD4F]: </w:t>
      </w:r>
      <w:r>
        <w:t>Select a companion to lead this alley.</w:t>
      </w:r>
    </w:p>
    <w:p>
      <w:r>
        <w:rPr>
          <w:b/>
        </w:rPr>
        <w:t xml:space="preserve">[qgN9o2ip]: </w:t>
      </w:r>
      <w:r>
        <w:t>It is time to call our ally the {KINGDOM_NAME} to war againts {KINGDOM_TO_CALL_TO_WAR_AGAINST}!. Your kingdom will vote whether to propose a call to war agreement to them.</w:t>
      </w:r>
    </w:p>
    <w:p>
      <w:r>
        <w:rPr>
          <w:b/>
        </w:rPr>
        <w:t xml:space="preserve">[qGUrhBpI]: </w:t>
      </w:r>
      <w:r>
        <w:t>After spending time observing the keep and eavesdropping on the guards, you conclude that there are no prisoners here who you can liberate.</w:t>
      </w:r>
    </w:p>
    <w:p>
      <w:r>
        <w:rPr>
          <w:b/>
        </w:rPr>
        <w:t xml:space="preserve">[QGyoSLeY]: </w:t>
      </w:r>
      <w:r>
        <w:t>Traveling to a settlement.</w:t>
      </w:r>
    </w:p>
    <w:p>
      <w:r>
        <w:rPr>
          <w:b/>
        </w:rPr>
        <w:t xml:space="preserve">[qh1Ot0F9]: </w:t>
      </w:r>
      <w:r>
        <w:t>They have {STOLEN_GOODS_SIZE} {.%}{?(STOLEN_GOODS_SIZE &gt; 1)}{PLURAL(STOLEN_GOOD)}{?}{STOLEN_GOOD}{\?}{.%}. They're asking {REQUESTED_PRICE}{GOLD_ICON}. You know that this is the best price you can find anywhere in this district.</w:t>
      </w:r>
    </w:p>
    <w:p>
      <w:r>
        <w:rPr>
          <w:b/>
        </w:rPr>
        <w:t xml:space="preserve">[Qh26ReAv]: </w:t>
      </w:r>
      <w:r>
        <w:t>Look, I know that warriors like you can sometimes recruit bandits to your party. Some of those men might want to take their chances working for me. More comfortable in living in town, where there's always drink and women on hand, then roaming endlessly about the countryside, eh? For each one that signs up with me I'll give you a bounty, more if they have some experience.[if:convo_innocent_smile][ib:hip]</w:t>
      </w:r>
    </w:p>
    <w:p>
      <w:r>
        <w:rPr>
          <w:b/>
        </w:rPr>
        <w:t xml:space="preserve">[QH3pgsia]: </w:t>
      </w:r>
      <w:r>
        <w:t>Creating the party will cost you {PARTY_COST}{GOLD_ICON}.</w:t>
      </w:r>
    </w:p>
    <w:p>
      <w:r>
        <w:rPr>
          <w:b/>
        </w:rPr>
        <w:t xml:space="preserve">[QH3shVzb]: </w:t>
      </w:r>
      <w:r>
        <w:t>My people can bring you your laborers.</w:t>
      </w:r>
    </w:p>
    <w:p>
      <w:r>
        <w:rPr>
          <w:b/>
        </w:rPr>
        <w:t xml:space="preserve">[QH77Weyq]: </w:t>
      </w:r>
      <w:r>
        <w:t>Bulls Eye</w:t>
      </w:r>
    </w:p>
    <w:p>
      <w:r>
        <w:rPr>
          <w:b/>
        </w:rPr>
        <w:t xml:space="preserve">[QHbcFrPX]: </w:t>
      </w:r>
      <w:r>
        <w:t>On second thought, I don't want to change what we are producing. Go on like this.</w:t>
      </w:r>
    </w:p>
    <w:p>
      <w:r>
        <w:rPr>
          <w:b/>
        </w:rPr>
        <w:t xml:space="preserve">[qhe6SGa3]: </w:t>
      </w:r>
      <w:r>
        <w:t>{FIRSTNAME} Stewbones</w:t>
      </w:r>
    </w:p>
    <w:p>
      <w:r>
        <w:rPr>
          <w:b/>
        </w:rPr>
        <w:t xml:space="preserve">[QHG6LU1g]: </w:t>
      </w:r>
      <w:r>
        <w:t>Ah yes, I've seen cruelty, degradation and degeneracy like you wouldn't believe. Fascinating stuff, all of it.</w:t>
      </w:r>
    </w:p>
    <w:p>
      <w:r>
        <w:rPr>
          <w:b/>
        </w:rPr>
        <w:t xml:space="preserve">[qhL5o55i]: </w:t>
      </w:r>
      <w:r>
        <w:t>Your party is starving. You lose {MORALE_PENALTY} morale.</w:t>
      </w:r>
    </w:p>
    <w:p>
      <w:r>
        <w:rPr>
          <w:b/>
        </w:rPr>
        <w:t xml:space="preserve">[qhRC8XWU]: </w:t>
      </w:r>
      <w:r>
        <w:t>This hero is currently prisoner.</w:t>
      </w:r>
    </w:p>
    <w:p>
      <w:r>
        <w:rPr>
          <w:b/>
        </w:rPr>
        <w:t xml:space="preserve">[QhyB7MX0]: </w:t>
      </w:r>
      <w:r>
        <w:t>Your companion {COMPANION.LINK} and your men return with the news of their success. They dispersed the smugglers as promised to {QUEST_GIVER.LINK}.</w:t>
      </w:r>
    </w:p>
    <w:p>
      <w:r>
        <w:rPr>
          <w:b/>
        </w:rPr>
        <w:t xml:space="preserve">[qi0wKvPX]: </w:t>
      </w:r>
      <w:r>
        <w:t>You failed to catch up to the caravan before it was overwhelmed. {QUEST_GIVER.LINK} will be very upset about this.</w:t>
      </w:r>
    </w:p>
    <w:p>
      <w:r>
        <w:rPr>
          <w:b/>
        </w:rPr>
        <w:t xml:space="preserve">[qIAgh9VL]: </w:t>
      </w:r>
      <w:r>
        <w:t>Not Married</w:t>
      </w:r>
    </w:p>
    <w:p>
      <w:r>
        <w:rPr>
          <w:b/>
        </w:rPr>
        <w:t xml:space="preserve">[QIDr1cTd]: </w:t>
      </w:r>
      <w:r>
        <w:t>{VALUE}% fall damage taken and +100% kick damage dealt.</w:t>
      </w:r>
    </w:p>
    <w:p>
      <w:r>
        <w:rPr>
          <w:b/>
        </w:rPr>
        <w:t xml:space="preserve">[qItLTWR2]: </w:t>
      </w:r>
      <w:r>
        <w:t>{VALUE}% recruitment rate of tier 4+ prisoners.</w:t>
      </w:r>
    </w:p>
    <w:p>
      <w:r>
        <w:rPr>
          <w:b/>
        </w:rPr>
        <w:t xml:space="preserve">[QiZfTNWJ]: </w:t>
      </w:r>
      <w:r>
        <w:t>{VALUE}% damage bonus from speed while on foot.</w:t>
      </w:r>
    </w:p>
    <w:p>
      <w:r>
        <w:rPr>
          <w:b/>
        </w:rPr>
        <w:t xml:space="preserve">[qJBhadGi]: </w:t>
      </w:r>
      <w:r>
        <w:t>{VALUE}% damage with two handed axes and maces.</w:t>
      </w:r>
    </w:p>
    <w:p>
      <w:r>
        <w:rPr>
          <w:b/>
        </w:rPr>
        <w:t xml:space="preserve">[qjpNREwg]: </w:t>
      </w:r>
      <w:r>
        <w:t>You don't have any companions or family members.</w:t>
      </w:r>
    </w:p>
    <w:p>
      <w:r>
        <w:rPr>
          <w:b/>
        </w:rPr>
        <w:t xml:space="preserve">[qjuiWN4K]: </w:t>
      </w:r>
      <w:r>
        <w:t>{PLAYER.NAME}, you should wait with us in the village to ambush the deserters!</w:t>
      </w:r>
    </w:p>
    <w:p>
      <w:r>
        <w:rPr>
          <w:b/>
        </w:rPr>
        <w:t xml:space="preserve">[QJVbCLbl]: </w:t>
      </w:r>
      <w:r>
        <w:t>Keep safe, husband.</w:t>
      </w:r>
    </w:p>
    <w:p>
      <w:r>
        <w:rPr>
          <w:b/>
        </w:rPr>
        <w:t xml:space="preserve">[qjvDsu8u]: </w:t>
      </w:r>
      <w:r>
        <w:t>Metallurgy</w:t>
      </w:r>
    </w:p>
    <w:p>
      <w:r>
        <w:rPr>
          <w:b/>
        </w:rPr>
        <w:t xml:space="preserve">[QjWhMbL1]: </w:t>
      </w:r>
      <w:r>
        <w:t>Glanders Outbreak</w:t>
      </w:r>
    </w:p>
    <w:p>
      <w:r>
        <w:rPr>
          <w:b/>
        </w:rPr>
        <w:t xml:space="preserve">[QkbbLb4v]: </w:t>
      </w:r>
      <w:r>
        <w:t>Two handed weapon damage: +{a0}%</w:t>
      </w:r>
    </w:p>
    <w:p>
      <w:r>
        <w:rPr>
          <w:b/>
        </w:rPr>
        <w:t xml:space="preserve">[QkiqdcKa]: </w:t>
      </w:r>
      <w:r>
        <w:t>You cannot own a workshop in an enemy town.</w:t>
      </w:r>
    </w:p>
    <w:p>
      <w:r>
        <w:rPr>
          <w:b/>
        </w:rPr>
        <w:t xml:space="preserve">[QKIxepj5]: </w:t>
      </w:r>
      <w:r>
        <w:t>The lordship of this fief should go to the {RECIPIENT.CLAN}</w:t>
      </w:r>
    </w:p>
    <w:p>
      <w:r>
        <w:rPr>
          <w:b/>
        </w:rPr>
        <w:t xml:space="preserve">[QKjF5gTR]: </w:t>
      </w:r>
      <w:r>
        <w:t>Calculating represents your ability to control your emotions for the sake of your long-term interests.</w:t>
      </w:r>
    </w:p>
    <w:p>
      <w:r>
        <w:rPr>
          <w:b/>
        </w:rPr>
        <w:t xml:space="preserve">[QKNWsJRb]: </w:t>
      </w:r>
      <w:r>
        <w:t>Let {PARTY} Go</w:t>
      </w:r>
    </w:p>
    <w:p>
      <w:r>
        <w:rPr>
          <w:b/>
        </w:rPr>
        <w:t xml:space="preserve">[qKrUyqsD]: </w:t>
      </w:r>
      <w:r>
        <w:t>Of course, my {?QUEST_GIVER.GENDER}lady{?}lord{\?}. But sieges are always costly...</w:t>
      </w:r>
    </w:p>
    <w:p>
      <w:r>
        <w:rPr>
          <w:b/>
        </w:rPr>
        <w:t xml:space="preserve">[QKsaPj6w]: </w:t>
      </w:r>
      <w:r>
        <w:t>We take raw materials and produce goods and sell them at the local market. After paying the workers their wages we transfer the profits to the owner.</w:t>
      </w:r>
    </w:p>
    <w:p>
      <w:r>
        <w:rPr>
          <w:b/>
        </w:rPr>
        <w:t xml:space="preserve">[qkYCWjTA]: </w:t>
      </w:r>
      <w:r>
        <w:t>I appreciate it. I wait for the good news.</w:t>
      </w:r>
    </w:p>
    <w:p>
      <w:r>
        <w:rPr>
          <w:b/>
        </w:rPr>
        <w:t xml:space="preserve">[QLbyXqiV]: </w:t>
      </w:r>
      <w:r>
        <w:t>Can I talk to one of your prisoners?</w:t>
      </w:r>
    </w:p>
    <w:p>
      <w:r>
        <w:rPr>
          <w:b/>
        </w:rPr>
        <w:t xml:space="preserve">[qLdchkGU]: </w:t>
      </w:r>
      <w:r>
        <w:t>Yeah... Well, a lot can go wrong if you don't move on these things quickly.</w:t>
      </w:r>
    </w:p>
    <w:p>
      <w:r>
        <w:rPr>
          <w:b/>
        </w:rPr>
        <w:t xml:space="preserve">[QlECaaHt]: </w:t>
      </w:r>
      <w:r>
        <w:t>Hmm...They can be useful.</w:t>
      </w:r>
    </w:p>
    <w:p>
      <w:r>
        <w:rPr>
          <w:b/>
        </w:rPr>
        <w:t xml:space="preserve">[qljKyPrR]: </w:t>
      </w:r>
      <w:r>
        <w:t>Tell your men that the prisoners must be kept safe and that you will hold them responsible for anything that happens</w:t>
      </w:r>
    </w:p>
    <w:p>
      <w:r>
        <w:rPr>
          <w:b/>
        </w:rPr>
        <w:t xml:space="preserve">[QLLeHRWw]: </w:t>
      </w:r>
      <w:r>
        <w:t>Herders of {QUEST_SETTLEMENT}</w:t>
      </w:r>
    </w:p>
    <w:p>
      <w:r>
        <w:rPr>
          <w:b/>
        </w:rPr>
        <w:t xml:space="preserve">[QLNfsk93]: </w:t>
      </w:r>
      <w:r>
        <w:t>Town security is increased by 1 per day{newline}Town taxes are reduced by 5%</w:t>
      </w:r>
    </w:p>
    <w:p>
      <w:r>
        <w:rPr>
          <w:b/>
        </w:rPr>
        <w:t xml:space="preserve">[qlOuiKXj]: </w:t>
      </w:r>
      <w:r>
        <w:t>you had a famous escapade.</w:t>
      </w:r>
    </w:p>
    <w:p>
      <w:r>
        <w:rPr>
          <w:b/>
        </w:rPr>
        <w:t xml:space="preserve">[QlYUE00L]: </w:t>
      </w:r>
      <w:r>
        <w:t>Well. We did have an agreement. I do expect you to pay the full amount.</w:t>
      </w:r>
    </w:p>
    <w:p>
      <w:r>
        <w:rPr>
          <w:b/>
        </w:rPr>
        <w:t xml:space="preserve">[QlZc9CNQ]: </w:t>
      </w:r>
      <w:r>
        <w:t>Rulers could appoint magistrates to rule in disputes and solve crimes. This could cut down on gang activity and lawlessness, but was often greatly resented by communities.</w:t>
      </w:r>
    </w:p>
    <w:p>
      <w:r>
        <w:rPr>
          <w:b/>
        </w:rPr>
        <w:t xml:space="preserve">[Qm6SGjkb]: </w:t>
      </w:r>
      <w:r>
        <w:t>Farewell, my wife. Safe travels, and a swift return.</w:t>
      </w:r>
    </w:p>
    <w:p>
      <w:r>
        <w:rPr>
          <w:b/>
        </w:rPr>
        <w:t xml:space="preserve">[QmaIRD7P]: </w:t>
      </w:r>
      <w:r>
        <w:t>{VALUE}% travel speed during nighttime</w:t>
      </w:r>
    </w:p>
    <w:p>
      <w:r>
        <w:rPr>
          <w:b/>
        </w:rPr>
        <w:t xml:space="preserve">[qMCaLtKm]: </w:t>
      </w:r>
      <w:r>
        <w:t>{?AMOUNT &gt; 0}Increased{?}Decreased{\?} hearth of {SETTLEMENT} by {ABS(AMOUNT)}.</w:t>
      </w:r>
    </w:p>
    <w:p>
      <w:r>
        <w:rPr>
          <w:b/>
        </w:rPr>
        <w:t xml:space="preserve">[qmF8DIxA]: </w:t>
      </w:r>
      <w:r>
        <w:t>You need at least {RELATION_LEVEL} relationship to do this.</w:t>
      </w:r>
    </w:p>
    <w:p>
      <w:r>
        <w:rPr>
          <w:b/>
        </w:rPr>
        <w:t xml:space="preserve">[qmwv27To]: </w:t>
      </w:r>
      <w:r>
        <w:t>{FIRSTNAME} the Mouse</w:t>
      </w:r>
    </w:p>
    <w:p>
      <w:r>
        <w:rPr>
          <w:b/>
        </w:rPr>
        <w:t xml:space="preserve">[qN3x2usk]: </w:t>
      </w:r>
      <w:r>
        <w:t>Vote on whether to call the {CALLED_KINGDOM} to war against the {KINGDOM_TO_CALL_TO_WAR_AGAINST} for {CALL_TO_WAR_COST}{GOLD_ICON}.</w:t>
      </w:r>
    </w:p>
    <w:p>
      <w:r>
        <w:rPr>
          <w:b/>
        </w:rPr>
        <w:t xml:space="preserve">[QNaKmkt9]: </w:t>
      </w:r>
      <w:r>
        <w:t>We're paid to guard this caravan. If you want to rob it, it's going to be over our dead bodies![rf: idle_angry][ib: aggressive]</w:t>
      </w:r>
    </w:p>
    <w:p>
      <w:r>
        <w:rPr>
          <w:b/>
        </w:rPr>
        <w:t xml:space="preserve">[Qnb8wrL0]: </w:t>
      </w:r>
      <w:r>
        <w:t>Treat your men but trust in strict preventative measures, like digging latrines outside camp and forcing your men to go far afield for water, that they are likely to resent.</w:t>
      </w:r>
    </w:p>
    <w:p>
      <w:r>
        <w:rPr>
          <w:b/>
        </w:rPr>
        <w:t xml:space="preserve">[qNgGoqmI]: </w:t>
      </w:r>
      <w:r>
        <w:t>Try to get away.</w:t>
      </w:r>
    </w:p>
    <w:p>
      <w:r>
        <w:rPr>
          <w:b/>
        </w:rPr>
        <w:t xml:space="preserve">[qnqdEJOv]: </w:t>
      </w:r>
      <w:r>
        <w:t>You watched the town's watch practice shooting and perfect their plans to defend the walls in case of a siege.</w:t>
      </w:r>
    </w:p>
    <w:p>
      <w:r>
        <w:rPr>
          <w:b/>
        </w:rPr>
        <w:t xml:space="preserve">[qNSOb7pJ]: </w:t>
      </w:r>
      <w:r>
        <w:t>Once again, this is not something I'm happy with...</w:t>
      </w:r>
    </w:p>
    <w:p>
      <w:r>
        <w:rPr>
          <w:b/>
        </w:rPr>
        <w:t xml:space="preserve">[QNV1b5s5]: </w:t>
      </w:r>
      <w:r>
        <w:t>Are those poachers still in business?[ib:normal2][if:convo_undecided_open]</w:t>
      </w:r>
    </w:p>
    <w:p>
      <w:r>
        <w:rPr>
          <w:b/>
        </w:rPr>
        <w:t xml:space="preserve">[qNxdWLFY]: </w:t>
      </w:r>
      <w:r>
        <w:t>So you want me to hunt them down?</w:t>
      </w:r>
    </w:p>
    <w:p>
      <w:r>
        <w:rPr>
          <w:b/>
        </w:rPr>
        <w:t xml:space="preserve">[qNZFkxJb]: </w:t>
      </w:r>
      <w:r>
        <w:t>Your family were merchants in one of the main cities of the kingdom. They organized caravans to nearby towns and were active in the local merchant's guild.</w:t>
      </w:r>
    </w:p>
    <w:p>
      <w:r>
        <w:rPr>
          <w:b/>
        </w:rPr>
        <w:t xml:space="preserve">[QO0EX2O3]: </w:t>
      </w:r>
      <w:r>
        <w:t>Sure. I can order one of my companions and {TROOP_AMOUNT} men to escort your herds to pasture in {TARGET_SETTLEMENT}.</w:t>
      </w:r>
    </w:p>
    <w:p>
      <w:r>
        <w:rPr>
          <w:b/>
        </w:rPr>
        <w:t xml:space="preserve">[qO1cJ3K9]: </w:t>
      </w:r>
      <w:r>
        <w:t>{VALUE} starting battle morale when defending.</w:t>
      </w:r>
    </w:p>
    <w:p>
      <w:r>
        <w:rPr>
          <w:b/>
        </w:rPr>
        <w:t xml:space="preserve">[qObicX7y]: </w:t>
      </w:r>
      <w:r>
        <w:t>I swear to heed your judgements according to the laws of the Aserai, and ensure that my kinfolk heed them as well...</w:t>
      </w:r>
    </w:p>
    <w:p>
      <w:r>
        <w:rPr>
          <w:b/>
        </w:rPr>
        <w:t xml:space="preserve">[qOhDHFyH]: </w:t>
      </w:r>
      <w:r>
        <w:t>Are you another one of {QUEST_GIVER.NAME}'s lackeys? Did {?QUEST_GIVER.GENDER}she{?}he{\?} send you to hunt me like an animal? Well, I think you've found you've caught not a hare but a lion.[if:convo_confused_annoyed][ib:aggressive]</w:t>
      </w:r>
    </w:p>
    <w:p>
      <w:r>
        <w:rPr>
          <w:b/>
        </w:rPr>
        <w:t xml:space="preserve">[QOiPDGbf]: </w:t>
      </w:r>
      <w:r>
        <w:t>I have never heard of your clan. I am not sure if I can rely on you or not.[ib:closed][if:convo_grave]</w:t>
      </w:r>
    </w:p>
    <w:p>
      <w:r>
        <w:rPr>
          <w:b/>
        </w:rPr>
        <w:t xml:space="preserve">[QOMr1QS7]: </w:t>
      </w:r>
      <w:r>
        <w:t>{VALUE}% damage against bandits when your troops are sent to confront the enemy.</w:t>
      </w:r>
    </w:p>
    <w:p>
      <w:r>
        <w:rPr>
          <w:b/>
        </w:rPr>
        <w:t xml:space="preserve">[qoqbaHCE]: </w:t>
      </w:r>
      <w:r>
        <w:t>After days of imprisonment, you are finally set free when your captors exchange you with {PRISONER_LORD.LINK}.</w:t>
      </w:r>
    </w:p>
    <w:p>
      <w:r>
        <w:rPr>
          <w:b/>
        </w:rPr>
        <w:t xml:space="preserve">[qoSObD62]: </w:t>
      </w:r>
      <w:r>
        <w:t>Tell {ARTISAN_NAME} to do his worst - you're not firing men who've served you well.</w:t>
      </w:r>
    </w:p>
    <w:p>
      <w:r>
        <w:rPr>
          <w:b/>
        </w:rPr>
        <w:t xml:space="preserve">[QOT7PSUp]: </w:t>
      </w:r>
      <w:r>
        <w:t>Your troops are clearing the hideout.</w:t>
      </w:r>
    </w:p>
    <w:p>
      <w:r>
        <w:rPr>
          <w:b/>
        </w:rPr>
        <w:t xml:space="preserve">[QoubP07U]: </w:t>
      </w:r>
      <w:r>
        <w:t>allowing the ruler to grant special privileges to towns</w:t>
      </w:r>
    </w:p>
    <w:p>
      <w:r>
        <w:rPr>
          <w:b/>
        </w:rPr>
        <w:t xml:space="preserve">[QP3BbOW3]: </w:t>
      </w:r>
      <w:r>
        <w:t>Very good. You have my blessing to summon an army if you wish, or, if you prefer to strike quickly, you may do so on your own...[ib:hip][if:convo_mocking_aristocratic]</w:t>
      </w:r>
    </w:p>
    <w:p>
      <w:r>
        <w:rPr>
          <w:b/>
        </w:rPr>
        <w:t xml:space="preserve">[qPamcCkA]: </w:t>
      </w:r>
      <w:r>
        <w:t>Your family arranged for you to accompany an envoy. You were not given major responsibilities - mostly carrying arms and trying to look imposing. - but it did give you a chance to travel a lot and socialise and see the world.</w:t>
      </w:r>
    </w:p>
    <w:p>
      <w:r>
        <w:rPr>
          <w:b/>
        </w:rPr>
        <w:t xml:space="preserve">[QPfj9Dbj]: </w:t>
      </w:r>
      <w:r>
        <w:t>{VALUE}% morale from victories.</w:t>
      </w:r>
    </w:p>
    <w:p>
      <w:r>
        <w:rPr>
          <w:b/>
        </w:rPr>
        <w:t xml:space="preserve">[qPfJpwGa]: </w:t>
      </w:r>
      <w:r>
        <w:t>You have persuaded the poachers to leave the district.</w:t>
      </w:r>
    </w:p>
    <w:p>
      <w:r>
        <w:rPr>
          <w:b/>
        </w:rPr>
        <w:t xml:space="preserve">[qPg3IDiq]: </w:t>
      </w:r>
      <w:r>
        <w:t>Your family came from one of the merchant clans that dominated the cities in eastern Calradia before the Khuzait conquest. They adjusted quickly to their new masters, keeping the caravan routes running and ensuring that the tariff revenues that once went into imperial coffers now flowed to the khanate.</w:t>
      </w:r>
    </w:p>
    <w:p>
      <w:r>
        <w:rPr>
          <w:b/>
        </w:rPr>
        <w:t xml:space="preserve">[qPgpPGUA]: </w:t>
      </w:r>
      <w:r>
        <w:t>I wish to end our arrangement.</w:t>
      </w:r>
    </w:p>
    <w:p>
      <w:r>
        <w:rPr>
          <w:b/>
        </w:rPr>
        <w:t xml:space="preserve">[qPJJnxM1]: </w:t>
      </w:r>
      <w:r>
        <w:t>Successful crafting orders of notables increase your relation by {VALUE} with them.</w:t>
      </w:r>
    </w:p>
    <w:p>
      <w:r>
        <w:rPr>
          <w:b/>
        </w:rPr>
        <w:t xml:space="preserve">[QpkXLmjE]: </w:t>
      </w:r>
      <w:r>
        <w:t>Love Marriage</w:t>
      </w:r>
    </w:p>
    <w:p>
      <w:r>
        <w:rPr>
          <w:b/>
        </w:rPr>
        <w:t xml:space="preserve">[qPpN2wW8]: </w:t>
      </w:r>
      <w:r>
        <w:t>{VALUE}% overburdened speed penalty.</w:t>
      </w:r>
    </w:p>
    <w:p>
      <w:r>
        <w:rPr>
          <w:b/>
        </w:rPr>
        <w:t xml:space="preserve">[QpQQJjD6]: </w:t>
      </w:r>
      <w:r>
        <w:t>The lord of this castle has forbidden you from coming inside these walls, and the guard sergeant informs you that his men will fire if you attempt to come any closer.</w:t>
      </w:r>
    </w:p>
    <w:p>
      <w:r>
        <w:rPr>
          <w:b/>
        </w:rPr>
        <w:t xml:space="preserve">[QPv1b7f8]: </w:t>
      </w:r>
      <w:r>
        <w:t>I haven't had the time yet.</w:t>
      </w:r>
    </w:p>
    <w:p>
      <w:r>
        <w:rPr>
          <w:b/>
        </w:rPr>
        <w:t xml:space="preserve">[qPwxYFQS]: </w:t>
      </w:r>
      <w:r>
        <w:t>Send troops to clear</w:t>
      </w:r>
    </w:p>
    <w:p>
      <w:r>
        <w:rPr>
          <w:b/>
        </w:rPr>
        <w:t xml:space="preserve">[QqKNxmeF]: </w:t>
      </w:r>
      <w:r>
        <w:t>Tradeyard Foreman</w:t>
      </w:r>
    </w:p>
    <w:p>
      <w:r>
        <w:rPr>
          <w:b/>
        </w:rPr>
        <w:t xml:space="preserve">[QQtJobYP]: </w:t>
      </w:r>
      <w:r>
        <w:t>We need time to recover from the hardships of war.</w:t>
      </w:r>
    </w:p>
    <w:p>
      <w:r>
        <w:rPr>
          <w:b/>
        </w:rPr>
        <w:t xml:space="preserve">[QqVLsf0N]: </w:t>
      </w:r>
      <w:r>
        <w:t>{VALUE}% charge damage taken.</w:t>
      </w:r>
    </w:p>
    <w:p>
      <w:r>
        <w:rPr>
          <w:b/>
        </w:rPr>
        <w:t xml:space="preserve">[qqzJTfo0]: </w:t>
      </w:r>
      <w:r>
        <w:t>Barter line goes here.</w:t>
      </w:r>
    </w:p>
    <w:p>
      <w:r>
        <w:rPr>
          <w:b/>
        </w:rPr>
        <w:t xml:space="preserve">[qR3gQrLi]: </w:t>
      </w:r>
      <w:r>
        <w:t>Splendid. We'll need to keep moving around, though, so it might be tricky to find us. My fellow nobles will usually know where to find me though, if you ask them.[if:convo_approving][ib:hip2]</w:t>
      </w:r>
    </w:p>
    <w:p>
      <w:r>
        <w:rPr>
          <w:b/>
        </w:rPr>
        <w:t xml:space="preserve">[qR6HqHgo]: </w:t>
      </w:r>
      <w:r>
        <w:t>Declaration of War</w:t>
      </w:r>
    </w:p>
    <w:p>
      <w:r>
        <w:rPr>
          <w:b/>
        </w:rPr>
        <w:t xml:space="preserve">[QrAowQ5f]: </w:t>
      </w:r>
      <w:r>
        <w:t>You have to collect the revenues first.</w:t>
      </w:r>
    </w:p>
    <w:p>
      <w:r>
        <w:rPr>
          <w:b/>
        </w:rPr>
        <w:t xml:space="preserve">[qrej2bOU]: </w:t>
      </w:r>
      <w:r>
        <w:t>Our pay has been arriving on time, so rest assured that we've got your back.</w:t>
      </w:r>
    </w:p>
    <w:p>
      <w:r>
        <w:rPr>
          <w:b/>
        </w:rPr>
        <w:t xml:space="preserve">[Qrj5hN2k]: </w:t>
      </w:r>
      <w:r>
        <w:t>It is time to bury your dead, but the ground is frozen solid and the wood from nearby trees is too wet to make a proper pyre. You can give the bodies a hasty burial in a nearby gully, even though wolves or other animals may find them, or take the bodies with you to bury them as soon as you can.</w:t>
      </w:r>
    </w:p>
    <w:p>
      <w:r>
        <w:rPr>
          <w:b/>
        </w:rPr>
        <w:t xml:space="preserve">[qRoQuHe4]: </w:t>
      </w:r>
      <w:r>
        <w:t>{VALUE} renown and influence for each issue resolved</w:t>
      </w:r>
    </w:p>
    <w:p>
      <w:r>
        <w:rPr>
          <w:b/>
        </w:rPr>
        <w:t xml:space="preserve">[QRRgXOrN]: </w:t>
      </w:r>
      <w:r>
        <w:t>As expected, your veterans have really sharpened up our boys. Please pass on my thanks to them, {?PLAYER.GENDER}madam{?}sir{\?}.[if:convo_focused_happy][ib:hip]</w:t>
      </w:r>
    </w:p>
    <w:p>
      <w:r>
        <w:rPr>
          <w:b/>
        </w:rPr>
        <w:t xml:space="preserve">[QRwaQIbm]: </w:t>
      </w:r>
      <w:r>
        <w:t>Is in Kingdom</w:t>
      </w:r>
    </w:p>
    <w:p>
      <w:r>
        <w:rPr>
          <w:b/>
        </w:rPr>
        <w:t xml:space="preserve">[QrYjPUEf]: </w:t>
      </w:r>
      <w:r>
        <w:t>your attention to detail.</w:t>
      </w:r>
    </w:p>
    <w:p>
      <w:r>
        <w:rPr>
          <w:b/>
        </w:rPr>
        <w:t xml:space="preserve">[qRZpuLae]: </w:t>
      </w:r>
      <w:r>
        <w:t>End the animal's misery quickly, and tell the horseman that you will not trust another poor beast to his care.</w:t>
      </w:r>
    </w:p>
    <w:p>
      <w:r>
        <w:rPr>
          <w:b/>
        </w:rPr>
        <w:t xml:space="preserve">[Qs7qs3b0]: </w:t>
      </w:r>
      <w:r>
        <w:t>You are the shield of our people against the wolves of the forest, the steppe and the sea.</w:t>
      </w:r>
    </w:p>
    <w:p>
      <w:r>
        <w:rPr>
          <w:b/>
        </w:rPr>
        <w:t xml:space="preserve">[QSaufZ9i]: </w:t>
      </w:r>
      <w:r>
        <w:t>One of your parties has lost its leader. It will disband after a day has passed. You can assign a new clan member to lead it, if you wish to keep the party.</w:t>
      </w:r>
    </w:p>
    <w:p>
      <w:r>
        <w:rPr>
          <w:b/>
        </w:rPr>
        <w:t xml:space="preserve">[QSEZfwVk]: </w:t>
      </w:r>
      <w:r>
        <w:t xml:space="preserve">Distribute money to the region's farmers so they can hire agricultural laborers or provide attractive dowries for their daughters </w:t>
      </w:r>
    </w:p>
    <w:p>
      <w:r>
        <w:rPr>
          <w:b/>
        </w:rPr>
        <w:t xml:space="preserve">[QskefraA]: </w:t>
      </w:r>
      <w:r>
        <w:t>{FIRSTNAME} of the Ram</w:t>
      </w:r>
    </w:p>
    <w:p>
      <w:r>
        <w:rPr>
          <w:b/>
        </w:rPr>
        <w:t xml:space="preserve">[QsL6qcDb]: </w:t>
      </w:r>
      <w:r>
        <w:t>That's very good to hear! Thank you.[if:convo_merry]</w:t>
      </w:r>
    </w:p>
    <w:p>
      <w:r>
        <w:rPr>
          <w:b/>
        </w:rPr>
        <w:t xml:space="preserve">[QsMEML5E]: </w:t>
      </w:r>
      <w:r>
        <w:t>{VALUE}% animal production rate in villages bound to the governed settlement.</w:t>
      </w:r>
    </w:p>
    <w:p>
      <w:r>
        <w:rPr>
          <w:b/>
        </w:rPr>
        <w:t xml:space="preserve">[qsMnnfQ3]: </w:t>
      </w:r>
      <w:r>
        <w:t>You failed to clear the hideout in time to prevent further attacks. {QUEST_GIVER.LINK} is disappointed.</w:t>
      </w:r>
    </w:p>
    <w:p>
      <w:r>
        <w:rPr>
          <w:b/>
        </w:rPr>
        <w:t xml:space="preserve">[qsnh0KGS]: </w:t>
      </w:r>
      <w:r>
        <w:t>As your friend, I give you my word that I won't breathe a word to anyone else about this conversation.</w:t>
      </w:r>
    </w:p>
    <w:p>
      <w:r>
        <w:rPr>
          <w:b/>
        </w:rPr>
        <w:t xml:space="preserve">[QSPMKz2R]: </w:t>
      </w:r>
      <w:r>
        <w:t>You are the chosen of the Sky, and I shall follow your banner as long as my breath remains...</w:t>
      </w:r>
    </w:p>
    <w:p>
      <w:r>
        <w:rPr>
          <w:b/>
        </w:rPr>
        <w:t xml:space="preserve">[QsR8WTpA]: </w:t>
      </w:r>
      <w:r>
        <w:t>Crew throwing weapon damage {EFFECT_AMOUNT}%</w:t>
      </w:r>
    </w:p>
    <w:p>
      <w:r>
        <w:rPr>
          <w:b/>
        </w:rPr>
        <w:t xml:space="preserve">[qt5bkw8l]: </w:t>
      </w:r>
      <w:r>
        <w:t>On your orders your troops sack the village, pillaging everything of any value, and then put the buildings to the torch. From the coins and valuables that are found, you get your share.</w:t>
      </w:r>
    </w:p>
    <w:p>
      <w:r>
        <w:rPr>
          <w:b/>
        </w:rPr>
        <w:t xml:space="preserve">[qTFKvGSg]: </w:t>
      </w:r>
      <w:r>
        <w:t>Food Shortage</w:t>
      </w:r>
    </w:p>
    <w:p>
      <w:r>
        <w:rPr>
          <w:b/>
        </w:rPr>
        <w:t xml:space="preserve">[QtmPWQ5a]: </w:t>
      </w:r>
      <w:r>
        <w:t>Some of my lads have gone missing. I've got a witness who says they'd gotten themselves dead drunk drinking with another band in these parts who turned out to be filthy bounty hunters. Now my boys are all trussed up, and these treacherous animals aim to turn them in for the bounty.[if:convo_annoyed][ib:closed]</w:t>
      </w:r>
    </w:p>
    <w:p>
      <w:r>
        <w:rPr>
          <w:b/>
        </w:rPr>
        <w:t xml:space="preserve">[QUeJ4gc3]: </w:t>
      </w:r>
      <w:r>
        <w:t>Stiff Upper Lip</w:t>
      </w:r>
    </w:p>
    <w:p>
      <w:r>
        <w:rPr>
          <w:b/>
        </w:rPr>
        <w:t xml:space="preserve">[QuffbfeU]: </w:t>
      </w:r>
      <w:r>
        <w:t>The child asks any adults {?CHILD.GENDER}she{?}he{\?} sees to ask {?CHILD.GENDER}her{?}him{\?} one of the riddles that are loved by your people, and never gives up until it is solved.</w:t>
      </w:r>
    </w:p>
    <w:p>
      <w:r>
        <w:rPr>
          <w:b/>
        </w:rPr>
        <w:t xml:space="preserve">[QUFmBtbk]: </w:t>
      </w:r>
      <w:r>
        <w:t>{FIRSTNAME} of the Sandal</w:t>
      </w:r>
    </w:p>
    <w:p>
      <w:r>
        <w:rPr>
          <w:b/>
        </w:rPr>
        <w:t xml:space="preserve">[QuVgluRH]: </w:t>
      </w:r>
      <w:r>
        <w:t>my husband</w:t>
      </w:r>
    </w:p>
    <w:p>
      <w:r>
        <w:rPr>
          <w:b/>
        </w:rPr>
        <w:t xml:space="preserve">[QUXbhsxb]: </w:t>
      </w:r>
      <w:r>
        <w:t>{VALUE}% damage with two handed weapons while you have more than 90% of your hit points.</w:t>
      </w:r>
    </w:p>
    <w:p>
      <w:r>
        <w:rPr>
          <w:b/>
        </w:rPr>
        <w:t xml:space="preserve">[QUYwIYEi]: </w:t>
      </w:r>
      <w:r>
        <w:t>Item prices are marked relative to the average price.</w:t>
      </w:r>
    </w:p>
    <w:p>
      <w:r>
        <w:rPr>
          <w:b/>
        </w:rPr>
        <w:t xml:space="preserve">[QuzaaBD8]: </w:t>
      </w:r>
      <w:r>
        <w:t>Why should I negotiate for your gold, when I have enough men to simply take it?</w:t>
      </w:r>
    </w:p>
    <w:p>
      <w:r>
        <w:rPr>
          <w:b/>
        </w:rPr>
        <w:t xml:space="preserve">[qvjCYY61]: </w:t>
      </w:r>
      <w:r>
        <w:t>{VALUE}% battle morale penalty to enemies with mounted melee kills.</w:t>
      </w:r>
    </w:p>
    <w:p>
      <w:r>
        <w:rPr>
          <w:b/>
        </w:rPr>
        <w:t xml:space="preserve">[qvlln5ej]: </w:t>
      </w:r>
      <w:r>
        <w:t>Thanks, I knew I could trust you.[if:convo_happy][ib:confident2]</w:t>
      </w:r>
    </w:p>
    <w:p>
      <w:r>
        <w:rPr>
          <w:b/>
        </w:rPr>
        <w:t xml:space="preserve">[QVVCgajg]: </w:t>
      </w:r>
      <w:r>
        <w:t>helped at building sites.</w:t>
      </w:r>
    </w:p>
    <w:p>
      <w:r>
        <w:rPr>
          <w:b/>
        </w:rPr>
        <w:t xml:space="preserve">[QvyFYn1b]: </w:t>
      </w:r>
      <w:r>
        <w:t>The defenders are routed, and it's clear that {TOWN_NAME} is yours. It's time for you to determine the fate of the {?IS_CITY}city{?}fortress{\?}.</w:t>
      </w:r>
    </w:p>
    <w:p>
      <w:r>
        <w:rPr>
          <w:b/>
        </w:rPr>
        <w:t xml:space="preserve">[QVZMiaV2]: </w:t>
      </w:r>
      <w:r>
        <w:t>helping recover stolen goods.</w:t>
      </w:r>
    </w:p>
    <w:p>
      <w:r>
        <w:rPr>
          <w:b/>
        </w:rPr>
        <w:t xml:space="preserve">[qWAmxyYz]: </w:t>
      </w:r>
      <w:r>
        <w:t>Back to town center</w:t>
      </w:r>
    </w:p>
    <w:p>
      <w:r>
        <w:rPr>
          <w:b/>
        </w:rPr>
        <w:t xml:space="preserve">[QwAyt4aW]: </w:t>
      </w:r>
      <w:r>
        <w:t>Have a nice day, {?PLAYER.GENDER}madam{?}sir{\?}.</w:t>
      </w:r>
    </w:p>
    <w:p>
      <w:r>
        <w:rPr>
          <w:b/>
        </w:rPr>
        <w:t xml:space="preserve">[qWDM0Oa1]: </w:t>
      </w:r>
      <w:r>
        <w:t>Archer armor penetration {EFFECT_AMOUNT}</w:t>
      </w:r>
    </w:p>
    <w:p>
      <w:r>
        <w:rPr>
          <w:b/>
        </w:rPr>
        <w:t xml:space="preserve">[qwfFgpCT]: </w:t>
      </w:r>
      <w:r>
        <w:t>Only my noble vassals have the honour of carrying their own banners. However, after some time in mercenary service, you may earn the opportunity to swear homage to me and become my vassal, gaining the right to choose a banner of your own and fight under it in battle.</w:t>
      </w:r>
    </w:p>
    <w:p>
      <w:r>
        <w:rPr>
          <w:b/>
        </w:rPr>
        <w:t xml:space="preserve">[QWHwvRtC]: </w:t>
      </w:r>
      <w:r>
        <w:t>As a fool and his money are soon parted, you'll do him a favor by saving him some time. Haggle for more</w:t>
      </w:r>
    </w:p>
    <w:p>
      <w:r>
        <w:rPr>
          <w:b/>
        </w:rPr>
        <w:t xml:space="preserve">[qWpabhp6]: </w:t>
      </w:r>
      <w:r>
        <w:t>{VALUE} experience to wounded units at the end of the battle.</w:t>
      </w:r>
    </w:p>
    <w:p>
      <w:r>
        <w:rPr>
          <w:b/>
        </w:rPr>
        <w:t xml:space="preserve">[QwpHoMJu]: </w:t>
      </w:r>
      <w:r>
        <w:t>Minor</w:t>
      </w:r>
    </w:p>
    <w:p>
      <w:r>
        <w:rPr>
          <w:b/>
        </w:rPr>
        <w:t xml:space="preserve">[QWzGkQrT]: </w:t>
      </w:r>
      <w:r>
        <w:t>So we fight, then.[if:idle_angry][ib:warrior]</w:t>
      </w:r>
    </w:p>
    <w:p>
      <w:r>
        <w:rPr>
          <w:b/>
        </w:rPr>
        <w:t xml:space="preserve">[Qx8LaNhC]: </w:t>
      </w:r>
      <w:r>
        <w:t>{DEFENDER} are fighting against {ATTACKER}.</w:t>
      </w:r>
    </w:p>
    <w:p>
      <w:r>
        <w:rPr>
          <w:b/>
        </w:rPr>
        <w:t xml:space="preserve">[qxbBsB1a]: </w:t>
      </w:r>
      <w:r>
        <w:t>{VALUE} party limit.</w:t>
      </w:r>
    </w:p>
    <w:p>
      <w:r>
        <w:rPr>
          <w:b/>
        </w:rPr>
        <w:t xml:space="preserve">[QXBf26Rv]: </w:t>
      </w:r>
      <w:r>
        <w:t>Unknown Behavior.</w:t>
      </w:r>
    </w:p>
    <w:p>
      <w:r>
        <w:rPr>
          <w:b/>
        </w:rPr>
        <w:t xml:space="preserve">[qxE0YAmo]: </w:t>
      </w:r>
      <w:r>
        <w:t>3 bandit parties spawned nearby.</w:t>
      </w:r>
    </w:p>
    <w:p>
      <w:r>
        <w:rPr>
          <w:b/>
        </w:rPr>
        <w:t xml:space="preserve">[QxEPwLyp]: </w:t>
      </w:r>
      <w:r>
        <w:t>I'll take your men into my party and show them a bit of the world.</w:t>
      </w:r>
    </w:p>
    <w:p>
      <w:r>
        <w:rPr>
          <w:b/>
        </w:rPr>
        <w:t xml:space="preserve">[QY55NgWl]: </w:t>
      </w:r>
      <w:r>
        <w:t>I gave an oath to {CURRENT_LIEGE.LINK} - though I'm not sure he's always kept his oath to me.</w:t>
      </w:r>
    </w:p>
    <w:p>
      <w:r>
        <w:rPr>
          <w:b/>
        </w:rPr>
        <w:t xml:space="preserve">[Qy7Zmmvk]: </w:t>
      </w:r>
      <w:r>
        <w:t>You have successfully scouted the target settlements and sent the report to {QUEST_GIVER.LINK}.</w:t>
      </w:r>
    </w:p>
    <w:p>
      <w:r>
        <w:rPr>
          <w:b/>
        </w:rPr>
        <w:t xml:space="preserve">[qycE7IO0]: </w:t>
      </w:r>
      <w:r>
        <w:t>{QUEST_GIVER.LINK} told you that {?QUEST_GIVER.GENDER}she{?}he{\?} needs {._}{ITEM} for {?QUEST_GIVER.GENDER}her{?}his{\?} village. {?QUEST_GIVER.GENDER}She{?}He{\?} offers you {REWARD_GOLD}{GOLD_ICON} for the delivery of the tools. You asked your companion {COMPANION.LINK} and {NEEDED_MEN_COUNT} of your men to deliver {NUMBER_OF_ITEM} {?NUMBER_OF_ITEM&gt;1}units{?}unit{\?} of {._}{ITEM} to {QUEST_GIVER.LINK}. They will rejoin your party in {ALTERNATIVE_SOLUTION_DURATION} days.</w:t>
      </w:r>
    </w:p>
    <w:p>
      <w:r>
        <w:rPr>
          <w:b/>
        </w:rPr>
        <w:t xml:space="preserve">[QYoigG3b]: </w:t>
      </w:r>
      <w:r>
        <w:t>I understand. I'd take you prisoner too, if duty demanded. And I will soon, I hope.</w:t>
      </w:r>
    </w:p>
    <w:p>
      <w:r>
        <w:rPr>
          <w:b/>
        </w:rPr>
        <w:t xml:space="preserve">[Qyqurdka]: </w:t>
      </w:r>
      <w:r>
        <w:t>Although it is inside enemy territory, our new home is {SETTLEMENT_NAME}.</w:t>
      </w:r>
    </w:p>
    <w:p>
      <w:r>
        <w:rPr>
          <w:b/>
        </w:rPr>
        <w:t xml:space="preserve">[qYSrlr4q]: </w:t>
      </w:r>
      <w:r>
        <w:t>Maybe I should send one of my men to find the animals you need.</w:t>
      </w:r>
    </w:p>
    <w:p>
      <w:r>
        <w:rPr>
          <w:b/>
        </w:rPr>
        <w:t xml:space="preserve">[QZ6IcCIm]: </w:t>
      </w:r>
      <w:r>
        <w:t>I want everything you've got.</w:t>
      </w:r>
    </w:p>
    <w:p>
      <w:r>
        <w:rPr>
          <w:b/>
        </w:rPr>
        <w:t xml:space="preserve">[qZpIdBib]: </w:t>
      </w:r>
      <w:r>
        <w:t>You can refine two units of iron into one unit of steel, and one unit of crude iron as by-product.</w:t>
      </w:r>
    </w:p>
    <w:p>
      <w:r>
        <w:rPr>
          <w:b/>
        </w:rPr>
        <w:t xml:space="preserve">[R0bJS0pn]: </w:t>
      </w:r>
      <w:r>
        <w:t>Make peace with the {OTHER_FACTION}</w:t>
      </w:r>
    </w:p>
    <w:p>
      <w:r>
        <w:rPr>
          <w:b/>
        </w:rPr>
        <w:t xml:space="preserve">[r0epmJJJ]: </w:t>
      </w:r>
      <w:r>
        <w:t>{VALUE}% accuracy penalty to mounted troops in your formation.</w:t>
      </w:r>
    </w:p>
    <w:p>
      <w:r>
        <w:rPr>
          <w:b/>
        </w:rPr>
        <w:t xml:space="preserve">[r0Kq0aeB]: </w:t>
      </w:r>
      <w:r>
        <w:t>{FACTION_LEADER} will decide if the {CALLED_KINGDOM} will be called to war against the {KINGDOM_TO_CALL_TO_WAR_AGAINST} for {CALL_TO_WAR_COST}{GOLD_ICON}. You can pick your stance on this decision..</w:t>
      </w:r>
    </w:p>
    <w:p>
      <w:r>
        <w:rPr>
          <w:b/>
        </w:rPr>
        <w:t xml:space="preserve">[R1MaIgOb]: </w:t>
      </w:r>
      <w:r>
        <w:t>Militia Effect</w:t>
      </w:r>
    </w:p>
    <w:p>
      <w:r>
        <w:rPr>
          <w:b/>
        </w:rPr>
        <w:t xml:space="preserve">[R1W5Il2d]: </w:t>
      </w:r>
      <w:r>
        <w:t>You can take your grievances to your lord, or to whoever sold the land. The law says a buyer has rights, and you need to clear out.</w:t>
      </w:r>
    </w:p>
    <w:p>
      <w:r>
        <w:rPr>
          <w:b/>
        </w:rPr>
        <w:t xml:space="preserve">[R21SLyGK]: </w:t>
      </w:r>
      <w:r>
        <w:t>Excellent. You are a brave and loyal warrior. You have my thanks.[ib:hip][if:convo_excited]</w:t>
      </w:r>
    </w:p>
    <w:p>
      <w:r>
        <w:rPr>
          <w:b/>
        </w:rPr>
        <w:t xml:space="preserve">[r2g61BjX]: </w:t>
      </w:r>
      <w:r>
        <w:t>Well, my lads are anxiously waiting...</w:t>
      </w:r>
    </w:p>
    <w:p>
      <w:r>
        <w:rPr>
          <w:b/>
        </w:rPr>
        <w:t xml:space="preserve">[r2y3n7dR]: </w:t>
      </w:r>
      <w:r>
        <w:t>Visited Settlements</w:t>
      </w:r>
    </w:p>
    <w:p>
      <w:r>
        <w:rPr>
          <w:b/>
        </w:rPr>
        <w:t xml:space="preserve">[R3aVlXGu]: </w:t>
      </w:r>
      <w:r>
        <w:t>You lost the battle against {MALE_LESSER_NOBLE_NAME} and failed to help {QUEST_GIVER.LINK} as promised.</w:t>
      </w:r>
    </w:p>
    <w:p>
      <w:r>
        <w:rPr>
          <w:b/>
        </w:rPr>
        <w:t xml:space="preserve">[r3GvpY5n]: </w:t>
      </w:r>
      <w:r>
        <w:t>Mercenaries receive influence like vassals for fighting, but it is exchanged at the end of each day for denars at the rate of {GOLD_AMOUNT}{GOLD_ICON} per influence point.</w:t>
      </w:r>
    </w:p>
    <w:p>
      <w:r>
        <w:rPr>
          <w:b/>
        </w:rPr>
        <w:t xml:space="preserve">[r3pGLoKN]: </w:t>
      </w:r>
      <w:r>
        <w:t>I accept oaths only from those I can trust to keep them, {PLAYER.NAME}.</w:t>
      </w:r>
    </w:p>
    <w:p>
      <w:r>
        <w:rPr>
          <w:b/>
        </w:rPr>
        <w:t xml:space="preserve">[r46NWboa]: </w:t>
      </w:r>
      <w:r>
        <w:t>I'm going to market too. What kind of products do you have?</w:t>
      </w:r>
    </w:p>
    <w:p>
      <w:r>
        <w:rPr>
          <w:b/>
        </w:rPr>
        <w:t xml:space="preserve">[r4pLtP5V]: </w:t>
      </w:r>
      <w:r>
        <w:t>You're right. We agreed on this price. Thank you for your efforts.[if:convo_nervous][ib:normal]</w:t>
      </w:r>
    </w:p>
    <w:p>
      <w:r>
        <w:rPr>
          <w:b/>
        </w:rPr>
        <w:t xml:space="preserve">[r5Netxy0]: </w:t>
      </w:r>
      <w:r>
        <w:t>Your relation is decreased by {MAGNITUDE} with village notables.</w:t>
      </w:r>
    </w:p>
    <w:p>
      <w:r>
        <w:rPr>
          <w:b/>
        </w:rPr>
        <w:t xml:space="preserve">[R5ObSaUN]: </w:t>
      </w:r>
      <w:r>
        <w:t>Take a walk around the town center</w:t>
      </w:r>
    </w:p>
    <w:p>
      <w:r>
        <w:rPr>
          <w:b/>
        </w:rPr>
        <w:t xml:space="preserve">[R6dnhblo]: </w:t>
      </w:r>
      <w:r>
        <w:t>Relocation</w:t>
      </w:r>
    </w:p>
    <w:p>
      <w:r>
        <w:rPr>
          <w:b/>
        </w:rPr>
        <w:t xml:space="preserve">[R6V2Jv3a]: </w:t>
      </w:r>
      <w:r>
        <w:t>You have delivered the weapons to the {QUEST_GIVER.LINK} as promised.</w:t>
      </w:r>
    </w:p>
    <w:p>
      <w:r>
        <w:rPr>
          <w:b/>
        </w:rPr>
        <w:t xml:space="preserve">[r77ZrSUJ]: </w:t>
      </w:r>
      <w:r>
        <w:t>You're straightforward. I like that.</w:t>
      </w:r>
    </w:p>
    <w:p>
      <w:r>
        <w:rPr>
          <w:b/>
        </w:rPr>
        <w:t xml:space="preserve">[R7A3aPwi]: </w:t>
      </w:r>
      <w:r>
        <w:t>A neighboring noble's brutish son took an interest in persecuting {CHILD.NAME}, but the young {?CHILD.GENDER}woman{?}man{\?} gave him reason to look elsewhere for his prey.</w:t>
      </w:r>
    </w:p>
    <w:p>
      <w:r>
        <w:rPr>
          <w:b/>
        </w:rPr>
        <w:t xml:space="preserve">[R7ssoDHW]: </w:t>
      </w:r>
      <w:r>
        <w:t>Mason</w:t>
      </w:r>
    </w:p>
    <w:p>
      <w:r>
        <w:rPr>
          <w:b/>
        </w:rPr>
        <w:t xml:space="preserve">[R7wiHjcL]: </w:t>
      </w:r>
      <w:r>
        <w:t>Donated troops exceed party capacity.</w:t>
      </w:r>
    </w:p>
    <w:p>
      <w:r>
        <w:rPr>
          <w:b/>
        </w:rPr>
        <w:t xml:space="preserve">[R80p9Ywt]: </w:t>
      </w:r>
      <w:r>
        <w:t>Hammer of the Sun</w:t>
      </w:r>
    </w:p>
    <w:p>
      <w:r>
        <w:rPr>
          <w:b/>
        </w:rPr>
        <w:t xml:space="preserve">[R85IMErK]: </w:t>
      </w:r>
      <w:r>
        <w:t>Well, if you fail we will deal with that, but I would prefer not to.</w:t>
      </w:r>
    </w:p>
    <w:p>
      <w:r>
        <w:rPr>
          <w:b/>
        </w:rPr>
        <w:t xml:space="preserve">[R8JAeEmO]: </w:t>
      </w:r>
      <w:r>
        <w:t>Yes, sister.[ib:demure]</w:t>
      </w:r>
    </w:p>
    <w:p>
      <w:r>
        <w:rPr>
          <w:b/>
        </w:rPr>
        <w:t xml:space="preserve">[R8Lnif8l]: </w:t>
      </w:r>
      <w:r>
        <w:t>{VALUE}% swing speed with two handed weapons.</w:t>
      </w:r>
    </w:p>
    <w:p>
      <w:r>
        <w:rPr>
          <w:b/>
        </w:rPr>
        <w:t xml:space="preserve">[r8rwl9ZS]: </w:t>
      </w:r>
      <w:r>
        <w:t>Delivered Recruits</w:t>
      </w:r>
    </w:p>
    <w:p>
      <w:r>
        <w:rPr>
          <w:b/>
        </w:rPr>
        <w:t xml:space="preserve">[r8VcYkUf]: </w:t>
      </w:r>
      <w:r>
        <w:t>She expects you to fight in her name and win the tournament.</w:t>
      </w:r>
    </w:p>
    <w:p>
      <w:r>
        <w:rPr>
          <w:b/>
        </w:rPr>
        <w:t xml:space="preserve">[R8vLC6j0]: </w:t>
      </w:r>
      <w:r>
        <w:t>{VALUE}% chance to get 1 relation per day with a random notable in the governed settlement.</w:t>
      </w:r>
    </w:p>
    <w:p>
      <w:r>
        <w:rPr>
          <w:b/>
        </w:rPr>
        <w:t xml:space="preserve">[R8vuwKaf]: </w:t>
      </w:r>
      <w:r>
        <w:t>Running from {TARGET_PARTY} to ally party.</w:t>
      </w:r>
    </w:p>
    <w:p>
      <w:r>
        <w:rPr>
          <w:b/>
        </w:rPr>
        <w:t xml:space="preserve">[R92XzKXE]: </w:t>
      </w:r>
      <w:r>
        <w:t>Take a walk around the castle</w:t>
      </w:r>
    </w:p>
    <w:p>
      <w:r>
        <w:rPr>
          <w:b/>
        </w:rPr>
        <w:t xml:space="preserve">[R93r6aV7]: </w:t>
      </w:r>
      <w:r>
        <w:t>{VALUE}% damage taken from projectiles.</w:t>
      </w:r>
    </w:p>
    <w:p>
      <w:r>
        <w:rPr>
          <w:b/>
        </w:rPr>
        <w:t xml:space="preserve">[R98gwuK1]: </w:t>
      </w:r>
      <w:r>
        <w:t>{QUEST_GIVER.LINK} {?QUEST_GIVER.GENDER}lady{?}lord{\?} of {TARGET_SETTLEMENT} told you that {?QUEST_GIVER.GENDER}she{?}he{\?} has been having issues with smugglers running between {TARGET_SETTLEMENT} and {ORIGIN_SETTLEMENT}. You promised to track the smugglers down and chase them away from {TARGET_SETTLEMENT}.</w:t>
      </w:r>
    </w:p>
    <w:p>
      <w:r>
        <w:rPr>
          <w:b/>
        </w:rPr>
        <w:t xml:space="preserve">[r9F1W4KZ]: </w:t>
      </w:r>
      <w:r>
        <w:t>Yes? Have you been able to train my men?[if:convo_astonished]</w:t>
      </w:r>
    </w:p>
    <w:p>
      <w:r>
        <w:rPr>
          <w:b/>
        </w:rPr>
        <w:t xml:space="preserve">[R9NDaOhb]: </w:t>
      </w:r>
      <w:r>
        <w:t>The daggers are almost ready. They just need a little more work...</w:t>
      </w:r>
    </w:p>
    <w:p>
      <w:r>
        <w:rPr>
          <w:b/>
        </w:rPr>
        <w:t xml:space="preserve">[R9O0Y64L]: </w:t>
      </w:r>
      <w:r>
        <w:t>{VALUE}% party healing rate while waiting in towns.</w:t>
      </w:r>
    </w:p>
    <w:p>
      <w:r>
        <w:rPr>
          <w:b/>
        </w:rPr>
        <w:t xml:space="preserve">[R9R6imnU]: </w:t>
      </w:r>
      <w:r>
        <w:t>Scouts working for {QUEST_GIVER.NAME} marked the hideout on your map</w:t>
      </w:r>
    </w:p>
    <w:p>
      <w:r>
        <w:rPr>
          <w:b/>
        </w:rPr>
        <w:t xml:space="preserve">[r9Tp4UGy]: </w:t>
      </w:r>
      <w:r>
        <w:t>Honeytongue {FIRSTNAME}</w:t>
      </w:r>
    </w:p>
    <w:p>
      <w:r>
        <w:rPr>
          <w:b/>
        </w:rPr>
        <w:t xml:space="preserve">[Ra2poaEh]: </w:t>
      </w:r>
      <w:r>
        <w:t>{VALUE} experience per day to tier 1 and 2 troops.</w:t>
      </w:r>
    </w:p>
    <w:p>
      <w:r>
        <w:rPr>
          <w:b/>
        </w:rPr>
        <w:t xml:space="preserve">[rA9nzrAr]: </w:t>
      </w:r>
      <w:r>
        <w:t>{VALUE}% siege engine build rate in your party.</w:t>
      </w:r>
    </w:p>
    <w:p>
      <w:r>
        <w:rPr>
          <w:b/>
        </w:rPr>
        <w:t xml:space="preserve">[RabC7Wzm]: </w:t>
      </w:r>
      <w:r>
        <w:t>The headman tells you that most of the villagers can't afford the rest of the tax. They offer crops and other goods as payment in kind.</w:t>
      </w:r>
    </w:p>
    <w:p>
      <w:r>
        <w:rPr>
          <w:b/>
        </w:rPr>
        <w:t xml:space="preserve">[raCa7QXj]: </w:t>
      </w:r>
      <w:r>
        <w:t>"This is even better than what I have imagined. Here is your money, and I'm putting a little extra for your effort."</w:t>
      </w:r>
    </w:p>
    <w:p>
      <w:r>
        <w:rPr>
          <w:b/>
        </w:rPr>
        <w:t xml:space="preserve">[RACyH7N5]: </w:t>
      </w:r>
      <w:r>
        <w:t>Greetings, {PLAYER.NAME}. I suppose that you're here because of that message I sent you. But we are at war now. I can no longer make that offer to you.</w:t>
      </w:r>
    </w:p>
    <w:p>
      <w:r>
        <w:rPr>
          <w:b/>
        </w:rPr>
        <w:t xml:space="preserve">[raLLq10c]: </w:t>
      </w:r>
      <w:r>
        <w:t>Grazing land has grown scarce near {TOWN_OR_CASTLE_NAME}, and a heath between {POORER_VILLAGE} and {RICHER_VILLAGE}, covered with thistle and formerly of little value, has become a point of contention. {POORER_VILLAGE} claims that they have been taking goats there for generations, but {RICHER_VILLAGE} has produced a document showing legal title.</w:t>
      </w:r>
    </w:p>
    <w:p>
      <w:r>
        <w:rPr>
          <w:b/>
        </w:rPr>
        <w:t xml:space="preserve">[rAqyKcKZ]: </w:t>
      </w:r>
      <w:r>
        <w:t>Who the hell are you? What do you want from us?[if:convo_confused_annoyed][ib:aggressive]</w:t>
      </w:r>
    </w:p>
    <w:p>
      <w:r>
        <w:rPr>
          <w:b/>
        </w:rPr>
        <w:t xml:space="preserve">[rB96005A]: </w:t>
      </w:r>
      <w:r>
        <w:t>The steward is in charge of running the day-to-day affairs of your estate. {?PLAYER_CHILD}Your{?}The{\?} child should learn early how people and supplies are managed.</w:t>
      </w:r>
    </w:p>
    <w:p>
      <w:r>
        <w:rPr>
          <w:b/>
        </w:rPr>
        <w:t xml:space="preserve">[RbDAfDsF]: </w:t>
      </w:r>
      <w:r>
        <w:t>{VALUE}% battle morale loss to troops in your formation.</w:t>
      </w:r>
    </w:p>
    <w:p>
      <w:r>
        <w:rPr>
          <w:b/>
        </w:rPr>
        <w:t xml:space="preserve">[rbJEuVKg]: </w:t>
      </w:r>
      <w:r>
        <w:t>Things could certainly be better, my {?HERO.GENDER}lady{?}lord{\?}. The merchants say business is slow, and the people complain that goods are expensive and in short supply.</w:t>
      </w:r>
    </w:p>
    <w:p>
      <w:r>
        <w:rPr>
          <w:b/>
        </w:rPr>
        <w:t xml:space="preserve">[RbjN7VQ2]: </w:t>
      </w:r>
      <w:r>
        <w:t>Ruler clan earns 3 influence per day{newline}Non-ruler clans lose 0.5 influence per day</w:t>
      </w:r>
    </w:p>
    <w:p>
      <w:r>
        <w:rPr>
          <w:b/>
        </w:rPr>
        <w:t xml:space="preserve">[rBPI2dvX]: </w:t>
      </w:r>
      <w:r>
        <w:t>I don't need the service of strangers. I work only with lords of the realm and loyal mercenaries.[ib:closed][if:convo_grave]</w:t>
      </w:r>
    </w:p>
    <w:p>
      <w:r>
        <w:rPr>
          <w:b/>
        </w:rPr>
        <w:t xml:space="preserve">[RbToDs0n]: </w:t>
      </w:r>
      <w:r>
        <w:t>Here is your cargo. Now it's time for payment.</w:t>
      </w:r>
    </w:p>
    <w:p>
      <w:r>
        <w:rPr>
          <w:b/>
        </w:rPr>
        <w:t xml:space="preserve">[RCa0DpAo]: </w:t>
      </w:r>
      <w:r>
        <w:t>You have handed over the revenue to the steward</w:t>
      </w:r>
    </w:p>
    <w:p>
      <w:r>
        <w:rPr>
          <w:b/>
        </w:rPr>
        <w:t xml:space="preserve">[rCCG4mSJ]: </w:t>
      </w:r>
      <w:r>
        <w:t>Projectile Deflection</w:t>
      </w:r>
    </w:p>
    <w:p>
      <w:r>
        <w:rPr>
          <w:b/>
        </w:rPr>
        <w:t xml:space="preserve">[rCiKbsyW]: </w:t>
      </w:r>
      <w:r>
        <w:t>Spare Mounts</w:t>
      </w:r>
    </w:p>
    <w:p>
      <w:r>
        <w:rPr>
          <w:b/>
        </w:rPr>
        <w:t xml:space="preserve">[RClxLG6N]: </w:t>
      </w:r>
      <w:r>
        <w:t>Holding.</w:t>
      </w:r>
    </w:p>
    <w:p>
      <w:r>
        <w:rPr>
          <w:b/>
        </w:rPr>
        <w:t xml:space="preserve">[rcoueCmk]: </w:t>
      </w:r>
      <w:r>
        <w:t>Adolescence</w:t>
      </w:r>
    </w:p>
    <w:p>
      <w:r>
        <w:rPr>
          <w:b/>
        </w:rPr>
        <w:t xml:space="preserve">[RCUGYkGP]: </w:t>
      </w:r>
      <w:r>
        <w:t>I am {CONVERSATION_HERO.FIRSTNAME}, {FACTION_DESCRIPTION}.</w:t>
      </w:r>
    </w:p>
    <w:p>
      <w:r>
        <w:rPr>
          <w:b/>
        </w:rPr>
        <w:t xml:space="preserve">[rd229FYG]: </w:t>
      </w:r>
      <w:r>
        <w:t>{RULER.NAME} has expelled the {CLAN} clan from the {KINGDOM} with the support of {?RULER.GENDER}her{?}his{\?} council.</w:t>
      </w:r>
    </w:p>
    <w:p>
      <w:r>
        <w:rPr>
          <w:b/>
        </w:rPr>
        <w:t xml:space="preserve">[Rd3m5kyk]: </w:t>
      </w:r>
      <w:r>
        <w:t>You have attacked the caravan.</w:t>
      </w:r>
    </w:p>
    <w:p>
      <w:r>
        <w:rPr>
          <w:b/>
        </w:rPr>
        <w:t xml:space="preserve">[RdbLbpgO]: </w:t>
      </w:r>
      <w:r>
        <w:t>Castle upgrade costs are reduced by 20%</w:t>
      </w:r>
    </w:p>
    <w:p>
      <w:r>
        <w:rPr>
          <w:b/>
        </w:rPr>
        <w:t xml:space="preserve">[RDfXuVxT]: </w:t>
      </w:r>
      <w:r>
        <w:t>Yeomen</w:t>
      </w:r>
    </w:p>
    <w:p>
      <w:r>
        <w:rPr>
          <w:b/>
        </w:rPr>
        <w:t xml:space="preserve">[REWGj2ge]: </w:t>
      </w:r>
      <w:r>
        <w:t>a rising new clan</w:t>
      </w:r>
    </w:p>
    <w:p>
      <w:r>
        <w:rPr>
          <w:b/>
        </w:rPr>
        <w:t xml:space="preserve">[REZyGJGH]: </w:t>
      </w:r>
      <w:r>
        <w:t>{VALUE} daily prosperity while building a project in the governed settlement.</w:t>
      </w:r>
    </w:p>
    <w:p>
      <w:r>
        <w:rPr>
          <w:b/>
        </w:rPr>
        <w:t xml:space="preserve">[rFESkhK0]: </w:t>
      </w:r>
      <w:r>
        <w:t>{FIRSTNAME} the Slicer</w:t>
      </w:r>
    </w:p>
    <w:p>
      <w:r>
        <w:rPr>
          <w:b/>
        </w:rPr>
        <w:t xml:space="preserve">[RFH1lDMj]: </w:t>
      </w:r>
      <w:r>
        <w:t>Raided Village Count</w:t>
      </w:r>
    </w:p>
    <w:p>
      <w:r>
        <w:rPr>
          <w:b/>
        </w:rPr>
        <w:t xml:space="preserve">[rflKyqOT]: </w:t>
      </w:r>
      <w:r>
        <w:t>No Country for the Afflicted</w:t>
      </w:r>
    </w:p>
    <w:p>
      <w:r>
        <w:rPr>
          <w:b/>
        </w:rPr>
        <w:t xml:space="preserve">[rFriAZcL]: </w:t>
      </w:r>
      <w:r>
        <w:t>Can you really pay me {BASE_REWARD_X_2}{GOLD_ICON} for your freedom?</w:t>
      </w:r>
    </w:p>
    <w:p>
      <w:r>
        <w:rPr>
          <w:b/>
        </w:rPr>
        <w:t xml:space="preserve">[RFRVL8bK]: </w:t>
      </w:r>
      <w:r>
        <w:t>Land Grants for Veterans</w:t>
      </w:r>
    </w:p>
    <w:p>
      <w:r>
        <w:rPr>
          <w:b/>
        </w:rPr>
        <w:t xml:space="preserve">[rfyalLyY]: </w:t>
      </w:r>
      <w:r>
        <w:t>What can I say? It's a beautiful world, but filled with so much suffering.</w:t>
      </w:r>
    </w:p>
    <w:p>
      <w:r>
        <w:rPr>
          <w:b/>
        </w:rPr>
        <w:t xml:space="preserve">[rG4b9Tft]: </w:t>
      </w:r>
      <w:r>
        <w:t>The Pavillon</w:t>
      </w:r>
    </w:p>
    <w:p>
      <w:r>
        <w:rPr>
          <w:b/>
        </w:rPr>
        <w:t xml:space="preserve">[rgb6vdon]: </w:t>
      </w:r>
      <w:r>
        <w:t>Running speed increased by {a0}%</w:t>
      </w:r>
    </w:p>
    <w:p>
      <w:r>
        <w:rPr>
          <w:b/>
        </w:rPr>
        <w:t xml:space="preserve">[rGUOr2wg]: </w:t>
      </w:r>
      <w:r>
        <w:t>Naval Soldier</w:t>
      </w:r>
    </w:p>
    <w:p>
      <w:r>
        <w:rPr>
          <w:b/>
        </w:rPr>
        <w:t xml:space="preserve">[rGy8vjOv]: </w:t>
      </w:r>
      <w:r>
        <w:t>Defending {TARGET_SETTLEMENT}.</w:t>
      </w:r>
    </w:p>
    <w:p>
      <w:r>
        <w:rPr>
          <w:b/>
        </w:rPr>
        <w:t xml:space="preserve">[RGZWdKDx]: </w:t>
      </w:r>
      <w:r>
        <w:t>Ah. It makes me so glad to hear you say that!</w:t>
      </w:r>
    </w:p>
    <w:p>
      <w:r>
        <w:rPr>
          <w:b/>
        </w:rPr>
        <w:t xml:space="preserve">[Rh0DlvvE]: </w:t>
      </w:r>
      <w:r>
        <w:t>I'm glad you see it that way. Go on. Continue your training.</w:t>
      </w:r>
    </w:p>
    <w:p>
      <w:r>
        <w:rPr>
          <w:b/>
        </w:rPr>
        <w:t xml:space="preserve">[RH8mgLEk]: </w:t>
      </w:r>
      <w:r>
        <w:t>{AGGRESSOR_RULER.NAME} of the {AGGRESSOR_KINGDOM} has declared war on the {KINGDOM} with support from half of {?AGGRESSOR_RULER.GENDER}her{?}his{\?} council.</w:t>
      </w:r>
    </w:p>
    <w:p>
      <w:r>
        <w:rPr>
          <w:b/>
        </w:rPr>
        <w:t xml:space="preserve">[RhJdnAQY]: </w:t>
      </w:r>
      <w:r>
        <w:t>enjoy the high life.</w:t>
      </w:r>
    </w:p>
    <w:p>
      <w:r>
        <w:rPr>
          <w:b/>
        </w:rPr>
        <w:t xml:space="preserve">[rHtwp8ag]: </w:t>
      </w:r>
      <w:r>
        <w:t>{VALUE}% daily chance to gain +1 relationship with a random lord in the same army.</w:t>
      </w:r>
    </w:p>
    <w:p>
      <w:r>
        <w:rPr>
          <w:b/>
        </w:rPr>
        <w:t xml:space="preserve">[RIiVDdi0]: </w:t>
      </w:r>
      <w:r>
        <w:t>Effort For The People</w:t>
      </w:r>
    </w:p>
    <w:p>
      <w:r>
        <w:rPr>
          <w:b/>
        </w:rPr>
        <w:t xml:space="preserve">[riKyIyaa]: </w:t>
      </w:r>
      <w:r>
        <w:t>{QUEST_GIVER.LINK}, a gang leader from {QUEST_GIVER_SETTLEMENT}, has offered you to sell {STOLEN_GOODS_SIZE} {.%}{?(STOLEN_GOODS_SIZE &gt; 1)}{PLURAL(STOLEN_GOOD)}{?}{STOLEN_GOOD}{\?}{.%} for half the normal price, because they were stolen... {?QUEST_GIVER.GENDER}She{?}He{\?} says they are hidden in a remote location. You asked your companion to go buy the goods.</w:t>
      </w:r>
    </w:p>
    <w:p>
      <w:r>
        <w:rPr>
          <w:b/>
        </w:rPr>
        <w:t xml:space="preserve">[riVJZgSU]: </w:t>
      </w:r>
      <w:r>
        <w:t>{CHANCE}% chance of healing {AMOUNT} wounded troops</w:t>
      </w:r>
    </w:p>
    <w:p>
      <w:r>
        <w:rPr>
          <w:b/>
        </w:rPr>
        <w:t xml:space="preserve">[riYecgOn]: </w:t>
      </w:r>
      <w:r>
        <w:t>We have heard rumors that you have purchased goods from {QUEST_GIVER.NAME}. Well, our laws require that only merchants resident in the city can buy goods directly from the artisans.[if:convo_annoyed][ib:hip]</w:t>
      </w:r>
    </w:p>
    <w:p>
      <w:r>
        <w:rPr>
          <w:b/>
        </w:rPr>
        <w:t xml:space="preserve">[rJBgDaxe]: </w:t>
      </w:r>
      <w:r>
        <w:t>Your army has disbanded due to lack of cohesion.</w:t>
      </w:r>
    </w:p>
    <w:p>
      <w:r>
        <w:rPr>
          <w:b/>
        </w:rPr>
        <w:t xml:space="preserve">[rJIuQ0hc]: </w:t>
      </w:r>
      <w:r>
        <w:t>{RULER.NAME} of the {KINGDOM} has chosen not to sign a trade agreement with the {OTHER_KINGDOM} over the objections of {?RULER.GENDER}her{?}his{\?} council.</w:t>
      </w:r>
    </w:p>
    <w:p>
      <w:r>
        <w:rPr>
          <w:b/>
        </w:rPr>
        <w:t xml:space="preserve">[rJIY7OiR]: </w:t>
      </w:r>
      <w:r>
        <w:t>You have to send {NEEDED_TROOP_COUNT} troops with at least tier 2 to this quest.</w:t>
      </w:r>
    </w:p>
    <w:p>
      <w:r>
        <w:rPr>
          <w:b/>
        </w:rPr>
        <w:t xml:space="preserve">[rJwExPKb]: </w:t>
      </w:r>
      <w:r>
        <w:t>Do you have a need for fighters, {?PLAYER.GENDER}madam{?}sir{\?}? I am looking for a master. I'll join you for {GOLD_AMOUNT}{GOLD_ICON}</w:t>
      </w:r>
    </w:p>
    <w:p>
      <w:r>
        <w:rPr>
          <w:b/>
        </w:rPr>
        <w:t xml:space="preserve">[rkHnKmSK]: </w:t>
      </w:r>
      <w:r>
        <w:t>{VALUE}% travel speed to throwing weapons of troops in your formation.</w:t>
      </w:r>
    </w:p>
    <w:p>
      <w:r>
        <w:rPr>
          <w:b/>
        </w:rPr>
        <w:t xml:space="preserve">[RkQjllml]: </w:t>
      </w:r>
      <w:r>
        <w:t>Given even a few minutes of free time, {?PLAYER_CHILD}your{?}this{\?} child will line up targets and shoot them with {?CHILD.GENDER}her{?}his{\?} home-made bow.</w:t>
      </w:r>
    </w:p>
    <w:p>
      <w:r>
        <w:rPr>
          <w:b/>
        </w:rPr>
        <w:t xml:space="preserve">[rkQptw1O]: </w:t>
      </w:r>
      <w:r>
        <w:t>{VALUE}% production in farms, mines, lumber camps and clay pits bound to the governed settlement.</w:t>
      </w:r>
    </w:p>
    <w:p>
      <w:r>
        <w:rPr>
          <w:b/>
        </w:rPr>
        <w:t xml:space="preserve">[RKTuRJXo]: </w:t>
      </w:r>
      <w:r>
        <w:t xml:space="preserve">Fine then. You are my prisoner now. </w:t>
      </w:r>
    </w:p>
    <w:p>
      <w:r>
        <w:rPr>
          <w:b/>
        </w:rPr>
        <w:t xml:space="preserve">[rkuAgPSA]: </w:t>
      </w:r>
      <w:r>
        <w:t>On the Edge</w:t>
      </w:r>
    </w:p>
    <w:p>
      <w:r>
        <w:rPr>
          <w:b/>
        </w:rPr>
        <w:t xml:space="preserve">[RKVNvimC]: </w:t>
      </w:r>
      <w:r>
        <w:t>herded the sheep.</w:t>
      </w:r>
    </w:p>
    <w:p>
      <w:r>
        <w:rPr>
          <w:b/>
        </w:rPr>
        <w:t xml:space="preserve">[RkYL5eaP]: </w:t>
      </w:r>
      <w:r>
        <w:t>{VALUE}% troop upgrade costs.</w:t>
      </w:r>
    </w:p>
    <w:p>
      <w:r>
        <w:rPr>
          <w:b/>
        </w:rPr>
        <w:t xml:space="preserve">[Rl1AHKSp]: </w:t>
      </w:r>
      <w:r>
        <w:t>Royal Privilege</w:t>
      </w:r>
    </w:p>
    <w:p>
      <w:r>
        <w:rPr>
          <w:b/>
        </w:rPr>
        <w:t xml:space="preserve">[rl7rSDEk]: </w:t>
      </w:r>
      <w:r>
        <w:t>Good. The wind is with us, so I'd rather not waste any more time.</w:t>
      </w:r>
    </w:p>
    <w:p>
      <w:r>
        <w:rPr>
          <w:b/>
        </w:rPr>
        <w:t xml:space="preserve">[RL8z99Dt]: </w:t>
      </w:r>
      <w:r>
        <w:t>Force notables to give you recruits</w:t>
      </w:r>
    </w:p>
    <w:p>
      <w:r>
        <w:rPr>
          <w:b/>
        </w:rPr>
        <w:t xml:space="preserve">[RlMqzqbS]: </w:t>
      </w:r>
      <w:r>
        <w:t>Show of Strength</w:t>
      </w:r>
    </w:p>
    <w:p>
      <w:r>
        <w:rPr>
          <w:b/>
        </w:rPr>
        <w:t xml:space="preserve">[rlqjkZ9Q]: </w:t>
      </w:r>
      <w:r>
        <w:t>You have {NUMBER} new perks available for selection.</w:t>
      </w:r>
    </w:p>
    <w:p>
      <w:r>
        <w:rPr>
          <w:b/>
        </w:rPr>
        <w:t xml:space="preserve">[rLs30aPf]: </w:t>
      </w:r>
      <w:r>
        <w:t>{VALUE} party size limit.</w:t>
      </w:r>
    </w:p>
    <w:p>
      <w:r>
        <w:rPr>
          <w:b/>
        </w:rPr>
        <w:t xml:space="preserve">[rm4ApCIW]: </w:t>
      </w:r>
      <w:r>
        <w:t>Now that the fighting has ended you notice that the weather has turned bitterly cold, and a wind is picking up. Soon after you return to the march, you notice that several of your men have fallen behind. Your men are shivering in the wind, however, and are in no mood to wait. You can march on and hope they catch up to you, or set a slower pace.</w:t>
      </w:r>
    </w:p>
    <w:p>
      <w:r>
        <w:rPr>
          <w:b/>
        </w:rPr>
        <w:t xml:space="preserve">[rMagXCrI]: </w:t>
      </w:r>
      <w:r>
        <w:t>You don't have enough influence to get the charges dropped.</w:t>
      </w:r>
    </w:p>
    <w:p>
      <w:r>
        <w:rPr>
          <w:b/>
        </w:rPr>
        <w:t xml:space="preserve">[Rmbd2OkI]: </w:t>
      </w:r>
      <w:r>
        <w:t>You are usually away from your estate, but when you are able to spend time with {CHILD.NAME}, you encouraged {?CHILD.GENDER}her{?}him{\?} to develop...</w:t>
      </w:r>
    </w:p>
    <w:p>
      <w:r>
        <w:rPr>
          <w:b/>
        </w:rPr>
        <w:t xml:space="preserve">[RmbWW6Bm]: </w:t>
      </w:r>
      <w:r>
        <w:t>You were a big and imposing enough youth that the chief's guard allowed you to train alongside them, in preparation to join them some day.</w:t>
      </w:r>
    </w:p>
    <w:p>
      <w:r>
        <w:rPr>
          <w:b/>
        </w:rPr>
        <w:t xml:space="preserve">[RmjvSKVq]: </w:t>
      </w:r>
      <w:r>
        <w:t>My colleagues are waiting for your arrival. They won't be happy waiting too long with so many valuables at hand.</w:t>
      </w:r>
    </w:p>
    <w:p>
      <w:r>
        <w:rPr>
          <w:b/>
        </w:rPr>
        <w:t xml:space="preserve">[rmMcwSn8]: </w:t>
      </w:r>
      <w:r>
        <w:t>You helped your family handle their business affairs, going down to the marketplace to make purchases and oversee the arrival of caravans.</w:t>
      </w:r>
    </w:p>
    <w:p>
      <w:r>
        <w:rPr>
          <w:b/>
        </w:rPr>
        <w:t xml:space="preserve">[rmmZayCT]: </w:t>
      </w:r>
      <w:r>
        <w:t>{WOUNDED_COUNT} of your men got wounded because of illness.</w:t>
      </w:r>
    </w:p>
    <w:p>
      <w:r>
        <w:rPr>
          <w:b/>
        </w:rPr>
        <w:t xml:space="preserve">[RmtTsqcx]: </w:t>
      </w:r>
      <w:r>
        <w:t>A new caravan is created for {HERO.NAME}.</w:t>
      </w:r>
    </w:p>
    <w:p>
      <w:r>
        <w:rPr>
          <w:b/>
        </w:rPr>
        <w:t xml:space="preserve">[RmW8Wf83]: </w:t>
      </w:r>
      <w:r>
        <w:t>{newline} • Party Gold Gain : {PARTY_GOLD_GAIN}</w:t>
      </w:r>
    </w:p>
    <w:p>
      <w:r>
        <w:rPr>
          <w:b/>
        </w:rPr>
        <w:t xml:space="preserve">[rMWw9ieF]: </w:t>
      </w:r>
      <w:r>
        <w:t>Workshop {?PERCENTAGE &gt; 0}gains{?}loses{\?} {ABS(PERCENTAGE)}% of its revenue.</w:t>
      </w:r>
    </w:p>
    <w:p>
      <w:r>
        <w:rPr>
          <w:b/>
        </w:rPr>
        <w:t xml:space="preserve">[rmydcPP3]: </w:t>
      </w:r>
      <w:r>
        <w:t>Party Size:</w:t>
      </w:r>
    </w:p>
    <w:p>
      <w:r>
        <w:rPr>
          <w:b/>
        </w:rPr>
        <w:t xml:space="preserve">[rMySUGLu]: </w:t>
      </w:r>
      <w:r>
        <w:t>I am interested. What are they selling?</w:t>
      </w:r>
    </w:p>
    <w:p>
      <w:r>
        <w:rPr>
          <w:b/>
        </w:rPr>
        <w:t xml:space="preserve">[RNdrvZJQ]: </w:t>
      </w:r>
      <w:r>
        <w:t>You have failed to bring the revenues to the {?QUEST_GIVER.GENDER}lady{?}lord{\?} in time.</w:t>
      </w:r>
    </w:p>
    <w:p>
      <w:r>
        <w:rPr>
          <w:b/>
        </w:rPr>
        <w:t xml:space="preserve">[rNDRyFP4]: </w:t>
      </w:r>
      <w:r>
        <w:t>You cleared the hideout and rescued the {QUEST_GIVER.LINK}'s associates. {?QUEST_GIVER.GENDER}She{?}He{\?} sends you the following letter. "Thank you for rescuing my men. I'll remember this."</w:t>
      </w:r>
    </w:p>
    <w:p>
      <w:r>
        <w:rPr>
          <w:b/>
        </w:rPr>
        <w:t xml:space="preserve">[RNT5hMVb]: </w:t>
      </w:r>
      <w:r>
        <w:t>Goods From Market</w:t>
      </w:r>
    </w:p>
    <w:p>
      <w:r>
        <w:rPr>
          <w:b/>
        </w:rPr>
        <w:t xml:space="preserve">[RO3Zv0K4]: </w:t>
      </w:r>
      <w:r>
        <w:t>{newline} • Relation with Settlement Owner : {OWNER.LINK} : {RELATION_CHANGE}</w:t>
      </w:r>
    </w:p>
    <w:p>
      <w:r>
        <w:rPr>
          <w:b/>
        </w:rPr>
        <w:t xml:space="preserve">[rO704KOG]: </w:t>
      </w:r>
      <w:r>
        <w:t>There is no one with the authority to talk to you.</w:t>
      </w:r>
    </w:p>
    <w:p>
      <w:r>
        <w:rPr>
          <w:b/>
        </w:rPr>
        <w:t xml:space="preserve">[rOBRabQz]: </w:t>
      </w:r>
      <w:r>
        <w:t>Good. I'm waiting for your good news.[if:convo_mocking_aristocratic]</w:t>
      </w:r>
    </w:p>
    <w:p>
      <w:r>
        <w:rPr>
          <w:b/>
        </w:rPr>
        <w:t xml:space="preserve">[roIaYqrx]: </w:t>
      </w:r>
      <w:r>
        <w:t>Hmm. Has your oath become burdensome, {PLAYER.NAME}? It is unusual to request release from homage, but in respect of your fine service, I will not hold you if you truly wish to end it. Though you would be sorely missed.</w:t>
      </w:r>
    </w:p>
    <w:p>
      <w:r>
        <w:rPr>
          <w:b/>
        </w:rPr>
        <w:t xml:space="preserve">[RosQSZWa]: </w:t>
      </w:r>
      <w:r>
        <w:t>No Guard House</w:t>
      </w:r>
    </w:p>
    <w:p>
      <w:r>
        <w:rPr>
          <w:b/>
        </w:rPr>
        <w:t xml:space="preserve">[rOWyAHPo]: </w:t>
      </w:r>
      <w:r>
        <w:t>Mind your own business, Headman.</w:t>
      </w:r>
    </w:p>
    <w:p>
      <w:r>
        <w:rPr>
          <w:b/>
        </w:rPr>
        <w:t xml:space="preserve">[RP2Jn3J4]: </w:t>
      </w:r>
      <w:r>
        <w:t>{VALUE}% damage for each engineering skill point over 250 for siege engines in siege bombardment.</w:t>
      </w:r>
    </w:p>
    <w:p>
      <w:r>
        <w:rPr>
          <w:b/>
        </w:rPr>
        <w:t xml:space="preserve">[rPP0OSBm]: </w:t>
      </w:r>
      <w:r>
        <w:t>Treating sprained ankles, broken bones and lamed horses are as much a part of a hunting expedition as skinning and gutting your quarry.</w:t>
      </w:r>
    </w:p>
    <w:p>
      <w:r>
        <w:rPr>
          <w:b/>
        </w:rPr>
        <w:t xml:space="preserve">[rpvUQUmq]: </w:t>
      </w:r>
      <w:r>
        <w:t>You've been studying the walls of {FORTRESS_NAME} for days, and you see what appears to be a crack in one place - possibly the result of an old earthquake, or just negligence. It's hard to hit with your catapults and the ground is too rocky to mine, but you reckon troops with pickaxes by themselves could bring it down - assuming they were willing to brave the storm of arrows and rocks that would no doubt come pouring from the battlements above.</w:t>
      </w:r>
    </w:p>
    <w:p>
      <w:r>
        <w:rPr>
          <w:b/>
        </w:rPr>
        <w:t xml:space="preserve">[RPyFwR6I]: </w:t>
      </w:r>
      <w:r>
        <w:t>Erupt in fury, telling the inspector that there is no way you will be fleeced in this way, legally or illegally.</w:t>
      </w:r>
    </w:p>
    <w:p>
      <w:r>
        <w:rPr>
          <w:b/>
        </w:rPr>
        <w:t xml:space="preserve">[RQd005zy]: </w:t>
      </w:r>
      <w:r>
        <w:t>Equipped bows do not slow you down.</w:t>
      </w:r>
    </w:p>
    <w:p>
      <w:r>
        <w:rPr>
          <w:b/>
        </w:rPr>
        <w:t xml:space="preserve">[rQGNGtDi]: </w:t>
      </w:r>
      <w:r>
        <w:t>No troops will be lost.</w:t>
      </w:r>
    </w:p>
    <w:p>
      <w:r>
        <w:rPr>
          <w:b/>
        </w:rPr>
        <w:t xml:space="preserve">[rqHFujhr]: </w:t>
      </w:r>
      <w:r>
        <w:t>Sacred Majesty</w:t>
      </w:r>
    </w:p>
    <w:p>
      <w:r>
        <w:rPr>
          <w:b/>
        </w:rPr>
        <w:t xml:space="preserve">[rR8iTDPI]: </w:t>
      </w:r>
      <w:r>
        <w:t>Practical Smith</w:t>
      </w:r>
    </w:p>
    <w:p>
      <w:r>
        <w:rPr>
          <w:b/>
        </w:rPr>
        <w:t xml:space="preserve">[rrCkJgtd]: </w:t>
      </w:r>
      <w:r>
        <w:t>We don't know enough about the enemy, [ib:closed][if:convo_thinking]where they are strong and where they are weak. I don't want to lead a huge army through their territory on a wild goose hunt. We need someone to ride through there swiftly, scouting out their garrisons. Can you do this?</w:t>
      </w:r>
    </w:p>
    <w:p>
      <w:r>
        <w:rPr>
          <w:b/>
        </w:rPr>
        <w:t xml:space="preserve">[RREyouKr]: </w:t>
      </w:r>
      <w:r>
        <w:t>Trapper</w:t>
      </w:r>
    </w:p>
    <w:p>
      <w:r>
        <w:rPr>
          <w:b/>
        </w:rPr>
        <w:t xml:space="preserve">[rRGbn0Sm]: </w:t>
      </w:r>
      <w:r>
        <w:t>Thank you {?PLAYER.GENDER}madam{?}sir{\?}. [if:convo_focused_happy][ib:normal]You did a great favor to people of {ISSUE_VILLAGE}.</w:t>
      </w:r>
    </w:p>
    <w:p>
      <w:r>
        <w:rPr>
          <w:b/>
        </w:rPr>
        <w:t xml:space="preserve">[rrh7rSLs]: </w:t>
      </w:r>
      <w:r>
        <w:t>Gang Needs Recruits</w:t>
      </w:r>
    </w:p>
    <w:p>
      <w:r>
        <w:rPr>
          <w:b/>
        </w:rPr>
        <w:t xml:space="preserve">[RrHS8JOx]: </w:t>
      </w:r>
      <w:r>
        <w:t>As you depart the scene of your victory, a man dressed in white robes emerges from a nearby wood. He tells you that you owe your victory to the intervention of Hageos Tristamos, a holy man from a century ago who assists those who fight in a noble cause, and asks that you donate half the loot to the local shrine in gratitude, where it will be used to feed the poor.</w:t>
      </w:r>
    </w:p>
    <w:p>
      <w:r>
        <w:rPr>
          <w:b/>
        </w:rPr>
        <w:t xml:space="preserve">[rrqCZa0H]: </w:t>
      </w:r>
      <w:r>
        <w:t>I'll make sure those who stuck their necks out for me, who sweated and bled for me, get their due.</w:t>
      </w:r>
    </w:p>
    <w:p>
      <w:r>
        <w:rPr>
          <w:b/>
        </w:rPr>
        <w:t xml:space="preserve">[RrTAX7QE]: </w:t>
      </w:r>
      <w:r>
        <w:t>You got the troublesome mercenaries killed off. You get no extra money for the contract, but you did get rid of them as you promised. {QUEST_GIVER.LINK} is grateful and sends {?QUEST_GIVER.GENDER}her{?}his{\?} regards.</w:t>
      </w:r>
    </w:p>
    <w:p>
      <w:r>
        <w:rPr>
          <w:b/>
        </w:rPr>
        <w:t xml:space="preserve">[rRVEjUWH]: </w:t>
      </w:r>
      <w:r>
        <w:t>Show them a few tricks from your rogue's repertoire</w:t>
      </w:r>
    </w:p>
    <w:p>
      <w:r>
        <w:rPr>
          <w:b/>
        </w:rPr>
        <w:t xml:space="preserve">[Rs8xhY46]: </w:t>
      </w:r>
      <w:r>
        <w:t>weapon</w:t>
      </w:r>
    </w:p>
    <w:p>
      <w:r>
        <w:rPr>
          <w:b/>
        </w:rPr>
        <w:t xml:space="preserve">[rSATpMpq]: </w:t>
      </w:r>
      <w:r>
        <w:t>Steel Core Shields</w:t>
      </w:r>
    </w:p>
    <w:p>
      <w:r>
        <w:rPr>
          <w:b/>
        </w:rPr>
        <w:t xml:space="preserve">[RScf2bnd]: </w:t>
      </w:r>
      <w:r>
        <w:t>Thank you {?PLAYER.GENDER}milady{?}sir{\?}. My liege {?QUEST_GIVER.GENDER}lady{?}lord{\?} {QUEST_GIVER.NAME} sends {?QUEST_GIVER.GENDER}her{?}his{\?} regards. Here is the reward {?QUEST_GIVER.GENDER}she{?}he{\?} has promised. I must take my leave now.[if:convo_bemused][ib:demure]</w:t>
      </w:r>
    </w:p>
    <w:p>
      <w:r>
        <w:rPr>
          <w:b/>
        </w:rPr>
        <w:t xml:space="preserve">[rsKhbZpJ]: </w:t>
      </w:r>
      <w:r>
        <w:t>Deadshot</w:t>
      </w:r>
    </w:p>
    <w:p>
      <w:r>
        <w:rPr>
          <w:b/>
        </w:rPr>
        <w:t xml:space="preserve">[RSQbOjub]: </w:t>
      </w:r>
      <w:r>
        <w:t>Request a meeting with someone.</w:t>
      </w:r>
    </w:p>
    <w:p>
      <w:r>
        <w:rPr>
          <w:b/>
        </w:rPr>
        <w:t xml:space="preserve">[rsQhD7sC]: </w:t>
      </w:r>
      <w:r>
        <w:t>You thought that the villagers have paid enough, so departed from the settlement</w:t>
      </w:r>
    </w:p>
    <w:p>
      <w:r>
        <w:rPr>
          <w:b/>
        </w:rPr>
        <w:t xml:space="preserve">[RsWbJJS7]: </w:t>
      </w:r>
      <w:r>
        <w:t>A delegation of your troops approach you. They show you a heel of bread from your stores, crawling with maggots. A piece of dried meat is streaked with mold. Your quartermaster appears to have packed the goods carelessly, allowing moisture and pests to get inside.</w:t>
      </w:r>
    </w:p>
    <w:p>
      <w:r>
        <w:rPr>
          <w:b/>
        </w:rPr>
        <w:t xml:space="preserve">[Rt2w61N8]: </w:t>
      </w:r>
      <w:r>
        <w:t>Don't get involved in this. [if:convo_confused_normal][ib:hip]We've grazed our herds on these hillsides since our fathers' fathers' time. We don't care if one rich bastard gave a couple of bags of silver to another rich bastard. We don't care about title deeds or courts of law or any of that. Custom is custom, and we're not going anywhere!</w:t>
      </w:r>
    </w:p>
    <w:p>
      <w:r>
        <w:rPr>
          <w:b/>
        </w:rPr>
        <w:t xml:space="preserve">[rTbVn6sJ]: </w:t>
      </w:r>
      <w:r>
        <w:t>{VALUE}% barter penalty for items.</w:t>
      </w:r>
    </w:p>
    <w:p>
      <w:r>
        <w:rPr>
          <w:b/>
        </w:rPr>
        <w:t xml:space="preserve">[rtfoywJl]: </w:t>
      </w:r>
      <w:r>
        <w:t>Declare war on the {KINGDOM_NAME}</w:t>
      </w:r>
    </w:p>
    <w:p>
      <w:r>
        <w:rPr>
          <w:b/>
        </w:rPr>
        <w:t xml:space="preserve">[RTNK5FSs]: </w:t>
      </w:r>
      <w:r>
        <w:t>No, I don't want to shed your blood.</w:t>
      </w:r>
    </w:p>
    <w:p>
      <w:r>
        <w:rPr>
          <w:b/>
        </w:rPr>
        <w:t xml:space="preserve">[rtP6vnmj]: </w:t>
      </w:r>
      <w:r>
        <w:t>I'm not sure we're compatible.</w:t>
      </w:r>
    </w:p>
    <w:p>
      <w:r>
        <w:rPr>
          <w:b/>
        </w:rPr>
        <w:t xml:space="preserve">[rtqD9cnu]: </w:t>
      </w:r>
      <w:r>
        <w:t>Yeah, it's a rough world, but there are lots of opportunities to be seized right now if you're not afraid to get your hands a bit dirty.</w:t>
      </w:r>
    </w:p>
    <w:p>
      <w:r>
        <w:rPr>
          <w:b/>
        </w:rPr>
        <w:t xml:space="preserve">[rtTjuJTc]: </w:t>
      </w:r>
      <w:r>
        <w:t>Minister of Health</w:t>
      </w:r>
    </w:p>
    <w:p>
      <w:r>
        <w:rPr>
          <w:b/>
        </w:rPr>
        <w:t xml:space="preserve">[rTvWdMXF]: </w:t>
      </w:r>
      <w:r>
        <w:t>{DIED_HERO.LINK} died and your agreement with {?DIED_HERO.GENDER}her{?}him{\?} canceled.</w:t>
      </w:r>
    </w:p>
    <w:p>
      <w:r>
        <w:rPr>
          <w:b/>
        </w:rPr>
        <w:t xml:space="preserve">[RuaA8t97]: </w:t>
      </w:r>
      <w:r>
        <w:t>Kingdom Name</w:t>
      </w:r>
    </w:p>
    <w:p>
      <w:r>
        <w:rPr>
          <w:b/>
        </w:rPr>
        <w:t xml:space="preserve">[RUEfCZBG]: </w:t>
      </w:r>
      <w:r>
        <w:t>{VALUE}% sight range during daytime in campaign map.</w:t>
      </w:r>
    </w:p>
    <w:p>
      <w:r>
        <w:rPr>
          <w:b/>
        </w:rPr>
        <w:t xml:space="preserve">[RUjPcZhF]: </w:t>
      </w:r>
      <w:r>
        <w:t>{?PLAYER_CHILD}Your{?}The{\?} child is rarely even winded after {?CHILD.GENDER}her{?}his{\?} daily exercises.</w:t>
      </w:r>
    </w:p>
    <w:p>
      <w:r>
        <w:rPr>
          <w:b/>
        </w:rPr>
        <w:t xml:space="preserve">[ruP9jbSq]: </w:t>
      </w:r>
      <w:r>
        <w:t>10% slower build rate for town projects in settlements.</w:t>
      </w:r>
    </w:p>
    <w:p>
      <w:r>
        <w:rPr>
          <w:b/>
        </w:rPr>
        <w:t xml:space="preserve">[rutgr1VF]: </w:t>
      </w:r>
      <w:r>
        <w:t>Or if you can assign a companion for a while, they can stay here and train the men... I will also give you some provisions and money for their expenses and your trouble.[if:convo_thinking]</w:t>
      </w:r>
    </w:p>
    <w:p>
      <w:r>
        <w:rPr>
          <w:b/>
        </w:rPr>
        <w:t xml:space="preserve">[ruU70rFl]: </w:t>
      </w:r>
      <w:r>
        <w:t>You disperse into the shrubs and bushes. The enemies halt and seem to hesitate for a while before resuming their pursuit.</w:t>
      </w:r>
    </w:p>
    <w:p>
      <w:r>
        <w:rPr>
          <w:b/>
        </w:rPr>
        <w:t xml:space="preserve">[RuvSk3QT]: </w:t>
      </w:r>
      <w:r>
        <w:t>You accompanied a local hunter as he went into the wilderness, helping him set up traps and catch small animals.</w:t>
      </w:r>
    </w:p>
    <w:p>
      <w:r>
        <w:rPr>
          <w:b/>
        </w:rPr>
        <w:t xml:space="preserve">[RUZHJMQO]: </w:t>
      </w:r>
      <w:r>
        <w:t>Bow Damage: +{a0}%</w:t>
      </w:r>
    </w:p>
    <w:p>
      <w:r>
        <w:rPr>
          <w:b/>
        </w:rPr>
        <w:t xml:space="preserve">[rv6hk8X2]: </w:t>
      </w:r>
      <w:r>
        <w:t>{HERO_BEING_PROPOSED_TO.NAME} to marry {HERO_TO_MARRY.NAME}</w:t>
      </w:r>
    </w:p>
    <w:p>
      <w:r>
        <w:rPr>
          <w:b/>
        </w:rPr>
        <w:t xml:space="preserve">[RVas572P]: </w:t>
      </w:r>
      <w:r>
        <w:t>Raided</w:t>
      </w:r>
    </w:p>
    <w:p>
      <w:r>
        <w:rPr>
          <w:b/>
        </w:rPr>
        <w:t xml:space="preserve">[RVDojUOM]: </w:t>
      </w:r>
      <w:r>
        <w:t>The lands around {SETTLEMENT_LINK} are owned mostly by {LORD.LINK}, {FACTION_OFFICIAL} of the {FACTION_TERM}. {PROSPERITY_INFO}</w:t>
      </w:r>
    </w:p>
    <w:p>
      <w:r>
        <w:rPr>
          <w:b/>
        </w:rPr>
        <w:t xml:space="preserve">[rVIzHhLO]: </w:t>
      </w:r>
      <w:r>
        <w:t>The young {?CHILD.GENDER}woman{?}man{\?}'s social graces helped put other merchants at ease as they exchanged information and worked out deals.</w:t>
      </w:r>
    </w:p>
    <w:p>
      <w:r>
        <w:rPr>
          <w:b/>
        </w:rPr>
        <w:t xml:space="preserve">[RvLaJbkQ]: </w:t>
      </w:r>
      <w:r>
        <w:t>You cannot join the battle as the walls are being assaulted. You can join the assault on the walls by land.</w:t>
      </w:r>
    </w:p>
    <w:p>
      <w:r>
        <w:rPr>
          <w:b/>
        </w:rPr>
        <w:t xml:space="preserve">[RVLPQ4rm]: </w:t>
      </w:r>
      <w:r>
        <w:t>My friend. I am almost sad that these meetings are going to come to an end. Well, a deal is a deal. I won't beat around the bush. Here's your final message: {DIRECTIVE}. I wish you luck, right up until the moment that you have to go down.[if:convo_mocking_teasing][ib:closed]</w:t>
      </w:r>
    </w:p>
    <w:p>
      <w:r>
        <w:rPr>
          <w:b/>
        </w:rPr>
        <w:t xml:space="preserve">[RVNPXS46]: </w:t>
      </w:r>
      <w:r>
        <w:t>{VALUE}% security provided by mounted troops in the governed settlement.</w:t>
      </w:r>
    </w:p>
    <w:p>
      <w:r>
        <w:rPr>
          <w:b/>
        </w:rPr>
        <w:t xml:space="preserve">[rvqVuM5o]: </w:t>
      </w:r>
      <w:r>
        <w:t>supervising the guards.</w:t>
      </w:r>
    </w:p>
    <w:p>
      <w:r>
        <w:rPr>
          <w:b/>
        </w:rPr>
        <w:t xml:space="preserve">[RWMACSag]: </w:t>
      </w:r>
      <w:r>
        <w:t>Enduring Smith</w:t>
      </w:r>
    </w:p>
    <w:p>
      <w:r>
        <w:rPr>
          <w:b/>
        </w:rPr>
        <w:t xml:space="preserve">[rWnvnufw]: </w:t>
      </w:r>
      <w:r>
        <w:t>That could work, if you have the money. But if you don't, I'm willing to take a chance on you. I reckon for {SELECTED_ITEM_COUNT} {.%}{?SELECTED_ITEM_COUNT &gt; 1}{PLURAL(SELECTED_ITEM)}{?}{SELECTED_ITEM}{\?}{.%} you can probably find a market nearby where buyers will pay you a total of {TOTAL_GOLD}{GOLD_ICON}. Here's my offer. I loan you the product. You sell it at whatever price you like, and bring me back {TOTAL_GOLD}{GOLD_ICON} denars. I have little doubt you could find a market where you could get a better price than this, and make a profit.[if:convo_innocent_smile][ib:confident]</w:t>
      </w:r>
    </w:p>
    <w:p>
      <w:r>
        <w:rPr>
          <w:b/>
        </w:rPr>
        <w:t xml:space="preserve">[RwOzeGc3]: </w:t>
      </w:r>
      <w:r>
        <w:t>Release {PRISONER.NAME}</w:t>
      </w:r>
    </w:p>
    <w:p>
      <w:r>
        <w:rPr>
          <w:b/>
        </w:rPr>
        <w:t xml:space="preserve">[RWxYalkR]: </w:t>
      </w:r>
      <w:r>
        <w:t>Be warned, stranger. There's dozens more of us hiding in that wadi over there, just waiting for our signal.</w:t>
      </w:r>
    </w:p>
    <w:p>
      <w:r>
        <w:rPr>
          <w:b/>
        </w:rPr>
        <w:t xml:space="preserve">[rXb91Rwi]: </w:t>
      </w:r>
      <w:r>
        <w:t>{VALUE}% experience to melee troops in your party after every battle.</w:t>
      </w:r>
    </w:p>
    <w:p>
      <w:r>
        <w:rPr>
          <w:b/>
        </w:rPr>
        <w:t xml:space="preserve">[rXbL9mhQ]: </w:t>
      </w:r>
      <w:r>
        <w:t>I want to talk about other things.</w:t>
      </w:r>
    </w:p>
    <w:p>
      <w:r>
        <w:rPr>
          <w:b/>
        </w:rPr>
        <w:t xml:space="preserve">[RxjuaDum]: </w:t>
      </w:r>
      <w:r>
        <w:t>I am glad of that. Don't make me wait too long. Some men say they will pay a debt, and you never see them again.[if:convo_mocking_teasing][ib:confident2]</w:t>
      </w:r>
    </w:p>
    <w:p>
      <w:r>
        <w:rPr>
          <w:b/>
        </w:rPr>
        <w:t xml:space="preserve">[RXo3edjn]: </w:t>
      </w:r>
      <w:r>
        <w:t>Good Lodging</w:t>
      </w:r>
    </w:p>
    <w:p>
      <w:r>
        <w:rPr>
          <w:b/>
        </w:rPr>
        <w:t xml:space="preserve">[RxqCiO7F]: </w:t>
      </w:r>
      <w:r>
        <w:t>competes in tournaments.</w:t>
      </w:r>
    </w:p>
    <w:p>
      <w:r>
        <w:rPr>
          <w:b/>
        </w:rPr>
        <w:t xml:space="preserve">[RY8Fglsk]: </w:t>
      </w:r>
      <w:r>
        <w:t>You have persuaded {MALE_LESSER_NOBLE_NAME} to disband his party and return home. You received {REWARD}{GOLD_ICON} in return for your service.</w:t>
      </w:r>
    </w:p>
    <w:p>
      <w:r>
        <w:rPr>
          <w:b/>
        </w:rPr>
        <w:t xml:space="preserve">[RybVf6Nt]: </w:t>
      </w:r>
      <w:r>
        <w:t>You were convinced by {MALE_LESSER_NOBLE_NAME} to let him gather support. {QUEST_GIVER.LINK} will be very upset about this.</w:t>
      </w:r>
    </w:p>
    <w:p>
      <w:r>
        <w:rPr>
          <w:b/>
        </w:rPr>
        <w:t xml:space="preserve">[RyfFWmDs]: </w:t>
      </w:r>
      <w:r>
        <w:t>No Rest for the Wicked</w:t>
      </w:r>
    </w:p>
    <w:p>
      <w:r>
        <w:rPr>
          <w:b/>
        </w:rPr>
        <w:t xml:space="preserve">[RYkPTHv1]: </w:t>
      </w:r>
      <w:r>
        <w:t>{VALUE}% price penalty while buying from villages.</w:t>
      </w:r>
    </w:p>
    <w:p>
      <w:r>
        <w:rPr>
          <w:b/>
        </w:rPr>
        <w:t xml:space="preserve">[RYOuDxdu]: </w:t>
      </w:r>
      <w:r>
        <w:t>Respectfully, my {?PLAYER.GENDER}lady{?}lord{\?}, I must protest this. But of course you are free to do what you will.</w:t>
      </w:r>
    </w:p>
    <w:p>
      <w:r>
        <w:rPr>
          <w:b/>
        </w:rPr>
        <w:t xml:space="preserve">[rYssCdQb]: </w:t>
      </w:r>
      <w:r>
        <w:t>{KINGDOM_NAME} cannot have any more allies.</w:t>
      </w:r>
    </w:p>
    <w:p>
      <w:r>
        <w:rPr>
          <w:b/>
        </w:rPr>
        <w:t xml:space="preserve">[rYt43AWk]: </w:t>
      </w:r>
      <w:r>
        <w:t>{QUEST_GIVER.LINK} accepted your offer to buy the products from an average price. You can now sell those for profits without any obligations to {?QUEST_GIVER.GENDER}her{?}him{\?}.</w:t>
      </w:r>
    </w:p>
    <w:p>
      <w:r>
        <w:rPr>
          <w:b/>
        </w:rPr>
        <w:t xml:space="preserve">[Rz1kkvbK]: </w:t>
      </w:r>
      <w:r>
        <w:t>You refused to exempt anyone. Fortunately the villagers were sufficiently cowed by your men, and did not raise a hand.</w:t>
      </w:r>
    </w:p>
    <w:p>
      <w:r>
        <w:rPr>
          <w:b/>
        </w:rPr>
        <w:t xml:space="preserve">[RZdL3Mbt]: </w:t>
      </w:r>
      <w:r>
        <w:t>I'm sure your men will take care of those smugglers in no time. I await your good news.</w:t>
      </w:r>
    </w:p>
    <w:p>
      <w:r>
        <w:rPr>
          <w:b/>
        </w:rPr>
        <w:t xml:space="preserve">[RZJ0f8qo]: </w:t>
      </w:r>
      <w:r>
        <w:t>Educational Advancements</w:t>
      </w:r>
    </w:p>
    <w:p>
      <w:r>
        <w:rPr>
          <w:b/>
        </w:rPr>
        <w:t xml:space="preserve">[rZkQfBxt]: </w:t>
      </w:r>
      <w:r>
        <w:t>You asked one of the local merchants to take the young {?CHILD.GENDER}woman{?}man{\?} along with one of his caravans and make {?CHILD.GENDER}her{?}him{\?} learn the secrets of the trade.</w:t>
      </w:r>
    </w:p>
    <w:p>
      <w:r>
        <w:rPr>
          <w:b/>
        </w:rPr>
        <w:t xml:space="preserve">[S0NeQdLp]: </w:t>
      </w:r>
      <w:r>
        <w:t>You had an agreement with {QUEST_GIVER.NAME}. Your word is your bond, no matter which side of the law you're on.</w:t>
      </w:r>
    </w:p>
    <w:p>
      <w:r>
        <w:rPr>
          <w:b/>
        </w:rPr>
        <w:t xml:space="preserve">[S12S4pmL]: </w:t>
      </w:r>
      <w:r>
        <w:t>Through the proper channels</w:t>
      </w:r>
    </w:p>
    <w:p>
      <w:r>
        <w:rPr>
          <w:b/>
        </w:rPr>
        <w:t xml:space="preserve">[s1ERZ4ZR]: </w:t>
      </w:r>
      <w:r>
        <w:t>You must be the king</w:t>
      </w:r>
    </w:p>
    <w:p>
      <w:r>
        <w:rPr>
          <w:b/>
        </w:rPr>
        <w:t xml:space="preserve">[s2btPjJf]: </w:t>
      </w:r>
      <w:r>
        <w:t>Who the hell are you? If you live in this village, you'd better rustle up some silver and wine. Look lively, eh?[if:convo_confused_annoyed][ib:warrior]</w:t>
      </w:r>
    </w:p>
    <w:p>
      <w:r>
        <w:rPr>
          <w:b/>
        </w:rPr>
        <w:t xml:space="preserve">[s2lKb22C]: </w:t>
      </w:r>
      <w:r>
        <w:t>{ARMY} has been disbanded since other parties has left the army.</w:t>
      </w:r>
    </w:p>
    <w:p>
      <w:r>
        <w:rPr>
          <w:b/>
        </w:rPr>
        <w:t xml:space="preserve">[S2PV4Qeb]: </w:t>
      </w:r>
      <w:r>
        <w:t>As you ride out of the village, an old man in rags comes up to you and grasps the halter of your horse. "You must tell me!" he barks. "What is the tale told by the sword?" Your men gather in to see if you will humor this seemingly mad hermit.</w:t>
      </w:r>
    </w:p>
    <w:p>
      <w:r>
        <w:rPr>
          <w:b/>
        </w:rPr>
        <w:t xml:space="preserve">[s3Fna6wY]: </w:t>
      </w:r>
      <w:r>
        <w:t>I've always seen myself as someone who sides with the weak of this realm. I don't want to find myself at odds with you.</w:t>
      </w:r>
    </w:p>
    <w:p>
      <w:r>
        <w:rPr>
          <w:b/>
        </w:rPr>
        <w:t xml:space="preserve">[S3RZLOsv]: </w:t>
      </w:r>
      <w:r>
        <w:t>You can sense the power in the laminated sinews and wood of this weapon. It was made for the calloused hands of a veteran archer and {CHILD.NAME} may need years to be able to fully draw it back, but you know {?CHILD.GENDER}she{?}he{\?} will be motivated to master it.</w:t>
      </w:r>
    </w:p>
    <w:p>
      <w:r>
        <w:rPr>
          <w:b/>
        </w:rPr>
        <w:t xml:space="preserve">[S4kpdrgw]: </w:t>
      </w:r>
      <w:r>
        <w:t xml:space="preserve">{QUEST_GIVER.LINK}, {?IS_ARTISAN}an artisan{?}a merchant{\?} from {SETTLEMENT}, asked you to follow a fake caravan that was bait for a particularly large and dangerous group of bandits. {?QUEST_GIVER.GENDER}She{?}He{\?} suspects this fake caravan will be attacked on its way to {TARGET_SETTLEMENT}, so {?QUEST_GIVER.GENDER}she{?}he{\?} wants you to follow the caravan from a safe distance and join in the fight once it is attacked. If you succeed, {?QUEST_GIVER.GENDER}she{?}he{\?} promised to pay you {REWARD_GOLD}{GOLD_ICON}. </w:t>
      </w:r>
    </w:p>
    <w:p>
      <w:r>
        <w:rPr>
          <w:b/>
        </w:rPr>
        <w:t xml:space="preserve">[S4YyXUPU]: </w:t>
      </w:r>
      <w:r>
        <w:t>Horsefly Plague</w:t>
      </w:r>
    </w:p>
    <w:p>
      <w:r>
        <w:rPr>
          <w:b/>
        </w:rPr>
        <w:t xml:space="preserve">[S5OEsjwg]: </w:t>
      </w:r>
      <w:r>
        <w:t>You slip into unconsciousness. After a little while some of the friendlier locals manage to bring you around. A little confused but without any serious injuries, you resolve to be more careful next time.</w:t>
      </w:r>
    </w:p>
    <w:p>
      <w:r>
        <w:rPr>
          <w:b/>
        </w:rPr>
        <w:t xml:space="preserve">[s5pftw9C]: </w:t>
      </w:r>
      <w:r>
        <w:t>All right. I accept</w:t>
      </w:r>
    </w:p>
    <w:p>
      <w:r>
        <w:rPr>
          <w:b/>
        </w:rPr>
        <w:t xml:space="preserve">[S60sDU3j]: </w:t>
      </w:r>
      <w:r>
        <w:t>Very good! Here is your money. Thank you.[if:convo_grateful]</w:t>
      </w:r>
    </w:p>
    <w:p>
      <w:r>
        <w:rPr>
          <w:b/>
        </w:rPr>
        <w:t xml:space="preserve">[S7BMf2Wa]: </w:t>
      </w:r>
      <w:r>
        <w:t>{VALUE}% swing damage of crafted weapons.</w:t>
      </w:r>
    </w:p>
    <w:p>
      <w:r>
        <w:rPr>
          <w:b/>
        </w:rPr>
        <w:t xml:space="preserve">[s7idfhBO]: </w:t>
      </w:r>
      <w:r>
        <w:t>I am terribly sorry. We are not really compatible with each other.</w:t>
      </w:r>
    </w:p>
    <w:p>
      <w:r>
        <w:rPr>
          <w:b/>
        </w:rPr>
        <w:t xml:space="preserve">[s8DBEakZ]: </w:t>
      </w:r>
      <w:r>
        <w:t>{CHANCE}% chance of workshop {?PERCENTAGE &gt; 0}gaining{?}losing{\?} {ABS(PERCENTAGE)}% of its revenue.</w:t>
      </w:r>
    </w:p>
    <w:p>
      <w:r>
        <w:rPr>
          <w:b/>
        </w:rPr>
        <w:t xml:space="preserve">[s8PNllPN]: </w:t>
      </w:r>
      <w:r>
        <w:t>you saved your city quarter from a fire.</w:t>
      </w:r>
    </w:p>
    <w:p>
      <w:r>
        <w:rPr>
          <w:b/>
        </w:rPr>
        <w:t xml:space="preserve">[s8z5Ugvm]: </w:t>
      </w:r>
      <w:r>
        <w:t>The clan should be expelled</w:t>
      </w:r>
    </w:p>
    <w:p>
      <w:r>
        <w:rPr>
          <w:b/>
        </w:rPr>
        <w:t xml:space="preserve">[s99TKI9x]: </w:t>
      </w:r>
      <w:r>
        <w:t>The nobles aren't trying to starve anyone, but if they don't collect taxes, they won't be able to fight off raiders.</w:t>
      </w:r>
    </w:p>
    <w:p>
      <w:r>
        <w:rPr>
          <w:b/>
        </w:rPr>
        <w:t xml:space="preserve">[S9XsuYap]: </w:t>
      </w:r>
      <w:r>
        <w:t>{VALUE} prosperity bonus from civilian projects in the governed settlement.</w:t>
      </w:r>
    </w:p>
    <w:p>
      <w:r>
        <w:rPr>
          <w:b/>
        </w:rPr>
        <w:t xml:space="preserve">[S9yOQgb1]: </w:t>
      </w:r>
      <w:r>
        <w:t>You need {RELATION} relation with {HERO.NAME}.</w:t>
      </w:r>
    </w:p>
    <w:p>
      <w:r>
        <w:rPr>
          <w:b/>
        </w:rPr>
        <w:t xml:space="preserve">[S9yUBtKc]: </w:t>
      </w:r>
      <w:r>
        <w:t>I don't think you can help me. You need to have some experience in {SKILL_NAME}...</w:t>
      </w:r>
    </w:p>
    <w:p>
      <w:r>
        <w:rPr>
          <w:b/>
        </w:rPr>
        <w:t xml:space="preserve">[sA2OrT6l]: </w:t>
      </w:r>
      <w:r>
        <w:t>Unburdened</w:t>
      </w:r>
    </w:p>
    <w:p>
      <w:r>
        <w:rPr>
          <w:b/>
        </w:rPr>
        <w:t xml:space="preserve">[SA4JbVo2]: </w:t>
      </w:r>
      <w:r>
        <w:t>Your steward acts as magistrate in the lord's absence. {?PLAYER_CHILD}Your{?}The{\?} child will sit at his side as he rules on land disputes, family feuds, and cases of alleged banditry, giving {?CHILD.GENDER}her{?}him{\?} a look at the darker side of life in Calradia.</w:t>
      </w:r>
    </w:p>
    <w:p>
      <w:r>
        <w:rPr>
          <w:b/>
        </w:rPr>
        <w:t xml:space="preserve">[saHvdWSf]: </w:t>
      </w:r>
      <w:r>
        <w:t>We support a trade agreement with {KINGDOM}</w:t>
      </w:r>
    </w:p>
    <w:p>
      <w:r>
        <w:rPr>
          <w:b/>
        </w:rPr>
        <w:t xml:space="preserve">[sAobCa9U]: </w:t>
      </w:r>
      <w:r>
        <w:t>Brigands are disturbing travelers outside the town. Someone needs to hunt them down.</w:t>
      </w:r>
    </w:p>
    <w:p>
      <w:r>
        <w:rPr>
          <w:b/>
        </w:rPr>
        <w:t xml:space="preserve">[SausWqM5]: </w:t>
      </w:r>
      <w:r>
        <w:t>{?CHARACTER.GENDER}She{?}He{\?} disappeared in {YEAR} at the age of {CHARACTER.AGE}. {?CHARACTER.GENDER}She{?}He{\?} was reputed to be {REPUTATION}</w:t>
      </w:r>
    </w:p>
    <w:p>
      <w:r>
        <w:rPr>
          <w:b/>
        </w:rPr>
        <w:t xml:space="preserve">[sAv1co78]: </w:t>
      </w:r>
      <w:r>
        <w:t>{VALUE}% daily chance to increase relation with a notable by 1 when you enter a town.</w:t>
      </w:r>
    </w:p>
    <w:p>
      <w:r>
        <w:rPr>
          <w:b/>
        </w:rPr>
        <w:t xml:space="preserve">[SAXnFQLq]: </w:t>
      </w:r>
      <w:r>
        <w:t>The people of {VILLAGE_NAME} warned you to take care outside their village. When the mist gathers, The woods will be haunted by spirits whose shriek foretells death. Now the gloom is gathering, and you hear mutterings from your men. You are certain that they will soon be hearing wailing and seeing apparitions, real or imagined. The horses are becoming twitchy too, picking up on the mood of the men, and accidents are likely to happen.</w:t>
      </w:r>
    </w:p>
    <w:p>
      <w:r>
        <w:rPr>
          <w:b/>
        </w:rPr>
        <w:t xml:space="preserve">[sb4gg8Ak]: </w:t>
      </w:r>
      <w:r>
        <w:t>Freeholders</w:t>
      </w:r>
    </w:p>
    <w:p>
      <w:r>
        <w:rPr>
          <w:b/>
        </w:rPr>
        <w:t xml:space="preserve">[sb9zWc3I]: </w:t>
      </w:r>
      <w:r>
        <w:t>Give your blessing to the marriage and hurl huge handfuls of coins to the villagers, declaring that this will be a day that all shall remember.</w:t>
      </w:r>
    </w:p>
    <w:p>
      <w:r>
        <w:rPr>
          <w:b/>
        </w:rPr>
        <w:t xml:space="preserve">[SbbAhpTu]: </w:t>
      </w:r>
      <w:r>
        <w:t>He is yet to prove himself actually.</w:t>
      </w:r>
    </w:p>
    <w:p>
      <w:r>
        <w:rPr>
          <w:b/>
        </w:rPr>
        <w:t xml:space="preserve">[sbFboHmV]: </w:t>
      </w:r>
      <w:r>
        <w:t>A courier has arrived from the {MAP_FACTION_NAME}. They offer you peace if you agree to pay a {GOLD_AMOUNT} {GOLD_ICON} daily tribute. Your kingdom will vote whether to accept the offer.</w:t>
      </w:r>
    </w:p>
    <w:p>
      <w:r>
        <w:rPr>
          <w:b/>
        </w:rPr>
        <w:t xml:space="preserve">[SBHwIaVP]: </w:t>
      </w:r>
      <w:r>
        <w:t>recovered stolen goods.</w:t>
      </w:r>
    </w:p>
    <w:p>
      <w:r>
        <w:rPr>
          <w:b/>
        </w:rPr>
        <w:t xml:space="preserve">[sbkrplXi]: </w:t>
      </w:r>
      <w:r>
        <w:t>{VALUE}% damage with thrust attacks made with polearms.</w:t>
      </w:r>
    </w:p>
    <w:p>
      <w:r>
        <w:rPr>
          <w:b/>
        </w:rPr>
        <w:t xml:space="preserve">[sbmWGPYG]: </w:t>
      </w:r>
      <w:r>
        <w:t>You are besieging {SETTLEMENT}. {FURTHER_EXPLANATION}</w:t>
      </w:r>
    </w:p>
    <w:p>
      <w:r>
        <w:rPr>
          <w:b/>
        </w:rPr>
        <w:t xml:space="preserve">[sBoVFny0]: </w:t>
      </w:r>
      <w:r>
        <w:t>{?AMOUNT &gt; 0}Increase{?}Decrease{\?} {TOWN}'s prosperity by {ABS(AMOUNT)}</w:t>
      </w:r>
    </w:p>
    <w:p>
      <w:r>
        <w:rPr>
          <w:b/>
        </w:rPr>
        <w:t xml:space="preserve">[sBpcOmoi]: </w:t>
      </w:r>
      <w:r>
        <w:t>It is something I must do, {LORD_SALUTATION}.</w:t>
      </w:r>
    </w:p>
    <w:p>
      <w:r>
        <w:rPr>
          <w:b/>
        </w:rPr>
        <w:t xml:space="preserve">[SBTTId7I]: </w:t>
      </w:r>
      <w:r>
        <w:t>{VALUE}% greater chance of creating masterwork weapons.</w:t>
      </w:r>
    </w:p>
    <w:p>
      <w:r>
        <w:rPr>
          <w:b/>
        </w:rPr>
        <w:t xml:space="preserve">[sbugaHdU]: </w:t>
      </w:r>
      <w:r>
        <w:t>Right. Cheers, then.</w:t>
      </w:r>
    </w:p>
    <w:p>
      <w:r>
        <w:rPr>
          <w:b/>
        </w:rPr>
        <w:t xml:space="preserve">[sC4ZLZ8x]: </w:t>
      </w:r>
      <w:r>
        <w:t>{COMMENT}</w:t>
      </w:r>
    </w:p>
    <w:p>
      <w:r>
        <w:rPr>
          <w:b/>
        </w:rPr>
        <w:t xml:space="preserve">[sC53NYcA]: </w:t>
      </w:r>
      <w:r>
        <w:t>Efficient Campaigner</w:t>
      </w:r>
    </w:p>
    <w:p>
      <w:r>
        <w:rPr>
          <w:b/>
        </w:rPr>
        <w:t xml:space="preserve">[SCaWkKF1]: </w:t>
      </w:r>
      <w:r>
        <w:t>Here is what we've promised, {GOLD_REWARD}{GOLD_ICON} denars. I hope this makes it worth the blood spilled.[if:convo_normal][ib:hip]</w:t>
      </w:r>
    </w:p>
    <w:p>
      <w:r>
        <w:rPr>
          <w:b/>
        </w:rPr>
        <w:t xml:space="preserve">[scJ2eVhS]: </w:t>
      </w:r>
      <w:r>
        <w:t>What I said to you before... [default, should not appear]</w:t>
      </w:r>
    </w:p>
    <w:p>
      <w:r>
        <w:rPr>
          <w:b/>
        </w:rPr>
        <w:t xml:space="preserve">[scjHmuyF]: </w:t>
      </w:r>
      <w:r>
        <w:t>Complete Crafting Orders</w:t>
      </w:r>
    </w:p>
    <w:p>
      <w:r>
        <w:rPr>
          <w:b/>
        </w:rPr>
        <w:t xml:space="preserve">[scmTEn90]: </w:t>
      </w:r>
      <w:r>
        <w:t>You may tell them. {TARGET_SETTLEMENT} will be ours within 60 days.</w:t>
      </w:r>
    </w:p>
    <w:p>
      <w:r>
        <w:rPr>
          <w:b/>
        </w:rPr>
        <w:t xml:space="preserve">[SCpINAZ1]: </w:t>
      </w:r>
      <w:r>
        <w:t>hunted down bandits.</w:t>
      </w:r>
    </w:p>
    <w:p>
      <w:r>
        <w:rPr>
          <w:b/>
        </w:rPr>
        <w:t xml:space="preserve">[sd15CQHI]: </w:t>
      </w:r>
      <w:r>
        <w:t>You devised a plan to distract the besiegers so you can rush the fortress gates, expecting the defenders to let you in. You and most of your men may get through, but as many as {POSSIBLE_CASUALTIES} {?PLURAL}troops{?}troop{\?} may be lost.</w:t>
      </w:r>
    </w:p>
    <w:p>
      <w:r>
        <w:rPr>
          <w:b/>
        </w:rPr>
        <w:t xml:space="preserve">[SdK678BT]: </w:t>
      </w:r>
      <w:r>
        <w:t>{FIRSTNAME} of the Cavern</w:t>
      </w:r>
    </w:p>
    <w:p>
      <w:r>
        <w:rPr>
          <w:b/>
        </w:rPr>
        <w:t xml:space="preserve">[SdQEKdeo]: </w:t>
      </w:r>
      <w:r>
        <w:t>Smash the top off the amphorae and let them drink their fill.</w:t>
      </w:r>
    </w:p>
    <w:p>
      <w:r>
        <w:rPr>
          <w:b/>
        </w:rPr>
        <w:t xml:space="preserve">[sdQoXkKq]: </w:t>
      </w:r>
      <w:r>
        <w:t>to find {?CHILD.GENDER}her{?}his{\?} own way.</w:t>
      </w:r>
    </w:p>
    <w:p>
      <w:r>
        <w:rPr>
          <w:b/>
        </w:rPr>
        <w:t xml:space="preserve">[Sdu2FmgY]: </w:t>
      </w:r>
      <w:r>
        <w:t>Castle Sieges</w:t>
      </w:r>
    </w:p>
    <w:p>
      <w:r>
        <w:rPr>
          <w:b/>
        </w:rPr>
        <w:t xml:space="preserve">[SDzIAtiA]: </w:t>
      </w:r>
      <w:r>
        <w:t>Prisoners of {SETTLEMENT_NAME}</w:t>
      </w:r>
    </w:p>
    <w:p>
      <w:r>
        <w:rPr>
          <w:b/>
        </w:rPr>
        <w:t xml:space="preserve">[se5704KH]: </w:t>
      </w:r>
      <w:r>
        <w:t>{HERO.NAME} is solving an issue right now.</w:t>
      </w:r>
    </w:p>
    <w:p>
      <w:r>
        <w:rPr>
          <w:b/>
        </w:rPr>
        <w:t xml:space="preserve">[seEyGLMz]: </w:t>
      </w:r>
      <w:r>
        <w:t>Go deep into {ENEMY} territory, to {SETTLEMENT_1}, {SETTLEMENT_2} and {SETTLEMENT_3}. [ib:hip][if:convo_normal]I want to know every detail about them, what sort of fortifications they have, whether the walls are well-manned or undergarrisoned, and any other enemy forces in the vicinity.</w:t>
      </w:r>
    </w:p>
    <w:p>
      <w:r>
        <w:rPr>
          <w:b/>
        </w:rPr>
        <w:t xml:space="preserve">[seiduCHq]: </w:t>
      </w:r>
      <w:r>
        <w:t>{VALUE}% damage to outnumbered enemies when troops are sent to confront the enemy.</w:t>
      </w:r>
    </w:p>
    <w:p>
      <w:r>
        <w:rPr>
          <w:b/>
        </w:rPr>
        <w:t xml:space="preserve">[SF244Jxx]: </w:t>
      </w:r>
      <w:r>
        <w:t>as a noble's ward.</w:t>
      </w:r>
    </w:p>
    <w:p>
      <w:r>
        <w:rPr>
          <w:b/>
        </w:rPr>
        <w:t xml:space="preserve">[SfbwSASh]: </w:t>
      </w:r>
      <w:r>
        <w:t>Waterways and sanitation, decrease food consumption.</w:t>
      </w:r>
    </w:p>
    <w:p>
      <w:r>
        <w:rPr>
          <w:b/>
        </w:rPr>
        <w:t xml:space="preserve">[sfFkYm0a]: </w:t>
      </w:r>
      <w:r>
        <w:t>Your companion has successfully brought the troops {ISSUE_OWNER.LINK} requested. You received {REWARD}{GOLD_ICON}.</w:t>
      </w:r>
    </w:p>
    <w:p>
      <w:r>
        <w:rPr>
          <w:b/>
        </w:rPr>
        <w:t xml:space="preserve">[SfKrjKuO]: </w:t>
      </w:r>
      <w:r>
        <w:t>Thrown weapon accuracy: +{a0}%</w:t>
      </w:r>
    </w:p>
    <w:p>
      <w:r>
        <w:rPr>
          <w:b/>
        </w:rPr>
        <w:t xml:space="preserve">[SfO3uwdX]: </w:t>
      </w:r>
      <w:r>
        <w:t>Take a brief walk to clear your head, and when you come back to find the prisoners gone, do not ask questions</w:t>
      </w:r>
    </w:p>
    <w:p>
      <w:r>
        <w:rPr>
          <w:b/>
        </w:rPr>
        <w:t xml:space="preserve">[SFUrdvHo]: </w:t>
      </w:r>
      <w:r>
        <w:t>Grant them their wish, and encourage them to purchase land near {FORTRESS_NAME}.</w:t>
      </w:r>
    </w:p>
    <w:p>
      <w:r>
        <w:rPr>
          <w:b/>
        </w:rPr>
        <w:t xml:space="preserve">[sfW7oT9e]: </w:t>
      </w:r>
      <w:r>
        <w:t>Artisan Can't Sell Products</w:t>
      </w:r>
    </w:p>
    <w:p>
      <w:r>
        <w:rPr>
          <w:b/>
        </w:rPr>
        <w:t xml:space="preserve">[SFWNy76G]: </w:t>
      </w:r>
      <w:r>
        <w:t>As you are not a warrior, you are free to go.</w:t>
      </w:r>
    </w:p>
    <w:p>
      <w:r>
        <w:rPr>
          <w:b/>
        </w:rPr>
        <w:t xml:space="preserve">[sG9bKLdg]: </w:t>
      </w:r>
      <w:r>
        <w:t>We welcome valiant warriors into our people, {PLAYER.NAME}, but you must prove yourself. Take your sword to my enemies and make a name for yourself, and we will formally adopt you as one of us. You may be given lands to protect and can speak at our councils.</w:t>
      </w:r>
    </w:p>
    <w:p>
      <w:r>
        <w:rPr>
          <w:b/>
        </w:rPr>
        <w:t xml:space="preserve">[sG9WGOeN]: </w:t>
      </w:r>
      <w:r>
        <w:t>{VALUE} party morale when number of mounts is greater than number of foot troops in your party.</w:t>
      </w:r>
    </w:p>
    <w:p>
      <w:r>
        <w:rPr>
          <w:b/>
        </w:rPr>
        <w:t xml:space="preserve">[SGVW6NXR]: </w:t>
      </w:r>
      <w:r>
        <w:t>assisted the smith.</w:t>
      </w:r>
    </w:p>
    <w:p>
      <w:r>
        <w:rPr>
          <w:b/>
        </w:rPr>
        <w:t xml:space="preserve">[shf5aY3l]: </w:t>
      </w:r>
      <w:r>
        <w:t>I'm listening...</w:t>
      </w:r>
    </w:p>
    <w:p>
      <w:r>
        <w:rPr>
          <w:b/>
        </w:rPr>
        <w:t xml:space="preserve">[ShfAk7aC]: </w:t>
      </w:r>
      <w:r>
        <w:t>{?AMOUNT &gt; 0}Increased{?}Decreased{\?} {TOWN} security by {ABS(AMOUNT)}.</w:t>
      </w:r>
    </w:p>
    <w:p>
      <w:r>
        <w:rPr>
          <w:b/>
        </w:rPr>
        <w:t xml:space="preserve">[shihxzUN]: </w:t>
      </w:r>
      <w:r>
        <w:t>Praise be... {LORD.LINK} met {OTHER_SIDE} and whipped them soundly. Maybe now there will be an end to this war.</w:t>
      </w:r>
    </w:p>
    <w:p>
      <w:r>
        <w:rPr>
          <w:b/>
        </w:rPr>
        <w:t xml:space="preserve">[sHiIwnOb]: </w:t>
      </w:r>
      <w:r>
        <w:t>{VALUE}% aiming duration without losing accuracy.</w:t>
      </w:r>
    </w:p>
    <w:p>
      <w:r>
        <w:rPr>
          <w:b/>
        </w:rPr>
        <w:t xml:space="preserve">[Shk9QCDg]: </w:t>
      </w:r>
      <w:r>
        <w:t>{AGGRESSOR_RULER.NAME} of the {AGGRESSOR_KINGDOM} has declared war on the {KINGDOM}.</w:t>
      </w:r>
    </w:p>
    <w:p>
      <w:r>
        <w:rPr>
          <w:b/>
        </w:rPr>
        <w:t xml:space="preserve">[shNl2Npf]: </w:t>
      </w:r>
      <w:r>
        <w:t>What news of the markets?</w:t>
      </w:r>
    </w:p>
    <w:p>
      <w:r>
        <w:rPr>
          <w:b/>
        </w:rPr>
        <w:t xml:space="preserve">[shU7OlQT]: </w:t>
      </w:r>
      <w:r>
        <w:t>You cannot trade while in disguise.</w:t>
      </w:r>
    </w:p>
    <w:p>
      <w:r>
        <w:rPr>
          <w:b/>
        </w:rPr>
        <w:t xml:space="preserve">[sHy7VHbw]: </w:t>
      </w:r>
      <w:r>
        <w:t>The village was successfully saved with your help.</w:t>
      </w:r>
    </w:p>
    <w:p>
      <w:r>
        <w:rPr>
          <w:b/>
        </w:rPr>
        <w:t xml:space="preserve">[shZVdlRQ]: </w:t>
      </w:r>
      <w:r>
        <w:t>{?AMOUNT &gt; 1}Received{?}Lost{\?} {ABS(AMOUNT)} {?AMOUNT &gt; 1}{PLURAL(ITEM)}{?}{ITEM}{\?}.</w:t>
      </w:r>
    </w:p>
    <w:p>
      <w:r>
        <w:rPr>
          <w:b/>
        </w:rPr>
        <w:t xml:space="preserve">[Si3QiLW4]: </w:t>
      </w:r>
      <w:r>
        <w:t>{VALUE}% cost of bartering for safe passage.</w:t>
      </w:r>
    </w:p>
    <w:p>
      <w:r>
        <w:rPr>
          <w:b/>
        </w:rPr>
        <w:t xml:space="preserve">[SiB5fZTv]: </w:t>
      </w:r>
      <w:r>
        <w:t>I take this oath upon my blade: Let it be known that you are my sworn {?PLAYER.GENDER}follower{?}man{\?}. You shall join my fellowship of warriors and have your place in my hall. Should I prove unworthy, I shall not forbid you from leaving my service.</w:t>
      </w:r>
    </w:p>
    <w:p>
      <w:r>
        <w:rPr>
          <w:b/>
        </w:rPr>
        <w:t xml:space="preserve">[SimMOKbW]: </w:t>
      </w:r>
      <w:r>
        <w:t>{VALUE}% daily chance to increase relations with a random notable of opposed sex in the governed settlement.</w:t>
      </w:r>
    </w:p>
    <w:p>
      <w:r>
        <w:rPr>
          <w:b/>
        </w:rPr>
        <w:t xml:space="preserve">[SIMwGiJF]: </w:t>
      </w:r>
      <w:r>
        <w:t>{VALUE}% influence gain from winning sieges.</w:t>
      </w:r>
    </w:p>
    <w:p>
      <w:r>
        <w:rPr>
          <w:b/>
        </w:rPr>
        <w:t xml:space="preserve">[siofh72D]: </w:t>
      </w:r>
      <w:r>
        <w:t>Thank you, my friend. I'm looking forward to giving my boys their new toys.</w:t>
      </w:r>
    </w:p>
    <w:p>
      <w:r>
        <w:rPr>
          <w:b/>
        </w:rPr>
        <w:t xml:space="preserve">[SIVBGe7H]: </w:t>
      </w:r>
      <w:r>
        <w:t xml:space="preserve">Isolate the infected horses immediately to prevent the spread </w:t>
      </w:r>
    </w:p>
    <w:p>
      <w:r>
        <w:rPr>
          <w:b/>
        </w:rPr>
        <w:t xml:space="preserve">[siWNDxgo]: </w:t>
      </w:r>
      <w:r>
        <w:t>{.%}{?NUMBER_OF_ITEM &gt; 1}{NUMBER_OF_ITEM} {PLURAL(ITEM)}{?}one {ITEM}{\?}{.%}</w:t>
      </w:r>
    </w:p>
    <w:p>
      <w:r>
        <w:rPr>
          <w:b/>
        </w:rPr>
        <w:t xml:space="preserve">[SJ2qsRdF]: </w:t>
      </w:r>
      <w:r>
        <w:t>Low Loyalty</w:t>
      </w:r>
    </w:p>
    <w:p>
      <w:r>
        <w:rPr>
          <w:b/>
        </w:rPr>
        <w:t xml:space="preserve">[SJ3KYtzM]: </w:t>
      </w:r>
      <w:r>
        <w:t>We're not looking for trouble with you. We're here to chase bandits and brigands, the common enemy of all law-abiding folk.</w:t>
      </w:r>
    </w:p>
    <w:p>
      <w:r>
        <w:rPr>
          <w:b/>
        </w:rPr>
        <w:t xml:space="preserve">[SJ69EYuI]: </w:t>
      </w:r>
      <w:r>
        <w:t>To Be Blunt</w:t>
      </w:r>
    </w:p>
    <w:p>
      <w:r>
        <w:rPr>
          <w:b/>
        </w:rPr>
        <w:t xml:space="preserve">[sJ9OpLKp]: </w:t>
      </w:r>
      <w:r>
        <w:t>{?AMOUNT &gt; 0}Increase{?}Decrease{\?} {TOWN} security by {ABS(AMOUNT)}</w:t>
      </w:r>
    </w:p>
    <w:p>
      <w:r>
        <w:rPr>
          <w:b/>
        </w:rPr>
        <w:t xml:space="preserve">[SJfqzt8m]: </w:t>
      </w:r>
      <w:r>
        <w:t>Go on... I'm listening</w:t>
      </w:r>
    </w:p>
    <w:p>
      <w:r>
        <w:rPr>
          <w:b/>
        </w:rPr>
        <w:t xml:space="preserve">[sjTpEzju]: </w:t>
      </w:r>
      <w:r>
        <w:t>Very well. We'll keep waiting.</w:t>
      </w:r>
    </w:p>
    <w:p>
      <w:r>
        <w:rPr>
          <w:b/>
        </w:rPr>
        <w:t xml:space="preserve">[SK43eB6y]: </w:t>
      </w:r>
      <w:r>
        <w:t>Return to Army</w:t>
      </w:r>
    </w:p>
    <w:p>
      <w:r>
        <w:rPr>
          <w:b/>
        </w:rPr>
        <w:t xml:space="preserve">[SKObiqQJ]: </w:t>
      </w:r>
      <w:r>
        <w:t>All right then, {PLAYER.NAME}, I will accept this for your sake. But remember, you owe me for this.[if:convo_stern]</w:t>
      </w:r>
    </w:p>
    <w:p>
      <w:r>
        <w:rPr>
          <w:b/>
        </w:rPr>
        <w:t xml:space="preserve">[SKUPHeAw]: </w:t>
      </w:r>
      <w:r>
        <w:t>Loose and Move</w:t>
      </w:r>
    </w:p>
    <w:p>
      <w:r>
        <w:rPr>
          <w:b/>
        </w:rPr>
        <w:t xml:space="preserve">[SLAFtiET]: </w:t>
      </w:r>
      <w:r>
        <w:t>Pretend you saw nothing.</w:t>
      </w:r>
    </w:p>
    <w:p>
      <w:r>
        <w:rPr>
          <w:b/>
        </w:rPr>
        <w:t xml:space="preserve">[SLASexva]: </w:t>
      </w:r>
      <w:r>
        <w:t>Accept, but leave enough room for doubt in your account that it won't look too bad if the caravan turns up.</w:t>
      </w:r>
    </w:p>
    <w:p>
      <w:r>
        <w:rPr>
          <w:b/>
        </w:rPr>
        <w:t xml:space="preserve">[sLjGguGy]: </w:t>
      </w:r>
      <w:r>
        <w:t>Sure, they're bastards. But they'll be loyal bastards if you treat them well.</w:t>
      </w:r>
    </w:p>
    <w:p>
      <w:r>
        <w:rPr>
          <w:b/>
        </w:rPr>
        <w:t xml:space="preserve">[SlmhqqH8]: </w:t>
      </w:r>
      <w:r>
        <w:t>Town Walls</w:t>
      </w:r>
    </w:p>
    <w:p>
      <w:r>
        <w:rPr>
          <w:b/>
        </w:rPr>
        <w:t xml:space="preserve">[sMCN7eCp]: </w:t>
      </w:r>
      <w:r>
        <w:t>Is there any other way to solve this problem?</w:t>
      </w:r>
    </w:p>
    <w:p>
      <w:r>
        <w:rPr>
          <w:b/>
        </w:rPr>
        <w:t xml:space="preserve">[sMCpa5Sk]: </w:t>
      </w:r>
      <w:r>
        <w:t>Ship travel speed {EFFECT_AMOUNT}%</w:t>
      </w:r>
    </w:p>
    <w:p>
      <w:r>
        <w:rPr>
          <w:b/>
        </w:rPr>
        <w:t xml:space="preserve">[smdvQWvu]: </w:t>
      </w:r>
      <w:r>
        <w:t>{?PLAYER_CHILD}Your{?}This{\?} child loves animals of all kinds. You know that one day {?CHILD.GENDER}she{?}he{\?} will be a great rider.</w:t>
      </w:r>
    </w:p>
    <w:p>
      <w:r>
        <w:rPr>
          <w:b/>
        </w:rPr>
        <w:t xml:space="preserve">[SN3pjZiK]: </w:t>
      </w:r>
      <w:r>
        <w:t>You received a message from {QUEST_GIVER.LINK}.{newline}"Thank you for clearing out that bandits' nest. Please accept these {REWARD}{GOLD_ICON} denars with our gratitude."</w:t>
      </w:r>
    </w:p>
    <w:p>
      <w:r>
        <w:rPr>
          <w:b/>
        </w:rPr>
        <w:t xml:space="preserve">[SnEjsXsH]: </w:t>
      </w:r>
      <w:r>
        <w:t>defeated an enemy.</w:t>
      </w:r>
    </w:p>
    <w:p>
      <w:r>
        <w:rPr>
          <w:b/>
        </w:rPr>
        <w:t xml:space="preserve">[SNeZ6ETU]: </w:t>
      </w:r>
      <w:r>
        <w:t>You are a lawful enemy. Yield or die!</w:t>
      </w:r>
    </w:p>
    <w:p>
      <w:r>
        <w:rPr>
          <w:b/>
        </w:rPr>
        <w:t xml:space="preserve">[SNsAlN4R]: </w:t>
      </w:r>
      <w:r>
        <w:t>Masterwork</w:t>
      </w:r>
    </w:p>
    <w:p>
      <w:r>
        <w:rPr>
          <w:b/>
        </w:rPr>
        <w:t xml:space="preserve">[SOHgkGKy]: </w:t>
      </w:r>
      <w:r>
        <w:t>Your workshops gather trade rumors.</w:t>
      </w:r>
    </w:p>
    <w:p>
      <w:r>
        <w:rPr>
          <w:b/>
        </w:rPr>
        <w:t xml:space="preserve">[sp52g5AQ]: </w:t>
      </w:r>
      <w:r>
        <w:t>Very good, very good. Try to enter five tournaments over the next 45 days or so. Right before the fight you'll hear from my associate how far I want you to go in the rankings before you lose.[if:convo_delighted][ib:hip]</w:t>
      </w:r>
    </w:p>
    <w:p>
      <w:r>
        <w:rPr>
          <w:b/>
        </w:rPr>
        <w:t xml:space="preserve">[SP7I61x2]: </w:t>
      </w:r>
      <w:r>
        <w:t>Perhaps we can talk more when we meet again.</w:t>
      </w:r>
    </w:p>
    <w:p>
      <w:r>
        <w:rPr>
          <w:b/>
        </w:rPr>
        <w:t xml:space="preserve">[sP9ohQTs]: </w:t>
      </w:r>
      <w:r>
        <w:t>Forget it</w:t>
      </w:r>
    </w:p>
    <w:p>
      <w:r>
        <w:rPr>
          <w:b/>
        </w:rPr>
        <w:t xml:space="preserve">[sPa4O70I]: </w:t>
      </w:r>
      <w:r>
        <w:t>{?AMOUNT &gt; 0}Healed{?}Lost{\?} {ABS(AMOUNT)} hit points.</w:t>
      </w:r>
    </w:p>
    <w:p>
      <w:r>
        <w:rPr>
          <w:b/>
        </w:rPr>
        <w:t xml:space="preserve">[spbYlf0y]: </w:t>
      </w:r>
      <w:r>
        <w:t>Faster siege engine production +{a0}%</w:t>
      </w:r>
    </w:p>
    <w:p>
      <w:r>
        <w:rPr>
          <w:b/>
        </w:rPr>
        <w:t xml:space="preserve">[sPEZq0Yk]: </w:t>
      </w:r>
      <w:r>
        <w:t>What's sauce for the goose is sauce for the gander. We've done business for years like this and we're not just going to change things because one party complains.[if:convo_mocking_teasing][ib:hip]</w:t>
      </w:r>
    </w:p>
    <w:p>
      <w:r>
        <w:rPr>
          <w:b/>
        </w:rPr>
        <w:t xml:space="preserve">[SpIn5pr4]: </w:t>
      </w:r>
      <w:r>
        <w:t>After listening to the town merchants, you decided to keep the restrictions on the sale of goods. Your decision made the merchants happy but disappointed the {QUEST_GIVER.LINK}.</w:t>
      </w:r>
    </w:p>
    <w:p>
      <w:r>
        <w:rPr>
          <w:b/>
        </w:rPr>
        <w:t xml:space="preserve">[spj8bYVo]: </w:t>
      </w:r>
      <w:r>
        <w:t>Good! I'll mark the hideout for you on a map.[if:convo_excited]</w:t>
      </w:r>
    </w:p>
    <w:p>
      <w:r>
        <w:rPr>
          <w:b/>
        </w:rPr>
        <w:t xml:space="preserve">[SpJqhEEh]: </w:t>
      </w:r>
      <w:r>
        <w:t>Bards</w:t>
      </w:r>
    </w:p>
    <w:p>
      <w:r>
        <w:rPr>
          <w:b/>
        </w:rPr>
        <w:t xml:space="preserve">[SPs04fam]: </w:t>
      </w:r>
      <w:r>
        <w:t>{VALUE}% carrying capacity for your party.</w:t>
      </w:r>
    </w:p>
    <w:p>
      <w:r>
        <w:rPr>
          <w:b/>
        </w:rPr>
        <w:t xml:space="preserve">[SPYDUXvx]: </w:t>
      </w:r>
      <w:r>
        <w:t>We meet on the battlefield, then.[if:idle_angry][ib:warrior]</w:t>
      </w:r>
    </w:p>
    <w:p>
      <w:r>
        <w:rPr>
          <w:b/>
        </w:rPr>
        <w:t xml:space="preserve">[sQA7Z3Pp]: </w:t>
      </w:r>
      <w:r>
        <w:t>As you set out from the village, a local hunter tells you that he can lead you to a nest made by a particularly large boar in a nearby thicket. The animal is a threat to the village and too fierce for him, he says. It already killed two of his dogs. Your men could probably get it and claim a meal of fresh pork, though not without risk.</w:t>
      </w:r>
    </w:p>
    <w:p>
      <w:r>
        <w:rPr>
          <w:b/>
        </w:rPr>
        <w:t xml:space="preserve">[SqceZdzH]: </w:t>
      </w:r>
      <w:r>
        <w:t xml:space="preserve">Of course. That's why they're cheap. You get what you pay for. </w:t>
      </w:r>
    </w:p>
    <w:p>
      <w:r>
        <w:rPr>
          <w:b/>
        </w:rPr>
        <w:t xml:space="preserve">[sQCS90Wq]: </w:t>
      </w:r>
      <w:r>
        <w:t>Bow Accuracy: +{a0}%</w:t>
      </w:r>
    </w:p>
    <w:p>
      <w:r>
        <w:rPr>
          <w:b/>
        </w:rPr>
        <w:t xml:space="preserve">[sqMUtasn]: </w:t>
      </w:r>
      <w:r>
        <w:t>Cheap, disposable and effective. What you say?</w:t>
      </w:r>
    </w:p>
    <w:p>
      <w:r>
        <w:rPr>
          <w:b/>
        </w:rPr>
        <w:t xml:space="preserve">[SqpOlZhl]: </w:t>
      </w:r>
      <w:r>
        <w:t>Saint of the Woods</w:t>
      </w:r>
    </w:p>
    <w:p>
      <w:r>
        <w:rPr>
          <w:b/>
        </w:rPr>
        <w:t xml:space="preserve">[SR6inO3d]: </w:t>
      </w:r>
      <w:r>
        <w:t>Double the pay of any troops willing to dig the mine, and tunnel carefully.</w:t>
      </w:r>
    </w:p>
    <w:p>
      <w:r>
        <w:rPr>
          <w:b/>
        </w:rPr>
        <w:t xml:space="preserve">[SR9FC5jH]: </w:t>
      </w:r>
      <w:r>
        <w:t>A courier has arrived from the {MAP_FACTION_NAME} bearing a peace offer. The {MAP_FACTION_NAME} will pay {GOLD_AMOUNT} {GOLD_ICON} in tribute each day to end the war between your realms. Your kingdom will vote whether to accept the offer.</w:t>
      </w:r>
    </w:p>
    <w:p>
      <w:r>
        <w:rPr>
          <w:b/>
        </w:rPr>
        <w:t xml:space="preserve">[srbMyPXl]: </w:t>
      </w:r>
      <w:r>
        <w:t>You can have one of my companions and {REQUIRED_TROOP_AMOUNT} of my men to take your goods to {TARGET_TOWN}</w:t>
      </w:r>
    </w:p>
    <w:p>
      <w:r>
        <w:rPr>
          <w:b/>
        </w:rPr>
        <w:t xml:space="preserve">[sRBvUj6U]: </w:t>
      </w:r>
      <w:r>
        <w:t>The deserter party is defeated. Return back to {QUEST_GIVER.LINK} to claim your rewards.</w:t>
      </w:r>
    </w:p>
    <w:p>
      <w:r>
        <w:rPr>
          <w:b/>
        </w:rPr>
        <w:t xml:space="preserve">[srByX06Y]: </w:t>
      </w:r>
      <w:r>
        <w:t>letting all citizens meet and vote on some issues</w:t>
      </w:r>
    </w:p>
    <w:p>
      <w:r>
        <w:rPr>
          <w:b/>
        </w:rPr>
        <w:t xml:space="preserve">[SSavEblm]: </w:t>
      </w:r>
      <w:r>
        <w:t>chased and was chased.</w:t>
      </w:r>
    </w:p>
    <w:p>
      <w:r>
        <w:rPr>
          <w:b/>
        </w:rPr>
        <w:t xml:space="preserve">[ssAwOnse]: </w:t>
      </w:r>
      <w:r>
        <w:t>Grant their request, as there is no shame in honoring a valiant foe</w:t>
      </w:r>
    </w:p>
    <w:p>
      <w:r>
        <w:rPr>
          <w:b/>
        </w:rPr>
        <w:t xml:space="preserve">[SSdYsV4R]: </w:t>
      </w:r>
      <w:r>
        <w:t>Fencer Smith</w:t>
      </w:r>
    </w:p>
    <w:p>
      <w:r>
        <w:rPr>
          <w:b/>
        </w:rPr>
        <w:t xml:space="preserve">[ssljPTUr]: </w:t>
      </w:r>
      <w:r>
        <w:t>Merry Men</w:t>
      </w:r>
    </w:p>
    <w:p>
      <w:r>
        <w:rPr>
          <w:b/>
        </w:rPr>
        <w:t xml:space="preserve">[SSm1kkaB]: </w:t>
      </w:r>
      <w:r>
        <w:t>{VALUE} Control skills of infantry, {VALUE} Vigor skills of archers in your formation.</w:t>
      </w:r>
    </w:p>
    <w:p>
      <w:r>
        <w:rPr>
          <w:b/>
        </w:rPr>
        <w:t xml:space="preserve">[St6NxphR]: </w:t>
      </w:r>
      <w:r>
        <w:t>Be my guest, who would you like to talk to?</w:t>
      </w:r>
    </w:p>
    <w:p>
      <w:r>
        <w:rPr>
          <w:b/>
        </w:rPr>
        <w:t xml:space="preserve">[stewardprofession]: </w:t>
      </w:r>
      <w:r>
        <w:t>Steward</w:t>
      </w:r>
    </w:p>
    <w:p>
      <w:r>
        <w:rPr>
          <w:b/>
        </w:rPr>
        <w:t xml:space="preserve">[sTfr1C8H]: </w:t>
      </w:r>
      <w:r>
        <w:t>Thank you. But if the storms come before you find them, well, that would be bad for us.[ib:nervous2][if:convo_nervous]</w:t>
      </w:r>
    </w:p>
    <w:p>
      <w:r>
        <w:rPr>
          <w:b/>
        </w:rPr>
        <w:t xml:space="preserve">[sTgjLrPX]: </w:t>
      </w:r>
      <w:r>
        <w:t>Crouched speed +{a0}%</w:t>
      </w:r>
    </w:p>
    <w:p>
      <w:r>
        <w:rPr>
          <w:b/>
        </w:rPr>
        <w:t xml:space="preserve">[STLwVkdO]: </w:t>
      </w:r>
      <w:r>
        <w:t>Accept the Sisters' help</w:t>
      </w:r>
    </w:p>
    <w:p>
      <w:r>
        <w:rPr>
          <w:b/>
        </w:rPr>
        <w:t xml:space="preserve">[Stykk4VR]: </w:t>
      </w:r>
      <w:r>
        <w:t>{VALUE}% more zoom with crossbows.</w:t>
      </w:r>
    </w:p>
    <w:p>
      <w:r>
        <w:rPr>
          <w:b/>
        </w:rPr>
        <w:t xml:space="preserve">[StzVsQ2P]: </w:t>
      </w:r>
      <w:r>
        <w:t>{VALUE}% troop wages while your party is in a siege camp.</w:t>
      </w:r>
    </w:p>
    <w:p>
      <w:r>
        <w:rPr>
          <w:b/>
        </w:rPr>
        <w:t xml:space="preserve">[sU4t3v9r]: </w:t>
      </w:r>
      <w:r>
        <w:t>A passing trader offers to buy {GOOD} from your party at well over the price that it would fetch in the nearest town. No doubt some other merchant has fed him bad information on prices, either to put a rival out of business or as a joke.</w:t>
      </w:r>
    </w:p>
    <w:p>
      <w:r>
        <w:rPr>
          <w:b/>
        </w:rPr>
        <w:t xml:space="preserve">[sUfSCLQx]: </w:t>
      </w:r>
      <w:r>
        <w:t>Sadly, I've heard no news of an upcoming tournament. I am sure one will be held before too long.</w:t>
      </w:r>
    </w:p>
    <w:p>
      <w:r>
        <w:rPr>
          <w:b/>
        </w:rPr>
        <w:t xml:space="preserve">[sUFw8cDt]: </w:t>
      </w:r>
      <w:r>
        <w:t>{VALUE}% morale loss to enemy due to crossbow kills by troops in your formation.</w:t>
      </w:r>
    </w:p>
    <w:p>
      <w:r>
        <w:rPr>
          <w:b/>
        </w:rPr>
        <w:t xml:space="preserve">[SUNKjdZ9]: </w:t>
      </w:r>
      <w:r>
        <w:t>Choose a Task</w:t>
      </w:r>
    </w:p>
    <w:p>
      <w:r>
        <w:rPr>
          <w:b/>
        </w:rPr>
        <w:t xml:space="preserve">[SuQSy6g2]: </w:t>
      </w:r>
      <w:r>
        <w:t>And which town there did you have in mind?</w:t>
      </w:r>
    </w:p>
    <w:p>
      <w:r>
        <w:rPr>
          <w:b/>
        </w:rPr>
        <w:t xml:space="preserve">[SvahUNo6]: </w:t>
      </w:r>
      <w:r>
        <w:t>Ransom Prisoners</w:t>
      </w:r>
    </w:p>
    <w:p>
      <w:r>
        <w:rPr>
          <w:b/>
        </w:rPr>
        <w:t xml:space="preserve">[SVebFiHQ]: </w:t>
      </w:r>
      <w:r>
        <w:t>So looks like {ENEMY_NAME} want war with us. Well, I say we show the bastards who we are!</w:t>
      </w:r>
    </w:p>
    <w:p>
      <w:r>
        <w:rPr>
          <w:b/>
        </w:rPr>
        <w:t xml:space="preserve">[SVEptNxR]: </w:t>
      </w:r>
      <w:r>
        <w:t>It's only normal that you have second thoughts. I will be right by your side if you change your mind, my {?PLAYER.GENDER}lady{?}lord{\?}.[ib:hip][if:convo_nervous]</w:t>
      </w:r>
    </w:p>
    <w:p>
      <w:r>
        <w:rPr>
          <w:b/>
        </w:rPr>
        <w:t xml:space="preserve">[SvGFarpZ]: </w:t>
      </w:r>
      <w:r>
        <w:t>Then I will find and talk to {KING.LINK}.</w:t>
      </w:r>
    </w:p>
    <w:p>
      <w:r>
        <w:rPr>
          <w:b/>
        </w:rPr>
        <w:t xml:space="preserve">[SVJlOYCB]: </w:t>
      </w:r>
      <w:r>
        <w:t>Party has less men than 40% of it's party size limit.</w:t>
      </w:r>
    </w:p>
    <w:p>
      <w:r>
        <w:rPr>
          <w:b/>
        </w:rPr>
        <w:t xml:space="preserve">[svkQsokb]: </w:t>
      </w:r>
      <w:r>
        <w:t>{VALUE}% armor to your mount.</w:t>
      </w:r>
    </w:p>
    <w:p>
      <w:r>
        <w:rPr>
          <w:b/>
        </w:rPr>
        <w:t xml:space="preserve">[sVL8Z0lg]: </w:t>
      </w:r>
      <w:r>
        <w:t>You met {QUEST_GIVER.LINK}'s associates near their hideout and demanded they turn over the goods to you, refusing to pay. They refused, and your only option now is to attack the hideout under cover of darkness and take the goods by force.</w:t>
      </w:r>
    </w:p>
    <w:p>
      <w:r>
        <w:rPr>
          <w:b/>
        </w:rPr>
        <w:t xml:space="preserve">[SVrCpvpZ]: </w:t>
      </w:r>
      <w:r>
        <w:t>Thank you {PLAYER.NAME}. Our people are grateful to you for what you have done today. Farewell.[if:convo_relaxed_happy]</w:t>
      </w:r>
    </w:p>
    <w:p>
      <w:r>
        <w:rPr>
          <w:b/>
        </w:rPr>
        <w:t xml:space="preserve">[sVXa3zFx]: </w:t>
      </w:r>
      <w:r>
        <w:t>Castle</w:t>
      </w:r>
    </w:p>
    <w:p>
      <w:r>
        <w:rPr>
          <w:b/>
        </w:rPr>
        <w:t xml:space="preserve">[Sw8OxnNr]: </w:t>
      </w:r>
      <w:r>
        <w:t>Kinsfolk of an emir</w:t>
      </w:r>
    </w:p>
    <w:p>
      <w:r>
        <w:rPr>
          <w:b/>
        </w:rPr>
        <w:t xml:space="preserve">[SwEQJC4s]: </w:t>
      </w:r>
      <w:r>
        <w:t>{?AMOUNT &gt; 0}Increase{?}Decrease{\?} relationship with each bound village of {SETTLEMENT} by {ABS(AMOUNT)}</w:t>
      </w:r>
    </w:p>
    <w:p>
      <w:r>
        <w:rPr>
          <w:b/>
        </w:rPr>
        <w:t xml:space="preserve">[swgcsLOA]: </w:t>
      </w:r>
      <w:r>
        <w:t>{VALUE}% more loot from defeated villagers and caravans.</w:t>
      </w:r>
    </w:p>
    <w:p>
      <w:r>
        <w:rPr>
          <w:b/>
        </w:rPr>
        <w:t xml:space="preserve">[SXbW99CH]: </w:t>
      </w:r>
      <w:r>
        <w:t>treated injuries.</w:t>
      </w:r>
    </w:p>
    <w:p>
      <w:r>
        <w:rPr>
          <w:b/>
        </w:rPr>
        <w:t xml:space="preserve">[sxc2D6NJ]: </w:t>
      </w:r>
      <w:r>
        <w:t>I am thinking of a different location.</w:t>
      </w:r>
    </w:p>
    <w:p>
      <w:r>
        <w:rPr>
          <w:b/>
        </w:rPr>
        <w:t xml:space="preserve">[SXCudsWT]: </w:t>
      </w:r>
      <w:r>
        <w:t>State Monopolies</w:t>
      </w:r>
    </w:p>
    <w:p>
      <w:r>
        <w:rPr>
          <w:b/>
        </w:rPr>
        <w:t xml:space="preserve">[SXgm2b1M]: </w:t>
      </w:r>
      <w:r>
        <w:t>You're not going anywhere. Not with your valuables, anyway.</w:t>
      </w:r>
    </w:p>
    <w:p>
      <w:r>
        <w:rPr>
          <w:b/>
        </w:rPr>
        <w:t xml:space="preserve">[sxH5NHba]: </w:t>
      </w:r>
      <w:r>
        <w:t>"I have, and it is but an appetite-whetter before the main meal."</w:t>
      </w:r>
    </w:p>
    <w:p>
      <w:r>
        <w:rPr>
          <w:b/>
        </w:rPr>
        <w:t xml:space="preserve">[SxkaQbSa]: </w:t>
      </w:r>
      <w:r>
        <w:t>You approach the gate. The men on the walls watch you closely.</w:t>
      </w:r>
    </w:p>
    <w:p>
      <w:r>
        <w:rPr>
          <w:b/>
        </w:rPr>
        <w:t xml:space="preserve">[sxrBpIUk]: </w:t>
      </w:r>
      <w:r>
        <w:t>Have I killed without good reason? Heaven wishes me to repent! I shall choose the peaceful path. When there is one, that is...</w:t>
      </w:r>
    </w:p>
    <w:p>
      <w:r>
        <w:rPr>
          <w:b/>
        </w:rPr>
        <w:t xml:space="preserve">[sXwOLNo9]: </w:t>
      </w:r>
      <w:r>
        <w:t>I don't like turning my back on the enemy like that. For me, death in battle is better than dishonor.</w:t>
      </w:r>
    </w:p>
    <w:p>
      <w:r>
        <w:rPr>
          <w:b/>
        </w:rPr>
        <w:t xml:space="preserve">[sy5Hbp04]: </w:t>
      </w:r>
      <w:r>
        <w:t>Safe travels to you, my lady. I hope to see you again soon.</w:t>
      </w:r>
    </w:p>
    <w:p>
      <w:r>
        <w:rPr>
          <w:b/>
        </w:rPr>
        <w:t xml:space="preserve">[sYcqstOy]: </w:t>
      </w:r>
      <w:r>
        <w:t>Things could be better. People still go about their business, but you never know when some miscreant will set on you and take you for all you've got.</w:t>
      </w:r>
    </w:p>
    <w:p>
      <w:r>
        <w:rPr>
          <w:b/>
        </w:rPr>
        <w:t xml:space="preserve">[sYfvsMwN]: </w:t>
      </w:r>
      <w:r>
        <w:t>{QUEST_GIVER.LINK} asked you to successfully raid {NUMBER_OF_TARGET_VILLAGE} {ENEMYFACTION_INFORMALNAME} villages to distract their lords and weaken their armies. {?QUEST_GIVER.GENDER}She{?}He{\?} offers {REWARD_GOLD}{GOLD_ICON} to thank you for your deeds.</w:t>
      </w:r>
    </w:p>
    <w:p>
      <w:r>
        <w:rPr>
          <w:b/>
        </w:rPr>
        <w:t xml:space="preserve">[syGyjjKE]: </w:t>
      </w:r>
      <w:r>
        <w:t>Answer the call of the {CALLING_KINGDOM}, and declare war on the {KINGDOM_TO_CALL_TO_WAR_AGAINST}.</w:t>
      </w:r>
    </w:p>
    <w:p>
      <w:r>
        <w:rPr>
          <w:b/>
        </w:rPr>
        <w:t xml:space="preserve">[sYNFwOVg]: </w:t>
      </w:r>
      <w:r>
        <w:t>Citizenship</w:t>
      </w:r>
    </w:p>
    <w:p>
      <w:r>
        <w:rPr>
          <w:b/>
        </w:rPr>
        <w:t xml:space="preserve">[sYrG8rNy]: </w:t>
      </w:r>
      <w:r>
        <w:t>{VALUE}% to food consumption, wages and combat related morale loss for each steward point above 250 in your party.</w:t>
      </w:r>
    </w:p>
    <w:p>
      <w:r>
        <w:rPr>
          <w:b/>
        </w:rPr>
        <w:t xml:space="preserve">[sYuN6hPD]: </w:t>
      </w:r>
      <w:r>
        <w:t>All of Calradia's kingdoms recognize the value of good light cavalry, and are sure to recruit nomads and borderers with the skills to fulfill those duties. You were a good enough rider that your neighbors pitched in to buy you a small pony and a sheaf of javelins so that you could fulfill their levy obligations.</w:t>
      </w:r>
    </w:p>
    <w:p>
      <w:r>
        <w:rPr>
          <w:b/>
        </w:rPr>
        <w:t xml:space="preserve">[SyuxD1aY]: </w:t>
      </w:r>
      <w:r>
        <w:t>You delivered the prisoners to {QUEST_GIVER.LINK} as promised and you shared half of the profit with the headman and the villagers.</w:t>
      </w:r>
    </w:p>
    <w:p>
      <w:r>
        <w:rPr>
          <w:b/>
        </w:rPr>
        <w:t xml:space="preserve">[SyxQF0tM]: </w:t>
      </w:r>
      <w:r>
        <w:t>{VALUE}% price penalty while selling food items.</w:t>
      </w:r>
    </w:p>
    <w:p>
      <w:r>
        <w:rPr>
          <w:b/>
        </w:rPr>
        <w:t xml:space="preserve">[SyZ75CJ7]: </w:t>
      </w:r>
      <w:r>
        <w:t>I don’t think so. I’m a loyal subject of {?TARGET_HERO_RULER.GENDER}Queen{?}King{\?} {TARGET_HERO_RULER.NAME}. You can’t touch me. Now move along!</w:t>
      </w:r>
    </w:p>
    <w:p>
      <w:r>
        <w:rPr>
          <w:b/>
        </w:rPr>
        <w:t xml:space="preserve">[Sz28bZOI]: </w:t>
      </w:r>
      <w:r>
        <w:t xml:space="preserve">Have your purser speak to her at length about what she might need, as you keep your distance. </w:t>
      </w:r>
    </w:p>
    <w:p>
      <w:r>
        <w:rPr>
          <w:b/>
        </w:rPr>
        <w:t xml:space="preserve">[SzIPvqLk]: </w:t>
      </w:r>
      <w:r>
        <w:t>Of course not. If you don't wish to fight yourself - and I understand you might be quite busy - you could use your influence to convince one of the nobles of this realm to hold their next tournament in my honor.[ib:demure2][if:convo_merry]</w:t>
      </w:r>
    </w:p>
    <w:p>
      <w:r>
        <w:rPr>
          <w:b/>
        </w:rPr>
        <w:t xml:space="preserve">[t01zXDvG]: </w:t>
      </w:r>
      <w:r>
        <w:t>{?AMOUNT &gt; 0}Increase{?}Decrease{\?} crime rating by {ABS(AMOUNT)} in {FACTION}</w:t>
      </w:r>
    </w:p>
    <w:p>
      <w:r>
        <w:rPr>
          <w:b/>
        </w:rPr>
        <w:t xml:space="preserve">[T0feOigD]: </w:t>
      </w:r>
      <w:r>
        <w:t>You decided to stop collecting revenues and leave the village. You told the villagers that they had paid enough, and they were grateful to you.</w:t>
      </w:r>
    </w:p>
    <w:p>
      <w:r>
        <w:rPr>
          <w:b/>
        </w:rPr>
        <w:t xml:space="preserve">[t0iKT1VJ]: </w:t>
      </w:r>
      <w:r>
        <w:t>As the dust of battle settles, you see a group of women tending to the wounded. They explain that they are the Servants of Hope, mendicant sisters pledged to assist the afflicted in the hope of winning mercy from Heaven. They offer to accompany your party for a few days and tend to your men's wounds, asking nothing in return.</w:t>
      </w:r>
    </w:p>
    <w:p>
      <w:r>
        <w:rPr>
          <w:b/>
        </w:rPr>
        <w:t xml:space="preserve">[T0LaDdAs]: </w:t>
      </w:r>
      <w:r>
        <w:t>It is important that the child of the clan learns about the goods and their prices, that kind of understanding will be useful for all {?CHILD.GENDER}her{?}his{\?} life.</w:t>
      </w:r>
    </w:p>
    <w:p>
      <w:r>
        <w:rPr>
          <w:b/>
        </w:rPr>
        <w:t xml:space="preserve">[t0UGXPV4]: </w:t>
      </w:r>
      <w:r>
        <w:t>I'm interested in trading. What kind of products do you have?</w:t>
      </w:r>
    </w:p>
    <w:p>
      <w:r>
        <w:rPr>
          <w:b/>
        </w:rPr>
        <w:t xml:space="preserve">[T1N2w4uK]: </w:t>
      </w:r>
      <w:r>
        <w:t>{VALUE}% chance for double persuasion success.</w:t>
      </w:r>
    </w:p>
    <w:p>
      <w:r>
        <w:rPr>
          <w:b/>
        </w:rPr>
        <w:t xml:space="preserve">[T1pwrLN9]: </w:t>
      </w:r>
      <w:r>
        <w:t>Tell them that you are no chicken to be plucked. You will reward neither liars nor those who keep company with liars.</w:t>
      </w:r>
    </w:p>
    <w:p>
      <w:r>
        <w:rPr>
          <w:b/>
        </w:rPr>
        <w:t xml:space="preserve">[t1tNPPNf]: </w:t>
      </w:r>
      <w:r>
        <w:t>I can go meet them and seal this deal myself.</w:t>
      </w:r>
    </w:p>
    <w:p>
      <w:r>
        <w:rPr>
          <w:b/>
        </w:rPr>
        <w:t xml:space="preserve">[T3vJp4PG]: </w:t>
      </w:r>
      <w:r>
        <w:t>Whoever grasps how prices work can pluck silver out of thin air.</w:t>
      </w:r>
    </w:p>
    <w:p>
      <w:r>
        <w:rPr>
          <w:b/>
        </w:rPr>
        <w:t xml:space="preserve">[T3x9hVg9]: </w:t>
      </w:r>
      <w:r>
        <w:t>{FIRSTNAME} of the Chalice</w:t>
      </w:r>
    </w:p>
    <w:p>
      <w:r>
        <w:rPr>
          <w:b/>
        </w:rPr>
        <w:t xml:space="preserve">[T4q1DkfF]: </w:t>
      </w:r>
      <w:r>
        <w:t>You have completed {QUEST_GIVER.NAME}'s request. You can go back to {QUEST_GIVER.NAME} and return the daggers.</w:t>
      </w:r>
    </w:p>
    <w:p>
      <w:r>
        <w:rPr>
          <w:b/>
        </w:rPr>
        <w:t xml:space="preserve">[T4sfyeNq]: </w:t>
      </w:r>
      <w:r>
        <w:t>Greetings, your {?OWNER.GENDER}ladyship{?}lordship{\?}. We're doing our best to keep your lands and the people of {SETTLEMENT_LINK} safe.</w:t>
      </w:r>
    </w:p>
    <w:p>
      <w:r>
        <w:rPr>
          <w:b/>
        </w:rPr>
        <w:t xml:space="preserve">[T5H3L9Kw]: </w:t>
      </w:r>
      <w:r>
        <w:t>The fever has broken. You are weak but you feel you will recover. You rise from your bed from the first time in days, blinking in the sunlight.</w:t>
      </w:r>
    </w:p>
    <w:p>
      <w:r>
        <w:rPr>
          <w:b/>
        </w:rPr>
        <w:t xml:space="preserve">[T5rM9XgO]: </w:t>
      </w:r>
      <w:r>
        <w:t>Leader of the Masses</w:t>
      </w:r>
    </w:p>
    <w:p>
      <w:r>
        <w:rPr>
          <w:b/>
        </w:rPr>
        <w:t xml:space="preserve">[t5Y0gTGv]: </w:t>
      </w:r>
      <w:r>
        <w:t>{ARMY} has been disbanded since the leader couldn't arrive to the meeting point on time.</w:t>
      </w:r>
    </w:p>
    <w:p>
      <w:r>
        <w:rPr>
          <w:b/>
        </w:rPr>
        <w:t xml:space="preserve">[T6d7wtJX]: </w:t>
      </w:r>
      <w:r>
        <w:t>Very well. I'll tell them to join your party. Good luck.[if:convo_mocking_aristocratic][ib:hip]</w:t>
      </w:r>
    </w:p>
    <w:p>
      <w:r>
        <w:rPr>
          <w:b/>
        </w:rPr>
        <w:t xml:space="preserve">[t6FNeiOC]: </w:t>
      </w:r>
      <w:r>
        <w:t>{ARMY} has been disbanded since the army leader is dead.</w:t>
      </w:r>
    </w:p>
    <w:p>
      <w:r>
        <w:rPr>
          <w:b/>
        </w:rPr>
        <w:t xml:space="preserve">[T7bMlcj3]: </w:t>
      </w:r>
      <w:r>
        <w:t>Prices in {TARGET_SETTLEMENT} are down these days. Enterprising lads like you can do better elsewhere.</w:t>
      </w:r>
    </w:p>
    <w:p>
      <w:r>
        <w:rPr>
          <w:b/>
        </w:rPr>
        <w:t xml:space="preserve">[T7m7ReTq]: </w:t>
      </w:r>
      <w:r>
        <w:t>hunted small game.</w:t>
      </w:r>
    </w:p>
    <w:p>
      <w:r>
        <w:rPr>
          <w:b/>
        </w:rPr>
        <w:t xml:space="preserve">[t7YszJ1w]: </w:t>
      </w:r>
      <w:r>
        <w:t>{CHANCE}% chance of {?AMOUNT &gt; 0}healing{?}losing{\?} {ABS(AMOUNT)} hit points</w:t>
      </w:r>
    </w:p>
    <w:p>
      <w:r>
        <w:rPr>
          <w:b/>
        </w:rPr>
        <w:t xml:space="preserve">[t87T82jq]: </w:t>
      </w:r>
      <w:r>
        <w:t>Owned alleys</w:t>
      </w:r>
    </w:p>
    <w:p>
      <w:r>
        <w:rPr>
          <w:b/>
        </w:rPr>
        <w:t xml:space="preserve">[T8GYg3tv]: </w:t>
      </w:r>
      <w:r>
        <w:t>{?AMOUNT &gt; 0}Increase{?}Decrease{\?} relationship with {HERO.NAME} by {ABS(AMOUNT)}</w:t>
      </w:r>
    </w:p>
    <w:p>
      <w:r>
        <w:rPr>
          <w:b/>
        </w:rPr>
        <w:t xml:space="preserve">[t8TfagYL]: </w:t>
      </w:r>
      <w:r>
        <w:t>Nobles are encouraged to fortify their estates, and can requisition labor and materials to do so.</w:t>
      </w:r>
    </w:p>
    <w:p>
      <w:r>
        <w:rPr>
          <w:b/>
        </w:rPr>
        <w:t xml:space="preserve">[t968gMty]: </w:t>
      </w:r>
      <w:r>
        <w:t>{FIRSTNAME} the {?FEMALE}Lady{?}Bastard{\?}</w:t>
      </w:r>
    </w:p>
    <w:p>
      <w:r>
        <w:rPr>
          <w:b/>
        </w:rPr>
        <w:t xml:space="preserve">[T9Tgi9is]: </w:t>
      </w:r>
      <w:r>
        <w:t>animal</w:t>
      </w:r>
    </w:p>
    <w:p>
      <w:r>
        <w:rPr>
          <w:b/>
        </w:rPr>
        <w:t xml:space="preserve">[T9Viygs8]: </w:t>
      </w:r>
      <w:r>
        <w:t>{VALUE}% construction speed per every 3 prisoners.</w:t>
      </w:r>
    </w:p>
    <w:p>
      <w:r>
        <w:rPr>
          <w:b/>
        </w:rPr>
        <w:t xml:space="preserve">[TaAHFZfd]: </w:t>
      </w:r>
      <w:r>
        <w:t>You asked your head of expedition to make sure that your {?CHILD.GENDER}daughter{?}son{\?}...</w:t>
      </w:r>
    </w:p>
    <w:p>
      <w:r>
        <w:rPr>
          <w:b/>
        </w:rPr>
        <w:t xml:space="preserve">[tajCl8Bg]: </w:t>
      </w:r>
      <w:r>
        <w:t>Provides daily food.</w:t>
      </w:r>
    </w:p>
    <w:p>
      <w:r>
        <w:rPr>
          <w:b/>
        </w:rPr>
        <w:t xml:space="preserve">[taJOTFrb]: </w:t>
      </w:r>
      <w:r>
        <w:t>Despite its tender age, the baby already starts to show some aptitude in {ATR_1} and {ATR_2}.</w:t>
      </w:r>
    </w:p>
    <w:p>
      <w:r>
        <w:rPr>
          <w:b/>
        </w:rPr>
        <w:t xml:space="preserve">[TaK6ydAx]: </w:t>
      </w:r>
      <w:r>
        <w:t>Travelling.</w:t>
      </w:r>
    </w:p>
    <w:p>
      <w:r>
        <w:rPr>
          <w:b/>
        </w:rPr>
        <w:t xml:space="preserve">[taKIDPxj]: </w:t>
      </w:r>
      <w:r>
        <w:t>Embassies carry gifts and attract bandits. Fighting them off made the trip much more exciting than {?CHILD.GENDER}she{?}he{\?} had expected.</w:t>
      </w:r>
    </w:p>
    <w:p>
      <w:r>
        <w:rPr>
          <w:b/>
        </w:rPr>
        <w:t xml:space="preserve">[TaouqUu7]: </w:t>
      </w:r>
      <w:r>
        <w:t>{FIRSTNAME} of the Steps</w:t>
      </w:r>
    </w:p>
    <w:p>
      <w:r>
        <w:rPr>
          <w:b/>
        </w:rPr>
        <w:t xml:space="preserve">[TaucWWCB]: </w:t>
      </w:r>
      <w:r>
        <w:t>Keep at Bay</w:t>
      </w:r>
    </w:p>
    <w:p>
      <w:r>
        <w:rPr>
          <w:b/>
        </w:rPr>
        <w:t xml:space="preserve">[TauRjAud]: </w:t>
      </w:r>
      <w:r>
        <w:t>{NAME} of the {FACTION}</w:t>
      </w:r>
    </w:p>
    <w:p>
      <w:r>
        <w:rPr>
          <w:b/>
        </w:rPr>
        <w:t xml:space="preserve">[taVbaFFW]: </w:t>
      </w:r>
      <w:r>
        <w:t>Sternly instruct them to respect the traditions of settled life, even though the cold welcome might scare some away</w:t>
      </w:r>
    </w:p>
    <w:p>
      <w:r>
        <w:rPr>
          <w:b/>
        </w:rPr>
        <w:t xml:space="preserve">[taz5cAtw]: </w:t>
      </w:r>
      <w:r>
        <w:t>You failed to train the {YOUNG_HERO.LINK} enough as {QUEST_GIVER.LINK} expected. {?QUEST_GIVER.GENDER}She{?}He{\?} is disappointed.</w:t>
      </w:r>
    </w:p>
    <w:p>
      <w:r>
        <w:rPr>
          <w:b/>
        </w:rPr>
        <w:t xml:space="preserve">[tb0gqxDZ]: </w:t>
      </w:r>
      <w:r>
        <w:t>Here's the plan. We lay an ambush in the village. When they show up, we spring. If you join us, I think we've got a good chance of ridding ourselves of this scourge before they murder us one by one.[if:convo_stern][ib:normal]</w:t>
      </w:r>
    </w:p>
    <w:p>
      <w:r>
        <w:rPr>
          <w:b/>
        </w:rPr>
        <w:t xml:space="preserve">[TbBmjK8M]: </w:t>
      </w:r>
      <w:r>
        <w:t>Desert Born</w:t>
      </w:r>
    </w:p>
    <w:p>
      <w:r>
        <w:rPr>
          <w:b/>
        </w:rPr>
        <w:t xml:space="preserve">[TbD2qPLy]: </w:t>
      </w:r>
      <w:r>
        <w:t>Target party is currently sailing.</w:t>
      </w:r>
    </w:p>
    <w:p>
      <w:r>
        <w:rPr>
          <w:b/>
        </w:rPr>
        <w:t xml:space="preserve">[TbF5Kc4x]: </w:t>
      </w:r>
      <w:r>
        <w:t>Ask {ARTISAN_NAME} if you can make a sizeable contribution to his guild's feast and funeral fund.</w:t>
      </w:r>
    </w:p>
    <w:p>
      <w:r>
        <w:rPr>
          <w:b/>
        </w:rPr>
        <w:t xml:space="preserve">[TbNRtUjb]: </w:t>
      </w:r>
      <w:r>
        <w:t>you hunted a dangerous animal.</w:t>
      </w:r>
    </w:p>
    <w:p>
      <w:r>
        <w:rPr>
          <w:b/>
        </w:rPr>
        <w:t xml:space="preserve">[TBpMffcv]: </w:t>
      </w:r>
      <w:r>
        <w:t>Campaigning this season has taken even a higher toll on {?MOUNT_TYPE_IS_CAMEL}camels{?}horses{\?} than it has on my men. The animals will drop dead of exhaustion while my troops soldier on. Yet if we don't keep our stocks up, the enemy will run rings around us.[if:convo_undecided_closed][ib:closed]</w:t>
      </w:r>
    </w:p>
    <w:p>
      <w:r>
        <w:rPr>
          <w:b/>
        </w:rPr>
        <w:t xml:space="preserve">[tbQ5bUzD]: </w:t>
      </w:r>
      <w:r>
        <w:t>Arenicos' Horses</w:t>
      </w:r>
    </w:p>
    <w:p>
      <w:r>
        <w:rPr>
          <w:b/>
        </w:rPr>
        <w:t xml:space="preserve">[tbR8HmFc]: </w:t>
      </w:r>
      <w:r>
        <w:t>No need to worry, I will have my men attend to the matter immediately.</w:t>
      </w:r>
    </w:p>
    <w:p>
      <w:r>
        <w:rPr>
          <w:b/>
        </w:rPr>
        <w:t xml:space="preserve">[TBuyyh2S]: </w:t>
      </w:r>
      <w:r>
        <w:t>There you go, that should be enough daggers for your men.</w:t>
      </w:r>
    </w:p>
    <w:p>
      <w:r>
        <w:rPr>
          <w:b/>
        </w:rPr>
        <w:t xml:space="preserve">[Tbv2txJV]: </w:t>
      </w:r>
      <w:r>
        <w:t>as a squire.</w:t>
      </w:r>
    </w:p>
    <w:p>
      <w:r>
        <w:rPr>
          <w:b/>
        </w:rPr>
        <w:t xml:space="preserve">[tBx7XXps]: </w:t>
      </w:r>
      <w:r>
        <w:t>Types</w:t>
      </w:r>
    </w:p>
    <w:p>
      <w:r>
        <w:rPr>
          <w:b/>
        </w:rPr>
        <w:t xml:space="preserve">[TbXDmh3t]: </w:t>
      </w:r>
      <w:r>
        <w:t>This party is lost at sea.</w:t>
      </w:r>
    </w:p>
    <w:p>
      <w:r>
        <w:rPr>
          <w:b/>
        </w:rPr>
        <w:t xml:space="preserve">[tc4DyxaL]: </w:t>
      </w:r>
      <w:r>
        <w:t>Yes, I would like to sell.</w:t>
      </w:r>
    </w:p>
    <w:p>
      <w:r>
        <w:rPr>
          <w:b/>
        </w:rPr>
        <w:t xml:space="preserve">[TcMme3Da]: </w:t>
      </w:r>
      <w:r>
        <w:t>{VALUE} daily experience to archers in your party.</w:t>
      </w:r>
    </w:p>
    <w:p>
      <w:r>
        <w:rPr>
          <w:b/>
        </w:rPr>
        <w:t xml:space="preserve">[tcmSIJKj]: </w:t>
      </w:r>
      <w:r>
        <w:t>The besiegers lifted the blockade.</w:t>
      </w:r>
    </w:p>
    <w:p>
      <w:r>
        <w:rPr>
          <w:b/>
        </w:rPr>
        <w:t xml:space="preserve">[TCSggNOS]: </w:t>
      </w:r>
      <w:r>
        <w:t xml:space="preserve">You know the dark hearts of men... Those who start as rebels end up turning bandit. Rebellion brings anarchy, not justice. </w:t>
      </w:r>
    </w:p>
    <w:p>
      <w:r>
        <w:rPr>
          <w:b/>
        </w:rPr>
        <w:t xml:space="preserve">[Tcux6Sru]: </w:t>
      </w:r>
      <w:r>
        <w:t>You have failed to defeat all {TOTAL_COUNT} outlaw parties in time as {QUEST_GIVER.LINK} asked. {?QUEST_GIVER.GENDER}She{?}He{\?} is very disappointed.</w:t>
      </w:r>
    </w:p>
    <w:p>
      <w:r>
        <w:rPr>
          <w:b/>
        </w:rPr>
        <w:t xml:space="preserve">[Td2RGRBn]: </w:t>
      </w:r>
      <w:r>
        <w:t>Headman in the village requested tools to increase production.</w:t>
      </w:r>
    </w:p>
    <w:p>
      <w:r>
        <w:rPr>
          <w:b/>
        </w:rPr>
        <w:t xml:space="preserve">[tDK8b1J8]: </w:t>
      </w:r>
      <w:r>
        <w:t>You vaguely recall hearing that lead might be poisonous, but you'll try the others.</w:t>
      </w:r>
    </w:p>
    <w:p>
      <w:r>
        <w:rPr>
          <w:b/>
        </w:rPr>
        <w:t xml:space="preserve">[tDnfaXKs]: </w:t>
      </w:r>
      <w:r>
        <w:t>the service of {.^}{RULER_TITLE} {RULER.NAME}</w:t>
      </w:r>
    </w:p>
    <w:p>
      <w:r>
        <w:rPr>
          <w:b/>
        </w:rPr>
        <w:t xml:space="preserve">[tDNiLiRM]: </w:t>
      </w:r>
      <w:r>
        <w:t>You have failed to win the tournament.</w:t>
      </w:r>
    </w:p>
    <w:p>
      <w:r>
        <w:rPr>
          <w:b/>
        </w:rPr>
        <w:t xml:space="preserve">[TdwKwExD]: </w:t>
      </w:r>
      <w:r>
        <w:t>Thank you. You can find the caravan just outside the settlement.[if:convo_grateful]</w:t>
      </w:r>
    </w:p>
    <w:p>
      <w:r>
        <w:rPr>
          <w:b/>
        </w:rPr>
        <w:t xml:space="preserve">[te1A19Xe]: </w:t>
      </w:r>
      <w:r>
        <w:t>Tell your {CAVALRYMAN} that he can sort it out.</w:t>
      </w:r>
    </w:p>
    <w:p>
      <w:r>
        <w:rPr>
          <w:b/>
        </w:rPr>
        <w:t xml:space="preserve">[TEhwK74M]: </w:t>
      </w:r>
      <w:r>
        <w:t>We are willing to pay {REWARD}{GOLD_ICON} denars for {REQUESTED_ANIMAL_AMOUNT} healthy and strong [if:convo_normal][ib:demure]{.%}{?(REQUESTED_ANIMAL_AMOUNT &gt; 1)}{PLURAL(SELECTED_ANIMAL)}{?}{SELECTED_ANIMAL}{\?}{.%}. Unlike us, I'm sure you can travel distant villages easily and find the finest and cheapest ones there.</w:t>
      </w:r>
    </w:p>
    <w:p>
      <w:r>
        <w:rPr>
          <w:b/>
        </w:rPr>
        <w:t xml:space="preserve">[TENbJKpP]: </w:t>
      </w:r>
      <w:r>
        <w:t>The {OFFERED_KINGDOM_NAME} is offering you work as a mercenary, paying {GOLD_AMOUNT}{GOLD_ICON} per influence point that you would gain from fighting on their behalf. Do you accept?</w:t>
      </w:r>
    </w:p>
    <w:p>
      <w:r>
        <w:rPr>
          <w:b/>
        </w:rPr>
        <w:t xml:space="preserve">[tEsgNQOZ]: </w:t>
      </w:r>
      <w:r>
        <w:t>{VALUE}% recruitment rate for infantry prisoners.</w:t>
      </w:r>
    </w:p>
    <w:p>
      <w:r>
        <w:rPr>
          <w:b/>
        </w:rPr>
        <w:t xml:space="preserve">[TEUVTPIa]: </w:t>
      </w:r>
      <w:r>
        <w:t>Well, we've been resting in town for a while, so our information is probably quite out of date.</w:t>
      </w:r>
    </w:p>
    <w:p>
      <w:r>
        <w:rPr>
          <w:b/>
        </w:rPr>
        <w:t xml:space="preserve">[tf04Piaj]: </w:t>
      </w:r>
      <w:r>
        <w:t>You told {?QUEST_GIVER.GENDER}her{?}him{\?} that you will sell the goods personally.</w:t>
      </w:r>
    </w:p>
    <w:p>
      <w:r>
        <w:rPr>
          <w:b/>
        </w:rPr>
        <w:t xml:space="preserve">[tF1G5YLe]: </w:t>
      </w:r>
      <w:r>
        <w:t>{newline} • Building Levels Reduced: {LEVELS_LOST}</w:t>
      </w:r>
    </w:p>
    <w:p>
      <w:r>
        <w:rPr>
          <w:b/>
        </w:rPr>
        <w:t xml:space="preserve">[tf1WPrkn]: </w:t>
      </w:r>
      <w:r>
        <w:t>I had hoped that perhaps things would not come to fighting, at least not today.[ib:closed]</w:t>
      </w:r>
    </w:p>
    <w:p>
      <w:r>
        <w:rPr>
          <w:b/>
        </w:rPr>
        <w:t xml:space="preserve">[Tfb9LNAr]: </w:t>
      </w:r>
      <w:r>
        <w:t>You have observed the comings and goings of the guards at the keep. You think you've identified a guard who might be approached and offered a bribe.</w:t>
      </w:r>
    </w:p>
    <w:p>
      <w:r>
        <w:rPr>
          <w:b/>
        </w:rPr>
        <w:t xml:space="preserve">[tfckGAIA]: </w:t>
      </w:r>
      <w:r>
        <w:t>As you prepare to leave, one of your men says the he was approached by a villager. There is a particularly ill-tempered vedmak on the edge of town who makes his living not from healing or love-potions but from black magic, and who threatens to curse villagers unless they pay him. They asked your men to drive the vedmak away and burn his hut, and told them that they can have his ill-gotten gains.</w:t>
      </w:r>
    </w:p>
    <w:p>
      <w:r>
        <w:rPr>
          <w:b/>
        </w:rPr>
        <w:t xml:space="preserve">[tFGM0yav]: </w:t>
      </w:r>
      <w:r>
        <w:t>This party is disbanding.</w:t>
      </w:r>
    </w:p>
    <w:p>
      <w:r>
        <w:rPr>
          <w:b/>
        </w:rPr>
        <w:t xml:space="preserve">[TFy2VYtM]: </w:t>
      </w:r>
      <w:r>
        <w:t>Granary Accountant</w:t>
      </w:r>
    </w:p>
    <w:p>
      <w:r>
        <w:rPr>
          <w:b/>
        </w:rPr>
        <w:t xml:space="preserve">[TGEgx2Fb]: </w:t>
      </w:r>
      <w:r>
        <w:t>Heavens</w:t>
      </w:r>
    </w:p>
    <w:p>
      <w:r>
        <w:rPr>
          <w:b/>
        </w:rPr>
        <w:t xml:space="preserve">[tGEStbxb]: </w:t>
      </w:r>
      <w:r>
        <w:t>Tribespeople</w:t>
      </w:r>
    </w:p>
    <w:p>
      <w:r>
        <w:rPr>
          <w:b/>
        </w:rPr>
        <w:t xml:space="preserve">[tGFgar0U]: </w:t>
      </w:r>
      <w:r>
        <w:t>Fine. We won't enter at all, then. Good bye.</w:t>
      </w:r>
    </w:p>
    <w:p>
      <w:r>
        <w:rPr>
          <w:b/>
        </w:rPr>
        <w:t xml:space="preserve">[tgj9BuCL]: </w:t>
      </w:r>
      <w:r>
        <w:t>You could change this law, my {?PLAYER.GENDER}lady{?}lord{\?}. All of us would be grateful. and we're willing to donate {REWARD}{GOLD_ICON} to show our thanks...</w:t>
      </w:r>
    </w:p>
    <w:p>
      <w:r>
        <w:rPr>
          <w:b/>
        </w:rPr>
        <w:t xml:space="preserve">[tGwbM59L]: </w:t>
      </w:r>
      <w:r>
        <w:t>Market Manipulation</w:t>
      </w:r>
    </w:p>
    <w:p>
      <w:r>
        <w:rPr>
          <w:b/>
        </w:rPr>
        <w:t xml:space="preserve">[th5MgyAZ]: </w:t>
      </w:r>
      <w:r>
        <w:t>As you enter {TOWN_NAME}, one of your {ASERAI_TROOPS} approaches you. Many of his comrades are not used to the heat of the desert, he says. They march after drinking wine through the evening but are not careful to properly take water throughout the day, as the sun beats down on them. He has seen men collapse and die from such carelessness and ignorance.</w:t>
      </w:r>
    </w:p>
    <w:p>
      <w:r>
        <w:rPr>
          <w:b/>
        </w:rPr>
        <w:t xml:space="preserve">[THD3C7xc]: </w:t>
      </w:r>
      <w:r>
        <w:t>I have. Here is the {TOTAL_DENARS}{GOLD_ICON} denars just as we agreed.</w:t>
      </w:r>
    </w:p>
    <w:p>
      <w:r>
        <w:rPr>
          <w:b/>
        </w:rPr>
        <w:t xml:space="preserve">[thGHcZMB]: </w:t>
      </w:r>
      <w:r>
        <w:t>{VALUE}% battle morale effect to enemy troops with your two handed kills.</w:t>
      </w:r>
    </w:p>
    <w:p>
      <w:r>
        <w:rPr>
          <w:b/>
        </w:rPr>
        <w:t xml:space="preserve">[ThnC13fF]: </w:t>
      </w:r>
      <w:r>
        <w:t>Tell the lad to search his conscience and do what is right, under the eyes of Heaven</w:t>
      </w:r>
    </w:p>
    <w:p>
      <w:r>
        <w:rPr>
          <w:b/>
        </w:rPr>
        <w:t xml:space="preserve">[throwingskillfocus]: </w:t>
      </w:r>
      <w:r>
        <w:t>Focus</w:t>
      </w:r>
    </w:p>
    <w:p>
      <w:r>
        <w:rPr>
          <w:b/>
        </w:rPr>
        <w:t xml:space="preserve">[thugtrait]: </w:t>
      </w:r>
      <w:r>
        <w:t>Thug</w:t>
      </w:r>
    </w:p>
    <w:p>
      <w:r>
        <w:rPr>
          <w:b/>
        </w:rPr>
        <w:t xml:space="preserve">[thxkhXmR]: </w:t>
      </w:r>
      <w:r>
        <w:t>Very well. When next we meet, I can't promise things will go so peacefully.</w:t>
      </w:r>
    </w:p>
    <w:p>
      <w:r>
        <w:rPr>
          <w:b/>
        </w:rPr>
        <w:t xml:space="preserve">[THz06NQD]: </w:t>
      </w:r>
      <w:r>
        <w:t>It is time to make peace</w:t>
      </w:r>
    </w:p>
    <w:p>
      <w:r>
        <w:rPr>
          <w:b/>
        </w:rPr>
        <w:t xml:space="preserve">[tI8aoxXC]: </w:t>
      </w:r>
      <w:r>
        <w:t>{FIRSTNAME} the Needle</w:t>
      </w:r>
    </w:p>
    <w:p>
      <w:r>
        <w:rPr>
          <w:b/>
        </w:rPr>
        <w:t xml:space="preserve">[tI8ZLtoA]: </w:t>
      </w:r>
      <w:r>
        <w:t>repaired projects.</w:t>
      </w:r>
    </w:p>
    <w:p>
      <w:r>
        <w:rPr>
          <w:b/>
        </w:rPr>
        <w:t xml:space="preserve">[Ti9auMiO]: </w:t>
      </w:r>
      <w:r>
        <w:t>{VALUE} hit points.</w:t>
      </w:r>
    </w:p>
    <w:p>
      <w:r>
        <w:rPr>
          <w:b/>
        </w:rPr>
        <w:t xml:space="preserve">[tixbTdlH]: </w:t>
      </w:r>
      <w:r>
        <w:t>Lift the blockade.</w:t>
      </w:r>
    </w:p>
    <w:p>
      <w:r>
        <w:rPr>
          <w:b/>
        </w:rPr>
        <w:t xml:space="preserve">[Tj8bGW4b]: </w:t>
      </w:r>
      <w:r>
        <w:t>If a man and a woman respect each other, politics should not divide them.</w:t>
      </w:r>
    </w:p>
    <w:p>
      <w:r>
        <w:rPr>
          <w:b/>
        </w:rPr>
        <w:t xml:space="preserve">[tjamxNtT]: </w:t>
      </w:r>
      <w:r>
        <w:t>{LORD.NAME} is gathering an army.</w:t>
      </w:r>
    </w:p>
    <w:p>
      <w:r>
        <w:rPr>
          <w:b/>
        </w:rPr>
        <w:t xml:space="preserve">[TjAQbTab]: </w:t>
      </w:r>
      <w:r>
        <w:t>Well, yes, we are looking for a suitable marriage for { OTHER_CLAN_NOMINEE.LINK}.</w:t>
      </w:r>
    </w:p>
    <w:p>
      <w:r>
        <w:rPr>
          <w:b/>
        </w:rPr>
        <w:t xml:space="preserve">[tJc5mZua]: </w:t>
      </w:r>
      <w:r>
        <w:t>Your companion has successfully delivered the {?MOUNT_TYPE_IS_CAMEL}camels{?}horses{\?} {QUEST_GIVER.LINK} requested. You received {QUEST_REWARD}{GOLD_ICON} gold in return for your service.</w:t>
      </w:r>
    </w:p>
    <w:p>
      <w:r>
        <w:rPr>
          <w:b/>
        </w:rPr>
        <w:t xml:space="preserve">[TJKi43Hv]: </w:t>
      </w:r>
      <w:r>
        <w:t>{FIRSTNAME} of the Scroll</w:t>
      </w:r>
    </w:p>
    <w:p>
      <w:r>
        <w:rPr>
          <w:b/>
        </w:rPr>
        <w:t xml:space="preserve">[tjudHtDB]: </w:t>
      </w:r>
      <w:r>
        <w:t>Effects the power of issue owner in the settlement.</w:t>
      </w:r>
    </w:p>
    <w:p>
      <w:r>
        <w:rPr>
          <w:b/>
        </w:rPr>
        <w:t xml:space="preserve">[tK6IkgCK]: </w:t>
      </w:r>
      <w:r>
        <w:t>Tell your men that Heaven expects them to show mercy to the innocent</w:t>
      </w:r>
    </w:p>
    <w:p>
      <w:r>
        <w:rPr>
          <w:b/>
        </w:rPr>
        <w:t xml:space="preserve">[tkaEZNpB]: </w:t>
      </w:r>
      <w:r>
        <w:t>Of course. But… please hurry, {?PLAYER.GENDER}madame{?}sir{\?}. We can't afford to pay the hired men to sit around. We don't have much money to spare, {?PLAYER.GENDER}madame{?}sir{\?}.</w:t>
      </w:r>
    </w:p>
    <w:p>
      <w:r>
        <w:rPr>
          <w:b/>
        </w:rPr>
        <w:t xml:space="preserve">[TkgLEDRM]: </w:t>
      </w:r>
      <w:r>
        <w:t>Merchants</w:t>
      </w:r>
    </w:p>
    <w:p>
      <w:r>
        <w:rPr>
          <w:b/>
        </w:rPr>
        <w:t xml:space="preserve">[TKRsPVMU]: </w:t>
      </w:r>
      <w:r>
        <w:t>Yes, I did. Be around when the tournament is over.</w:t>
      </w:r>
    </w:p>
    <w:p>
      <w:r>
        <w:rPr>
          <w:b/>
        </w:rPr>
        <w:t xml:space="preserve">[TkvsBd4H]: </w:t>
      </w:r>
      <w:r>
        <w:t>Your companion seems to have a knack with the local never-do-wells. I hear a lot of fine lads have already signed up.[if:convo_relaxed_happy][ib:hip2]</w:t>
      </w:r>
    </w:p>
    <w:p>
      <w:r>
        <w:rPr>
          <w:b/>
        </w:rPr>
        <w:t xml:space="preserve">[tKW8m6bZ]: </w:t>
      </w:r>
      <w:r>
        <w:t>Reward Troops</w:t>
      </w:r>
    </w:p>
    <w:p>
      <w:r>
        <w:rPr>
          <w:b/>
        </w:rPr>
        <w:t xml:space="preserve">[Tl4yagLi]: </w:t>
      </w:r>
      <w:r>
        <w:t>The headman tells you that some households have suffered particularly hard this year from crop failures and bandit depredations. He asks you to forgive their back payments entirely. He hints that they are so desperate that they might resist by force.</w:t>
      </w:r>
    </w:p>
    <w:p>
      <w:r>
        <w:rPr>
          <w:b/>
        </w:rPr>
        <w:t xml:space="preserve">[tLakpr0a]: </w:t>
      </w:r>
      <w:r>
        <w:t>Herdsmen of {QUEST_GIVER}</w:t>
      </w:r>
    </w:p>
    <w:p>
      <w:r>
        <w:rPr>
          <w:b/>
        </w:rPr>
        <w:t xml:space="preserve">[tLapkQqg]: </w:t>
      </w:r>
      <w:r>
        <w:t>We won't forget this![if:convo_thinking][ib:aggressive]</w:t>
      </w:r>
    </w:p>
    <w:p>
      <w:r>
        <w:rPr>
          <w:b/>
        </w:rPr>
        <w:t xml:space="preserve">[TLcnbALt]: </w:t>
      </w:r>
      <w:r>
        <w:t>Here are your {?MOUNT_TYPE_IS_CAMEL}camels{?}horses{\?} my {?QUEST_GIVER.GENDER}lady{?}lord{\?}.</w:t>
      </w:r>
    </w:p>
    <w:p>
      <w:r>
        <w:rPr>
          <w:b/>
        </w:rPr>
        <w:t xml:space="preserve">[TLGvIdJB]: </w:t>
      </w:r>
      <w:r>
        <w:t>Self Medication</w:t>
      </w:r>
    </w:p>
    <w:p>
      <w:r>
        <w:rPr>
          <w:b/>
        </w:rPr>
        <w:t xml:space="preserve">[tlLDHAIu]: </w:t>
      </w:r>
      <w:r>
        <w:t>Very well. A pleasure doing business with you.[rf:convo_relaxed_happy][ib:demure]</w:t>
      </w:r>
    </w:p>
    <w:p>
      <w:r>
        <w:rPr>
          <w:b/>
        </w:rPr>
        <w:t xml:space="preserve">[tlNZIH3l]: </w:t>
      </w:r>
      <w:r>
        <w:t>Knock down resistance: {a0}% of max. hitpoints</w:t>
      </w:r>
    </w:p>
    <w:p>
      <w:r>
        <w:rPr>
          <w:b/>
        </w:rPr>
        <w:t xml:space="preserve">[tm0GQosH]: </w:t>
      </w:r>
      <w:r>
        <w:t>It is time your revolt ends!</w:t>
      </w:r>
    </w:p>
    <w:p>
      <w:r>
        <w:rPr>
          <w:b/>
        </w:rPr>
        <w:t xml:space="preserve">[tm9PiOMA]: </w:t>
      </w:r>
      <w:r>
        <w:t>Special Weapon Order</w:t>
      </w:r>
    </w:p>
    <w:p>
      <w:r>
        <w:rPr>
          <w:b/>
        </w:rPr>
        <w:t xml:space="preserve">[tMkMi5C7]: </w:t>
      </w:r>
      <w:r>
        <w:t>wins wrestling matches.</w:t>
      </w:r>
    </w:p>
    <w:p>
      <w:r>
        <w:rPr>
          <w:b/>
        </w:rPr>
        <w:t xml:space="preserve">[tmLJvPlz]: </w:t>
      </w:r>
      <w:r>
        <w:t>Local judges manage disputes and maintain law and order. Provides influence and loyalty per day.</w:t>
      </w:r>
    </w:p>
    <w:p>
      <w:r>
        <w:rPr>
          <w:b/>
        </w:rPr>
        <w:t xml:space="preserve">[tmqYGwMa]: </w:t>
      </w:r>
      <w:r>
        <w:t>Excellent, {PLAYER.NAME}, excellent. I have every confidence in you.[if:idle_happy]</w:t>
      </w:r>
    </w:p>
    <w:p>
      <w:r>
        <w:rPr>
          <w:b/>
        </w:rPr>
        <w:t xml:space="preserve">[tMUla7vz]: </w:t>
      </w:r>
      <w:r>
        <w:t>{?CHILD.GENDER}She{?}He{\?} is light but strong, and can outrun almost all of {?CHILD.GENDER}her{?}his{\?} peers.</w:t>
      </w:r>
    </w:p>
    <w:p>
      <w:r>
        <w:rPr>
          <w:b/>
        </w:rPr>
        <w:t xml:space="preserve">[TmYKKarv]: </w:t>
      </w:r>
      <w:r>
        <w:t>{VALUE} two handed skill to infantry troops in your formation.</w:t>
      </w:r>
    </w:p>
    <w:p>
      <w:r>
        <w:rPr>
          <w:b/>
        </w:rPr>
        <w:t xml:space="preserve">[tNo1Dctm]: </w:t>
      </w:r>
      <w:r>
        <w:t>Yes. If you pay me {BASE_REWARD_X_2}{GOLD_ICON}, I will release you</w:t>
      </w:r>
    </w:p>
    <w:p>
      <w:r>
        <w:rPr>
          <w:b/>
        </w:rPr>
        <w:t xml:space="preserve">[TnW3i5ul]: </w:t>
      </w:r>
      <w:r>
        <w:t>We ran back there. I despise running. I prefer to be the wolf, not a rabbit.</w:t>
      </w:r>
    </w:p>
    <w:p>
      <w:r>
        <w:rPr>
          <w:b/>
        </w:rPr>
        <w:t xml:space="preserve">[TnZ9Mynm]: </w:t>
      </w:r>
      <w:r>
        <w:t>Right... So, {?PLAYER.GENDER}madame{?}sir{\?}, how can I help you?</w:t>
      </w:r>
    </w:p>
    <w:p>
      <w:r>
        <w:rPr>
          <w:b/>
        </w:rPr>
        <w:t xml:space="preserve">[To8Zkjxu]: </w:t>
      </w:r>
      <w:r>
        <w:t>Yes, well, we do hire mercenaries... And some of them, I'll admit, are men of honor. Your reward will be {MERCENARY_AWARD}{GOLD_ICON} for every group of enemies you vanquish, or for an equivalent deed.</w:t>
      </w:r>
    </w:p>
    <w:p>
      <w:r>
        <w:rPr>
          <w:b/>
        </w:rPr>
        <w:t xml:space="preserve">[TOGBPjmO]: </w:t>
      </w:r>
      <w:r>
        <w:t>{FIRSTNAME} of the Seal</w:t>
      </w:r>
    </w:p>
    <w:p>
      <w:r>
        <w:rPr>
          <w:b/>
        </w:rPr>
        <w:t xml:space="preserve">[tp3p7R8E]: </w:t>
      </w:r>
      <w:r>
        <w:t>Form Fitting Armor</w:t>
      </w:r>
    </w:p>
    <w:p>
      <w:r>
        <w:rPr>
          <w:b/>
        </w:rPr>
        <w:t xml:space="preserve">[Tp4X51vX]: </w:t>
      </w:r>
      <w:r>
        <w:t>Maybe my men can handle this for you.</w:t>
      </w:r>
    </w:p>
    <w:p>
      <w:r>
        <w:rPr>
          <w:b/>
        </w:rPr>
        <w:t xml:space="preserve">[tPasYJbt]: </w:t>
      </w:r>
      <w:r>
        <w:t>{TARGET_HERO.LINK} died and your agreement with {QUEST_GIVER.LINK} has been canceled.</w:t>
      </w:r>
    </w:p>
    <w:p>
      <w:r>
        <w:rPr>
          <w:b/>
        </w:rPr>
        <w:t xml:space="preserve">[TpzZgFsA]: </w:t>
      </w:r>
      <w:r>
        <w:t>Young And Respectful</w:t>
      </w:r>
    </w:p>
    <w:p>
      <w:r>
        <w:rPr>
          <w:b/>
        </w:rPr>
        <w:t xml:space="preserve">[Tq0E9sSW]: </w:t>
      </w:r>
      <w:r>
        <w:t>{VALUE}% swing speed to infantry in your formation.</w:t>
      </w:r>
    </w:p>
    <w:p>
      <w:r>
        <w:rPr>
          <w:b/>
        </w:rPr>
        <w:t xml:space="preserve">[Tq4O8vic]: </w:t>
      </w:r>
      <w:r>
        <w:t>One of your {KNIGHT} asks you for a favor. His daughter plans to marry a man from the back alleys of this town with a reputation as a no-good layabout. He has refused permission but asks you to do what you can to insure the two do not elope.</w:t>
      </w:r>
    </w:p>
    <w:p>
      <w:r>
        <w:rPr>
          <w:b/>
        </w:rPr>
        <w:t xml:space="preserve">[tqh6ydEW]: </w:t>
      </w:r>
      <w:r>
        <w:t>Carry on, then.</w:t>
      </w:r>
    </w:p>
    <w:p>
      <w:r>
        <w:rPr>
          <w:b/>
        </w:rPr>
        <w:t xml:space="preserve">[TQKXkQAT]: </w:t>
      </w:r>
      <w:r>
        <w:t>Let me inspect your troops.</w:t>
      </w:r>
    </w:p>
    <w:p>
      <w:r>
        <w:rPr>
          <w:b/>
        </w:rPr>
        <w:t xml:space="preserve">[TQMGppEk]: </w:t>
      </w:r>
      <w:r>
        <w:t>Thrown weapon damage: +{a0}%</w:t>
      </w:r>
    </w:p>
    <w:p>
      <w:r>
        <w:rPr>
          <w:b/>
        </w:rPr>
        <w:t xml:space="preserve">[TQyB9rAs]: </w:t>
      </w:r>
      <w:r>
        <w:t>{ISSUE_OWNER.NAME}'s Associates Captured by Bounty Hunters</w:t>
      </w:r>
    </w:p>
    <w:p>
      <w:r>
        <w:rPr>
          <w:b/>
        </w:rPr>
        <w:t xml:space="preserve">[TR4ORD1T]: </w:t>
      </w:r>
      <w:r>
        <w:t>{VALUE} experience to infantry in your party for each enemy you kill with a two handed weapon.</w:t>
      </w:r>
    </w:p>
    <w:p>
      <w:r>
        <w:rPr>
          <w:b/>
        </w:rPr>
        <w:t xml:space="preserve">[TrewB5c7]: </w:t>
      </w:r>
      <w:r>
        <w:t>Now your {?IS_MAP_FACTION}clan{?}kingdom{\?} is at war with the {QUEST_GIVER.LINK}'s lord. Your agreement with {QUEST_GIVER.LINK} becomes invalid.</w:t>
      </w:r>
    </w:p>
    <w:p>
      <w:r>
        <w:rPr>
          <w:b/>
        </w:rPr>
        <w:t xml:space="preserve">[trfafbJW]: </w:t>
      </w:r>
      <w:r>
        <w:t>Third-Party Arbitration</w:t>
      </w:r>
    </w:p>
    <w:p>
      <w:r>
        <w:rPr>
          <w:b/>
        </w:rPr>
        <w:t xml:space="preserve">[TrGGbtS4]: </w:t>
      </w:r>
      <w:r>
        <w:t>{FIRSTNAME} of the Dove</w:t>
      </w:r>
    </w:p>
    <w:p>
      <w:r>
        <w:rPr>
          <w:b/>
        </w:rPr>
        <w:t xml:space="preserve">[tRipzFIP]: </w:t>
      </w:r>
      <w:r>
        <w:t>{CHANCE}% chance of upgrading {AMOUNT} of your {TROOP.NAME} to {UPGRADED_TROOP.NAME}</w:t>
      </w:r>
    </w:p>
    <w:p>
      <w:r>
        <w:rPr>
          <w:b/>
        </w:rPr>
        <w:t xml:space="preserve">[tRIrbTvv]: </w:t>
      </w:r>
      <w:r>
        <w:t>Urban back-alley thugs</w:t>
      </w:r>
    </w:p>
    <w:p>
      <w:r>
        <w:rPr>
          <w:b/>
        </w:rPr>
        <w:t xml:space="preserve">[TrQzYwVD]: </w:t>
      </w:r>
      <w:r>
        <w:t>Yes, {?PLAYER.GENDER}my lady{?}lord{\?}. Since we last spoke I had chance to increase my understanding of ranged combat. How to breath, calculate distance, and lead the target if necessary.[if:convo_calm_friendly][ib:normal]</w:t>
      </w:r>
    </w:p>
    <w:p>
      <w:r>
        <w:rPr>
          <w:b/>
        </w:rPr>
        <w:t xml:space="preserve">[TRwgSLD2]: </w:t>
      </w:r>
      <w:r>
        <w:t>gathered herbs in the wild.</w:t>
      </w:r>
    </w:p>
    <w:p>
      <w:r>
        <w:rPr>
          <w:b/>
        </w:rPr>
        <w:t xml:space="preserve">[Ts5dZih4]: </w:t>
      </w:r>
      <w:r>
        <w:t>You couldn't fully bring {.%}{REQUESTED_GOOD}{.%} to {?QUEST_GIVER.GENDER}her{?}him{\?} in time.</w:t>
      </w:r>
    </w:p>
    <w:p>
      <w:r>
        <w:rPr>
          <w:b/>
        </w:rPr>
        <w:t xml:space="preserve">[tsh4RXNa]: </w:t>
      </w:r>
      <w:r>
        <w:t>{VALUE}% tax gain in the governed settlement.</w:t>
      </w:r>
    </w:p>
    <w:p>
      <w:r>
        <w:rPr>
          <w:b/>
        </w:rPr>
        <w:t xml:space="preserve">[TsvBHBdX]: </w:t>
      </w:r>
      <w:r>
        <w:t>Tier 3+ clans gain 0.5 influence per day, influence cost of inviting lower tier clans to army are increased by 10%</w:t>
      </w:r>
    </w:p>
    <w:p>
      <w:r>
        <w:rPr>
          <w:b/>
        </w:rPr>
        <w:t xml:space="preserve">[TtaEimaV]: </w:t>
      </w:r>
      <w:r>
        <w:t>{FIRSTNAME} of the Bridge</w:t>
      </w:r>
    </w:p>
    <w:p>
      <w:r>
        <w:rPr>
          <w:b/>
        </w:rPr>
        <w:t xml:space="preserve">[tTb28jyU]: </w:t>
      </w:r>
      <w:r>
        <w:t>Many Battanians fight as kern, versatile troops who could both harass the enemy line with their javelins or join in the final screaming charge once it weakened.</w:t>
      </w:r>
    </w:p>
    <w:p>
      <w:r>
        <w:rPr>
          <w:b/>
        </w:rPr>
        <w:t xml:space="preserve">[tTFUSJoe]: </w:t>
      </w:r>
      <w:r>
        <w:t>{FIRSTNAME} the Smith</w:t>
      </w:r>
    </w:p>
    <w:p>
      <w:r>
        <w:rPr>
          <w:b/>
        </w:rPr>
        <w:t xml:space="preserve">[TtGJqRI5]: </w:t>
      </w:r>
      <w:r>
        <w:t>Send troops</w:t>
      </w:r>
    </w:p>
    <w:p>
      <w:r>
        <w:rPr>
          <w:b/>
        </w:rPr>
        <w:t xml:space="preserve">[tthBNejU]: </w:t>
      </w:r>
      <w:r>
        <w:t>Have you collected the revenues?[if:convo_undecided_open]</w:t>
      </w:r>
    </w:p>
    <w:p>
      <w:r>
        <w:rPr>
          <w:b/>
        </w:rPr>
        <w:t xml:space="preserve">[TtlwXnVc]: </w:t>
      </w:r>
      <w:r>
        <w:t>I am pleased to grant you the title of {CULTURE_SPECIFIC_TITLE} and the fiefdom of {SETTLEMENT_NAME}.. You richly deserve it.</w:t>
      </w:r>
    </w:p>
    <w:p>
      <w:r>
        <w:rPr>
          <w:b/>
        </w:rPr>
        <w:t xml:space="preserve">[tTM6nPul]: </w:t>
      </w:r>
      <w:r>
        <w:t>What can I do for you, {?ISSUE_OWNER.GENDER}madam{?}sir{\?}?</w:t>
      </w:r>
    </w:p>
    <w:p>
      <w:r>
        <w:rPr>
          <w:b/>
        </w:rPr>
        <w:t xml:space="preserve">[ttpan5jp]: </w:t>
      </w:r>
      <w:r>
        <w:t>{CURRENT_LIEGE.LINK} and I have been through a great deal together.</w:t>
      </w:r>
    </w:p>
    <w:p>
      <w:r>
        <w:rPr>
          <w:b/>
        </w:rPr>
        <w:t xml:space="preserve">[TtwAoHfw]: </w:t>
      </w:r>
      <w:r>
        <w:t>Blade Master</w:t>
      </w:r>
    </w:p>
    <w:p>
      <w:r>
        <w:rPr>
          <w:b/>
        </w:rPr>
        <w:t xml:space="preserve">[ttWBYlxS]: </w:t>
      </w:r>
      <w:r>
        <w:t>So, what shall I do?</w:t>
      </w:r>
    </w:p>
    <w:p>
      <w:r>
        <w:rPr>
          <w:b/>
        </w:rPr>
        <w:t xml:space="preserve">[Tu1Sd2qg]: </w:t>
      </w:r>
      <w:r>
        <w:t>Curious Smelter</w:t>
      </w:r>
    </w:p>
    <w:p>
      <w:r>
        <w:rPr>
          <w:b/>
        </w:rPr>
        <w:t xml:space="preserve">[TUDAvcTR]: </w:t>
      </w:r>
      <w:r>
        <w:t>{?CHARACTER.GENDER}She{?}He{\?} was assassinated in {YEAR} at the age of {CHARACTER.AGE}. {?CHARACTER.GENDER}She{?}He{\?} was reputed to be {REPUTATION}</w:t>
      </w:r>
    </w:p>
    <w:p>
      <w:r>
        <w:rPr>
          <w:b/>
        </w:rPr>
        <w:t xml:space="preserve">[Tudsduxi]: </w:t>
      </w:r>
      <w:r>
        <w:t>Safe? What safety is there, in these cursed times? We do what we can, but these bandits are a plague, sent upon us for our sins. Track down one band, and a dozen more take their place.</w:t>
      </w:r>
    </w:p>
    <w:p>
      <w:r>
        <w:rPr>
          <w:b/>
        </w:rPr>
        <w:t xml:space="preserve">[TuIyqMWG]: </w:t>
      </w:r>
      <w:r>
        <w:t>The artisans and the merchants are at each other's throats right now. I bet {QUEST_GIVER.NAME} is planning something.</w:t>
      </w:r>
    </w:p>
    <w:p>
      <w:r>
        <w:rPr>
          <w:b/>
        </w:rPr>
        <w:t xml:space="preserve">[TuqmbbqB]: </w:t>
      </w:r>
      <w:r>
        <w:t>Ah, yes. Unfortunately, this is no discussion to be had while I am captive. We shall discuss our future after I am freed from these chains.</w:t>
      </w:r>
    </w:p>
    <w:p>
      <w:r>
        <w:rPr>
          <w:b/>
        </w:rPr>
        <w:t xml:space="preserve">[tuv1O7ig]: </w:t>
      </w:r>
      <w:r>
        <w:t>Salt the Earth</w:t>
      </w:r>
    </w:p>
    <w:p>
      <w:r>
        <w:rPr>
          <w:b/>
        </w:rPr>
        <w:t xml:space="preserve">[tuz8ZNT6]: </w:t>
      </w:r>
      <w:r>
        <w:t>I wish to form a caravan in this town.</w:t>
      </w:r>
    </w:p>
    <w:p>
      <w:r>
        <w:rPr>
          <w:b/>
        </w:rPr>
        <w:t xml:space="preserve">[tvAdOGzc]: </w:t>
      </w:r>
      <w:r>
        <w:t>{ARMY_LEADER}'s army has disbanded. The kingdom is now at peace.</w:t>
      </w:r>
    </w:p>
    <w:p>
      <w:r>
        <w:rPr>
          <w:b/>
        </w:rPr>
        <w:t xml:space="preserve">[tvoN5ynt]: </w:t>
      </w:r>
      <w:r>
        <w:t>Know-How</w:t>
      </w:r>
    </w:p>
    <w:p>
      <w:r>
        <w:rPr>
          <w:b/>
        </w:rPr>
        <w:t xml:space="preserve">[tvpAb5qH]: </w:t>
      </w:r>
      <w:r>
        <w:t>You are already oath-bound to serve {FACTION_NAME}, are you not?</w:t>
      </w:r>
    </w:p>
    <w:p>
      <w:r>
        <w:rPr>
          <w:b/>
        </w:rPr>
        <w:t xml:space="preserve">[TVRbkuhC]: </w:t>
      </w:r>
      <w:r>
        <w:t>{FIRSTNAME} of the Trident</w:t>
      </w:r>
    </w:p>
    <w:p>
      <w:r>
        <w:rPr>
          <w:b/>
        </w:rPr>
        <w:t xml:space="preserve">[tvRYz5lr]: </w:t>
      </w:r>
      <w:r>
        <w:t>{VALUE}% hit points to your mount.</w:t>
      </w:r>
    </w:p>
    <w:p>
      <w:r>
        <w:rPr>
          <w:b/>
        </w:rPr>
        <w:t xml:space="preserve">[tvshVXKT]: </w:t>
      </w:r>
      <w:r>
        <w:t>Lost {AMOUNT} {?AMOUNT &gt; 1}prisoners{?}prisoner{\?}.</w:t>
      </w:r>
    </w:p>
    <w:p>
      <w:r>
        <w:rPr>
          <w:b/>
        </w:rPr>
        <w:t xml:space="preserve">[tVYLzFwu]: </w:t>
      </w:r>
      <w:r>
        <w:t>Suddenly a brawl starts between your troops and some of the village youth.</w:t>
      </w:r>
    </w:p>
    <w:p>
      <w:r>
        <w:rPr>
          <w:b/>
        </w:rPr>
        <w:t xml:space="preserve">[Tw2FaO0m]: </w:t>
      </w:r>
      <w:r>
        <w:t>Land Tax</w:t>
      </w:r>
    </w:p>
    <w:p>
      <w:r>
        <w:rPr>
          <w:b/>
        </w:rPr>
        <w:t xml:space="preserve">[TW4iKHCt]: </w:t>
      </w:r>
      <w:r>
        <w:t>{FIRSTNAME} Foulbreath</w:t>
      </w:r>
    </w:p>
    <w:p>
      <w:r>
        <w:rPr>
          <w:b/>
        </w:rPr>
        <w:t xml:space="preserve">[TWSRs4gz]: </w:t>
      </w:r>
      <w:r>
        <w:t>Farewell, my lady. I shall remain your most ardent admirer.</w:t>
      </w:r>
    </w:p>
    <w:p>
      <w:r>
        <w:rPr>
          <w:b/>
        </w:rPr>
        <w:t xml:space="preserve">[tWZ4a8Ih]: </w:t>
      </w:r>
      <w:r>
        <w:t>You are accused in {SETTLEMENT} of a crime and {QUEST_GIVER.LINK} no longer trusts you in this matter.</w:t>
      </w:r>
    </w:p>
    <w:p>
      <w:r>
        <w:rPr>
          <w:b/>
        </w:rPr>
        <w:t xml:space="preserve">[tx37EgiO]: </w:t>
      </w:r>
      <w:r>
        <w:t>{VALUE} starting battle morale when you join an ongoing battle of your allies.</w:t>
      </w:r>
    </w:p>
    <w:p>
      <w:r>
        <w:rPr>
          <w:b/>
        </w:rPr>
        <w:t xml:space="preserve">[TX48zCzF]: </w:t>
      </w:r>
      <w:r>
        <w:t>{FIRSTNAME} the Carpenter</w:t>
      </w:r>
    </w:p>
    <w:p>
      <w:r>
        <w:rPr>
          <w:b/>
        </w:rPr>
        <w:t xml:space="preserve">[tx7iJMnc]: </w:t>
      </w:r>
      <w:r>
        <w:t>{FIRSTNAME} the Silkvendor</w:t>
      </w:r>
    </w:p>
    <w:p>
      <w:r>
        <w:rPr>
          <w:b/>
        </w:rPr>
        <w:t xml:space="preserve">[TXDjKUNf]: </w:t>
      </w:r>
      <w:r>
        <w:t>What's the problem?</w:t>
      </w:r>
    </w:p>
    <w:p>
      <w:r>
        <w:rPr>
          <w:b/>
        </w:rPr>
        <w:t xml:space="preserve">[TXO1ihiZ]: </w:t>
      </w:r>
      <w:r>
        <w:t>Thank you, my {?PLAYER.GENDER}lady{?}lord{\?}. I have often thought about that. If I had a fief, with revenues, and perhaps a title to go with it, I could marry well and pass my wealth down to my heirs, and of course raise troops to help defend the realm.</w:t>
      </w:r>
    </w:p>
    <w:p>
      <w:r>
        <w:rPr>
          <w:b/>
        </w:rPr>
        <w:t xml:space="preserve">[txtsL6QQ]: </w:t>
      </w:r>
      <w:r>
        <w:t>You failed to train the troops by the time {QUEST_GIVER.LINK} needed them back. {?QUEST_GIVER.GENDER}She{?}He{\?} sends you the following letter. “{?PLAYER.GENDER}Madam{?}Sir{\?}, I expected my men to be returned to me. I consider this a breach of our agreement.”</w:t>
      </w:r>
    </w:p>
    <w:p>
      <w:r>
        <w:rPr>
          <w:b/>
        </w:rPr>
        <w:t xml:space="preserve">[Txtwv90o]: </w:t>
      </w:r>
      <w:r>
        <w:t>Your clan has conquered the town into which you are trying to smuggle weapons. As the {?PLAYER.GENDER}lady{?}lord{\?} of the town you cannot get involved in this kind of activity. Your agreement with the {QUEST_GIVER.LINK} has canceled.</w:t>
      </w:r>
    </w:p>
    <w:p>
      <w:r>
        <w:rPr>
          <w:b/>
        </w:rPr>
        <w:t xml:space="preserve">[TxxbCbUc]: </w:t>
      </w:r>
      <w:r>
        <w:t>Good. I have faith in you...[if:convo_mocking_aristocratic]</w:t>
      </w:r>
    </w:p>
    <w:p>
      <w:r>
        <w:rPr>
          <w:b/>
        </w:rPr>
        <w:t xml:space="preserve">[TXzZwb7n]: </w:t>
      </w:r>
      <w:r>
        <w:t>You best back off. Scores of our brothers are just over that ridge over there, waiting for our signal.</w:t>
      </w:r>
    </w:p>
    <w:p>
      <w:r>
        <w:rPr>
          <w:b/>
        </w:rPr>
        <w:t xml:space="preserve">[tYAYIRjr]: </w:t>
      </w:r>
      <w:r>
        <w:t>Impale</w:t>
      </w:r>
    </w:p>
    <w:p>
      <w:r>
        <w:rPr>
          <w:b/>
        </w:rPr>
        <w:t xml:space="preserve">[TyB6y5bh]: </w:t>
      </w:r>
      <w:r>
        <w:t>Sledges</w:t>
      </w:r>
    </w:p>
    <w:p>
      <w:r>
        <w:rPr>
          <w:b/>
        </w:rPr>
        <w:t xml:space="preserve">[TyjDHQUv]: </w:t>
      </w:r>
      <w:r>
        <w:t>Knock back resistance: {a0}% of max. hitpoints</w:t>
      </w:r>
    </w:p>
    <w:p>
      <w:r>
        <w:rPr>
          <w:b/>
        </w:rPr>
        <w:t xml:space="preserve">[TyvEmZbC]: </w:t>
      </w:r>
      <w:r>
        <w:t>{CHILD.NAME} is usually the one who decides what games {?CHILD.GENDER}her{?}his{\?} friends will play, and leads them on imaginary adventures around the estate.</w:t>
      </w:r>
    </w:p>
    <w:p>
      <w:r>
        <w:rPr>
          <w:b/>
        </w:rPr>
        <w:t xml:space="preserve">[tYVW8iQN]: </w:t>
      </w:r>
      <w:r>
        <w:t>Talk to army leader</w:t>
      </w:r>
    </w:p>
    <w:p>
      <w:r>
        <w:rPr>
          <w:b/>
        </w:rPr>
        <w:t xml:space="preserve">[tyzzUNN7]: </w:t>
      </w:r>
      <w:r>
        <w:t>You instructed the artisan to teach your the child the basics of managing a workshop.</w:t>
      </w:r>
    </w:p>
    <w:p>
      <w:r>
        <w:rPr>
          <w:b/>
        </w:rPr>
        <w:t xml:space="preserve">[tza4micZ]: </w:t>
      </w:r>
      <w:r>
        <w:t>one-handed axes</w:t>
      </w:r>
    </w:p>
    <w:p>
      <w:r>
        <w:rPr>
          <w:b/>
        </w:rPr>
        <w:t xml:space="preserve">[tzBybYcf]: </w:t>
      </w:r>
      <w:r>
        <w:t>I am interested. Who is this {?TARGET_HERO.GENDER}woman{?}man{\?}?</w:t>
      </w:r>
    </w:p>
    <w:p>
      <w:r>
        <w:rPr>
          <w:b/>
        </w:rPr>
        <w:t xml:space="preserve">[tZCLAkGZ]: </w:t>
      </w:r>
      <w:r>
        <w:t>Pillage</w:t>
      </w:r>
    </w:p>
    <w:p>
      <w:r>
        <w:rPr>
          <w:b/>
        </w:rPr>
        <w:t xml:space="preserve">[TzqxgiQl]: </w:t>
      </w:r>
      <w:r>
        <w:t>The men say their wages are late. Best uphold your end of the bargain with them, or they might not keep theirs. It would especially be tricky if they chose to void their contract during a battle, wouldn't you say?</w:t>
      </w:r>
    </w:p>
    <w:p>
      <w:r>
        <w:rPr>
          <w:b/>
        </w:rPr>
        <w:t xml:space="preserve">[tzuN76ma]: </w:t>
      </w:r>
      <w:r>
        <w:t>{FIRSTNAME} of the Axe</w:t>
      </w:r>
    </w:p>
    <w:p>
      <w:r>
        <w:rPr>
          <w:b/>
        </w:rPr>
        <w:t xml:space="preserve">[TzvGs0v1]: </w:t>
      </w:r>
      <w:r>
        <w:t>Well I guess it's too late to change your mind now, I decided to make an example of you.[if:convo_furious][ib:warrior]</w:t>
      </w:r>
    </w:p>
    <w:p>
      <w:r>
        <w:rPr>
          <w:b/>
        </w:rPr>
        <w:t xml:space="preserve">[tZw45isr]: </w:t>
      </w:r>
      <w:r>
        <w:t>Tell the villagers that they made their point and that you're leaving</w:t>
      </w:r>
    </w:p>
    <w:p>
      <w:r>
        <w:rPr>
          <w:b/>
        </w:rPr>
        <w:t xml:space="preserve">[u0Dc5g4Z]: </w:t>
      </w:r>
      <w:r>
        <w:t>You are in your town of {SETTLEMENT_LINK}. {KEEP_INFO}</w:t>
      </w:r>
    </w:p>
    <w:p>
      <w:r>
        <w:rPr>
          <w:b/>
        </w:rPr>
        <w:t xml:space="preserve">[u0pofzPq]: </w:t>
      </w:r>
      <w:r>
        <w:t>Please reconsider. Whether you help me or not, I will make sure other merchants will hear of your decision.[if:convo_very_stern][ib:closed2]</w:t>
      </w:r>
    </w:p>
    <w:p>
      <w:r>
        <w:rPr>
          <w:b/>
        </w:rPr>
        <w:t xml:space="preserve">[U0UoayfA]: </w:t>
      </w:r>
      <w:r>
        <w:t>Good, good. Thank you again.</w:t>
      </w:r>
    </w:p>
    <w:p>
      <w:r>
        <w:rPr>
          <w:b/>
        </w:rPr>
        <w:t xml:space="preserve">[U2buPiec]: </w:t>
      </w:r>
      <w:r>
        <w:t>Logistician</w:t>
      </w:r>
    </w:p>
    <w:p>
      <w:r>
        <w:rPr>
          <w:b/>
        </w:rPr>
        <w:t xml:space="preserve">[U3B7zaQb]: </w:t>
      </w:r>
      <w:r>
        <w:t>{VALUE}% movement speed to troops in your formation in snowy and forest terrains.</w:t>
      </w:r>
    </w:p>
    <w:p>
      <w:r>
        <w:rPr>
          <w:b/>
        </w:rPr>
        <w:t xml:space="preserve">[U3cgqyUE]: </w:t>
      </w:r>
      <w:r>
        <w:t>Rogue Extraordinaire</w:t>
      </w:r>
    </w:p>
    <w:p>
      <w:r>
        <w:rPr>
          <w:b/>
        </w:rPr>
        <w:t xml:space="preserve">[u3eGQRn8]: </w:t>
      </w:r>
      <w:r>
        <w:t>I am not entirely comfortable discussing this with you.</w:t>
      </w:r>
    </w:p>
    <w:p>
      <w:r>
        <w:rPr>
          <w:b/>
        </w:rPr>
        <w:t xml:space="preserve">[U3LR7dyK]: </w:t>
      </w:r>
      <w:r>
        <w:t>Good. I'll be waiting for your messengers.[if:convo_thinking]</w:t>
      </w:r>
    </w:p>
    <w:p>
      <w:r>
        <w:rPr>
          <w:b/>
        </w:rPr>
        <w:t xml:space="preserve">[U3u2D6Ze]: </w:t>
      </w:r>
      <w:r>
        <w:t>I give you my word and bond, to stand by your banner in battle so long as my breath remains...</w:t>
      </w:r>
    </w:p>
    <w:p>
      <w:r>
        <w:rPr>
          <w:b/>
        </w:rPr>
        <w:t xml:space="preserve">[U4azeSib]: </w:t>
      </w:r>
      <w:r>
        <w:t>Take a walk through the lands</w:t>
      </w:r>
    </w:p>
    <w:p>
      <w:r>
        <w:rPr>
          <w:b/>
        </w:rPr>
        <w:t xml:space="preserve">[U4UJn9X4]: </w:t>
      </w:r>
      <w:r>
        <w:t>Let them stay. Tell both newcomers and longtime residents to get along, and hope for the best.</w:t>
      </w:r>
    </w:p>
    <w:p>
      <w:r>
        <w:rPr>
          <w:b/>
        </w:rPr>
        <w:t xml:space="preserve">[U4Ybz08z]: </w:t>
      </w:r>
      <w:r>
        <w:t>A desperate band of nomads has arrived at your village, seeking a place to settle down. Their herds were ravaged by an epidemic, they say, and they are ready to take up farming or work as laborers. Otherwise, they must starve or give themselves to another tribe as servants. The villagers are skeptical. Nomads are too lazy to be farmers, they say, preferring horse theft and feuds.</w:t>
      </w:r>
    </w:p>
    <w:p>
      <w:r>
        <w:rPr>
          <w:b/>
        </w:rPr>
        <w:t xml:space="preserve">[u514BSH6]: </w:t>
      </w:r>
      <w:r>
        <w:t>Tell them that you will not reward deceit</w:t>
      </w:r>
    </w:p>
    <w:p>
      <w:r>
        <w:rPr>
          <w:b/>
        </w:rPr>
        <w:t xml:space="preserve">[u57OuUZR]: </w:t>
      </w:r>
      <w:r>
        <w:t>{VALUE}% armor penetration with your attacks.</w:t>
      </w:r>
    </w:p>
    <w:p>
      <w:r>
        <w:rPr>
          <w:b/>
        </w:rPr>
        <w:t xml:space="preserve">[u5zNNZKa]: </w:t>
      </w:r>
      <w:r>
        <w:t>Efficient Charcoal Maker</w:t>
      </w:r>
    </w:p>
    <w:p>
      <w:r>
        <w:rPr>
          <w:b/>
        </w:rPr>
        <w:t xml:space="preserve">[u6GM5Spa]: </w:t>
      </w:r>
      <w:r>
        <w:t xml:space="preserve"> Armies</w:t>
      </w:r>
    </w:p>
    <w:p>
      <w:r>
        <w:rPr>
          <w:b/>
        </w:rPr>
        <w:t xml:space="preserve">[U7s1LycQ]: </w:t>
      </w:r>
      <w:r>
        <w:t>This refers to the practice of appointing independent elders to remind the council of the law and past precedents. It allows commoners without education to make complex legal arguments.</w:t>
      </w:r>
    </w:p>
    <w:p>
      <w:r>
        <w:rPr>
          <w:b/>
        </w:rPr>
        <w:t xml:space="preserve">[U7sTASN4]: </w:t>
      </w:r>
      <w:r>
        <w:t>{ISSUE_OWNER.LINK}, a gang leader from {QUEST_SETTLEMENT}, has told you that some bounty hunters captured some of {?ISSUE_OWNER.GENDER}her{?}his{\?} gang members and are holding them in their hideout. {?ISSUE_OWNER.GENDER}She{?}He{\?} wants them found and rescued. You agreed to send {TROOP_COUNT} of your men along with a {COMPANION.LINK} to find these bounty hunters and rescue {?ISSUE_OWNER.GENDER}her{?}his{\?} associates. They should be back in {RETURN_DAYS} days.</w:t>
      </w:r>
    </w:p>
    <w:p>
      <w:r>
        <w:rPr>
          <w:b/>
        </w:rPr>
        <w:t xml:space="preserve">[u7yLV7Vr]: </w:t>
      </w:r>
      <w:r>
        <w:t>As you try to sneak in, one of the guards recognizes you and raises the alarm! Another quickly slams the gate shut behind you, and you have no choice but to give up.</w:t>
      </w:r>
    </w:p>
    <w:p>
      <w:r>
        <w:rPr>
          <w:b/>
        </w:rPr>
        <w:t xml:space="preserve">[U7yZ6q1y]: </w:t>
      </w:r>
      <w:r>
        <w:t>I cannot afford it right now.</w:t>
      </w:r>
    </w:p>
    <w:p>
      <w:r>
        <w:rPr>
          <w:b/>
        </w:rPr>
        <w:t xml:space="preserve">[u8DJ8a2D]: </w:t>
      </w:r>
      <w:r>
        <w:t>You agreed with the headman to break your agreement with {QUEST_GIVER.LINK}. By doing so you protected the villagers' jobs and now they are grateful to you.</w:t>
      </w:r>
    </w:p>
    <w:p>
      <w:r>
        <w:rPr>
          <w:b/>
        </w:rPr>
        <w:t xml:space="preserve">[U8izV2lM]: </w:t>
      </w:r>
      <w:r>
        <w:t>A {?ISSUE_GIVER.GENDER}lady{?}lord{\?} is looking for someone to collect back rents that {?ISSUE_GIVER.GENDER}she{?}he{\?} says are owed to {?ISSUE_GIVER.GENDER}her{?}him{\?}.</w:t>
      </w:r>
    </w:p>
    <w:p>
      <w:r>
        <w:rPr>
          <w:b/>
        </w:rPr>
        <w:t xml:space="preserve">[U90asNb9]: </w:t>
      </w:r>
      <w:r>
        <w:t>Artisans in {SETTLEMENT} cannot continue their work because of the overpriced raw materials.</w:t>
      </w:r>
    </w:p>
    <w:p>
      <w:r>
        <w:rPr>
          <w:b/>
        </w:rPr>
        <w:t xml:space="preserve">[u9LBrZnr]: </w:t>
      </w:r>
      <w:r>
        <w:t>{FIRSTNAME} the Shark</w:t>
      </w:r>
    </w:p>
    <w:p>
      <w:r>
        <w:rPr>
          <w:b/>
        </w:rPr>
        <w:t xml:space="preserve">[U9nsz7pg]: </w:t>
      </w:r>
      <w:r>
        <w:t>Before {CHILD.NAME} left, you asked the siege engineer to make sure that the young {?CHILD.GENDER}woman{?}man{\?}...</w:t>
      </w:r>
    </w:p>
    <w:p>
      <w:r>
        <w:rPr>
          <w:b/>
        </w:rPr>
        <w:t xml:space="preserve">[u9oONz9o]: </w:t>
      </w:r>
      <w:r>
        <w:t>Rapid Development</w:t>
      </w:r>
    </w:p>
    <w:p>
      <w:r>
        <w:rPr>
          <w:b/>
        </w:rPr>
        <w:t xml:space="preserve">[u9PPxTNL]: </w:t>
      </w:r>
      <w:r>
        <w:t>Save Error!</w:t>
      </w:r>
    </w:p>
    <w:p>
      <w:r>
        <w:rPr>
          <w:b/>
        </w:rPr>
        <w:t xml:space="preserve">[u9tAQLUf]: </w:t>
      </w:r>
      <w:r>
        <w:t>We ran away back there. I hope word does not get around. Not looking forward to seeing the snickers and grins on people's faces the next time we walk into a tavern. Stings worse than arrows, that does.</w:t>
      </w:r>
    </w:p>
    <w:p>
      <w:r>
        <w:rPr>
          <w:b/>
        </w:rPr>
        <w:t xml:space="preserve">[u9vtceCV]: </w:t>
      </w:r>
      <w:r>
        <w:t>You are a savior.[if:convo_astonished]</w:t>
      </w:r>
    </w:p>
    <w:p>
      <w:r>
        <w:rPr>
          <w:b/>
        </w:rPr>
        <w:t xml:space="preserve">[U9z7rvX5]: </w:t>
      </w:r>
      <w:r>
        <w:t>Respectfully, you're making a big mistake and I think you're going to regret it.[if:convo_furious]</w:t>
      </w:r>
    </w:p>
    <w:p>
      <w:r>
        <w:rPr>
          <w:b/>
        </w:rPr>
        <w:t xml:space="preserve">[uakMSJY6]: </w:t>
      </w:r>
      <w:r>
        <w:t>Fire versions of siege engines can be constructed.</w:t>
      </w:r>
    </w:p>
    <w:p>
      <w:r>
        <w:rPr>
          <w:b/>
        </w:rPr>
        <w:t xml:space="preserve">[UaKTuz1l]: </w:t>
      </w:r>
      <w:r>
        <w:t>{VALUE}% party healing rate while waiting in villages.</w:t>
      </w:r>
    </w:p>
    <w:p>
      <w:r>
        <w:rPr>
          <w:b/>
        </w:rPr>
        <w:t xml:space="preserve">[uaMmmhRV]: </w:t>
      </w:r>
      <w:r>
        <w:t>You must conclude your current encounter</w:t>
      </w:r>
    </w:p>
    <w:p>
      <w:r>
        <w:rPr>
          <w:b/>
        </w:rPr>
        <w:t xml:space="preserve">[uANbQUxg]: </w:t>
      </w:r>
      <w:r>
        <w:t>Donkey's Swiftness</w:t>
      </w:r>
    </w:p>
    <w:p>
      <w:r>
        <w:rPr>
          <w:b/>
        </w:rPr>
        <w:t xml:space="preserve">[UaSddsa2]: </w:t>
      </w:r>
      <w:r>
        <w:t>My decision is final.</w:t>
      </w:r>
    </w:p>
    <w:p>
      <w:r>
        <w:rPr>
          <w:b/>
        </w:rPr>
        <w:t xml:space="preserve">[uauMia0D]: </w:t>
      </w:r>
      <w:r>
        <w:t xml:space="preserve"> Characters</w:t>
      </w:r>
    </w:p>
    <w:p>
      <w:r>
        <w:rPr>
          <w:b/>
        </w:rPr>
        <w:t xml:space="preserve">[UAXaL9ro]: </w:t>
      </w:r>
      <w:r>
        <w:t>Leadfoot {FIRSTNAME}</w:t>
      </w:r>
    </w:p>
    <w:p>
      <w:r>
        <w:rPr>
          <w:b/>
        </w:rPr>
        <w:t xml:space="preserve">[uaYGZUDs]: </w:t>
      </w:r>
      <w:r>
        <w:t>{QUEST_GIVER.LINK}, a gang leader from {QUEST_GIVER_SETTLEMENT}, has offered you to sell {STOLEN_GOODS_SIZE} {.%}{?(STOLEN_GOODS_SIZE &gt; 1)}{PLURAL(STOLEN_GOOD)}{?}{STOLEN_GOOD}{\?}{.%} for half the normal price, because they were stolen.. {?QUEST_GIVER.GENDER}She{?}He{\?} says they are hidden in a remote location. You agreed to buy the goods.</w:t>
      </w:r>
    </w:p>
    <w:p>
      <w:r>
        <w:rPr>
          <w:b/>
        </w:rPr>
        <w:t xml:space="preserve">[UB67Ye3r]: </w:t>
      </w:r>
      <w:r>
        <w:t>{VALUE}% damage with polearms for every skill point above 250.</w:t>
      </w:r>
    </w:p>
    <w:p>
      <w:r>
        <w:rPr>
          <w:b/>
        </w:rPr>
        <w:t xml:space="preserve">[uBcBuDKV]: </w:t>
      </w:r>
      <w:r>
        <w:t>It's no worse than taking {QUEST_GIVER.NAME}'s silver in the first place for this task. Do think it over.[if:convo_normal][ib:normal]</w:t>
      </w:r>
    </w:p>
    <w:p>
      <w:r>
        <w:rPr>
          <w:b/>
        </w:rPr>
        <w:t xml:space="preserve">[uBcEUdxu]: </w:t>
      </w:r>
      <w:r>
        <w:t>Ownership of the fief should remain as it is</w:t>
      </w:r>
    </w:p>
    <w:p>
      <w:r>
        <w:rPr>
          <w:b/>
        </w:rPr>
        <w:t xml:space="preserve">[UBk50qwW]: </w:t>
      </w:r>
      <w:r>
        <w:t>{FIRSTNAME} of the Mound</w:t>
      </w:r>
    </w:p>
    <w:p>
      <w:r>
        <w:rPr>
          <w:b/>
        </w:rPr>
        <w:t xml:space="preserve">[ubOtRU3u]: </w:t>
      </w:r>
      <w:r>
        <w:t>You have limited access to keep while in disguise.</w:t>
      </w:r>
    </w:p>
    <w:p>
      <w:r>
        <w:rPr>
          <w:b/>
        </w:rPr>
        <w:t xml:space="preserve">[uBT9fuIi]: </w:t>
      </w:r>
      <w:r>
        <w:t>Snake-eyes {FIRSTNAME}</w:t>
      </w:r>
    </w:p>
    <w:p>
      <w:r>
        <w:rPr>
          <w:b/>
        </w:rPr>
        <w:t xml:space="preserve">[UbUokDyI]: </w:t>
      </w:r>
      <w:r>
        <w:t>Thank you. We'd appreciate it if you got the goods to us as quickly as possible. Good luck![ib:nervous2][if:convo_excited]</w:t>
      </w:r>
    </w:p>
    <w:p>
      <w:r>
        <w:rPr>
          <w:b/>
        </w:rPr>
        <w:t xml:space="preserve">[UbZMlyk6]: </w:t>
      </w:r>
      <w:r>
        <w:t>Take a pass on the matter.</w:t>
      </w:r>
    </w:p>
    <w:p>
      <w:r>
        <w:rPr>
          <w:b/>
        </w:rPr>
        <w:t xml:space="preserve">[ubZmYdMn]: </w:t>
      </w:r>
      <w:r>
        <w:t>Rancid {FIRSTNAME}</w:t>
      </w:r>
    </w:p>
    <w:p>
      <w:r>
        <w:rPr>
          <w:b/>
        </w:rPr>
        <w:t xml:space="preserve">[uc4M4bhG]: </w:t>
      </w:r>
      <w:r>
        <w:t>Well, there is something I want. There is one {?TARGET_HERO.GENDER}lady{?}lord{\?} of the {TARGET_FACTION} with whom I have a long, long relationship. And not a friendly one. Now that we are at war, as long as {?TARGET_HERO.GENDER}she{?}he{\?} is free, I know my life and lands are not safe. As I say, it won't be easy at all. But whoever manages to do that, bring {?TARGET_HERO.GENDER}her{?}him{\?} back alive to me, having my gratitude aside, will be a very rich man indeed.[if:convo_grave][ib:closed2]</w:t>
      </w:r>
    </w:p>
    <w:p>
      <w:r>
        <w:rPr>
          <w:b/>
        </w:rPr>
        <w:t xml:space="preserve">[UC6JdOXk]: </w:t>
      </w:r>
      <w:r>
        <w:t>{VALUE}% trade penalty for mounts.</w:t>
      </w:r>
    </w:p>
    <w:p>
      <w:r>
        <w:rPr>
          <w:b/>
        </w:rPr>
        <w:t xml:space="preserve">[ucHrYWaz]: </w:t>
      </w:r>
      <w:r>
        <w:t>{VALUE} hit points to troops in your party.</w:t>
      </w:r>
    </w:p>
    <w:p>
      <w:r>
        <w:rPr>
          <w:b/>
        </w:rPr>
        <w:t xml:space="preserve">[UCjFAPnk]: </w:t>
      </w:r>
      <w:r>
        <w:t>I am flattered, {?PLAYER.GENDER}my lady{?}sir{\?}.</w:t>
      </w:r>
    </w:p>
    <w:p>
      <w:r>
        <w:rPr>
          <w:b/>
        </w:rPr>
        <w:t xml:space="preserve">[UCpyo9hw]: </w:t>
      </w:r>
      <w:r>
        <w:t>Powerful</w:t>
      </w:r>
    </w:p>
    <w:p>
      <w:r>
        <w:rPr>
          <w:b/>
        </w:rPr>
        <w:t xml:space="preserve">[ucu9u1nS]: </w:t>
      </w:r>
      <w:r>
        <w:t>You delivered the prisoners to {QUEST_GIVER.LINK} as promised.</w:t>
      </w:r>
    </w:p>
    <w:p>
      <w:r>
        <w:rPr>
          <w:b/>
        </w:rPr>
        <w:t xml:space="preserve">[uCXGZ2YP]: </w:t>
      </w:r>
      <w:r>
        <w:t>Military achievements grant 20% more influence{newline}Troop wages are increased by 10%</w:t>
      </w:r>
    </w:p>
    <w:p>
      <w:r>
        <w:rPr>
          <w:b/>
        </w:rPr>
        <w:t xml:space="preserve">[uD05twgi]: </w:t>
      </w:r>
      <w:r>
        <w:t>Tell your men to ignore the superstitions of villagers, and press on.</w:t>
      </w:r>
    </w:p>
    <w:p>
      <w:r>
        <w:rPr>
          <w:b/>
        </w:rPr>
        <w:t xml:space="preserve">[uD2pfRAh]: </w:t>
      </w:r>
      <w:r>
        <w:t>Get back immediately! If you keep this close to the caravan the ambushers will certainly notice you.</w:t>
      </w:r>
    </w:p>
    <w:p>
      <w:r>
        <w:rPr>
          <w:b/>
        </w:rPr>
        <w:t xml:space="preserve">[uD8su80f]: </w:t>
      </w:r>
      <w:r>
        <w:t>Tell them that you need the money for other purposes.</w:t>
      </w:r>
    </w:p>
    <w:p>
      <w:r>
        <w:rPr>
          <w:b/>
        </w:rPr>
        <w:t xml:space="preserve">[UdnXHLSh]: </w:t>
      </w:r>
      <w:r>
        <w:t>What do you want exactly?</w:t>
      </w:r>
    </w:p>
    <w:p>
      <w:r>
        <w:rPr>
          <w:b/>
        </w:rPr>
        <w:t xml:space="preserve">[uDRb7FmU]: </w:t>
      </w:r>
      <w:r>
        <w:t>{VALUE}% increased chance for sneaking into towns</w:t>
      </w:r>
    </w:p>
    <w:p>
      <w:r>
        <w:rPr>
          <w:b/>
        </w:rPr>
        <w:t xml:space="preserve">[UE2X5rAy]: </w:t>
      </w:r>
      <w:r>
        <w:t>Trainer</w:t>
      </w:r>
    </w:p>
    <w:p>
      <w:r>
        <w:rPr>
          <w:b/>
        </w:rPr>
        <w:t xml:space="preserve">[UEbesbKZ]: </w:t>
      </w:r>
      <w:r>
        <w:t>Actually, I have changed my mind.</w:t>
      </w:r>
    </w:p>
    <w:p>
      <w:r>
        <w:rPr>
          <w:b/>
        </w:rPr>
        <w:t xml:space="preserve">[ueCm5y1C]: </w:t>
      </w:r>
      <w:r>
        <w:t>Your family owned their own workshop in a city, making goods from raw materials brought in from the countryside. Your father played an active if minor role in the town council, and also served in the militia.</w:t>
      </w:r>
    </w:p>
    <w:p>
      <w:r>
        <w:rPr>
          <w:b/>
        </w:rPr>
        <w:t xml:space="preserve">[UEn466Y6]: </w:t>
      </w:r>
      <w:r>
        <w:t>You have successfully brought the troops {QUEST_GIVER.LINK} requested. You received {REWARD} gold in return for your service.</w:t>
      </w:r>
    </w:p>
    <w:p>
      <w:r>
        <w:rPr>
          <w:b/>
        </w:rPr>
        <w:t xml:space="preserve">[ueUsg9OL]: </w:t>
      </w:r>
      <w:r>
        <w:t>I can take your goods to {TARGET_HERO.LINK} in {TARGET_SETTLEMENT} myself.</w:t>
      </w:r>
    </w:p>
    <w:p>
      <w:r>
        <w:rPr>
          <w:b/>
        </w:rPr>
        <w:t xml:space="preserve">[uEV6kKdU]: </w:t>
      </w:r>
      <w:r>
        <w:t>You have collected all the supplies that the army commander requested. Return to army and deliver the supplies</w:t>
      </w:r>
    </w:p>
    <w:p>
      <w:r>
        <w:rPr>
          <w:b/>
        </w:rPr>
        <w:t xml:space="preserve">[ufahRPOl]: </w:t>
      </w:r>
      <w:r>
        <w:t>I care not. Prepare to die!</w:t>
      </w:r>
    </w:p>
    <w:p>
      <w:r>
        <w:rPr>
          <w:b/>
        </w:rPr>
        <w:t xml:space="preserve">[UFce0iyy]: </w:t>
      </w:r>
      <w:r>
        <w:t>The caravan survived the battle without your help. You failed to keep your promise to {QUEST_GIVER.LINK}.</w:t>
      </w:r>
    </w:p>
    <w:p>
      <w:r>
        <w:rPr>
          <w:b/>
        </w:rPr>
        <w:t xml:space="preserve">[UfpmWfbG]: </w:t>
      </w:r>
      <w:r>
        <w:t>{PLAYER.NAME}, you are a {?PLAYER.GENDER}lady{?}lord{\?} without a master, holding lands in your name, with only the barest scrap of a claim to legitimacy. No king in Calradia would accept a lasting peace with you.</w:t>
      </w:r>
    </w:p>
    <w:p>
      <w:r>
        <w:rPr>
          <w:b/>
        </w:rPr>
        <w:t xml:space="preserve">[UfuLKuaI]: </w:t>
      </w:r>
      <w:r>
        <w:t>Steel{@Plural}loads of steel{\@}</w:t>
      </w:r>
    </w:p>
    <w:p>
      <w:r>
        <w:rPr>
          <w:b/>
        </w:rPr>
        <w:t xml:space="preserve">[ug5E8FCZ]: </w:t>
      </w:r>
      <w:r>
        <w:t>I wish to buy your {.%}{WORKSHOP_NAME}{.%}.</w:t>
      </w:r>
    </w:p>
    <w:p>
      <w:r>
        <w:rPr>
          <w:b/>
        </w:rPr>
        <w:t xml:space="preserve">[UGda4FDZ]: </w:t>
      </w:r>
      <w:r>
        <w:t>{CHILD.NAME} found work with an artisan for a season, keeping {?CHILD.GENDER}her{?}his{\?} high birth a secret.</w:t>
      </w:r>
    </w:p>
    <w:p>
      <w:r>
        <w:rPr>
          <w:b/>
        </w:rPr>
        <w:t xml:space="preserve">[UgfmaQgx]: </w:t>
      </w:r>
      <w:r>
        <w:t>Leave {DEFENDER}</w:t>
      </w:r>
    </w:p>
    <w:p>
      <w:r>
        <w:rPr>
          <w:b/>
        </w:rPr>
        <w:t xml:space="preserve">[ugHO6Sa6]: </w:t>
      </w:r>
      <w:r>
        <w:t>I need more {?MOUNT_TYPE_IS_CAMEL}camels{?}horses{\?}, specifically, we need {MOUNT_COUNT} and they need to be {PLURAL(MOUNT_NAME)}, because we know how to use them and how they fit our needs. Bring them to me and a bag of {REWARD}{GOLD_ICON} will be right in your pocket.[if:convo_undecided_closed]</w:t>
      </w:r>
    </w:p>
    <w:p>
      <w:r>
        <w:rPr>
          <w:b/>
        </w:rPr>
        <w:t xml:space="preserve">[Ugm9nO49]: </w:t>
      </w:r>
      <w:r>
        <w:t>Valor represents your reputation for risking your life to win glory or wealth or advance your cause.</w:t>
      </w:r>
    </w:p>
    <w:p>
      <w:r>
        <w:rPr>
          <w:b/>
        </w:rPr>
        <w:t xml:space="preserve">[ugMAk9nb]: </w:t>
      </w:r>
      <w:r>
        <w:t>Lack of common enemies</w:t>
      </w:r>
    </w:p>
    <w:p>
      <w:r>
        <w:rPr>
          <w:b/>
        </w:rPr>
        <w:t xml:space="preserve">[UgRGBWhn]: </w:t>
      </w:r>
      <w:r>
        <w:t>{VALUE} security per day while waiting in a town.</w:t>
      </w:r>
    </w:p>
    <w:p>
      <w:r>
        <w:rPr>
          <w:b/>
        </w:rPr>
        <w:t xml:space="preserve">[UHCKXapl]: </w:t>
      </w:r>
      <w:r>
        <w:t>The metalworkers' guild asked for them. Don't worry, they'll be melted into scrap.</w:t>
      </w:r>
    </w:p>
    <w:p>
      <w:r>
        <w:rPr>
          <w:b/>
        </w:rPr>
        <w:t xml:space="preserve">[uHJltZ5D]: </w:t>
      </w:r>
      <w:r>
        <w:t>Self-made Man</w:t>
      </w:r>
    </w:p>
    <w:p>
      <w:r>
        <w:rPr>
          <w:b/>
        </w:rPr>
        <w:t xml:space="preserve">[uhOCqJwd]: </w:t>
      </w:r>
      <w:r>
        <w:t>{HERO.NAME} is already in the main party.</w:t>
      </w:r>
    </w:p>
    <w:p>
      <w:r>
        <w:rPr>
          <w:b/>
        </w:rPr>
        <w:t xml:space="preserve">[uHY7NqZf]: </w:t>
      </w:r>
      <w:r>
        <w:t>I can't do this. I am releasing {TARGET_HERO.NAME}. Tell your master that {TARGET_HERO.NAME} is no longer a prisoner.</w:t>
      </w:r>
    </w:p>
    <w:p>
      <w:r>
        <w:rPr>
          <w:b/>
        </w:rPr>
        <w:t xml:space="preserve">[uhYprSnG]: </w:t>
      </w:r>
      <w:r>
        <w:t>I will go to the hideout myself and ambush the bandits.</w:t>
      </w:r>
    </w:p>
    <w:p>
      <w:r>
        <w:rPr>
          <w:b/>
        </w:rPr>
        <w:t xml:space="preserve">[UIb3IW3f]: </w:t>
      </w:r>
      <w:r>
        <w:t>Sail Type</w:t>
      </w:r>
    </w:p>
    <w:p>
      <w:r>
        <w:rPr>
          <w:b/>
        </w:rPr>
        <w:t xml:space="preserve">[Uidhqph1]: </w:t>
      </w:r>
      <w:r>
        <w:t>Denounce the merchant loudly, even if you run the risk of making enemies among the town elite.</w:t>
      </w:r>
    </w:p>
    <w:p>
      <w:r>
        <w:rPr>
          <w:b/>
        </w:rPr>
        <w:t xml:space="preserve">[UINgZDN5]: </w:t>
      </w:r>
      <w:r>
        <w:t>You can not call a party that is far away.</w:t>
      </w:r>
    </w:p>
    <w:p>
      <w:r>
        <w:rPr>
          <w:b/>
        </w:rPr>
        <w:t xml:space="preserve">[uiomHbfS]: </w:t>
      </w:r>
      <w:r>
        <w:t>Raise demand of trade goods by {AMOUNT}% in {TOWN}</w:t>
      </w:r>
    </w:p>
    <w:p>
      <w:r>
        <w:rPr>
          <w:b/>
        </w:rPr>
        <w:t xml:space="preserve">[uiY3ds0Z]: </w:t>
      </w:r>
      <w:r>
        <w:t>{RULER.NAME} has answered the call of the {CALLING_KINGDOM} name and declared war on the {KINGDOM_TO_CALL_TO_WAR_AGAINST} with the support of half of {?RULER.GENDER}her{?}his{\?} council.</w:t>
      </w:r>
    </w:p>
    <w:p>
      <w:r>
        <w:rPr>
          <w:b/>
        </w:rPr>
        <w:t xml:space="preserve">[UIyhmGKC]: </w:t>
      </w:r>
      <w:r>
        <w:t>You have handed over the prisoner {TARGET_HERO.LINK} to {ISSUE_OWNER.LINK}'s agent, who handed you {BASE_REWARD}{GOLD_ICON} denars as promised. He also says; {ISSUE_OWNER.LINK} is grateful for your service and sends {?ISSUE_OWNER.GENDER}her{?}his{\?} regards.</w:t>
      </w:r>
    </w:p>
    <w:p>
      <w:r>
        <w:rPr>
          <w:b/>
        </w:rPr>
        <w:t xml:space="preserve">[uj52xbdr]: </w:t>
      </w:r>
      <w:r>
        <w:t>{VALUE} daily experience to ranged troops in your party.</w:t>
      </w:r>
    </w:p>
    <w:p>
      <w:r>
        <w:rPr>
          <w:b/>
        </w:rPr>
        <w:t xml:space="preserve">[ujDbk6Qa]: </w:t>
      </w:r>
      <w:r>
        <w:t>{FIRSTNAME} the {?FEMALE}Widow{?}Widow-maker{\?}</w:t>
      </w:r>
    </w:p>
    <w:p>
      <w:r>
        <w:rPr>
          <w:b/>
        </w:rPr>
        <w:t xml:space="preserve">[UjS8JnH5]: </w:t>
      </w:r>
      <w:r>
        <w:t>Splendid. I will never forget your service, my friend.</w:t>
      </w:r>
    </w:p>
    <w:p>
      <w:r>
        <w:rPr>
          <w:b/>
        </w:rPr>
        <w:t xml:space="preserve">[uJuOTHnb]: </w:t>
      </w:r>
      <w:r>
        <w:t>On second thought, be on your way.</w:t>
      </w:r>
    </w:p>
    <w:p>
      <w:r>
        <w:rPr>
          <w:b/>
        </w:rPr>
        <w:t xml:space="preserve">[UJYaonYM]: </w:t>
      </w:r>
      <w:r>
        <w:t>Loyalty and Honor</w:t>
      </w:r>
    </w:p>
    <w:p>
      <w:r>
        <w:rPr>
          <w:b/>
        </w:rPr>
        <w:t xml:space="preserve">[uJYOhEx8]: </w:t>
      </w:r>
      <w:r>
        <w:t>Commend him, but tell him to stick with his comrades</w:t>
      </w:r>
    </w:p>
    <w:p>
      <w:r>
        <w:rPr>
          <w:b/>
        </w:rPr>
        <w:t xml:space="preserve">[Uk3qRuCS]: </w:t>
      </w:r>
      <w:r>
        <w:t>dey Corvand</w:t>
      </w:r>
    </w:p>
    <w:p>
      <w:r>
        <w:rPr>
          <w:b/>
        </w:rPr>
        <w:t xml:space="preserve">[UkADS8nQ]: </w:t>
      </w:r>
      <w:r>
        <w:t>{VALUE}% draw speed with throwing weapons to troops in your formation.</w:t>
      </w:r>
    </w:p>
    <w:p>
      <w:r>
        <w:rPr>
          <w:b/>
        </w:rPr>
        <w:t xml:space="preserve">[uKc4le8Q]: </w:t>
      </w:r>
      <w:r>
        <w:t>Patrols</w:t>
      </w:r>
    </w:p>
    <w:p>
      <w:r>
        <w:rPr>
          <w:b/>
        </w:rPr>
        <w:t xml:space="preserve">[uKTgBX4S]: </w:t>
      </w:r>
      <w:r>
        <w:t>Double the amount of renown gained from tournaments.</w:t>
      </w:r>
    </w:p>
    <w:p>
      <w:r>
        <w:rPr>
          <w:b/>
        </w:rPr>
        <w:t xml:space="preserve">[UKTjwBxk]: </w:t>
      </w:r>
      <w:r>
        <w:t>Please be quick about it!</w:t>
      </w:r>
    </w:p>
    <w:p>
      <w:r>
        <w:rPr>
          <w:b/>
        </w:rPr>
        <w:t xml:space="preserve">[Ukv1FQa2]: </w:t>
      </w:r>
      <w:r>
        <w:t>I've changed my mind. You may go on your way.</w:t>
      </w:r>
    </w:p>
    <w:p>
      <w:r>
        <w:rPr>
          <w:b/>
        </w:rPr>
        <w:t xml:space="preserve">[UL8za0AO]: </w:t>
      </w:r>
      <w:r>
        <w:t>You are wounded.</w:t>
      </w:r>
    </w:p>
    <w:p>
      <w:r>
        <w:rPr>
          <w:b/>
        </w:rPr>
        <w:t xml:space="preserve">[ulFmGvtj]: </w:t>
      </w:r>
      <w:r>
        <w:t>an interest in people.</w:t>
      </w:r>
    </w:p>
    <w:p>
      <w:r>
        <w:rPr>
          <w:b/>
        </w:rPr>
        <w:t xml:space="preserve">[uLiRasv1]: </w:t>
      </w:r>
      <w:r>
        <w:t>Maybe you could take them in your party for a while, until they get a bit of experience?[if:convo_thinking]</w:t>
      </w:r>
    </w:p>
    <w:p>
      <w:r>
        <w:rPr>
          <w:b/>
        </w:rPr>
        <w:t xml:space="preserve">[ULpP07bg]: </w:t>
      </w:r>
      <w:r>
        <w:t>You promised to share half of the profit with the headman and the villager.</w:t>
      </w:r>
    </w:p>
    <w:p>
      <w:r>
        <w:rPr>
          <w:b/>
        </w:rPr>
        <w:t xml:space="preserve">[ULtzLvXi]: </w:t>
      </w:r>
      <w:r>
        <w:t>{DEFAULT_TEXT}Before {?ARMY_LEADER.GENDER}she{?}he{\?} fell, {ARMY_LEADER.LINK} gave orders that mercy should be shown to the people of {SETTLEMENT}.</w:t>
      </w:r>
    </w:p>
    <w:p>
      <w:r>
        <w:rPr>
          <w:b/>
        </w:rPr>
        <w:t xml:space="preserve">[ULWYVuVw]: </w:t>
      </w:r>
      <w:r>
        <w:t>I'm still looking for your goods.</w:t>
      </w:r>
    </w:p>
    <w:p>
      <w:r>
        <w:rPr>
          <w:b/>
        </w:rPr>
        <w:t xml:space="preserve">[ULY7byYc]: </w:t>
      </w:r>
      <w:r>
        <w:t>{VALUE}% hearth growth in villages bound to the governed settlement.</w:t>
      </w:r>
    </w:p>
    <w:p>
      <w:r>
        <w:rPr>
          <w:b/>
        </w:rPr>
        <w:t xml:space="preserve">[um4UaneZ]: </w:t>
      </w:r>
      <w:r>
        <w:t>You have failed to deliver {REQUESTED_AMOUNT} {.%}{?(REQUESTED_AMOUNT &gt; 1)}{PLURAL(RAW_MATERIALS)}{?}{RAW_MATERIALS}{\?}{.%} to {TARGET_SETTLEMENT} in time as {QUEST_GIVER.LINK} asked you.</w:t>
      </w:r>
    </w:p>
    <w:p>
      <w:r>
        <w:rPr>
          <w:b/>
        </w:rPr>
        <w:t xml:space="preserve">[UM8ZOtar]: </w:t>
      </w:r>
      <w:r>
        <w:t>Increased reputation for being {TRAIT}.</w:t>
      </w:r>
    </w:p>
    <w:p>
      <w:r>
        <w:rPr>
          <w:b/>
        </w:rPr>
        <w:t xml:space="preserve">[UMn2QMIk]: </w:t>
      </w:r>
      <w:r>
        <w:t>Did you hear {ENEMY_NAME} took {FORTRESS_NAME} by storm? Do you think they'll come here next?</w:t>
      </w:r>
    </w:p>
    <w:p>
      <w:r>
        <w:rPr>
          <w:b/>
        </w:rPr>
        <w:t xml:space="preserve">[umNyHc3A]: </w:t>
      </w:r>
      <w:r>
        <w:t>Bound Village Issues</w:t>
      </w:r>
    </w:p>
    <w:p>
      <w:r>
        <w:rPr>
          <w:b/>
        </w:rPr>
        <w:t xml:space="preserve">[UNFE1BeG]: </w:t>
      </w:r>
      <w:r>
        <w:t>I am thinking of a different person</w:t>
      </w:r>
    </w:p>
    <w:p>
      <w:r>
        <w:rPr>
          <w:b/>
        </w:rPr>
        <w:t xml:space="preserve">[uNls3bOP]: </w:t>
      </w:r>
      <w:r>
        <w:t>Track information level: {a0}</w:t>
      </w:r>
    </w:p>
    <w:p>
      <w:r>
        <w:rPr>
          <w:b/>
        </w:rPr>
        <w:t xml:space="preserve">[UnQFawna]: </w:t>
      </w:r>
      <w:r>
        <w:t>Enter the dungeon</w:t>
      </w:r>
    </w:p>
    <w:p>
      <w:r>
        <w:rPr>
          <w:b/>
        </w:rPr>
        <w:t xml:space="preserve">[UNz9Q7Bz]: </w:t>
      </w:r>
      <w:r>
        <w:t>Decide on {POLICY_NAME}</w:t>
      </w:r>
    </w:p>
    <w:p>
      <w:r>
        <w:rPr>
          <w:b/>
        </w:rPr>
        <w:t xml:space="preserve">[uO99raT7]: </w:t>
      </w:r>
      <w:r>
        <w:t>Snotnose {FIRSTNAME}</w:t>
      </w:r>
    </w:p>
    <w:p>
      <w:r>
        <w:rPr>
          <w:b/>
        </w:rPr>
        <w:t xml:space="preserve">[uoDuiBZR]: </w:t>
      </w:r>
      <w:r>
        <w:t>You cannot assign yourself as a governor</w:t>
      </w:r>
    </w:p>
    <w:p>
      <w:r>
        <w:rPr>
          <w:b/>
        </w:rPr>
        <w:t xml:space="preserve">[UOE7ejgq]: </w:t>
      </w:r>
      <w:r>
        <w:t>Here is all I've got. Let's settle up and finish this business.</w:t>
      </w:r>
    </w:p>
    <w:p>
      <w:r>
        <w:rPr>
          <w:b/>
        </w:rPr>
        <w:t xml:space="preserve">[uohYIaSw]: </w:t>
      </w:r>
      <w:r>
        <w:t>{VALUE}% build speed for fortifications, aqueducts and barrack projects in the governed settlement.</w:t>
      </w:r>
    </w:p>
    <w:p>
      <w:r>
        <w:rPr>
          <w:b/>
        </w:rPr>
        <w:t xml:space="preserve">[uolvICE4]: </w:t>
      </w:r>
      <w:r>
        <w:t>Let's talk again soon, m'lady.</w:t>
      </w:r>
    </w:p>
    <w:p>
      <w:r>
        <w:rPr>
          <w:b/>
        </w:rPr>
        <w:t xml:space="preserve">[uotflvH2]: </w:t>
      </w:r>
      <w:r>
        <w:t>I would like to ask some questions.</w:t>
      </w:r>
    </w:p>
    <w:p>
      <w:r>
        <w:rPr>
          <w:b/>
        </w:rPr>
        <w:t xml:space="preserve">[Uoy2tTZJ]: </w:t>
      </w:r>
      <w:r>
        <w:t>Very well. But perhaps you will reconsider later.</w:t>
      </w:r>
    </w:p>
    <w:p>
      <w:r>
        <w:rPr>
          <w:b/>
        </w:rPr>
        <w:t xml:space="preserve">[UP0pMGDR]: </w:t>
      </w:r>
      <w:r>
        <w:t>There are enough bandits around here already. I don't need more on retainer.</w:t>
      </w:r>
    </w:p>
    <w:p>
      <w:r>
        <w:rPr>
          <w:b/>
        </w:rPr>
        <w:t xml:space="preserve">[UpgqdJC0]: </w:t>
      </w:r>
      <w:r>
        <w:t>a trip to your realm's court.</w:t>
      </w:r>
    </w:p>
    <w:p>
      <w:r>
        <w:rPr>
          <w:b/>
        </w:rPr>
        <w:t xml:space="preserve">[upK62aLR]: </w:t>
      </w:r>
      <w:r>
        <w:t>allowing lords tolls on roads running through their lands</w:t>
      </w:r>
    </w:p>
    <w:p>
      <w:r>
        <w:rPr>
          <w:b/>
        </w:rPr>
        <w:t xml:space="preserve">[uppCchb0]: </w:t>
      </w:r>
      <w:r>
        <w:t>Let them marry. Love must triumph over a father's pride</w:t>
      </w:r>
    </w:p>
    <w:p>
      <w:r>
        <w:rPr>
          <w:b/>
        </w:rPr>
        <w:t xml:space="preserve">[uPwKhAps]: </w:t>
      </w:r>
      <w:r>
        <w:t>Can we leave now?</w:t>
      </w:r>
    </w:p>
    <w:p>
      <w:r>
        <w:rPr>
          <w:b/>
        </w:rPr>
        <w:t xml:space="preserve">[uq7JwT1Z]: </w:t>
      </w:r>
      <w:r>
        <w:t>Trade penalty Reduction +{a0}%</w:t>
      </w:r>
    </w:p>
    <w:p>
      <w:r>
        <w:rPr>
          <w:b/>
        </w:rPr>
        <w:t xml:space="preserve">[UqaNs3ck]: </w:t>
      </w:r>
      <w:r>
        <w:t>You are not at war with the besiegers.</w:t>
      </w:r>
    </w:p>
    <w:p>
      <w:r>
        <w:rPr>
          <w:b/>
        </w:rPr>
        <w:t xml:space="preserve">[uqB1fKFY]: </w:t>
      </w:r>
      <w:r>
        <w:t>Conflict Over Commons</w:t>
      </w:r>
    </w:p>
    <w:p>
      <w:r>
        <w:rPr>
          <w:b/>
        </w:rPr>
        <w:t xml:space="preserve">[UQhRKJb9]: </w:t>
      </w:r>
      <w:r>
        <w:t>Ignore the charges</w:t>
      </w:r>
    </w:p>
    <w:p>
      <w:r>
        <w:rPr>
          <w:b/>
        </w:rPr>
        <w:t xml:space="preserve">[UQq4ekeu]: </w:t>
      </w:r>
      <w:r>
        <w:t>{RULER.NAME} of the {KINGDOM} has chosen not to sign a trade agreement with the {OTHER_KINGDOM}.</w:t>
      </w:r>
    </w:p>
    <w:p>
      <w:r>
        <w:rPr>
          <w:b/>
        </w:rPr>
        <w:t xml:space="preserve">[UQtXV3kf]: </w:t>
      </w:r>
      <w:r>
        <w:t>Certainly, you have always been close to our family.</w:t>
      </w:r>
    </w:p>
    <w:p>
      <w:r>
        <w:rPr>
          <w:b/>
        </w:rPr>
        <w:t xml:space="preserve">[UrFzdy4z]: </w:t>
      </w:r>
      <w:r>
        <w:t>Daily Consumption</w:t>
      </w:r>
    </w:p>
    <w:p>
      <w:r>
        <w:rPr>
          <w:b/>
        </w:rPr>
        <w:t xml:space="preserve">[URgZ4ai4]: </w:t>
      </w:r>
      <w:r>
        <w:t>Your family were middle-ranking members of one of the Khuzait clans. He had some herds of his own, but was not rich. When the Khuzait horde was summoned to battle, he fought with the horse archers, shooting and wheeling and wearing down the enemy before the lancers delivered the final punch.</w:t>
      </w:r>
    </w:p>
    <w:p>
      <w:r>
        <w:rPr>
          <w:b/>
        </w:rPr>
        <w:t xml:space="preserve">[urOywsiw]: </w:t>
      </w:r>
      <w:r>
        <w:t>Castle garrison decided to sally out</w:t>
      </w:r>
    </w:p>
    <w:p>
      <w:r>
        <w:rPr>
          <w:b/>
        </w:rPr>
        <w:t xml:space="preserve">[urSSNtUD]: </w:t>
      </w:r>
      <w:r>
        <w:t>{VALUE}% influence gain from donating troops.</w:t>
      </w:r>
    </w:p>
    <w:p>
      <w:r>
        <w:rPr>
          <w:b/>
        </w:rPr>
        <w:t xml:space="preserve">[uRvym4tq]: </w:t>
      </w:r>
      <w:r>
        <w:t>Chance of recovery from death due to old age for every clan member.</w:t>
      </w:r>
    </w:p>
    <w:p>
      <w:r>
        <w:rPr>
          <w:b/>
        </w:rPr>
        <w:t xml:space="preserve">[uRZgz63l]: </w:t>
      </w:r>
      <w:r>
        <w:t>{VALUE}% damage while wielding a one handed weapon without a shield.</w:t>
      </w:r>
    </w:p>
    <w:p>
      <w:r>
        <w:rPr>
          <w:b/>
        </w:rPr>
        <w:t xml:space="preserve">[UsD0y74h]: </w:t>
      </w:r>
      <w:r>
        <w:t>{VALUE}% headshot damage with thrown weapons.</w:t>
      </w:r>
    </w:p>
    <w:p>
      <w:r>
        <w:rPr>
          <w:b/>
        </w:rPr>
        <w:t xml:space="preserve">[USdND5SY]: </w:t>
      </w:r>
      <w:r>
        <w:t>You propose a compromise - a slightly better ration for veteran troops - knowing it will avoid a fight but come across as indecisive.</w:t>
      </w:r>
    </w:p>
    <w:p>
      <w:r>
        <w:rPr>
          <w:b/>
        </w:rPr>
        <w:t xml:space="preserve">[UsHhePdk]: </w:t>
      </w:r>
      <w:r>
        <w:t>Increase militia recruitment, and auto recruitment.</w:t>
      </w:r>
    </w:p>
    <w:p>
      <w:r>
        <w:rPr>
          <w:b/>
        </w:rPr>
        <w:t xml:space="preserve">[UsuOXc25]: </w:t>
      </w:r>
      <w:r>
        <w:t>Thanks. [if:convo_stern][ib:closed]Show those troublemakers that the law is the law.</w:t>
      </w:r>
    </w:p>
    <w:p>
      <w:r>
        <w:rPr>
          <w:b/>
        </w:rPr>
        <w:t xml:space="preserve">[UT211jbX]: </w:t>
      </w:r>
      <w:r>
        <w:t>Trait Lost</w:t>
      </w:r>
    </w:p>
    <w:p>
      <w:r>
        <w:rPr>
          <w:b/>
        </w:rPr>
        <w:t xml:space="preserve">[UTaXn4pb]: </w:t>
      </w:r>
      <w:r>
        <w:t>Well, I have indeed been misinformed. You may go on your way...</w:t>
      </w:r>
    </w:p>
    <w:p>
      <w:r>
        <w:rPr>
          <w:b/>
        </w:rPr>
        <w:t xml:space="preserve">[UtnItjeJ]: </w:t>
      </w:r>
      <w:r>
        <w:t>The {CALLING_KINGDOM_LINK} has called on the {CALLED_KINGDOM_LINK} to declare war against the {KINGDOM_TO_CALL_TO_WAR_AGAINST_LINK}.</w:t>
      </w:r>
    </w:p>
    <w:p>
      <w:r>
        <w:rPr>
          <w:b/>
        </w:rPr>
        <w:t xml:space="preserve">[Utq4svjd]: </w:t>
      </w:r>
      <w:r>
        <w:t>Splendid. I will be sure that everyone in {MERCHANT_TOWN} hears of your honesty.</w:t>
      </w:r>
    </w:p>
    <w:p>
      <w:r>
        <w:rPr>
          <w:b/>
        </w:rPr>
        <w:t xml:space="preserve">[UTRvswWE]: </w:t>
      </w:r>
      <w:r>
        <w:t>As I recall, when you first hired me, it was to fight, not run away. Now, I'm sure what you did back there was sensible, but still, I've earned a bit of a reputation for bravery and I don't care to be called a coward. Those foes we can't beat - let's try to stay a little more clear of them next time, shall we?</w:t>
      </w:r>
    </w:p>
    <w:p>
      <w:r>
        <w:rPr>
          <w:b/>
        </w:rPr>
        <w:t xml:space="preserve">[uTsdJCSU]: </w:t>
      </w:r>
      <w:r>
        <w:t>Besiegers' Blues</w:t>
      </w:r>
    </w:p>
    <w:p>
      <w:r>
        <w:rPr>
          <w:b/>
        </w:rPr>
        <w:t xml:space="preserve">[uubL3Uck]: </w:t>
      </w:r>
      <w:r>
        <w:t>You brought {REQUESTED_ANIMAL_AMOUNT} {.%}{?(REQUESTED_ANIMAL_AMOUNT &gt; 1)}{PLURAL(SELECTED_ANIMAL)}{?}{SELECTED_ANIMAL}{\?}{.%} to {?QUEST_GIVER.GENDER}her{?}him{\?} as promised.</w:t>
      </w:r>
    </w:p>
    <w:p>
      <w:r>
        <w:rPr>
          <w:b/>
        </w:rPr>
        <w:t xml:space="preserve">[UuFPafDj]: </w:t>
      </w:r>
      <w:r>
        <w:t>Engineer {CURRENTLY_HELD_ENGINEER}</w:t>
      </w:r>
    </w:p>
    <w:p>
      <w:r>
        <w:rPr>
          <w:b/>
        </w:rPr>
        <w:t xml:space="preserve">[uujU2fSA]: </w:t>
      </w:r>
      <w:r>
        <w:t>{FACTION_LIEGE}'s scum</w:t>
      </w:r>
    </w:p>
    <w:p>
      <w:r>
        <w:rPr>
          <w:b/>
        </w:rPr>
        <w:t xml:space="preserve">[UuQDXIFD]: </w:t>
      </w:r>
      <w:r>
        <w:t>hunts down bandits.</w:t>
      </w:r>
    </w:p>
    <w:p>
      <w:r>
        <w:rPr>
          <w:b/>
        </w:rPr>
        <w:t xml:space="preserve">[UUXAl3un]: </w:t>
      </w:r>
      <w:r>
        <w:t>{?AMOUNT &gt; 0}Increase{?}Decrease{\?} {SETTLEMENT}'s militia by {ABS(AMOUNT)}</w:t>
      </w:r>
    </w:p>
    <w:p>
      <w:r>
        <w:rPr>
          <w:b/>
        </w:rPr>
        <w:t xml:space="preserve">[UuypR3B4]: </w:t>
      </w:r>
      <w:r>
        <w:t>{FIRSTNAME} of the Gourd</w:t>
      </w:r>
    </w:p>
    <w:p>
      <w:r>
        <w:rPr>
          <w:b/>
        </w:rPr>
        <w:t xml:space="preserve">[uvlaEOg0]: </w:t>
      </w:r>
      <w:r>
        <w:t>Very well. We'll be on our way then, as there is not a moment to be lost. Farewell.</w:t>
      </w:r>
    </w:p>
    <w:p>
      <w:r>
        <w:rPr>
          <w:b/>
        </w:rPr>
        <w:t xml:space="preserve">[UW1roOES]: </w:t>
      </w:r>
      <w:r>
        <w:t>You should discuss this issue with {REDIRECT_HERO_RELATIONSHIP}, who speaks for our family.</w:t>
      </w:r>
    </w:p>
    <w:p>
      <w:r>
        <w:rPr>
          <w:b/>
        </w:rPr>
        <w:t xml:space="preserve">[uw2kKrQk]: </w:t>
      </w:r>
      <w:r>
        <w:t>{EXP_VALUE} Skill {?IS_PLURAL_SKILL}Levels{?}Level{\?} and {FOCUS_VALUE} Focus {?IS_PLURAL_FOCUS}Points{?}Point{\?} to {SKILL_ONE}{NEWLINE}{ATTR_VALUE} Attribute {?IS_PLURAL_ATR}Points{?}Point{\?} to {ATTR_NAME}{TRAIT_DESC}{RENOWN_DESC}{GOLD_DESC}</w:t>
      </w:r>
    </w:p>
    <w:p>
      <w:r>
        <w:rPr>
          <w:b/>
        </w:rPr>
        <w:t xml:space="preserve">[UwbhGhGw]: </w:t>
      </w:r>
      <w:r>
        <w:t>I shall stand by your side and not foresake you, and fight until my life leaves my body...</w:t>
      </w:r>
    </w:p>
    <w:p>
      <w:r>
        <w:rPr>
          <w:b/>
        </w:rPr>
        <w:t xml:space="preserve">[uWdj1X2c]: </w:t>
      </w:r>
      <w:r>
        <w:t>{CHARACTER.NAME} was a member of the {CHARACTER_FACTION_SHORT}. {FURTHER_DETAILS}.</w:t>
      </w:r>
    </w:p>
    <w:p>
      <w:r>
        <w:rPr>
          <w:b/>
        </w:rPr>
        <w:t xml:space="preserve">[UwEbBanm]: </w:t>
      </w:r>
      <w:r>
        <w:t>These are the laws of our town. The artisans don't complain when the laws require us to buy tools from them.[if:convo_bored][ib:closed2]</w:t>
      </w:r>
    </w:p>
    <w:p>
      <w:r>
        <w:rPr>
          <w:b/>
        </w:rPr>
        <w:t xml:space="preserve">[UWiqIFUb]: </w:t>
      </w:r>
      <w:r>
        <w:t>Village hearths increase 20% less.</w:t>
      </w:r>
    </w:p>
    <w:p>
      <w:r>
        <w:rPr>
          <w:b/>
        </w:rPr>
        <w:t xml:space="preserve">[uwmfgcM3]: </w:t>
      </w:r>
      <w:r>
        <w:t>We need {REQUESTED_ITEM_COUNT} {.%}{?(REQUESTED_ITEM_COUNT &gt; 1)}{PLURAL(REQUESTED_ITEM)}{?}{REQUESTED_ITEM}{\?}{.%} in {NUMBER_OF_DAYS} days. The village is short on denars so we can make the payment in kind - with {?NUMBER_OF_EXCHANGE_ITEM &gt; 1}{NUMBER_OF_EXCHANGE_ITEM} {._}{PLURAL(EXCHANGE_ITEM)}{?}one {._}{EXCHANGE_ITEM}{\?}. What do you say?</w:t>
      </w:r>
    </w:p>
    <w:p>
      <w:r>
        <w:rPr>
          <w:b/>
        </w:rPr>
        <w:t xml:space="preserve">[uwmHjy7z]: </w:t>
      </w:r>
      <w:r>
        <w:t>You cannot pillage a settlement that has your faction culture.{newline}</w:t>
      </w:r>
    </w:p>
    <w:p>
      <w:r>
        <w:rPr>
          <w:b/>
        </w:rPr>
        <w:t xml:space="preserve">[UwPs3wmj]: </w:t>
      </w:r>
      <w:r>
        <w:t>My liege {NEW_LIEGE.NAME} would welcome your support. Join us!</w:t>
      </w:r>
    </w:p>
    <w:p>
      <w:r>
        <w:rPr>
          <w:b/>
        </w:rPr>
        <w:t xml:space="preserve">[uwtzkbsX]: </w:t>
      </w:r>
      <w:r>
        <w:t>You are an enemy of the {?OWNER.GENDER}lady{?}lord{\?} and people of {SETTLEMENT_LINK}. Surrender, or be slain!</w:t>
      </w:r>
    </w:p>
    <w:p>
      <w:r>
        <w:rPr>
          <w:b/>
        </w:rPr>
        <w:t xml:space="preserve">[UWzQsHA2]: </w:t>
      </w:r>
      <w:r>
        <w:t>{SETTLEMENT_LINK} is governed by {LORD.LINK}, {FACTION_OFFICIAL} of the {FACTION_TERM}. {PROSPERITY_INFO} {MORALE_INFO}</w:t>
      </w:r>
    </w:p>
    <w:p>
      <w:r>
        <w:rPr>
          <w:b/>
        </w:rPr>
        <w:t xml:space="preserve">[Ux90sIph]: </w:t>
      </w:r>
      <w:r>
        <w:t>{VALUE}% experience gain to garrisoned cavalry in the governed settlement.</w:t>
      </w:r>
    </w:p>
    <w:p>
      <w:r>
        <w:rPr>
          <w:b/>
        </w:rPr>
        <w:t xml:space="preserve">[UXCjNTjF]: </w:t>
      </w:r>
      <w:r>
        <w:t>Hurry up. I don't have that much time.[if:convo_annoyed]</w:t>
      </w:r>
    </w:p>
    <w:p>
      <w:r>
        <w:rPr>
          <w:b/>
        </w:rPr>
        <w:t xml:space="preserve">[uXendo01]: </w:t>
      </w:r>
      <w:r>
        <w:t>It was a hard-fought battle, and among your fallen is a young good-natured {TROOP_TYPE} who kept his comrades' spirits up during hard times. Your men’s faces are grim as they go out to collect the wounded of both sides. You can tell that, if they have their way, not many injured enemies will be brought back to your camp still alive as prisoners.</w:t>
      </w:r>
    </w:p>
    <w:p>
      <w:r>
        <w:rPr>
          <w:b/>
        </w:rPr>
        <w:t xml:space="preserve">[UYdvhdDl]: </w:t>
      </w:r>
      <w:r>
        <w:t>When cargo went missing, the young {?CHILD.GENDER}woman{?}man{\?} made the inquiries at the local black market that were necessary to get it back.</w:t>
      </w:r>
    </w:p>
    <w:p>
      <w:r>
        <w:rPr>
          <w:b/>
        </w:rPr>
        <w:t xml:space="preserve">[UYhJZya5]: </w:t>
      </w:r>
      <w:r>
        <w:t>{VALUE} daily experience to troops in your party.</w:t>
      </w:r>
    </w:p>
    <w:p>
      <w:r>
        <w:rPr>
          <w:b/>
        </w:rPr>
        <w:t xml:space="preserve">[uyTmrmCW]: </w:t>
      </w:r>
      <w:r>
        <w:t>{FIRSTNAME} of the Reeds</w:t>
      </w:r>
    </w:p>
    <w:p>
      <w:r>
        <w:rPr>
          <w:b/>
        </w:rPr>
        <w:t xml:space="preserve">[UYYntLzb]: </w:t>
      </w:r>
      <w:r>
        <w:t>{VALUE}% faster recovery from raids for your villages.</w:t>
      </w:r>
    </w:p>
    <w:p>
      <w:r>
        <w:rPr>
          <w:b/>
        </w:rPr>
        <w:t xml:space="preserve">[UZ0mPm8b]: </w:t>
      </w:r>
      <w:r>
        <w:t>Each notable yields 0.1 influence per day to the settlement's owner clan{newline}Tax from fortifications 5% decreased</w:t>
      </w:r>
    </w:p>
    <w:p>
      <w:r>
        <w:rPr>
          <w:b/>
        </w:rPr>
        <w:t xml:space="preserve">[uz7KxUlP]: </w:t>
      </w:r>
      <w:r>
        <w:t>Larger shield protection area against projectiles for troops in your formation.</w:t>
      </w:r>
    </w:p>
    <w:p>
      <w:r>
        <w:rPr>
          <w:b/>
        </w:rPr>
        <w:t xml:space="preserve">[UZHvbYTr]: </w:t>
      </w:r>
      <w:r>
        <w:t>Mounted Crossbowman</w:t>
      </w:r>
    </w:p>
    <w:p>
      <w:r>
        <w:rPr>
          <w:b/>
        </w:rPr>
        <w:t xml:space="preserve">[uZIlfFa2]: </w:t>
      </w:r>
      <w:r>
        <w:t>We're disbanding. We're all going to {TARGET_SETTLEMENT_LINK}, then we're going our separate ways.</w:t>
      </w:r>
    </w:p>
    <w:p>
      <w:r>
        <w:rPr>
          <w:b/>
        </w:rPr>
        <w:t xml:space="preserve">[UzKyyfbF]: </w:t>
      </w:r>
      <w:r>
        <w:t>{VALUE}% gold required while persuading lords to defect to your faction.</w:t>
      </w:r>
    </w:p>
    <w:p>
      <w:r>
        <w:rPr>
          <w:b/>
        </w:rPr>
        <w:t xml:space="preserve">[UzMYZgoE]: </w:t>
      </w:r>
      <w:r>
        <w:t>Besiege the castle.</w:t>
      </w:r>
    </w:p>
    <w:p>
      <w:r>
        <w:rPr>
          <w:b/>
        </w:rPr>
        <w:t xml:space="preserve">[uZPweUQg]: </w:t>
      </w:r>
      <w:r>
        <w:t>{VALUE} polearm skill to troops in your formation.</w:t>
      </w:r>
    </w:p>
    <w:p>
      <w:r>
        <w:rPr>
          <w:b/>
        </w:rPr>
        <w:t xml:space="preserve">[V097rA1v]: </w:t>
      </w:r>
      <w:r>
        <w:t>{LORD.FIRSTNAME} is a head of the {CLAN_NAME}, a rising new clan. {?LORD.GENDER}She{?}He{\?} is still making {?LORD.GENDER}her{?}his{\?} reputation.</w:t>
      </w:r>
    </w:p>
    <w:p>
      <w:r>
        <w:rPr>
          <w:b/>
        </w:rPr>
        <w:t xml:space="preserve">[v0HhVu4z]: </w:t>
      </w:r>
      <w:r>
        <w:t>How do workshops work in general?</w:t>
      </w:r>
    </w:p>
    <w:p>
      <w:r>
        <w:rPr>
          <w:b/>
        </w:rPr>
        <w:t xml:space="preserve">[v0mZi3Zd]: </w:t>
      </w:r>
      <w:r>
        <w:t>Devastate {DEVASTATE_INFLUENCE_COST_TEXT}</w:t>
      </w:r>
    </w:p>
    <w:p>
      <w:r>
        <w:rPr>
          <w:b/>
        </w:rPr>
        <w:t xml:space="preserve">[V0QmrGda]: </w:t>
      </w:r>
      <w:r>
        <w:t>Before {CHILD.NAME} left, you asked your warrior to make sure that the young {?CHILD.GENDER}woman{?}man{\?}...</w:t>
      </w:r>
    </w:p>
    <w:p>
      <w:r>
        <w:rPr>
          <w:b/>
        </w:rPr>
        <w:t xml:space="preserve">[v1bkAxmK]: </w:t>
      </w:r>
      <w:r>
        <w:t>You accepted {MERCHANT.LINK}'s request. You've handed over the goods.</w:t>
      </w:r>
    </w:p>
    <w:p>
      <w:r>
        <w:rPr>
          <w:b/>
        </w:rPr>
        <w:t xml:space="preserve">[v1hC6Aem]: </w:t>
      </w:r>
      <w:r>
        <w:t>My lady, I wish to profess myself your most ardent admirer.</w:t>
      </w:r>
    </w:p>
    <w:p>
      <w:r>
        <w:rPr>
          <w:b/>
        </w:rPr>
        <w:t xml:space="preserve">[V2CGB9Sw]: </w:t>
      </w:r>
      <w:r>
        <w:t>{?AMOUNT &gt; 0}Increased{?}Decreased{\?} crime rating by {ABS(AMOUNT)} in {FACTION}.</w:t>
      </w:r>
    </w:p>
    <w:p>
      <w:r>
        <w:rPr>
          <w:b/>
        </w:rPr>
        <w:t xml:space="preserve">[V2v4ZMDT]: </w:t>
      </w:r>
      <w:r>
        <w:t>{VALUE}% wages to garrisoned infantry in the governed settlement.</w:t>
      </w:r>
    </w:p>
    <w:p>
      <w:r>
        <w:rPr>
          <w:b/>
        </w:rPr>
        <w:t xml:space="preserve">[v3xdiFfD]: </w:t>
      </w:r>
      <w:r>
        <w:t>Make Peace With {KINGDOM_NAME}</w:t>
      </w:r>
    </w:p>
    <w:p>
      <w:r>
        <w:rPr>
          <w:b/>
        </w:rPr>
        <w:t xml:space="preserve">[V4zyUiai]: </w:t>
      </w:r>
      <w:r>
        <w:t>{VALUE} hit points to foot troops in your party.</w:t>
      </w:r>
    </w:p>
    <w:p>
      <w:r>
        <w:rPr>
          <w:b/>
        </w:rPr>
        <w:t xml:space="preserve">[V53EYEXx]: </w:t>
      </w:r>
      <w:r>
        <w:t>{VALUE}% combat movement speed.</w:t>
      </w:r>
    </w:p>
    <w:p>
      <w:r>
        <w:rPr>
          <w:b/>
        </w:rPr>
        <w:t xml:space="preserve">[v5HPLGXs]: </w:t>
      </w:r>
      <w:r>
        <w:t>You can not transfer less than {LOWER_LIMIT} troops</w:t>
      </w:r>
    </w:p>
    <w:p>
      <w:r>
        <w:rPr>
          <w:b/>
        </w:rPr>
        <w:t xml:space="preserve">[V5Kygicn]: </w:t>
      </w:r>
      <w:r>
        <w:t>It was good to meet you. Come see me if you need anything.</w:t>
      </w:r>
    </w:p>
    <w:p>
      <w:r>
        <w:rPr>
          <w:b/>
        </w:rPr>
        <w:t xml:space="preserve">[v5tPWFFu]: </w:t>
      </w:r>
      <w:r>
        <w:t>Then, what is the purpose of this?</w:t>
      </w:r>
    </w:p>
    <w:p>
      <w:r>
        <w:rPr>
          <w:b/>
        </w:rPr>
        <w:t xml:space="preserve">[V5Za6d4h]: </w:t>
      </w:r>
      <w:r>
        <w:t>Your troops have returned from their mission.</w:t>
      </w:r>
    </w:p>
    <w:p>
      <w:r>
        <w:rPr>
          <w:b/>
        </w:rPr>
        <w:t xml:space="preserve">[v679SFPt]: </w:t>
      </w:r>
      <w:r>
        <w:t>{CHANCE}% chance of {AMOUNT} of your troops getting wounded and each unit has {DEATH_CHANCE}% chance of dying</w:t>
      </w:r>
    </w:p>
    <w:p>
      <w:r>
        <w:rPr>
          <w:b/>
        </w:rPr>
        <w:t xml:space="preserve">[v75k1FoT]: </w:t>
      </w:r>
      <w:r>
        <w:t>Not yet. We need to make more preparations.</w:t>
      </w:r>
    </w:p>
    <w:p>
      <w:r>
        <w:rPr>
          <w:b/>
        </w:rPr>
        <w:t xml:space="preserve">[v7OCHday]: </w:t>
      </w:r>
      <w:r>
        <w:t>I suppose back there we had to run away to fight another day, as the hero Cathalac once did. If you remember the story, though, for the next three years he sat by himself in a bog, unable to look anyone else in the eye. So let's not do that too often, shall we?</w:t>
      </w:r>
    </w:p>
    <w:p>
      <w:r>
        <w:rPr>
          <w:b/>
        </w:rPr>
        <w:t xml:space="preserve">[V7qF7uas]: </w:t>
      </w:r>
      <w:r>
        <w:t>I should lead our people, not {CURRENT_LIEGE.NAME}.</w:t>
      </w:r>
    </w:p>
    <w:p>
      <w:r>
        <w:rPr>
          <w:b/>
        </w:rPr>
        <w:t xml:space="preserve">[v7sfiv5m]: </w:t>
      </w:r>
      <w:r>
        <w:t>{INSULT_NEWS} {GAME_ACTION_NOTES}</w:t>
      </w:r>
    </w:p>
    <w:p>
      <w:r>
        <w:rPr>
          <w:b/>
        </w:rPr>
        <w:t xml:space="preserve">[V7YG3nKb]: </w:t>
      </w:r>
      <w:r>
        <w:t>{QUEST_GIVER.LINK} told you that {?QUEST_GIVER.GENDER}she{?}he{\?} needs {.%}{?(REQUESTED_ANIMAL_AMOUNT &gt; 1)}{PLURAL(SELECTED_ANIMAL)}{?}{SELECTED_ANIMAL}{\?}{.%} for {?QUEST_GIVER.GENDER}her{?}his{\?} village. {?QUEST_GIVER.GENDER}She{?}He{\?} asked you to bring {REQUESTED_ANIMAL_AMOUNT} {.%}{?(REQUESTED_ANIMAL_AMOUNT &gt; 1)}{PLURAL(SELECTED_ANIMAL)}{?}{SELECTED_ANIMAL}{\?}{.%} to {?QUEST_GIVER.GENDER}her{?}him{\?}.</w:t>
      </w:r>
    </w:p>
    <w:p>
      <w:r>
        <w:rPr>
          <w:b/>
        </w:rPr>
        <w:t xml:space="preserve">[V8bxlnSl]: </w:t>
      </w:r>
      <w:r>
        <w:t>Is there a way to form a trade convoy that includes better troops?</w:t>
      </w:r>
    </w:p>
    <w:p>
      <w:r>
        <w:rPr>
          <w:b/>
        </w:rPr>
        <w:t xml:space="preserve">[v8RwzwqD]: </w:t>
      </w:r>
      <w:r>
        <w:t>Piercer</w:t>
      </w:r>
    </w:p>
    <w:p>
      <w:r>
        <w:rPr>
          <w:b/>
        </w:rPr>
        <w:t xml:space="preserve">[V97vqbIb]: </w:t>
      </w:r>
      <w:r>
        <w:t>{VALUE}% experience to troops in your party after battle.</w:t>
      </w:r>
    </w:p>
    <w:p>
      <w:r>
        <w:rPr>
          <w:b/>
        </w:rPr>
        <w:t xml:space="preserve">[v9Ad4uGn]: </w:t>
      </w:r>
      <w:r>
        <w:t>{AMOUNT}% of your {?AMOUNT &gt; 1}troops{?}troop{\?} gets wounded</w:t>
      </w:r>
    </w:p>
    <w:p>
      <w:r>
        <w:rPr>
          <w:b/>
        </w:rPr>
        <w:t xml:space="preserve">[v9NohO6l]: </w:t>
      </w:r>
      <w:r>
        <w:t>{VALUE} hit points to other heroes in your party.</w:t>
      </w:r>
    </w:p>
    <w:p>
      <w:r>
        <w:rPr>
          <w:b/>
        </w:rPr>
        <w:t xml:space="preserve">[v9tQv4eN]: </w:t>
      </w:r>
      <w:r>
        <w:t>I would like to propose an alliance between our families through marriage.</w:t>
      </w:r>
    </w:p>
    <w:p>
      <w:r>
        <w:rPr>
          <w:b/>
        </w:rPr>
        <w:t xml:space="preserve">[va7rEVZn]: </w:t>
      </w:r>
      <w:r>
        <w:t xml:space="preserve">{ISSUE_OWNER.NAME}, a landowner in {ISSUE_SETTLEMENT}, needs some of his watchmen and retainers to gain some real war experience. {?ISSUE_OWNER.GENDER}She{?}He{\?} wants you to take them with you on some fairly safe expeditions, such as hunting some bandits. </w:t>
      </w:r>
    </w:p>
    <w:p>
      <w:r>
        <w:rPr>
          <w:b/>
        </w:rPr>
        <w:t xml:space="preserve">[VA8BTMBR]: </w:t>
      </w:r>
      <w:r>
        <w:t>You must know of my reputation. You know that it's not in my interest to betray your trust.</w:t>
      </w:r>
    </w:p>
    <w:p>
      <w:r>
        <w:rPr>
          <w:b/>
        </w:rPr>
        <w:t xml:space="preserve">[vaez5WXH]: </w:t>
      </w:r>
      <w:r>
        <w:t>As you leave town, you see a much larger number of beggars gathered than you would expect. Some of their limps look unconvincing. Your reputation for compassion and generosity may have gotten around.</w:t>
      </w:r>
    </w:p>
    <w:p>
      <w:r>
        <w:rPr>
          <w:b/>
        </w:rPr>
        <w:t xml:space="preserve">[VAFmTAtx]: </w:t>
      </w:r>
      <w:r>
        <w:t>won a tournament.</w:t>
      </w:r>
    </w:p>
    <w:p>
      <w:r>
        <w:rPr>
          <w:b/>
        </w:rPr>
        <w:t xml:space="preserve">[vaISh0sx]: </w:t>
      </w:r>
      <w:r>
        <w:t>I will go off to make something of myself, then, and shall return to you.</w:t>
      </w:r>
    </w:p>
    <w:p>
      <w:r>
        <w:rPr>
          <w:b/>
        </w:rPr>
        <w:t xml:space="preserve">[vAjNG9yn]: </w:t>
      </w:r>
      <w:r>
        <w:t>{?IS_BATTANIA}Bard{?}Minstrel{\?}</w:t>
      </w:r>
    </w:p>
    <w:p>
      <w:r>
        <w:rPr>
          <w:b/>
        </w:rPr>
        <w:t xml:space="preserve">[vapdvRQO]: </w:t>
      </w:r>
      <w:r>
        <w:t>This deal was a mistake. We will not talk again after this last tournament.</w:t>
      </w:r>
    </w:p>
    <w:p>
      <w:r>
        <w:rPr>
          <w:b/>
        </w:rPr>
        <w:t xml:space="preserve">[VauaVUNS]: </w:t>
      </w:r>
      <w:r>
        <w:t>You notice a footpath leading through your estate which could be quickly improved to be used by wagons and be a shortcut between the main trade roads. You could charge tolls and turn it into a turnpike, though the locals would resent the increased traffic and fees on their customary route.</w:t>
      </w:r>
    </w:p>
    <w:p>
      <w:r>
        <w:rPr>
          <w:b/>
        </w:rPr>
        <w:t xml:space="preserve">[vaZDJGMx]: </w:t>
      </w:r>
      <w:r>
        <w:t>Construction from Market</w:t>
      </w:r>
    </w:p>
    <w:p>
      <w:r>
        <w:rPr>
          <w:b/>
        </w:rPr>
        <w:t xml:space="preserve">[VB0GJijE]: </w:t>
      </w:r>
      <w:r>
        <w:t>{VALUE}% damage when you hit an enemy in the head with a polearm.</w:t>
      </w:r>
    </w:p>
    <w:p>
      <w:r>
        <w:rPr>
          <w:b/>
        </w:rPr>
        <w:t xml:space="preserve">[vbbc6sIU]: </w:t>
      </w:r>
      <w:r>
        <w:t>I regret to tell you that my progress under your tutelage is not satisfactory. I should return to my clan to resume my studies. Thank you for your trouble anyway.</w:t>
      </w:r>
    </w:p>
    <w:p>
      <w:r>
        <w:rPr>
          <w:b/>
        </w:rPr>
        <w:t xml:space="preserve">[VbRyXBsv]: </w:t>
      </w:r>
      <w:r>
        <w:t>If you're going in the direction of {TARGET_SETTLEMENT}, you can perhaps take our herd there to {TARGET_HERO.LINK}. I am willing to pay {REWARD_AMOUNT}{GOLD_ICON} if you deliver them safe and sound.[if:convo_calm_friendly][ib:normal]</w:t>
      </w:r>
    </w:p>
    <w:p>
      <w:r>
        <w:rPr>
          <w:b/>
        </w:rPr>
        <w:t xml:space="preserve">[Vbs9aocS]: </w:t>
      </w:r>
      <w:r>
        <w:t>Endebted Farmers</w:t>
      </w:r>
    </w:p>
    <w:p>
      <w:r>
        <w:rPr>
          <w:b/>
        </w:rPr>
        <w:t xml:space="preserve">[VbU8Ue0O]: </w:t>
      </w:r>
      <w:r>
        <w:t>After waiting for a while you find a good opportunity to close in undetected beneath the shroud of the night.</w:t>
      </w:r>
    </w:p>
    <w:p>
      <w:r>
        <w:rPr>
          <w:b/>
        </w:rPr>
        <w:t xml:space="preserve">[VbUnP1M5]: </w:t>
      </w:r>
      <w:r>
        <w:t>Very well. For now, go in peace.</w:t>
      </w:r>
    </w:p>
    <w:p>
      <w:r>
        <w:rPr>
          <w:b/>
        </w:rPr>
        <w:t xml:space="preserve">[VbWAsWWY]: </w:t>
      </w:r>
      <w:r>
        <w:t>Guide the Tutor</w:t>
      </w:r>
    </w:p>
    <w:p>
      <w:r>
        <w:rPr>
          <w:b/>
        </w:rPr>
        <w:t xml:space="preserve">[vbxQoyN3]: </w:t>
      </w:r>
      <w:r>
        <w:t>{RANDOM_HIRE_SENTENCE}</w:t>
      </w:r>
    </w:p>
    <w:p>
      <w:r>
        <w:rPr>
          <w:b/>
        </w:rPr>
        <w:t xml:space="preserve">[VccCV5dX]: </w:t>
      </w:r>
      <w:r>
        <w:t>Take circuitous routs to avoid the ponds.</w:t>
      </w:r>
    </w:p>
    <w:p>
      <w:r>
        <w:rPr>
          <w:b/>
        </w:rPr>
        <w:t xml:space="preserve">[VCREeAF1]: </w:t>
      </w:r>
      <w:r>
        <w:t>Disguise yourself and sneak through the gate.</w:t>
      </w:r>
    </w:p>
    <w:p>
      <w:r>
        <w:rPr>
          <w:b/>
        </w:rPr>
        <w:t xml:space="preserve">[vctta154]: </w:t>
      </w:r>
      <w:r>
        <w:t>Well {PLAYER.NAME}, it is certainly good to see you still retain your sense of humor.[if:convo_nervous][ib:normal2]</w:t>
      </w:r>
    </w:p>
    <w:p>
      <w:r>
        <w:rPr>
          <w:b/>
        </w:rPr>
        <w:t xml:space="preserve">[VdGyUQH0]: </w:t>
      </w:r>
      <w:r>
        <w:t>You have captured {TARGET_HERO.LINK}. It looks like {?TARGET_HERO.GENDER}she{?}he{\?} is desperate and very afraid of being sent to {ISSUE_OWNER.LINK} so for {?TARGET_HERO.GENDER}her{?}his{\?} release, {?TARGET_HERO.GENDER}she{?}he{\?} offers a sum of {BASE_REWARD_X_2}{GOLD_ICON} denars, double of what {ISSUE_OWNER.LINK} was willing to pay for his capture. {ISSUE_OWNER.LINK} on the other hand sends you a letter soon after {TARGET_HERO.LINK}'s capture. The letter reads:</w:t>
      </w:r>
    </w:p>
    <w:p>
      <w:r>
        <w:rPr>
          <w:b/>
        </w:rPr>
        <w:t xml:space="preserve">[vDieFIKM]: </w:t>
      </w:r>
      <w:r>
        <w:t>Sneak attack damage +{a0}%</w:t>
      </w:r>
    </w:p>
    <w:p>
      <w:r>
        <w:rPr>
          <w:b/>
        </w:rPr>
        <w:t xml:space="preserve">[VDlbYDmW]: </w:t>
      </w:r>
      <w:r>
        <w:t>Please, do it for the sake of our friendship. (-{RELATION_DECREASE} to relation)</w:t>
      </w:r>
    </w:p>
    <w:p>
      <w:r>
        <w:rPr>
          <w:b/>
        </w:rPr>
        <w:t xml:space="preserve">[VdLkZthN]: </w:t>
      </w:r>
      <w:r>
        <w:t>Mathematical Aptitude</w:t>
      </w:r>
    </w:p>
    <w:p>
      <w:r>
        <w:rPr>
          <w:b/>
        </w:rPr>
        <w:t xml:space="preserve">[vDNbHDfq]: </w:t>
      </w:r>
      <w:r>
        <w:t>Tough Steed</w:t>
      </w:r>
    </w:p>
    <w:p>
      <w:r>
        <w:rPr>
          <w:b/>
        </w:rPr>
        <w:t xml:space="preserve">[vEsmC6M6]: </w:t>
      </w:r>
      <w:r>
        <w:t>Is there any way we could not be enemies?</w:t>
      </w:r>
    </w:p>
    <w:p>
      <w:r>
        <w:rPr>
          <w:b/>
        </w:rPr>
        <w:t xml:space="preserve">[veWOovVv]: </w:t>
      </w:r>
      <w:r>
        <w:t>Continue...</w:t>
      </w:r>
    </w:p>
    <w:p>
      <w:r>
        <w:rPr>
          <w:b/>
        </w:rPr>
        <w:t xml:space="preserve">[vf2pb7Ts]: </w:t>
      </w:r>
      <w:r>
        <w:t>{RULER.NAME} has answered the call of the {CALLING_KINGDOM} name and declared war on the {KINGDOM_TO_CALL_TO_WAR_AGAINST}.</w:t>
      </w:r>
    </w:p>
    <w:p>
      <w:r>
        <w:rPr>
          <w:b/>
        </w:rPr>
        <w:t xml:space="preserve">[vfhVveLW]: </w:t>
      </w:r>
      <w:r>
        <w:t>Shamans</w:t>
      </w:r>
    </w:p>
    <w:p>
      <w:r>
        <w:rPr>
          <w:b/>
        </w:rPr>
        <w:t xml:space="preserve">[VFO2aQ4l]: </w:t>
      </w:r>
      <w:r>
        <w:t>You don't have enough men.</w:t>
      </w:r>
    </w:p>
    <w:p>
      <w:r>
        <w:rPr>
          <w:b/>
        </w:rPr>
        <w:t xml:space="preserve">[VFO7rMzK]: </w:t>
      </w:r>
      <w:r>
        <w:t>Return Days</w:t>
      </w:r>
    </w:p>
    <w:p>
      <w:r>
        <w:rPr>
          <w:b/>
        </w:rPr>
        <w:t xml:space="preserve">[VFVqjZwY]: </w:t>
      </w:r>
      <w:r>
        <w:t>Your troops sweep through the {?IS_CITY}city{?}fortress{\?}, taking whatever loot they like and setting fire to the rest.</w:t>
      </w:r>
    </w:p>
    <w:p>
      <w:r>
        <w:rPr>
          <w:b/>
        </w:rPr>
        <w:t xml:space="preserve">[Vg5RmOqL]: </w:t>
      </w:r>
      <w:r>
        <w:t>{FACTION_LEADER} will decide if the {KINGDOM} will sign a trade agreement with the {OTHER_KINGDOM}. You can pick your stance regarding this decision.</w:t>
      </w:r>
    </w:p>
    <w:p>
      <w:r>
        <w:rPr>
          <w:b/>
        </w:rPr>
        <w:t xml:space="preserve">[Vg7Ftrdl]: </w:t>
      </w:r>
      <w:r>
        <w:t>You might say that... I work from dawn to late into the night but even so I can barely put bread on the table. Why's that? Because I can't sell my product at a fair price. The law says that I can only sell to local merchants, and at a fixed rate too, so that even when other prices are high I'm still making the same.[if:convo_annoyed]</w:t>
      </w:r>
    </w:p>
    <w:p>
      <w:r>
        <w:rPr>
          <w:b/>
        </w:rPr>
        <w:t xml:space="preserve">[VgkFpMxF]: </w:t>
      </w:r>
      <w:r>
        <w:t>{VALUE}% morale and renown gained from battles won.</w:t>
      </w:r>
    </w:p>
    <w:p>
      <w:r>
        <w:rPr>
          <w:b/>
        </w:rPr>
        <w:t xml:space="preserve">[vh4bBfYq]: </w:t>
      </w:r>
      <w:r>
        <w:t>You have accepted {TARGET_HERO.LINK}'s offer and freed {?TARGET_HERO.GENDER}her{?}him{\?}. {?TARGET_HERO.GENDER}She{?}He{\?} and {?TARGET_HERO.GENDER}her{?}his{\?} clan would be very happy. On the other hand {ISSUE_OWNER.LINK} will feel {?ISSUE_OWNER.GENDER}she{?}he{\?} is betrayed and be furious.</w:t>
      </w:r>
    </w:p>
    <w:p>
      <w:r>
        <w:rPr>
          <w:b/>
        </w:rPr>
        <w:t xml:space="preserve">[VHdyQYKI]: </w:t>
      </w:r>
      <w:r>
        <w:t>Decrease the sacrificed troop number when trying to get away +{a0}%</w:t>
      </w:r>
    </w:p>
    <w:p>
      <w:r>
        <w:rPr>
          <w:b/>
        </w:rPr>
        <w:t xml:space="preserve">[vHKkVkAF]: </w:t>
      </w:r>
      <w:r>
        <w:t>You have fought well. You are free to go.</w:t>
      </w:r>
    </w:p>
    <w:p>
      <w:r>
        <w:rPr>
          <w:b/>
        </w:rPr>
        <w:t xml:space="preserve">[VHlwd8na]: </w:t>
      </w:r>
      <w:r>
        <w:t>Take a lively interest in each of these ornaments, asking your men at which battle and from which fallen foe they were taken.</w:t>
      </w:r>
    </w:p>
    <w:p>
      <w:r>
        <w:rPr>
          <w:b/>
        </w:rPr>
        <w:t xml:space="preserve">[Vi5Ylvr1]: </w:t>
      </w:r>
      <w:r>
        <w:t>{LORD.NAME} is gathering an army near {SETTLEMENT}.</w:t>
      </w:r>
    </w:p>
    <w:p>
      <w:r>
        <w:rPr>
          <w:b/>
        </w:rPr>
        <w:t xml:space="preserve">[VIMgmfp8]: </w:t>
      </w:r>
      <w:r>
        <w:t>Infest a hideout nearby {SETTLEMENT}</w:t>
      </w:r>
    </w:p>
    <w:p>
      <w:r>
        <w:rPr>
          <w:b/>
        </w:rPr>
        <w:t xml:space="preserve">[vivNLdHp]: </w:t>
      </w:r>
      <w:r>
        <w:t>Mercenary Connections</w:t>
      </w:r>
    </w:p>
    <w:p>
      <w:r>
        <w:rPr>
          <w:b/>
        </w:rPr>
        <w:t xml:space="preserve">[VIztLFNQ]: </w:t>
      </w:r>
      <w:r>
        <w:t>You need to discuss this with our leader {LEADER.LINK}.</w:t>
      </w:r>
    </w:p>
    <w:p>
      <w:r>
        <w:rPr>
          <w:b/>
        </w:rPr>
        <w:t xml:space="preserve">[VJbQNVDu]: </w:t>
      </w:r>
      <w:r>
        <w:t>You don't deserve my coin. This contract is over.</w:t>
      </w:r>
    </w:p>
    <w:p>
      <w:r>
        <w:rPr>
          <w:b/>
        </w:rPr>
        <w:t xml:space="preserve">[VJEM0IcV]: </w:t>
      </w:r>
      <w:r>
        <w:t>Let's discuss the details then.</w:t>
      </w:r>
    </w:p>
    <w:p>
      <w:r>
        <w:rPr>
          <w:b/>
        </w:rPr>
        <w:t xml:space="preserve">[VJoCtAvz]: </w:t>
      </w:r>
      <w:r>
        <w:t>I gave an oath to my liege.</w:t>
      </w:r>
    </w:p>
    <w:p>
      <w:r>
        <w:rPr>
          <w:b/>
        </w:rPr>
        <w:t xml:space="preserve">[VJYEoOAc]: </w:t>
      </w:r>
      <w:r>
        <w:t>Well... You have a point. Go on. We won't bother you any more.</w:t>
      </w:r>
    </w:p>
    <w:p>
      <w:r>
        <w:rPr>
          <w:b/>
        </w:rPr>
        <w:t xml:space="preserve">[vKaeKPJ5]: </w:t>
      </w:r>
      <w:r>
        <w:t>Revenue collection was interrupted by a sudden brawl between your troops and young men of the village.</w:t>
      </w:r>
    </w:p>
    <w:p>
      <w:r>
        <w:rPr>
          <w:b/>
        </w:rPr>
        <w:t xml:space="preserve">[vkeHpUEB]: </w:t>
      </w:r>
      <w:r>
        <w:t>{RULER.NAME} has decided against giving {SETTLEMENT} to a new clan with the support of with {?RULER.GENDER}her{?}his{\?} council.</w:t>
      </w:r>
    </w:p>
    <w:p>
      <w:r>
        <w:rPr>
          <w:b/>
        </w:rPr>
        <w:t xml:space="preserve">[VktwHCN6]: </w:t>
      </w:r>
      <w:r>
        <w:t>Your men have started to collect the tax of {VILLAGE}</w:t>
      </w:r>
    </w:p>
    <w:p>
      <w:r>
        <w:rPr>
          <w:b/>
        </w:rPr>
        <w:t xml:space="preserve">[VkUMPAfR]: </w:t>
      </w:r>
      <w:r>
        <w:t>Thank you for your help. {QUEST_GIVER.LINK} will send your reward as soon as possible.[if:convo_calm_friendly][ib:demure]</w:t>
      </w:r>
    </w:p>
    <w:p>
      <w:r>
        <w:rPr>
          <w:b/>
        </w:rPr>
        <w:t xml:space="preserve">[vKwndBbe]: </w:t>
      </w:r>
      <w:r>
        <w:t>Is there a way to prevent this?</w:t>
      </w:r>
    </w:p>
    <w:p>
      <w:r>
        <w:rPr>
          <w:b/>
        </w:rPr>
        <w:t xml:space="preserve">[vKxiFQRA]: </w:t>
      </w:r>
      <w:r>
        <w:t>All right. I'll wait here and join you in your fight.</w:t>
      </w:r>
    </w:p>
    <w:p>
      <w:r>
        <w:rPr>
          <w:b/>
        </w:rPr>
        <w:t xml:space="preserve">[Vl8BHCvF]: </w:t>
      </w:r>
      <w:r>
        <w:t>allowing the ruler to easily revoke fiefs</w:t>
      </w:r>
    </w:p>
    <w:p>
      <w:r>
        <w:rPr>
          <w:b/>
        </w:rPr>
        <w:t xml:space="preserve">[vl9bawa7]: </w:t>
      </w:r>
      <w:r>
        <w:t>{COUNT} {?(COUNT &gt; 1)}{PLURAL(ANIMAL_NAME)} are{?}{ANIMAL_NAME} is{\?} added to your party.</w:t>
      </w:r>
    </w:p>
    <w:p>
      <w:r>
        <w:rPr>
          <w:b/>
        </w:rPr>
        <w:t xml:space="preserve">[vLaoZhkF]: </w:t>
      </w:r>
      <w:r>
        <w:t>I follow tournaments, you see, and like to both place and take bets. But of course I need someone who can not only win those tournaments but lose if necessary... if you understand what I mean. Not all the time. That would be too obvious. Here's what I propose. We enter into a partnership for five tournaments. Don't bother memorizing which ones you win and which ones you lose. Before each fight, an associate of my mine will let you know how you should place. Follow my instructions and I promise you will be rewarded handsomely. What do you say?[if:convo_bemused][ib:demure2]</w:t>
      </w:r>
    </w:p>
    <w:p>
      <w:r>
        <w:rPr>
          <w:b/>
        </w:rPr>
        <w:t xml:space="preserve">[VlbCFDWu]: </w:t>
      </w:r>
      <w:r>
        <w:t>What do you want from me?</w:t>
      </w:r>
    </w:p>
    <w:p>
      <w:r>
        <w:rPr>
          <w:b/>
        </w:rPr>
        <w:t xml:space="preserve">[VldAzBo5]: </w:t>
      </w:r>
      <w:r>
        <w:t>I need to say something. What we did to that village - it was wrong. They're innocent farmers and they shouldn't have their homes and fields ransacked and burned like that. I won't do that again.</w:t>
      </w:r>
    </w:p>
    <w:p>
      <w:r>
        <w:rPr>
          <w:b/>
        </w:rPr>
        <w:t xml:space="preserve">[VlOGrGSn]: </w:t>
      </w:r>
      <w:r>
        <w:t>Your character started off on the adventuring path at the age of...</w:t>
      </w:r>
    </w:p>
    <w:p>
      <w:r>
        <w:rPr>
          <w:b/>
        </w:rPr>
        <w:t xml:space="preserve">[VlPD0Dhh]: </w:t>
      </w:r>
      <w:r>
        <w:t>Only noble vassals of {FACTION_LEADER} have the honour of carrying their own banners. However, after some time of mercenary service, perhaps you can earn the opportunity to swear homage to {FACTION_LEADER} and become his vassal, gaining the right to choose a banner of your own and fight under it in battle.</w:t>
      </w:r>
    </w:p>
    <w:p>
      <w:r>
        <w:rPr>
          <w:b/>
        </w:rPr>
        <w:t xml:space="preserve">[VlU9nnLY]: </w:t>
      </w:r>
      <w:r>
        <w:t>Good. Give us our due, and you can pass.</w:t>
      </w:r>
    </w:p>
    <w:p>
      <w:r>
        <w:rPr>
          <w:b/>
        </w:rPr>
        <w:t xml:space="preserve">[vLVAfcta]: </w:t>
      </w:r>
      <w:r>
        <w:t>Thamaskene Steel{@Plural}loads of thamaskene steel{\@}</w:t>
      </w:r>
    </w:p>
    <w:p>
      <w:r>
        <w:rPr>
          <w:b/>
        </w:rPr>
        <w:t xml:space="preserve">[VlXOgIX6]: </w:t>
      </w:r>
      <w:r>
        <w:t>rode with the scouts.</w:t>
      </w:r>
    </w:p>
    <w:p>
      <w:r>
        <w:rPr>
          <w:b/>
        </w:rPr>
        <w:t xml:space="preserve">[VM9xDun7]: </w:t>
      </w:r>
      <w:r>
        <w:t>You have successfully raided target villages. Go back to {QUEST_GIVER.LINK} to get your reward.</w:t>
      </w:r>
    </w:p>
    <w:p>
      <w:r>
        <w:rPr>
          <w:b/>
        </w:rPr>
        <w:t xml:space="preserve">[vMWC5dR8]: </w:t>
      </w:r>
      <w:r>
        <w:t>{VALUE}% rate of militias will spawn as veteran troops in the governed settlement.</w:t>
      </w:r>
    </w:p>
    <w:p>
      <w:r>
        <w:rPr>
          <w:b/>
        </w:rPr>
        <w:t xml:space="preserve">[VnECJbmq]: </w:t>
      </w:r>
      <w:r>
        <w:t>That is not enough.</w:t>
      </w:r>
    </w:p>
    <w:p>
      <w:r>
        <w:rPr>
          <w:b/>
        </w:rPr>
        <w:t xml:space="preserve">[VNFKqpyV]: </w:t>
      </w:r>
      <w:r>
        <w:t>Yes, well, I've been thinking about that.</w:t>
      </w:r>
    </w:p>
    <w:p>
      <w:r>
        <w:rPr>
          <w:b/>
        </w:rPr>
        <w:t xml:space="preserve">[vnG1q18y]: </w:t>
      </w:r>
      <w:r>
        <w:t>Shield Bearer</w:t>
      </w:r>
    </w:p>
    <w:p>
      <w:r>
        <w:rPr>
          <w:b/>
        </w:rPr>
        <w:t xml:space="preserve">[vnJndBgT]: </w:t>
      </w:r>
      <w:r>
        <w:t>Quick Draw</w:t>
      </w:r>
    </w:p>
    <w:p>
      <w:r>
        <w:rPr>
          <w:b/>
        </w:rPr>
        <w:t xml:space="preserve">[VNXgZ8mt]: </w:t>
      </w:r>
      <w:r>
        <w:t>Alternatively, if you can assign a companion with {TROOP_COUNT} or so men to this task, they can do the job.[ib:closed][if:convo_undecided_open]</w:t>
      </w:r>
    </w:p>
    <w:p>
      <w:r>
        <w:rPr>
          <w:b/>
        </w:rPr>
        <w:t xml:space="preserve">[vo0uhUsZ]: </w:t>
      </w:r>
      <w:r>
        <w:t>I have high hopes for you, friend. Just follow my directives and we will be rich.[if:convo_relaxed_happy][ib:demure2]</w:t>
      </w:r>
    </w:p>
    <w:p>
      <w:r>
        <w:rPr>
          <w:b/>
        </w:rPr>
        <w:t xml:space="preserve">[vo3MqtMn]: </w:t>
      </w:r>
      <w:r>
        <w:t>You are at death's door, wracked by fever, drifting in and out of consciousness. The healers do not believe that you can recover. You should resolve your final affairs and determine a heir for your clan while you still have the strength to speak.</w:t>
      </w:r>
    </w:p>
    <w:p>
      <w:r>
        <w:rPr>
          <w:b/>
        </w:rPr>
        <w:t xml:space="preserve">[vo7kAlkR]: </w:t>
      </w:r>
      <w:r>
        <w:t>The kingdoms are at war.</w:t>
      </w:r>
    </w:p>
    <w:p>
      <w:r>
        <w:rPr>
          <w:b/>
        </w:rPr>
        <w:t xml:space="preserve">[vo8fmqwC]: </w:t>
      </w:r>
      <w:r>
        <w:t>Hey... We're just honest traders here, trying to get by in these hard times.</w:t>
      </w:r>
    </w:p>
    <w:p>
      <w:r>
        <w:rPr>
          <w:b/>
        </w:rPr>
        <w:t xml:space="preserve">[VO8qBWrv]: </w:t>
      </w:r>
      <w:r>
        <w:t>Hey boss, come to check on the business?</w:t>
      </w:r>
    </w:p>
    <w:p>
      <w:r>
        <w:rPr>
          <w:b/>
        </w:rPr>
        <w:t xml:space="preserve">[vOHc5dxC]: </w:t>
      </w:r>
      <w:r>
        <w:t>You now have enough grain seeds to complete the quest. Return to {QUEST_SETTLEMENT} to hand them over.</w:t>
      </w:r>
    </w:p>
    <w:p>
      <w:r>
        <w:rPr>
          <w:b/>
        </w:rPr>
        <w:t xml:space="preserve">[VOr3uoRZ]: </w:t>
      </w:r>
      <w:r>
        <w:t>You can only transfer {X} recruit{?IS_PLURAL}s{?}{\?}.</w:t>
      </w:r>
    </w:p>
    <w:p>
      <w:r>
        <w:rPr>
          <w:b/>
        </w:rPr>
        <w:t xml:space="preserve">[VOtKthQU]: </w:t>
      </w:r>
      <w:r>
        <w:t>Yes. A kingdom using {CULTURE_ADJECTIVE} law would institute the following: {INITIAL_POLICY_NAMES}.</w:t>
      </w:r>
    </w:p>
    <w:p>
      <w:r>
        <w:rPr>
          <w:b/>
        </w:rPr>
        <w:t xml:space="preserve">[voXpzZdH]: </w:t>
      </w:r>
      <w:r>
        <w:t>Hand over the revenue</w:t>
      </w:r>
    </w:p>
    <w:p>
      <w:r>
        <w:rPr>
          <w:b/>
        </w:rPr>
        <w:t xml:space="preserve">[vp0FClX1]: </w:t>
      </w:r>
      <w:r>
        <w:t>{FIRSTNAME} the Cargomaster</w:t>
      </w:r>
    </w:p>
    <w:p>
      <w:r>
        <w:rPr>
          <w:b/>
        </w:rPr>
        <w:t xml:space="preserve">[Vp8Pwou8]: </w:t>
      </w:r>
      <w:r>
        <w:t>Horde Leader</w:t>
      </w:r>
    </w:p>
    <w:p>
      <w:r>
        <w:rPr>
          <w:b/>
        </w:rPr>
        <w:t xml:space="preserve">[VpGjkNrF]: </w:t>
      </w:r>
      <w:r>
        <w:t>I want everything.</w:t>
      </w:r>
    </w:p>
    <w:p>
      <w:r>
        <w:rPr>
          <w:b/>
        </w:rPr>
        <w:t xml:space="preserve">[VpLzd69e]: </w:t>
      </w:r>
      <w:r>
        <w:t>Escort Merchant Caravan</w:t>
      </w:r>
    </w:p>
    <w:p>
      <w:r>
        <w:rPr>
          <w:b/>
        </w:rPr>
        <w:t xml:space="preserve">[vPNDzUAF]: </w:t>
      </w:r>
      <w:r>
        <w:t>You strike up a conversation with a trader in town, who is desperate for news of the wars. When you tell him about the looting of {VILLAGE_NAME}, he makes a proposition. The price of grain will almost certainly rise, and he intends to buy up food now to sell it later when the hunger hits. He needs money, and he will sell you {OTHER_GOOD} at far below their market value - 1000 denars. He asks you also to keep this information to yourself.</w:t>
      </w:r>
    </w:p>
    <w:p>
      <w:r>
        <w:rPr>
          <w:b/>
        </w:rPr>
        <w:t xml:space="preserve">[Vq8yavES]: </w:t>
      </w:r>
      <w:r>
        <w:t>Already in army.</w:t>
      </w:r>
    </w:p>
    <w:p>
      <w:r>
        <w:rPr>
          <w:b/>
        </w:rPr>
        <w:t xml:space="preserve">[vqSHB7mJ]: </w:t>
      </w:r>
      <w:r>
        <w:t>Swine Farm</w:t>
      </w:r>
    </w:p>
    <w:p>
      <w:r>
        <w:rPr>
          <w:b/>
        </w:rPr>
        <w:t xml:space="preserve">[vquApOWo]: </w:t>
      </w:r>
      <w:r>
        <w:t>Guards</w:t>
      </w:r>
    </w:p>
    <w:p>
      <w:r>
        <w:rPr>
          <w:b/>
        </w:rPr>
        <w:t xml:space="preserve">[VRbbIWNf]: </w:t>
      </w:r>
      <w:r>
        <w:t>So it shall be.</w:t>
      </w:r>
    </w:p>
    <w:p>
      <w:r>
        <w:rPr>
          <w:b/>
        </w:rPr>
        <w:t xml:space="preserve">[VRLbAaYe]: </w:t>
      </w:r>
      <w:r>
        <w:t>Thank you for saving my business {?PLAYER.GENDER}madam{?}sir{\?}. Here is your payment.</w:t>
      </w:r>
    </w:p>
    <w:p>
      <w:r>
        <w:rPr>
          <w:b/>
        </w:rPr>
        <w:t xml:space="preserve">[VrnlUvV8]: </w:t>
      </w:r>
      <w:r>
        <w:t>I'm here to deliver you my demands!</w:t>
      </w:r>
    </w:p>
    <w:p>
      <w:r>
        <w:rPr>
          <w:b/>
        </w:rPr>
        <w:t xml:space="preserve">[vsFVlFa4]: </w:t>
      </w:r>
      <w:r>
        <w:t>assists the smiths.</w:t>
      </w:r>
    </w:p>
    <w:p>
      <w:r>
        <w:rPr>
          <w:b/>
        </w:rPr>
        <w:t xml:space="preserve">[VSLbywBT]: </w:t>
      </w:r>
      <w:r>
        <w:t>Ill-Conceived Plans</w:t>
      </w:r>
    </w:p>
    <w:p>
      <w:r>
        <w:rPr>
          <w:b/>
        </w:rPr>
        <w:t xml:space="preserve">[vsoyhPnl]: </w:t>
      </w:r>
      <w:r>
        <w:t>Frequency</w:t>
      </w:r>
    </w:p>
    <w:p>
      <w:r>
        <w:rPr>
          <w:b/>
        </w:rPr>
        <w:t xml:space="preserve">[VsqyzWYY]: </w:t>
      </w:r>
      <w:r>
        <w:t>Giving Hands</w:t>
      </w:r>
    </w:p>
    <w:p>
      <w:r>
        <w:rPr>
          <w:b/>
        </w:rPr>
        <w:t xml:space="preserve">[VsriS0iI]: </w:t>
      </w:r>
      <w:r>
        <w:t>You refused to exempt anyone, but the residents attacked and killed some of your troops who were separated from the rest, and then ran away.</w:t>
      </w:r>
    </w:p>
    <w:p>
      <w:r>
        <w:rPr>
          <w:b/>
        </w:rPr>
        <w:t xml:space="preserve">[vsxVIDqT]: </w:t>
      </w:r>
      <w:r>
        <w:t>Be gone, then.</w:t>
      </w:r>
    </w:p>
    <w:p>
      <w:r>
        <w:rPr>
          <w:b/>
        </w:rPr>
        <w:t xml:space="preserve">[VSzwMDJ2]: </w:t>
      </w:r>
      <w:r>
        <w:t>You will be put to death</w:t>
      </w:r>
    </w:p>
    <w:p>
      <w:r>
        <w:rPr>
          <w:b/>
        </w:rPr>
        <w:t xml:space="preserve">[VT1hSCaw]: </w:t>
      </w:r>
      <w:r>
        <w:t>All right.</w:t>
      </w:r>
    </w:p>
    <w:p>
      <w:r>
        <w:rPr>
          <w:b/>
        </w:rPr>
        <w:t xml:space="preserve">[VtjMGTWH]: </w:t>
      </w:r>
      <w:r>
        <w:t>{FIRSTNAME} the Scorpion</w:t>
      </w:r>
    </w:p>
    <w:p>
      <w:r>
        <w:rPr>
          <w:b/>
        </w:rPr>
        <w:t xml:space="preserve">[vTnSa9rr]: </w:t>
      </w:r>
      <w:r>
        <w:t>You are no longer allied with {QUEST_GIVER.LINK}'s faction. Your agreement with {QUEST_GIVER.LINK} was terminated.</w:t>
      </w:r>
    </w:p>
    <w:p>
      <w:r>
        <w:rPr>
          <w:b/>
        </w:rPr>
        <w:t xml:space="preserve">[VTQ2kwmg]: </w:t>
      </w:r>
      <w:r>
        <w:t>As the party member with the highest skill in tactics, {HIGHEST_TACTICS_SKILLED_MEMBER} ({HIGHEST_TACTICS_SKILL}) devise a plan to send a ship with a skeleton crew to delay the enemy while the rest of you row hard for safety. Most of you will escape, but as many as {NEEEDED_MEN_COUNT} {?NEEEDED_MEN_COUNT&lt;=1}troop{?}troops{\?} and part of your baggage will be captured. Your fleet will also be suffering losses, with {CAPTURED_SHIPS_NUMBER} {?CAPTURED_SHIPS_NUMBER==1}ship{?}ships{\?} captured and others taking damage.</w:t>
      </w:r>
    </w:p>
    <w:p>
      <w:r>
        <w:rPr>
          <w:b/>
        </w:rPr>
        <w:t xml:space="preserve">[VtSg9OYK]: </w:t>
      </w:r>
      <w:r>
        <w:t>I've heard good things about you. They say that you are an accomplished warrior. [if:convo_thinking][ib:closed]Some also say an accomplished commander. I have a proposal for you. There is a young lord from my clan. He is an aspiring warrior and I must say he quite admires you. He wants to learn from you. What do you say? Are you willing to take him under your wings for a while? Let's say {QUEST_DURATION} days?</w:t>
      </w:r>
    </w:p>
    <w:p>
      <w:r>
        <w:rPr>
          <w:b/>
        </w:rPr>
        <w:t xml:space="preserve">[Vttb0P15]: </w:t>
      </w:r>
      <w:r>
        <w:t>We're just harmless nomads...</w:t>
      </w:r>
    </w:p>
    <w:p>
      <w:r>
        <w:rPr>
          <w:b/>
        </w:rPr>
        <w:t xml:space="preserve">[VtWa9Pmh]: </w:t>
      </w:r>
      <w:r>
        <w:t>Raiding {TARGET_SETTLEMENT}.</w:t>
      </w:r>
    </w:p>
    <w:p>
      <w:r>
        <w:rPr>
          <w:b/>
        </w:rPr>
        <w:t xml:space="preserve">[VTzvlEV8]: </w:t>
      </w:r>
      <w:r>
        <w:t>Sparring with total strangers, including some who would happily break {?CHILD.GENDER}her{?}his{\?} teeth if {?CHILD.GENDER}she{?}he{\?} let them, was a new and valuable experience for {CHILD.NAME}.</w:t>
      </w:r>
    </w:p>
    <w:p>
      <w:r>
        <w:rPr>
          <w:b/>
        </w:rPr>
        <w:t xml:space="preserve">[vtZYmAaR]: </w:t>
      </w:r>
      <w:r>
        <w:t>I feel good knowing that you're looking after my caravan. Safe journeys, my friend![if:convo_grateful]</w:t>
      </w:r>
    </w:p>
    <w:p>
      <w:r>
        <w:rPr>
          <w:b/>
        </w:rPr>
        <w:t xml:space="preserve">[vuEyisBW]: </w:t>
      </w:r>
      <w:r>
        <w:t>I affirm that you are executor of the will of the Senate and people...</w:t>
      </w:r>
    </w:p>
    <w:p>
      <w:r>
        <w:rPr>
          <w:b/>
        </w:rPr>
        <w:t xml:space="preserve">[vueZBBYB]: </w:t>
      </w:r>
      <w:r>
        <w:t>Indeed. I am not sure why you didn't make up your mind before coming to speak with me.</w:t>
      </w:r>
    </w:p>
    <w:p>
      <w:r>
        <w:rPr>
          <w:b/>
        </w:rPr>
        <w:t xml:space="preserve">[VUFWXRtP]: </w:t>
      </w:r>
      <w:r>
        <w:t>If you break out from the siege, you will also leave the army. This is a dishonorable act and you will lose relations with all army member lords.{newline}• Army Leader: {ARMY_LEADER_RELATION_PENALTY}{newline}• Army Members: {ARMY_MEMBER_RELATION_PENALTY}</w:t>
      </w:r>
    </w:p>
    <w:p>
      <w:r>
        <w:rPr>
          <w:b/>
        </w:rPr>
        <w:t xml:space="preserve">[VUjaLmIH]: </w:t>
      </w:r>
      <w:r>
        <w:t xml:space="preserve">Relax. We have permission. Let us pass. </w:t>
      </w:r>
    </w:p>
    <w:p>
      <w:r>
        <w:rPr>
          <w:b/>
        </w:rPr>
        <w:t xml:space="preserve">[VUma8oHz]: </w:t>
      </w:r>
      <w:r>
        <w:t>{VALUE} party size for each town you control.</w:t>
      </w:r>
    </w:p>
    <w:p>
      <w:r>
        <w:rPr>
          <w:b/>
        </w:rPr>
        <w:t xml:space="preserve">[vUmhym4n]: </w:t>
      </w:r>
      <w:r>
        <w:t>There is no suitable kingdom to discuss as a trade partner.</w:t>
      </w:r>
    </w:p>
    <w:p>
      <w:r>
        <w:rPr>
          <w:b/>
        </w:rPr>
        <w:t xml:space="preserve">[VuwaQjUN]: </w:t>
      </w:r>
      <w:r>
        <w:t>{TARGET_HERO.LINK} has managed to escape and {?TARGET_HERO.GENDER}she{?}he{\?} is no longer a prisoner.</w:t>
      </w:r>
    </w:p>
    <w:p>
      <w:r>
        <w:rPr>
          <w:b/>
        </w:rPr>
        <w:t xml:space="preserve">[VUxFbEiW]: </w:t>
      </w:r>
      <w:r>
        <w:t>Saddlebags</w:t>
      </w:r>
    </w:p>
    <w:p>
      <w:r>
        <w:rPr>
          <w:b/>
        </w:rPr>
        <w:t xml:space="preserve">[Vv2ednFa]: </w:t>
      </w:r>
      <w:r>
        <w:t>Education</w:t>
      </w:r>
    </w:p>
    <w:p>
      <w:r>
        <w:rPr>
          <w:b/>
        </w:rPr>
        <w:t xml:space="preserve">[Vv81gkWN]: </w:t>
      </w:r>
      <w:r>
        <w:t>Standard Bearer</w:t>
      </w:r>
    </w:p>
    <w:p>
      <w:r>
        <w:rPr>
          <w:b/>
        </w:rPr>
        <w:t xml:space="preserve">[VVBx07cK]: </w:t>
      </w:r>
      <w:r>
        <w:t>The siege engines needed gears and bracings, and the master assigned {?PLAYER_CHILD}your{?}the{\?} child to assist in forging them.</w:t>
      </w:r>
    </w:p>
    <w:p>
      <w:r>
        <w:rPr>
          <w:b/>
        </w:rPr>
        <w:t xml:space="preserve">[vvCwVo7i]: </w:t>
      </w:r>
      <w:r>
        <w:t>{DAMAGE} {DAMAGE_TYPE}</w:t>
      </w:r>
    </w:p>
    <w:p>
      <w:r>
        <w:rPr>
          <w:b/>
        </w:rPr>
        <w:t xml:space="preserve">[VvwnbRx4]: </w:t>
      </w:r>
      <w:r>
        <w:t>Secession of the Plebs</w:t>
      </w:r>
    </w:p>
    <w:p>
      <w:r>
        <w:rPr>
          <w:b/>
        </w:rPr>
        <w:t xml:space="preserve">[VvxGEJoz]: </w:t>
      </w:r>
      <w:r>
        <w:t>I am enchanted to have met you, my lady.</w:t>
      </w:r>
    </w:p>
    <w:p>
      <w:r>
        <w:rPr>
          <w:b/>
        </w:rPr>
        <w:t xml:space="preserve">[vw2Q9jJH]: </w:t>
      </w:r>
      <w:r>
        <w:t>Yes... There's this old ruin, a place that offers a good view of the roads, and is yet hard to reach. Needless to say, it attracts bandits. A new gang has moved in and they have been giving hell to the caravans and travellers passing by.[ib:closed][if:convo_undecided_open]</w:t>
      </w:r>
    </w:p>
    <w:p>
      <w:r>
        <w:rPr>
          <w:b/>
        </w:rPr>
        <w:t xml:space="preserve">[vWGQNcu5]: </w:t>
      </w:r>
      <w:r>
        <w:t>Veteran's Respect</w:t>
      </w:r>
    </w:p>
    <w:p>
      <w:r>
        <w:rPr>
          <w:b/>
        </w:rPr>
        <w:t xml:space="preserve">[vwjs6EjJ]: </w:t>
      </w:r>
      <w:r>
        <w:t>On balance, the gains we stand to make are not worth the costs and risks.</w:t>
      </w:r>
    </w:p>
    <w:p>
      <w:r>
        <w:rPr>
          <w:b/>
        </w:rPr>
        <w:t xml:space="preserve">[VWoHoUin]: </w:t>
      </w:r>
      <w:r>
        <w:t>There will be no peace between us and the {ENEMY_INFORMAL_NAME}, any more than the wolf makes peace with the sheep.</w:t>
      </w:r>
    </w:p>
    <w:p>
      <w:r>
        <w:rPr>
          <w:b/>
        </w:rPr>
        <w:t xml:space="preserve">[vWt9bvOz]: </w:t>
      </w:r>
      <w:r>
        <w:t>{VALUE}% learning rate of new part designs when smithing.</w:t>
      </w:r>
    </w:p>
    <w:p>
      <w:r>
        <w:rPr>
          <w:b/>
        </w:rPr>
        <w:t xml:space="preserve">[VWYrJCje]: </w:t>
      </w:r>
      <w:r>
        <w:t>Deeper Sacks</w:t>
      </w:r>
    </w:p>
    <w:p>
      <w:r>
        <w:rPr>
          <w:b/>
        </w:rPr>
        <w:t xml:space="preserve">[vXCg3OYx]: </w:t>
      </w:r>
      <w:r>
        <w:t>So, have you brought them?[if:convo_undecided_open]</w:t>
      </w:r>
    </w:p>
    <w:p>
      <w:r>
        <w:rPr>
          <w:b/>
        </w:rPr>
        <w:t xml:space="preserve">[vxdIEThU]: </w:t>
      </w:r>
      <w:r>
        <w:t>Drifting to shore.</w:t>
      </w:r>
    </w:p>
    <w:p>
      <w:r>
        <w:rPr>
          <w:b/>
        </w:rPr>
        <w:t xml:space="preserve">[VXKGD0ta]: </w:t>
      </w:r>
      <w:r>
        <w:t>I want to use your forge.</w:t>
      </w:r>
    </w:p>
    <w:p>
      <w:r>
        <w:rPr>
          <w:b/>
        </w:rPr>
        <w:t xml:space="preserve">[VXkL5Ysd]: </w:t>
      </w:r>
      <w:r>
        <w:t>Manage prisoners</w:t>
      </w:r>
    </w:p>
    <w:p>
      <w:r>
        <w:rPr>
          <w:b/>
        </w:rPr>
        <w:t xml:space="preserve">[VY7WQSgu]: </w:t>
      </w:r>
      <w:r>
        <w:t>{VALUE}% resistance to getting staggered while reloading your crossbow.</w:t>
      </w:r>
    </w:p>
    <w:p>
      <w:r>
        <w:rPr>
          <w:b/>
        </w:rPr>
        <w:t xml:space="preserve">[vYCY931w]: </w:t>
      </w:r>
      <w:r>
        <w:t>Any news about my men?</w:t>
      </w:r>
    </w:p>
    <w:p>
      <w:r>
        <w:rPr>
          <w:b/>
        </w:rPr>
        <w:t xml:space="preserve">[vyH9slae]: </w:t>
      </w:r>
      <w:r>
        <w:t>Lost {AMOUNT} {?AMOUNT &gt; 1}prisoners{?}prisoner{\?} of {CULTURE} culture</w:t>
      </w:r>
    </w:p>
    <w:p>
      <w:r>
        <w:rPr>
          <w:b/>
        </w:rPr>
        <w:t xml:space="preserve">[vYj0z0zr]: </w:t>
      </w:r>
      <w:r>
        <w:t>{VALUE}% influence cost to initiate kingdom decisions.</w:t>
      </w:r>
    </w:p>
    <w:p>
      <w:r>
        <w:rPr>
          <w:b/>
        </w:rPr>
        <w:t xml:space="preserve">[VYKc665f]: </w:t>
      </w:r>
      <w:r>
        <w:t>The army leader called off the raid on the village.</w:t>
      </w:r>
    </w:p>
    <w:p>
      <w:r>
        <w:rPr>
          <w:b/>
        </w:rPr>
        <w:t xml:space="preserve">[VYmQmqIv]: </w:t>
      </w:r>
      <w:r>
        <w:t>We are considering many offers. You may certainly add your name to the list.</w:t>
      </w:r>
    </w:p>
    <w:p>
      <w:r>
        <w:rPr>
          <w:b/>
        </w:rPr>
        <w:t xml:space="preserve">[VYq93e36]: </w:t>
      </w:r>
      <w:r>
        <w:t>A gang leader needs you to buy weapons for {?QUEST_GIVER.GENDER}her{?}his{\?} men.</w:t>
      </w:r>
    </w:p>
    <w:p>
      <w:r>
        <w:rPr>
          <w:b/>
        </w:rPr>
        <w:t xml:space="preserve">[vYRbyXkz]: </w:t>
      </w:r>
      <w:r>
        <w:t>The guards won't come after you anymore.</w:t>
      </w:r>
    </w:p>
    <w:p>
      <w:r>
        <w:rPr>
          <w:b/>
        </w:rPr>
        <w:t xml:space="preserve">[VYU1nEHP]: </w:t>
      </w:r>
      <w:r>
        <w:t>Your family arranged for you to accompany an envoy. You were not given major responsibilities but it did give you a chance to travel and socialise and see a bit of the world.</w:t>
      </w:r>
    </w:p>
    <w:p>
      <w:r>
        <w:rPr>
          <w:b/>
        </w:rPr>
        <w:t xml:space="preserve">[vZ01a4cG]: </w:t>
      </w:r>
      <w:r>
        <w:t>{QUEST_GIVER.LINK} wants you to clear the hideout that attracts more bandits to {?QUEST_GIVER.GENDER}her{?}his{\?} region.</w:t>
      </w:r>
    </w:p>
    <w:p>
      <w:r>
        <w:rPr>
          <w:b/>
        </w:rPr>
        <w:t xml:space="preserve">[vz4M8SRn]: </w:t>
      </w:r>
      <w:r>
        <w:t>I do have one particular task, but it is not really suited to a mercenary.Please carry on with your other duties.</w:t>
      </w:r>
    </w:p>
    <w:p>
      <w:r>
        <w:rPr>
          <w:b/>
        </w:rPr>
        <w:t xml:space="preserve">[vzA2ZJog]: </w:t>
      </w:r>
      <w:r>
        <w:t>Pay, but say for all to hear that selective application of obscure laws is little better than theft.</w:t>
      </w:r>
    </w:p>
    <w:p>
      <w:r>
        <w:rPr>
          <w:b/>
        </w:rPr>
        <w:t xml:space="preserve">[VzAqZucZ]: </w:t>
      </w:r>
      <w:r>
        <w:t>{HERO.NAME} has pillaged {SETTLEMENT}.</w:t>
      </w:r>
    </w:p>
    <w:p>
      <w:r>
        <w:rPr>
          <w:b/>
        </w:rPr>
        <w:t xml:space="preserve">[vzF9atyv]: </w:t>
      </w:r>
      <w:r>
        <w:t>My dear {PLAYER.NAME}, I have been informed that you have captured {TARGET_HERO.LINK}. This is great news. One of my agents will wait for you at the gates of the next settlement that belongs to my clan with the bounty I promised. You should deliver your prisoner to him as soon as you can. I have plans for {?TARGET_HERO.GENDER}her{?}him{\?}. Thank you and best wishes, - {ISSUE_OWNER.LINK}</w:t>
      </w:r>
    </w:p>
    <w:p>
      <w:r>
        <w:rPr>
          <w:b/>
        </w:rPr>
        <w:t xml:space="preserve">[vzFoybv0]: </w:t>
      </w:r>
      <w:r>
        <w:t>Tell your party that, if this is true, then men are free to choose their own purpose in this world - and anyone who stands with you should make his purpose to help those in need.</w:t>
      </w:r>
    </w:p>
    <w:p>
      <w:r>
        <w:rPr>
          <w:b/>
        </w:rPr>
        <w:t xml:space="preserve">[VZhs6rpG]: </w:t>
      </w:r>
      <w:r>
        <w:t>Well, try to speed it up. Once the bounty hunters turn them in, it'll be too late.</w:t>
      </w:r>
    </w:p>
    <w:p>
      <w:r>
        <w:rPr>
          <w:b/>
        </w:rPr>
        <w:t xml:space="preserve">[VzmzX9Ln]: </w:t>
      </w:r>
      <w:r>
        <w:t>This revives the tribunate, an institution in ancient oligarchic republics that gave representation to families without patrician standing. These elected officers could veto legislation from the more aristocratic Senate.</w:t>
      </w:r>
    </w:p>
    <w:p>
      <w:r>
        <w:rPr>
          <w:b/>
        </w:rPr>
        <w:t xml:space="preserve">[vzOfEiKx]: </w:t>
      </w:r>
      <w:r>
        <w:t>Wait briefly in the lee of a dune until the wind eases up, then press cautiously ahead</w:t>
      </w:r>
    </w:p>
    <w:p>
      <w:r>
        <w:rPr>
          <w:b/>
        </w:rPr>
        <w:t xml:space="preserve">[Vzsu5nZV]: </w:t>
      </w:r>
      <w:r>
        <w:t>Forgiveness of Debts</w:t>
      </w:r>
    </w:p>
    <w:p>
      <w:r>
        <w:rPr>
          <w:b/>
        </w:rPr>
        <w:t xml:space="preserve">[vZtLm43v]: </w:t>
      </w:r>
      <w:r>
        <w:t>Citizen Militia</w:t>
      </w:r>
    </w:p>
    <w:p>
      <w:r>
        <w:rPr>
          <w:b/>
        </w:rPr>
        <w:t xml:space="preserve">[VzzQX4EZ]: </w:t>
      </w:r>
      <w:r>
        <w:t>Maybe you're right. I won't get involved in this.</w:t>
      </w:r>
    </w:p>
    <w:p>
      <w:r>
        <w:rPr>
          <w:b/>
        </w:rPr>
        <w:t xml:space="preserve">[w0FD9U98]: </w:t>
      </w:r>
      <w:r>
        <w:t>{QUEST_GIVER.LINK}'s village is raided. Your agreement with {?QUEST_GIVER.GENDER}her{?}him{\?} is moot.</w:t>
      </w:r>
    </w:p>
    <w:p>
      <w:r>
        <w:rPr>
          <w:b/>
        </w:rPr>
        <w:t xml:space="preserve">[W0FR7yy0]: </w:t>
      </w:r>
      <w:r>
        <w:t>You are commanding the defenders.</w:t>
      </w:r>
    </w:p>
    <w:p>
      <w:r>
        <w:rPr>
          <w:b/>
        </w:rPr>
        <w:t xml:space="preserve">[w0LOgr9e]: </w:t>
      </w:r>
      <w:r>
        <w:t>{VALUE} bonus Vigor and Control skills to bandit units in your party</w:t>
      </w:r>
    </w:p>
    <w:p>
      <w:r>
        <w:rPr>
          <w:b/>
        </w:rPr>
        <w:t xml:space="preserve">[W0w0Eunx]: </w:t>
      </w:r>
      <w:r>
        <w:t>Your companion {COMPANION.LINK} has delivered {ISSUE_GIVER.LINK}'s goods as you promised.</w:t>
      </w:r>
    </w:p>
    <w:p>
      <w:r>
        <w:rPr>
          <w:b/>
        </w:rPr>
        <w:t xml:space="preserve">[W0Zu4iDz]: </w:t>
      </w:r>
      <w:r>
        <w:t>Crossbow reload speed: +{a0}%</w:t>
      </w:r>
    </w:p>
    <w:p>
      <w:r>
        <w:rPr>
          <w:b/>
        </w:rPr>
        <w:t xml:space="preserve">[w1B71sNj]: </w:t>
      </w:r>
      <w:r>
        <w:t>Dash and Slash</w:t>
      </w:r>
    </w:p>
    <w:p>
      <w:r>
        <w:rPr>
          <w:b/>
        </w:rPr>
        <w:t xml:space="preserve">[w1K8XDls]: </w:t>
      </w:r>
      <w:r>
        <w:t>{VALUE}% greater chance of creating Fine weapons.</w:t>
      </w:r>
    </w:p>
    <w:p>
      <w:r>
        <w:rPr>
          <w:b/>
        </w:rPr>
        <w:t xml:space="preserve">[W1KJEvit]: </w:t>
      </w:r>
      <w:r>
        <w:t>{newline}    Levels Lost: {BUILDINGS_LOST_LEVEL}</w:t>
      </w:r>
    </w:p>
    <w:p>
      <w:r>
        <w:rPr>
          <w:b/>
        </w:rPr>
        <w:t xml:space="preserve">[w1rVTUIs]: </w:t>
      </w:r>
      <w:r>
        <w:t>This seems like a simple errand. Would your offer still stand if I get someone else to do it for me?</w:t>
      </w:r>
    </w:p>
    <w:p>
      <w:r>
        <w:rPr>
          <w:b/>
        </w:rPr>
        <w:t xml:space="preserve">[w290a2DV]: </w:t>
      </w:r>
      <w:r>
        <w:t>{FIRSTNAME} the {?IMPERIAL}Sutler{?}Goodstrader{\?}</w:t>
      </w:r>
    </w:p>
    <w:p>
      <w:r>
        <w:rPr>
          <w:b/>
        </w:rPr>
        <w:t xml:space="preserve">[w2TEQq26]: </w:t>
      </w:r>
      <w:r>
        <w:t>You were always attentive to other people, good at guessing their motivations. You studied how individuals were swayed, and tried out what you learned from adults on your friends.</w:t>
      </w:r>
    </w:p>
    <w:p>
      <w:r>
        <w:rPr>
          <w:b/>
        </w:rPr>
        <w:t xml:space="preserve">[w3a39PVT]: </w:t>
      </w:r>
      <w:r>
        <w:t>Give them an extra week's pay as a bonus, telling them they deserve far more but it is all you can afford.</w:t>
      </w:r>
    </w:p>
    <w:p>
      <w:r>
        <w:rPr>
          <w:b/>
        </w:rPr>
        <w:t xml:space="preserve">[w3GIUD3u]: </w:t>
      </w:r>
      <w:r>
        <w:t>allowing the ruler to collect special tariffs</w:t>
      </w:r>
    </w:p>
    <w:p>
      <w:r>
        <w:rPr>
          <w:b/>
        </w:rPr>
        <w:t xml:space="preserve">[w3rcCibp]: </w:t>
      </w:r>
      <w:r>
        <w:t>Then I will enter the tournament and reach round {ROUND_COUNT} my lady.</w:t>
      </w:r>
    </w:p>
    <w:p>
      <w:r>
        <w:rPr>
          <w:b/>
        </w:rPr>
        <w:t xml:space="preserve">[w3sfcpoa]: </w:t>
      </w:r>
      <w:r>
        <w:t>{RULER.NAME} has decided to give {SETTLEMENT} to a new clan despite the opposition of {?RULER.GENDER}her{?}his{\?} council</w:t>
      </w:r>
    </w:p>
    <w:p>
      <w:r>
        <w:rPr>
          <w:b/>
        </w:rPr>
        <w:t xml:space="preserve">[W3xUQxAa]: </w:t>
      </w:r>
      <w:r>
        <w:t>encouraging lords to have large private armies</w:t>
      </w:r>
    </w:p>
    <w:p>
      <w:r>
        <w:rPr>
          <w:b/>
        </w:rPr>
        <w:t xml:space="preserve">[w4BzNJYl]: </w:t>
      </w:r>
      <w:r>
        <w:t>Casualty survival chance +{a0}%</w:t>
      </w:r>
    </w:p>
    <w:p>
      <w:r>
        <w:rPr>
          <w:b/>
        </w:rPr>
        <w:t xml:space="preserve">[w53LSPJ1]: </w:t>
      </w:r>
      <w:r>
        <w:t>Resourceful</w:t>
      </w:r>
    </w:p>
    <w:p>
      <w:r>
        <w:rPr>
          <w:b/>
        </w:rPr>
        <w:t xml:space="preserve">[W5ab31gQ]: </w:t>
      </w:r>
      <w:r>
        <w:t>Soon, commander. We are still working on it.</w:t>
      </w:r>
    </w:p>
    <w:p>
      <w:r>
        <w:rPr>
          <w:b/>
        </w:rPr>
        <w:t xml:space="preserve">[w5b79MmE]: </w:t>
      </w:r>
      <w:r>
        <w:t>Player clan should be independent.</w:t>
      </w:r>
    </w:p>
    <w:p>
      <w:r>
        <w:rPr>
          <w:b/>
        </w:rPr>
        <w:t xml:space="preserve">[w6E2lb09]: </w:t>
      </w:r>
      <w:r>
        <w:t>Raids</w:t>
      </w:r>
    </w:p>
    <w:p>
      <w:r>
        <w:rPr>
          <w:b/>
        </w:rPr>
        <w:t xml:space="preserve">[W6pKpEoT]: </w:t>
      </w:r>
      <w:r>
        <w:t>You prepare to set off for a grand adventure in Calradia! Here is your character. Continue if you are ready, or go back to make changes.</w:t>
      </w:r>
    </w:p>
    <w:p>
      <w:r>
        <w:rPr>
          <w:b/>
        </w:rPr>
        <w:t xml:space="preserve">[w6WFuDn0]: </w:t>
      </w:r>
      <w:r>
        <w:t>I am sorry, I don't have that much money.</w:t>
      </w:r>
    </w:p>
    <w:p>
      <w:r>
        <w:rPr>
          <w:b/>
        </w:rPr>
        <w:t xml:space="preserve">[W6X5DffB]: </w:t>
      </w:r>
      <w:r>
        <w:t>Thank you for sparing the men to bring us that seed grain, {?PLAYER.GENDER}madam{?}sir{\?}. That should get us through the hard times ahead.[if:convo_grateful][ib:normal]</w:t>
      </w:r>
    </w:p>
    <w:p>
      <w:r>
        <w:rPr>
          <w:b/>
        </w:rPr>
        <w:t xml:space="preserve">[W6XMWJ8R]: </w:t>
      </w:r>
      <w:r>
        <w:t>Castle Charters</w:t>
      </w:r>
    </w:p>
    <w:p>
      <w:r>
        <w:rPr>
          <w:b/>
        </w:rPr>
        <w:t xml:space="preserve">[W7C30eri]: </w:t>
      </w:r>
      <w:r>
        <w:t>Thank you, {?CONVERSATION_NPC.GENDER}madame{?}sir{\?}. It was an honour to serve you..</w:t>
      </w:r>
    </w:p>
    <w:p>
      <w:r>
        <w:rPr>
          <w:b/>
        </w:rPr>
        <w:t xml:space="preserve">[W7c3BfIX]: </w:t>
      </w:r>
      <w:r>
        <w:t>Thus always spoke the tyrant to the oppressed! We can only pray that the Heavens help the just. Now stay out of my way.[if:convo_undecided_closed][ib:closed]</w:t>
      </w:r>
    </w:p>
    <w:p>
      <w:r>
        <w:rPr>
          <w:b/>
        </w:rPr>
        <w:t xml:space="preserve">[W7PaF7Lr]: </w:t>
      </w:r>
      <w:r>
        <w:t>{VALUE}% headshot damage with crossbows.</w:t>
      </w:r>
    </w:p>
    <w:p>
      <w:r>
        <w:rPr>
          <w:b/>
        </w:rPr>
        <w:t xml:space="preserve">[w9olmhv0]: </w:t>
      </w:r>
      <w:r>
        <w:t>It is time to declare war</w:t>
      </w:r>
    </w:p>
    <w:p>
      <w:r>
        <w:rPr>
          <w:b/>
        </w:rPr>
        <w:t xml:space="preserve">[W9pOfMAE]: </w:t>
      </w:r>
      <w:r>
        <w:t>{VALUE}% trade penalty when selling smithing weapons.</w:t>
      </w:r>
    </w:p>
    <w:p>
      <w:r>
        <w:rPr>
          <w:b/>
        </w:rPr>
        <w:t xml:space="preserve">[wa9W68Wp]: </w:t>
      </w:r>
      <w:r>
        <w:t>{CHANCE}% chance of following occurs:</w:t>
      </w:r>
    </w:p>
    <w:p>
      <w:r>
        <w:rPr>
          <w:b/>
        </w:rPr>
        <w:t xml:space="preserve">[WAa4yaTo]: </w:t>
      </w:r>
      <w:r>
        <w:t>What do you want us to make?</w:t>
      </w:r>
    </w:p>
    <w:p>
      <w:r>
        <w:rPr>
          <w:b/>
        </w:rPr>
        <w:t xml:space="preserve">[WaGKvsfc]: </w:t>
      </w:r>
      <w:r>
        <w:t>Discarded weapons are donated to troops for increased experience.</w:t>
      </w:r>
    </w:p>
    <w:p>
      <w:r>
        <w:rPr>
          <w:b/>
        </w:rPr>
        <w:t xml:space="preserve">[wAhXFoNH]: </w:t>
      </w:r>
      <w:r>
        <w:t>You'll have to fight us first![rf:idle_angry][ib:aggressive]</w:t>
      </w:r>
    </w:p>
    <w:p>
      <w:r>
        <w:rPr>
          <w:b/>
        </w:rPr>
        <w:t xml:space="preserve">[waoSd6tj]: </w:t>
      </w:r>
      <w:r>
        <w:t>.. and I shall defend your rights and the rights of your legitimate heirs.</w:t>
      </w:r>
    </w:p>
    <w:p>
      <w:r>
        <w:rPr>
          <w:b/>
        </w:rPr>
        <w:t xml:space="preserve">[WaUuhxwv]: </w:t>
      </w:r>
      <w:r>
        <w:t>Weight penalty reduced by: {a0}%</w:t>
      </w:r>
    </w:p>
    <w:p>
      <w:r>
        <w:rPr>
          <w:b/>
        </w:rPr>
        <w:t xml:space="preserve">[waWOKitN]: </w:t>
      </w:r>
      <w:r>
        <w:t>Offering state-owned land to those who served for years in the armies of the realm.</w:t>
      </w:r>
    </w:p>
    <w:p>
      <w:r>
        <w:rPr>
          <w:b/>
        </w:rPr>
        <w:t xml:space="preserve">[way8jWK8]: </w:t>
      </w:r>
      <w:r>
        <w:t>no risk of failure</w:t>
      </w:r>
    </w:p>
    <w:p>
      <w:r>
        <w:rPr>
          <w:b/>
        </w:rPr>
        <w:t xml:space="preserve">[WaYxP7bX]: </w:t>
      </w:r>
      <w:r>
        <w:t>Effect of having less than 3 towns</w:t>
      </w:r>
    </w:p>
    <w:p>
      <w:r>
        <w:rPr>
          <w:b/>
        </w:rPr>
        <w:t xml:space="preserve">[wBBidWVw]: </w:t>
      </w:r>
      <w:r>
        <w:t>What have we here? You can't enter the town with so many weapons. Hand them over! You can retrieve them when you leave.[if:convo_thinking][ib:closed2]</w:t>
      </w:r>
    </w:p>
    <w:p>
      <w:r>
        <w:rPr>
          <w:b/>
        </w:rPr>
        <w:t xml:space="preserve">[WBcw6Z9W]: </w:t>
      </w:r>
      <w:r>
        <w:t>{HERO.NAME} is leading an alley.</w:t>
      </w:r>
    </w:p>
    <w:p>
      <w:r>
        <w:rPr>
          <w:b/>
        </w:rPr>
        <w:t xml:space="preserve">[wBgpln4f]: </w:t>
      </w:r>
      <w:r>
        <w:t>{VALUE} garrison limit in the governed settlement.</w:t>
      </w:r>
    </w:p>
    <w:p>
      <w:r>
        <w:rPr>
          <w:b/>
        </w:rPr>
        <w:t xml:space="preserve">[WbHfGCbd]: </w:t>
      </w:r>
      <w:r>
        <w:t>you survived a siege.</w:t>
      </w:r>
    </w:p>
    <w:p>
      <w:r>
        <w:rPr>
          <w:b/>
        </w:rPr>
        <w:t xml:space="preserve">[wbLnJrJA]: </w:t>
      </w:r>
      <w:r>
        <w:t>Ah, well. I can look elsewhere for help, I suppose.</w:t>
      </w:r>
    </w:p>
    <w:p>
      <w:r>
        <w:rPr>
          <w:b/>
        </w:rPr>
        <w:t xml:space="preserve">[wbSXI6iq]: </w:t>
      </w:r>
      <w:r>
        <w:t>Approach to the meeting point</w:t>
      </w:r>
    </w:p>
    <w:p>
      <w:r>
        <w:rPr>
          <w:b/>
        </w:rPr>
        <w:t xml:space="preserve">[wBURlfzR]: </w:t>
      </w:r>
      <w:r>
        <w:t>Tier 3+ troops in your party no longer retreat due to low morale</w:t>
      </w:r>
    </w:p>
    <w:p>
      <w:r>
        <w:rPr>
          <w:b/>
        </w:rPr>
        <w:t xml:space="preserve">[wbwoVfSq]: </w:t>
      </w:r>
      <w:r>
        <w:t>You can use a more efficient method of charcoal production that produces three units of charcoal from two units of hardwood.</w:t>
      </w:r>
    </w:p>
    <w:p>
      <w:r>
        <w:rPr>
          <w:b/>
        </w:rPr>
        <w:t xml:space="preserve">[wbxUMLZ8]: </w:t>
      </w:r>
      <w:r>
        <w:t>Be on your way, then.</w:t>
      </w:r>
    </w:p>
    <w:p>
      <w:r>
        <w:rPr>
          <w:b/>
        </w:rPr>
        <w:t xml:space="preserve">[wc15ZSpO]: </w:t>
      </w:r>
      <w:r>
        <w:t>{VALUE}% greater chance of creating Legendary weapons, chance increases by 1% for every 5 skill points above 275.</w:t>
      </w:r>
    </w:p>
    <w:p>
      <w:r>
        <w:rPr>
          <w:b/>
        </w:rPr>
        <w:t xml:space="preserve">[wcbbBjcD]: </w:t>
      </w:r>
      <w:r>
        <w:t>Let it be</w:t>
      </w:r>
    </w:p>
    <w:p>
      <w:r>
        <w:rPr>
          <w:b/>
        </w:rPr>
        <w:t xml:space="preserve">[WchH8bS2]: </w:t>
      </w:r>
      <w:r>
        <w:t>Your family were middle-ranking members of a Battanian clan, who tilled their own land. Your father fought with the kern, the main body of his people's warriors, joining in the screaming charges for which the Battanians were famous.</w:t>
      </w:r>
    </w:p>
    <w:p>
      <w:r>
        <w:rPr>
          <w:b/>
        </w:rPr>
        <w:t xml:space="preserve">[wCMNQsBu]: </w:t>
      </w:r>
      <w:r>
        <w:t>I will put in a word about you to {KING.LINK}.</w:t>
      </w:r>
    </w:p>
    <w:p>
      <w:r>
        <w:rPr>
          <w:b/>
        </w:rPr>
        <w:t xml:space="preserve">[WD6soDM1]: </w:t>
      </w:r>
      <w:r>
        <w:t>It was a minor skirmish but a clear victory nonetheless. {CHILD.NAME} wasn't just there when the commander came up with the winning strategy but also took part in executing it.</w:t>
      </w:r>
    </w:p>
    <w:p>
      <w:r>
        <w:rPr>
          <w:b/>
        </w:rPr>
        <w:t xml:space="preserve">[WdIGdHuL]: </w:t>
      </w:r>
      <w:r>
        <w:t>Besiege the town.</w:t>
      </w:r>
    </w:p>
    <w:p>
      <w:r>
        <w:rPr>
          <w:b/>
        </w:rPr>
        <w:t xml:space="preserve">[WDp5EAl3]: </w:t>
      </w:r>
      <w:r>
        <w:t>Agree to exempt the poor households</w:t>
      </w:r>
    </w:p>
    <w:p>
      <w:r>
        <w:rPr>
          <w:b/>
        </w:rPr>
        <w:t xml:space="preserve">[wdQ54wn2]: </w:t>
      </w:r>
      <w:r>
        <w:t>There's nothing I need right now.</w:t>
      </w:r>
    </w:p>
    <w:p>
      <w:r>
        <w:rPr>
          <w:b/>
        </w:rPr>
        <w:t xml:space="preserve">[WDRTZ8se]: </w:t>
      </w:r>
      <w:r>
        <w:t>{newline} • Town Projects Razed: {LEVELS_LOST}{PROJECTS_DESTROYED}</w:t>
      </w:r>
    </w:p>
    <w:p>
      <w:r>
        <w:rPr>
          <w:b/>
        </w:rPr>
        <w:t xml:space="preserve">[we6jYdRD]: </w:t>
      </w:r>
      <w:r>
        <w:t>Double the relationship gain by resolved issues with artisans.</w:t>
      </w:r>
    </w:p>
    <w:p>
      <w:r>
        <w:rPr>
          <w:b/>
        </w:rPr>
        <w:t xml:space="preserve">[webjbgTa]: </w:t>
      </w:r>
      <w:r>
        <w:t>trained really hard.</w:t>
      </w:r>
    </w:p>
    <w:p>
      <w:r>
        <w:rPr>
          <w:b/>
        </w:rPr>
        <w:t xml:space="preserve">[WECWpVSw]: </w:t>
      </w:r>
      <w:r>
        <w:t>This hero is currently traveling.</w:t>
      </w:r>
    </w:p>
    <w:p>
      <w:r>
        <w:rPr>
          <w:b/>
        </w:rPr>
        <w:t xml:space="preserve">[WEkjz9tg]: </w:t>
      </w:r>
      <w:r>
        <w:t>Ah! Yes... We are considering offers... Did you have someone in mind?</w:t>
      </w:r>
    </w:p>
    <w:p>
      <w:r>
        <w:rPr>
          <w:b/>
        </w:rPr>
        <w:t xml:space="preserve">[Wenvx1OE]: </w:t>
      </w:r>
      <w:r>
        <w:t>Reach into your treasury and grab great fistfuls of silver denars, hurling it to your men and praising them by name for their deeds.</w:t>
      </w:r>
    </w:p>
    <w:p>
      <w:r>
        <w:rPr>
          <w:b/>
        </w:rPr>
        <w:t xml:space="preserve">[weW40mKG]: </w:t>
      </w:r>
      <w:r>
        <w:t>Good to hear that! Safe journeys.[if:convo_relaxed_happy]</w:t>
      </w:r>
    </w:p>
    <w:p>
      <w:r>
        <w:rPr>
          <w:b/>
        </w:rPr>
        <w:t xml:space="preserve">[wF7uiYzy]: </w:t>
      </w:r>
      <w:r>
        <w:t>Caravan Ambush</w:t>
      </w:r>
    </w:p>
    <w:p>
      <w:r>
        <w:rPr>
          <w:b/>
        </w:rPr>
        <w:t xml:space="preserve">[wfb0FnbW]: </w:t>
      </w:r>
      <w:r>
        <w:t>At last they've made peace with {ENEMY_NAME}. Good. I hope it lasts.</w:t>
      </w:r>
    </w:p>
    <w:p>
      <w:r>
        <w:rPr>
          <w:b/>
        </w:rPr>
        <w:t xml:space="preserve">[wfbtS71d]: </w:t>
      </w:r>
      <w:r>
        <w:t>you led a caravan.</w:t>
      </w:r>
    </w:p>
    <w:p>
      <w:r>
        <w:rPr>
          <w:b/>
        </w:rPr>
        <w:t xml:space="preserve">[WFFlp3Qi]: </w:t>
      </w:r>
      <w:r>
        <w:t>Lead by Example</w:t>
      </w:r>
    </w:p>
    <w:p>
      <w:r>
        <w:rPr>
          <w:b/>
        </w:rPr>
        <w:t xml:space="preserve">[wFtO2y5R]: </w:t>
      </w:r>
      <w:r>
        <w:t>{AMOUNT} {TROOP.NAME} gets wounded</w:t>
      </w:r>
    </w:p>
    <w:p>
      <w:r>
        <w:rPr>
          <w:b/>
        </w:rPr>
        <w:t xml:space="preserve">[wFWdhNCN]: </w:t>
      </w:r>
      <w:r>
        <w:t>{VALUE}% accuracy penalty with crossbows while mounted.</w:t>
      </w:r>
    </w:p>
    <w:p>
      <w:r>
        <w:rPr>
          <w:b/>
        </w:rPr>
        <w:t xml:space="preserve">[wFXj0bqj]: </w:t>
      </w:r>
      <w:r>
        <w:t>My name is {PLAYER.NAME}, {?CONVERSATION_NPC.GENDER}madam{?}sir{\?}. Tell me about yourself.</w:t>
      </w:r>
    </w:p>
    <w:p>
      <w:r>
        <w:rPr>
          <w:b/>
        </w:rPr>
        <w:t xml:space="preserve">[wGAmNQGE]: </w:t>
      </w:r>
      <w:r>
        <w:t>{CHARACTER.NAME} does not have much experience in this skill, I can't help {?CHARACTER.GENDER}her{?}him{\?} much. Maybe we can work on something else?</w:t>
      </w:r>
    </w:p>
    <w:p>
      <w:r>
        <w:rPr>
          <w:b/>
        </w:rPr>
        <w:t xml:space="preserve">[wglTyBbx]: </w:t>
      </w:r>
      <w:r>
        <w:t>Thank you, friend. Go in peace.[ib:normal][if:convo_approving]</w:t>
      </w:r>
    </w:p>
    <w:p>
      <w:r>
        <w:rPr>
          <w:b/>
        </w:rPr>
        <w:t xml:space="preserve">[WGmKib15]: </w:t>
      </w:r>
      <w:r>
        <w:t>Erupt in fury at the vendor and accuse him of grave desecration. It's unlikely that the thefts will stop, but your men will be pleased.</w:t>
      </w:r>
    </w:p>
    <w:p>
      <w:r>
        <w:rPr>
          <w:b/>
        </w:rPr>
        <w:t xml:space="preserve">[wgX2nL5Z]: </w:t>
      </w:r>
      <w:r>
        <w:t>{SETTLEMENT} is no longer in control of enemy. There is no need to scout that settlement.</w:t>
      </w:r>
    </w:p>
    <w:p>
      <w:r>
        <w:rPr>
          <w:b/>
        </w:rPr>
        <w:t xml:space="preserve">[WhHDg7ag]: </w:t>
      </w:r>
      <w:r>
        <w:t>{MALE_LESSER_NOBLE_NAME}{.o} Party</w:t>
      </w:r>
    </w:p>
    <w:p>
      <w:r>
        <w:rPr>
          <w:b/>
        </w:rPr>
        <w:t xml:space="preserve">[WHWokYrT]: </w:t>
      </w:r>
      <w:r>
        <w:t>Call in a favor with a moneylender in town to reduce their debts so they can pay their taxes</w:t>
      </w:r>
    </w:p>
    <w:p>
      <w:r>
        <w:rPr>
          <w:b/>
        </w:rPr>
        <w:t xml:space="preserve">[wI393cla]: </w:t>
      </w:r>
      <w:r>
        <w:t>Preventive Medicine</w:t>
      </w:r>
    </w:p>
    <w:p>
      <w:r>
        <w:rPr>
          <w:b/>
        </w:rPr>
        <w:t xml:space="preserve">[wIakrAb]: </w:t>
      </w:r>
      <w:r>
        <w:t>Explain to him that you cannot help.</w:t>
      </w:r>
    </w:p>
    <w:p>
      <w:r>
        <w:rPr>
          <w:b/>
        </w:rPr>
        <w:t xml:space="preserve">[WIb9VvEM]: </w:t>
      </w:r>
      <w:r>
        <w:t>Collected Troops</w:t>
      </w:r>
    </w:p>
    <w:p>
      <w:r>
        <w:rPr>
          <w:b/>
        </w:rPr>
        <w:t xml:space="preserve">[wijL0mTy]: </w:t>
      </w:r>
      <w:r>
        <w:t>{FACTION_LEADER} will decide if an alliance will be formed with the {KINGDOM_NAME}. You can pick your stance regarding this decision.</w:t>
      </w:r>
    </w:p>
    <w:p>
      <w:r>
        <w:rPr>
          <w:b/>
        </w:rPr>
        <w:t xml:space="preserve">[wJ3Nh230]: </w:t>
      </w:r>
      <w:r>
        <w:t>A breach is not worth the losses.</w:t>
      </w:r>
    </w:p>
    <w:p>
      <w:r>
        <w:rPr>
          <w:b/>
        </w:rPr>
        <w:t xml:space="preserve">[WJ7SnBgN]: </w:t>
      </w:r>
      <w:r>
        <w:t>Effects settlement's garrison.</w:t>
      </w:r>
    </w:p>
    <w:p>
      <w:r>
        <w:rPr>
          <w:b/>
        </w:rPr>
        <w:t xml:space="preserve">[WJPAWHM9]: </w:t>
      </w:r>
      <w:r>
        <w:t>A moment of your time, {?PLAYER.GENDER}ma'am{?}sir{\?}. I hear you've been talking with a well-known scoundrel named {QUEST_GIVER.LINK}. A while ago, a caravan of mine carrying some {.%}{?(STOLEN_GOODS_SIZE &gt; 1)}{PLURAL(STOLEN_GOOD)}{?}{STOLEN_GOOD}{\?}{.%} was robbed. Now {?QUEST_GIVER.GENDER}she's{?}he's{\?} going around offering to sell the exact same merchandise. The guards won't go beyond the walls to get it back, but you can. I will reward you, and you'll earn the gratitude of all law-abiding townsfolk.[if:convo_nonchalant][ib:normal2]</w:t>
      </w:r>
    </w:p>
    <w:p>
      <w:r>
        <w:rPr>
          <w:b/>
        </w:rPr>
        <w:t xml:space="preserve">[wjpmx20I]: </w:t>
      </w:r>
      <w:r>
        <w:t>This isn't your affair, and you don't know if other merchants or corrupt officials may be in on it. Walk away.</w:t>
      </w:r>
    </w:p>
    <w:p>
      <w:r>
        <w:rPr>
          <w:b/>
        </w:rPr>
        <w:t xml:space="preserve">[WJSapWab]: </w:t>
      </w:r>
      <w:r>
        <w:t>{?CHILD.GENDER}She{?}He{\?} had a chance to fight in a few minor skirmishes without getting seriously injured.</w:t>
      </w:r>
    </w:p>
    <w:p>
      <w:r>
        <w:rPr>
          <w:b/>
        </w:rPr>
        <w:t xml:space="preserve">[WjwHVQzx]: </w:t>
      </w:r>
      <w:r>
        <w:t>Set up contact</w:t>
      </w:r>
    </w:p>
    <w:p>
      <w:r>
        <w:rPr>
          <w:b/>
        </w:rPr>
        <w:t xml:space="preserve">[WJyTrMf4]: </w:t>
      </w:r>
      <w:r>
        <w:t>You manage to escape the town before getting caught somehow.</w:t>
      </w:r>
    </w:p>
    <w:p>
      <w:r>
        <w:rPr>
          <w:b/>
        </w:rPr>
        <w:t xml:space="preserve">[wki8aFec]: </w:t>
      </w:r>
      <w:r>
        <w:t>{VALUE}% price penalty while selling equipment.</w:t>
      </w:r>
    </w:p>
    <w:p>
      <w:r>
        <w:rPr>
          <w:b/>
        </w:rPr>
        <w:t xml:space="preserve">[WKIqnKtu]: </w:t>
      </w:r>
      <w:r>
        <w:t>{QUEST_TARGET.LINK} has died and your agreement with {QUEST_GIVER.LINK} has been canceled. Your service is no longer needed to solve the issue.</w:t>
      </w:r>
    </w:p>
    <w:p>
      <w:r>
        <w:rPr>
          <w:b/>
        </w:rPr>
        <w:t xml:space="preserve">[WkIylUOa]: </w:t>
      </w:r>
      <w:r>
        <w:t>{RIVALLORD.NAME} lost {AMOUNT} influence.</w:t>
      </w:r>
    </w:p>
    <w:p>
      <w:r>
        <w:rPr>
          <w:b/>
        </w:rPr>
        <w:t xml:space="preserve">[wKSA8Qob]: </w:t>
      </w:r>
      <w:r>
        <w:t>{VALUE}% charge damage dealt.</w:t>
      </w:r>
    </w:p>
    <w:p>
      <w:r>
        <w:rPr>
          <w:b/>
        </w:rPr>
        <w:t xml:space="preserve">[WL1zcgYx]: </w:t>
      </w:r>
      <w:r>
        <w:t>{?CHILD.GENDER}She{?}He{\?} travelled on foot in the company of other pilgrims, often relying on the kindness of strangers for food and shelter.</w:t>
      </w:r>
    </w:p>
    <w:p>
      <w:r>
        <w:rPr>
          <w:b/>
        </w:rPr>
        <w:t xml:space="preserve">[WlAAsJNK]: </w:t>
      </w:r>
      <w:r>
        <w:t>{VALUE}% wounded troop recovery speed while in an army.</w:t>
      </w:r>
    </w:p>
    <w:p>
      <w:r>
        <w:rPr>
          <w:b/>
        </w:rPr>
        <w:t xml:space="preserve">[wLozeWS9]: </w:t>
      </w:r>
      <w:r>
        <w:t>Ennoble a fighter</w:t>
      </w:r>
    </w:p>
    <w:p>
      <w:r>
        <w:rPr>
          <w:b/>
        </w:rPr>
        <w:t xml:space="preserve">[wLrF0mzr]: </w:t>
      </w:r>
      <w:r>
        <w:t>{VALUE}% damage with thrust attacks by infantry troops in your formation.</w:t>
      </w:r>
    </w:p>
    <w:p>
      <w:r>
        <w:rPr>
          <w:b/>
        </w:rPr>
        <w:t xml:space="preserve">[wlVCpQHS]: </w:t>
      </w:r>
      <w:r>
        <w:t>Have them split it.</w:t>
      </w:r>
    </w:p>
    <w:p>
      <w:r>
        <w:rPr>
          <w:b/>
        </w:rPr>
        <w:t xml:space="preserve">[wM77S68a]: </w:t>
      </w:r>
      <w:r>
        <w:t>What's there to discuss?</w:t>
      </w:r>
    </w:p>
    <w:p>
      <w:r>
        <w:rPr>
          <w:b/>
        </w:rPr>
        <w:t xml:space="preserve">[Wmq47pvL]: </w:t>
      </w:r>
      <w:r>
        <w:t>{DEFAULT_TEXT}{ARMY_LEADER.LINK} had to show mercy to the people of {SETTLEMENT} who were originally descendants of {FACTION}.</w:t>
      </w:r>
    </w:p>
    <w:p>
      <w:r>
        <w:rPr>
          <w:b/>
        </w:rPr>
        <w:t xml:space="preserve">[wmZYHGb9]: </w:t>
      </w:r>
      <w:r>
        <w:t>I brought {HERD_AMOUNT} {.%}{?HERD_AMOUNT &gt; 1}{PLURAL(HERD_TYPE)}{?}{HERD_TYPE}{\?}{.%} as we agreed.</w:t>
      </w:r>
    </w:p>
    <w:p>
      <w:r>
        <w:rPr>
          <w:b/>
        </w:rPr>
        <w:t xml:space="preserve">[wNHqFlDL]: </w:t>
      </w:r>
      <w:r>
        <w:t>You were chosen by your superior officer to serve an imperial strategos as a courier. You were not given major responsibilities - mostly carrying messages and tending to his horse - but it did give you a chance to see how campaigns were planned and men were deployed in battle.</w:t>
      </w:r>
    </w:p>
    <w:p>
      <w:r>
        <w:rPr>
          <w:b/>
        </w:rPr>
        <w:t xml:space="preserve">[WnlD7awi]: </w:t>
      </w:r>
      <w:r>
        <w:t>Gruffly tell them that you were pleased they did their duty.</w:t>
      </w:r>
    </w:p>
    <w:p>
      <w:r>
        <w:rPr>
          <w:b/>
        </w:rPr>
        <w:t xml:space="preserve">[wNSH1JdJ]: </w:t>
      </w:r>
      <w:r>
        <w:t>I have an offer for you: join us, and be set free.</w:t>
      </w:r>
    </w:p>
    <w:p>
      <w:r>
        <w:rPr>
          <w:b/>
        </w:rPr>
        <w:t xml:space="preserve">[wnvUsbSs]: </w:t>
      </w:r>
      <w:r>
        <w:t>Seize the land as your own, attracting desperate peasants from surrounding districts with exploitative sharecropping agreements</w:t>
      </w:r>
    </w:p>
    <w:p>
      <w:r>
        <w:rPr>
          <w:b/>
        </w:rPr>
        <w:t xml:space="preserve">[wNxhmNOc]: </w:t>
      </w:r>
      <w:r>
        <w:t>I am afraid I cannot entertain such a proposal so long as we are at war.</w:t>
      </w:r>
    </w:p>
    <w:p>
      <w:r>
        <w:rPr>
          <w:b/>
        </w:rPr>
        <w:t xml:space="preserve">[WoAgHDrN]: </w:t>
      </w:r>
      <w:r>
        <w:t>I'm bringing you in, one way or the other.</w:t>
      </w:r>
    </w:p>
    <w:p>
      <w:r>
        <w:rPr>
          <w:b/>
        </w:rPr>
        <w:t xml:space="preserve">[WOBy5UfY]: </w:t>
      </w:r>
      <w:r>
        <w:t>Hand over your goods, or die!</w:t>
      </w:r>
    </w:p>
    <w:p>
      <w:r>
        <w:rPr>
          <w:b/>
        </w:rPr>
        <w:t xml:space="preserve">[wodLHjnh]: </w:t>
      </w:r>
      <w:r>
        <w:t>You or one of your companions with some {ALTERNATIVE_TROOP_AMOUNT} men should do the job. Either way I am willing to pay you {REWARD}{GOLD_ICON}. I doubt they'd stand up long to real warriors.[if:convo_mocking_teasing][ib:closed2]</w:t>
      </w:r>
    </w:p>
    <w:p>
      <w:r>
        <w:rPr>
          <w:b/>
        </w:rPr>
        <w:t xml:space="preserve">[wOKF17ta]: </w:t>
      </w:r>
      <w:r>
        <w:t>I gave an oath to {CURRENT_LIEGE.LINK} - though no oath binds me to serve a weak leader who'll take us all down.</w:t>
      </w:r>
    </w:p>
    <w:p>
      <w:r>
        <w:rPr>
          <w:b/>
        </w:rPr>
        <w:t xml:space="preserve">[WOKNhaG2]: </w:t>
      </w:r>
      <w:r>
        <w:t>Your family were guardians of the sacred traditions of the Khuzaits, channelling the spirits of the wilderness and of the ancestors. They tended the sick and dispensed wisdom, resolving disputes and providing practical advice.</w:t>
      </w:r>
    </w:p>
    <w:p>
      <w:r>
        <w:rPr>
          <w:b/>
        </w:rPr>
        <w:t xml:space="preserve">[WOqxWM67]: </w:t>
      </w:r>
      <w:r>
        <w:t>Slick Negotiator</w:t>
      </w:r>
    </w:p>
    <w:p>
      <w:r>
        <w:rPr>
          <w:b/>
        </w:rPr>
        <w:t xml:space="preserve">[WOriPdox]: </w:t>
      </w:r>
      <w:r>
        <w:t>When trouble comes, {?PLAYER_CHILD}your child{?}{?CHILD.GENDER}she{?}he{\?}{\?} faces it head on.</w:t>
      </w:r>
    </w:p>
    <w:p>
      <w:r>
        <w:rPr>
          <w:b/>
        </w:rPr>
        <w:t xml:space="preserve">[WotPuijV]: </w:t>
      </w:r>
      <w:r>
        <w:t>That's the right decision. Thank you.[if:convo_calm_friendly][ib:closed]</w:t>
      </w:r>
    </w:p>
    <w:p>
      <w:r>
        <w:rPr>
          <w:b/>
        </w:rPr>
        <w:t xml:space="preserve">[WOwaHClt]: </w:t>
      </w:r>
      <w:r>
        <w:t>{COMPANION.LINK} reported that {?COMPANION.GENDER}she{?}he{\?} had resolved the matter. {NUMBER} {?(NUMBER &gt; 1)}troops{?}troop{\?} you sent will join back to your party.</w:t>
      </w:r>
    </w:p>
    <w:p>
      <w:r>
        <w:rPr>
          <w:b/>
        </w:rPr>
        <w:t xml:space="preserve">[WOXMzO3Z]: </w:t>
      </w:r>
      <w:r>
        <w:t>I must think carefully about this.</w:t>
      </w:r>
    </w:p>
    <w:p>
      <w:r>
        <w:rPr>
          <w:b/>
        </w:rPr>
        <w:t xml:space="preserve">[WpCx75Pc]: </w:t>
      </w:r>
      <w:r>
        <w:t>{VALUE}% combat movement speed to tier 3+ foot troops in your formation.</w:t>
      </w:r>
    </w:p>
    <w:p>
      <w:r>
        <w:rPr>
          <w:b/>
        </w:rPr>
        <w:t xml:space="preserve">[WpidwcAV]: </w:t>
      </w:r>
      <w:r>
        <w:t>If you have a companion who understands this type of work and {ALTERNATIVE_TROOP_AMOUNT} men, I can tell them where to go to get their hands on some prisoners.</w:t>
      </w:r>
    </w:p>
    <w:p>
      <w:r>
        <w:rPr>
          <w:b/>
        </w:rPr>
        <w:t xml:space="preserve">[wPpeHeeX]: </w:t>
      </w:r>
      <w:r>
        <w:t>Let me think about this some more.</w:t>
      </w:r>
    </w:p>
    <w:p>
      <w:r>
        <w:rPr>
          <w:b/>
        </w:rPr>
        <w:t xml:space="preserve">[wPwbyBra]: </w:t>
      </w:r>
      <w:r>
        <w:t>{VALUE}% damage to shields with throwing weapons.</w:t>
      </w:r>
    </w:p>
    <w:p>
      <w:r>
        <w:rPr>
          <w:b/>
        </w:rPr>
        <w:t xml:space="preserve">[WQa1R55u]: </w:t>
      </w:r>
      <w:r>
        <w:t>Poachers Party</w:t>
      </w:r>
    </w:p>
    <w:p>
      <w:r>
        <w:rPr>
          <w:b/>
        </w:rPr>
        <w:t xml:space="preserve">[wQH1N109]: </w:t>
      </w:r>
      <w:r>
        <w:t>War broke out between your clan and the quest giver's realm. Quest canceled.</w:t>
      </w:r>
    </w:p>
    <w:p>
      <w:r>
        <w:rPr>
          <w:b/>
        </w:rPr>
        <w:t xml:space="preserve">[wQobT2Ss]: </w:t>
      </w:r>
      <w:r>
        <w:t>Let me inspect your equipment.</w:t>
      </w:r>
    </w:p>
    <w:p>
      <w:r>
        <w:rPr>
          <w:b/>
        </w:rPr>
        <w:t xml:space="preserve">[WR7NCetE]: </w:t>
      </w:r>
      <w:r>
        <w:t>As you leave {VILLAGE_NAME}, a scraggly young man waves to attract your attention. He leads a magnificent {RARE_HORSE}, and says that he will sell it to you for a mere 500 denars. He claims he found it wandering on a heath, almost dead from exhaustion and neglect, and he nursed it back to health. He won't go into town because he says he would be unfairly accused of theft.</w:t>
      </w:r>
    </w:p>
    <w:p>
      <w:r>
        <w:rPr>
          <w:b/>
        </w:rPr>
        <w:t xml:space="preserve">[wrliXWLc]: </w:t>
      </w:r>
      <w:r>
        <w:t>You approved the law which prevents price fixing in the markets and rejected the merchants' counter-offer.</w:t>
      </w:r>
    </w:p>
    <w:p>
      <w:r>
        <w:rPr>
          <w:b/>
        </w:rPr>
        <w:t xml:space="preserve">[Wrmqdoz8]: </w:t>
      </w:r>
      <w:r>
        <w:t>{VALUE}% party speed bonus from footmen on horses.</w:t>
      </w:r>
    </w:p>
    <w:p>
      <w:r>
        <w:rPr>
          <w:b/>
        </w:rPr>
        <w:t xml:space="preserve">[wRo6hOka]: </w:t>
      </w:r>
      <w:r>
        <w:t>The notables don't have any troops to give.</w:t>
      </w:r>
    </w:p>
    <w:p>
      <w:r>
        <w:rPr>
          <w:b/>
        </w:rPr>
        <w:t xml:space="preserve">[wrpsJM2u]: </w:t>
      </w:r>
      <w:r>
        <w:t>Yes... I hired a band of mercenaries for a campaign some time back. But... normally mercenaries have their own peculiar kind of honor. You pay them, they fight for you, you don't, they go somewhere else. But these ones have made it pretty clear that if I don't keep renewing the contract, they'll turn bandit. I can't afford that right now.[if:convo_thinking][ib:closed]</w:t>
      </w:r>
    </w:p>
    <w:p>
      <w:r>
        <w:rPr>
          <w:b/>
        </w:rPr>
        <w:t xml:space="preserve">[WRwA0VVS]: </w:t>
      </w:r>
      <w:r>
        <w:t>Which one of your clan members did you wish me to retrain?</w:t>
      </w:r>
    </w:p>
    <w:p>
      <w:r>
        <w:rPr>
          <w:b/>
        </w:rPr>
        <w:t xml:space="preserve">[wrwdRGkW]: </w:t>
      </w:r>
      <w:r>
        <w:t>Siren</w:t>
      </w:r>
    </w:p>
    <w:p>
      <w:r>
        <w:rPr>
          <w:b/>
        </w:rPr>
        <w:t xml:space="preserve">[wsbkjJhz]: </w:t>
      </w:r>
      <w:r>
        <w:t>Arena is closed at night.</w:t>
      </w:r>
    </w:p>
    <w:p>
      <w:r>
        <w:rPr>
          <w:b/>
        </w:rPr>
        <w:t xml:space="preserve">[wScKLt7F]: </w:t>
      </w:r>
      <w:r>
        <w:t>Let me put things this way... It's not grown on me at all since the last time it happened.</w:t>
      </w:r>
    </w:p>
    <w:p>
      <w:r>
        <w:rPr>
          <w:b/>
        </w:rPr>
        <w:t xml:space="preserve">[wsDNxArW]: </w:t>
      </w:r>
      <w:r>
        <w:t>{PEACEMAKER_RULER.NAME} of the {KINGDOM_CONSIDERING_PEACE} has chosen not to make peace with the {KINGDOM}.</w:t>
      </w:r>
    </w:p>
    <w:p>
      <w:r>
        <w:rPr>
          <w:b/>
        </w:rPr>
        <w:t xml:space="preserve">[wsGDDXPN]: </w:t>
      </w:r>
      <w:r>
        <w:t>{QUEST_GIVER.LINK}, the headman from {QUEST_GIVER_SETTLEMENT} has asked you to deliver {ANIMAL_COUNT_TO_DELIVER} {.%}{?ANIMAL_COUNT_TO_DELIVER &gt; 1}{PLURAL(HERD_TYPE_TO_DELIVER)}{?}{HERD_TYPE_TO_DELIVER}{\?}{.%} to {TARGET_HERO.LINK} in {TARGET_SETTLEMENT}. {?QUEST_GIVER.GENDER}She{?}He{\?} fears such a large herd will attract attention from the brigands on the way. {QUEST_GIVER.LINK} offers {REWARD_AMOUNT}{GOLD_ICON} for the herd's delivery.</w:t>
      </w:r>
    </w:p>
    <w:p>
      <w:r>
        <w:rPr>
          <w:b/>
        </w:rPr>
        <w:t xml:space="preserve">[WSLHfiwg]: </w:t>
      </w:r>
      <w:r>
        <w:t>You have delivered the goods from {QUEST_GIVER.NAME}.</w:t>
      </w:r>
    </w:p>
    <w:p>
      <w:r>
        <w:rPr>
          <w:b/>
        </w:rPr>
        <w:t xml:space="preserve">[wSLO8VgG]: </w:t>
      </w:r>
      <w:r>
        <w:t>{VALUE} garrison size in the governed settlement.</w:t>
      </w:r>
    </w:p>
    <w:p>
      <w:r>
        <w:rPr>
          <w:b/>
        </w:rPr>
        <w:t xml:space="preserve">[WsmH9Cfd]: </w:t>
      </w:r>
      <w:r>
        <w:t>I will provide what you need.</w:t>
      </w:r>
    </w:p>
    <w:p>
      <w:r>
        <w:rPr>
          <w:b/>
        </w:rPr>
        <w:t xml:space="preserve">[WSU35a7F]: </w:t>
      </w:r>
      <w:r>
        <w:t>Marshals</w:t>
      </w:r>
    </w:p>
    <w:p>
      <w:r>
        <w:rPr>
          <w:b/>
        </w:rPr>
        <w:t xml:space="preserve">[wSwzyr6M]: </w:t>
      </w:r>
      <w:r>
        <w:t>Mess with us and we'll sell our lives dearly.</w:t>
      </w:r>
    </w:p>
    <w:p>
      <w:r>
        <w:rPr>
          <w:b/>
        </w:rPr>
        <w:t xml:space="preserve">[wT1ducZX]: </w:t>
      </w:r>
      <w:r>
        <w:t>Now. What will the kingdom be called?</w:t>
      </w:r>
    </w:p>
    <w:p>
      <w:r>
        <w:rPr>
          <w:b/>
        </w:rPr>
        <w:t xml:space="preserve">[WtCSdcs9]: </w:t>
      </w:r>
      <w:r>
        <w:t>You have failed to defeat the bandits, as {QUEST_GIVER.LINK} asked you to do.</w:t>
      </w:r>
    </w:p>
    <w:p>
      <w:r>
        <w:rPr>
          <w:b/>
        </w:rPr>
        <w:t xml:space="preserve">[wtdwqO8i]: </w:t>
      </w:r>
      <w:r>
        <w:t>{VALUE}% battle morale penalty to enemies with mounted ranged kills by troops in your formation.</w:t>
      </w:r>
    </w:p>
    <w:p>
      <w:r>
        <w:rPr>
          <w:b/>
        </w:rPr>
        <w:t xml:space="preserve">[wTh00qoj]: </w:t>
      </w:r>
      <w:r>
        <w:t>{HERO.NAME} has showed mercy to {SETTLEMENT}.</w:t>
      </w:r>
    </w:p>
    <w:p>
      <w:r>
        <w:rPr>
          <w:b/>
        </w:rPr>
        <w:t xml:space="preserve">[WtjgSaFn]: </w:t>
      </w:r>
      <w:r>
        <w:t>In exchange for your loyalty, I offer you the command of some of my best men. And in recognition of your worth, let me present you with this gift, which I hope will serve you well on the battlefield.</w:t>
      </w:r>
    </w:p>
    <w:p>
      <w:r>
        <w:rPr>
          <w:b/>
        </w:rPr>
        <w:t xml:space="preserve">[WTwafRTH]: </w:t>
      </w:r>
      <w:r>
        <w:t>Your party has slaughtered some animals to eat.</w:t>
      </w:r>
    </w:p>
    <w:p>
      <w:r>
        <w:rPr>
          <w:b/>
        </w:rPr>
        <w:t xml:space="preserve">[wTx2MNIJ]: </w:t>
      </w:r>
      <w:r>
        <w:t>{QUEST_SETTLEMENT} was raided. {QUEST_GIVER.LINK} can no longer fulfill your contract. Agreement was canceled.</w:t>
      </w:r>
    </w:p>
    <w:p>
      <w:r>
        <w:rPr>
          <w:b/>
        </w:rPr>
        <w:t xml:space="preserve">[wTyq7LaM]: </w:t>
      </w:r>
      <w:r>
        <w:t>Silkworm Farm</w:t>
      </w:r>
    </w:p>
    <w:p>
      <w:r>
        <w:rPr>
          <w:b/>
        </w:rPr>
        <w:t xml:space="preserve">[wU76OPxM]: </w:t>
      </w:r>
      <w:r>
        <w:t>"This is worse than what I've asked for. I'm cutting {AMOUNT}{GOLD_ICON} from the price."</w:t>
      </w:r>
    </w:p>
    <w:p>
      <w:r>
        <w:rPr>
          <w:b/>
        </w:rPr>
        <w:t xml:space="preserve">[WUaSub02]: </w:t>
      </w:r>
      <w:r>
        <w:t>{VALUE}% damage with crossbows for every skill point above 200.</w:t>
      </w:r>
    </w:p>
    <w:p>
      <w:r>
        <w:rPr>
          <w:b/>
        </w:rPr>
        <w:t xml:space="preserve">[wUb5h4a3]: </w:t>
      </w:r>
      <w:r>
        <w:t>Trained Troops</w:t>
      </w:r>
    </w:p>
    <w:p>
      <w:r>
        <w:rPr>
          <w:b/>
        </w:rPr>
        <w:t xml:space="preserve">[Wuga4ZqG]: </w:t>
      </w:r>
      <w:r>
        <w:t>Let him stay. It's good for children to read, and it's not like they take their elders seriously anyway</w:t>
      </w:r>
    </w:p>
    <w:p>
      <w:r>
        <w:rPr>
          <w:b/>
        </w:rPr>
        <w:t xml:space="preserve">[wuMJobac]: </w:t>
      </w:r>
      <w:r>
        <w:t>{FIRSTNAME} the Factor</w:t>
      </w:r>
    </w:p>
    <w:p>
      <w:r>
        <w:rPr>
          <w:b/>
        </w:rPr>
        <w:t xml:space="preserve">[wUov3khT]: </w:t>
      </w:r>
      <w:r>
        <w:t>{VALUE}% resistance to getting staggered while reloading crossbows to troops in your formation.</w:t>
      </w:r>
    </w:p>
    <w:p>
      <w:r>
        <w:rPr>
          <w:b/>
        </w:rPr>
        <w:t xml:space="preserve">[WUWzyzWI]: </w:t>
      </w:r>
      <w:r>
        <w:t>Thank you. Your help will be remembered.</w:t>
      </w:r>
    </w:p>
    <w:p>
      <w:r>
        <w:rPr>
          <w:b/>
        </w:rPr>
        <w:t xml:space="preserve">[Wuxn9sDq]: </w:t>
      </w:r>
      <w:r>
        <w:t>My sword is yours. For the right sum.</w:t>
      </w:r>
    </w:p>
    <w:p>
      <w:r>
        <w:rPr>
          <w:b/>
        </w:rPr>
        <w:t xml:space="preserve">[WVobv24n]: </w:t>
      </w:r>
      <w:r>
        <w:t>Heaven save us if {QUEST_GIVER.NAME} can't get {?QUEST_GIVER.GENDER}her{?}his{\?} hands on more grain.</w:t>
      </w:r>
    </w:p>
    <w:p>
      <w:r>
        <w:rPr>
          <w:b/>
        </w:rPr>
        <w:t xml:space="preserve">[wvQbeHpp]: </w:t>
      </w:r>
      <w:r>
        <w:t>{VALUE} bolts per quiver.</w:t>
      </w:r>
    </w:p>
    <w:p>
      <w:r>
        <w:rPr>
          <w:b/>
        </w:rPr>
        <w:t xml:space="preserve">[WvQDatMJ]: </w:t>
      </w:r>
      <w:r>
        <w:t>I won't kid you, they're mean bastards, but that's good if you can manage them.</w:t>
      </w:r>
    </w:p>
    <w:p>
      <w:r>
        <w:rPr>
          <w:b/>
        </w:rPr>
        <w:t xml:space="preserve">[wVRwj2ff]: </w:t>
      </w:r>
      <w:r>
        <w:t>I'm {CONVERSATION_HERO.FIRSTNAME}. Ask around about me. You'll learn I'm someone you don't want to mess with.[if:convo_stern]</w:t>
      </w:r>
    </w:p>
    <w:p>
      <w:r>
        <w:rPr>
          <w:b/>
        </w:rPr>
        <w:t xml:space="preserve">[wVyqTlpS]: </w:t>
      </w:r>
      <w:r>
        <w:t>Army Needs Supply</w:t>
      </w:r>
    </w:p>
    <w:p>
      <w:r>
        <w:rPr>
          <w:b/>
        </w:rPr>
        <w:t xml:space="preserve">[Ww3uU5e6]: </w:t>
      </w:r>
      <w:r>
        <w:t>Young Adulthood</w:t>
      </w:r>
    </w:p>
    <w:p>
      <w:r>
        <w:rPr>
          <w:b/>
        </w:rPr>
        <w:t xml:space="preserve">[Ww7vJSb9]: </w:t>
      </w:r>
      <w:r>
        <w:t>Whom do you want to lead the convoy?</w:t>
      </w:r>
    </w:p>
    <w:p>
      <w:r>
        <w:rPr>
          <w:b/>
        </w:rPr>
        <w:t xml:space="preserve">[WWFnlL3O]: </w:t>
      </w:r>
      <w:r>
        <w:t>{FACTION_LIEGE}'s followers</w:t>
      </w:r>
    </w:p>
    <w:p>
      <w:r>
        <w:rPr>
          <w:b/>
        </w:rPr>
        <w:t xml:space="preserve">[wwJGE28v]: </w:t>
      </w:r>
      <w:r>
        <w:t>Negotiate with the poachers</w:t>
      </w:r>
    </w:p>
    <w:p>
      <w:r>
        <w:rPr>
          <w:b/>
        </w:rPr>
        <w:t xml:space="preserve">[WwLy9Src]: </w:t>
      </w:r>
      <w:r>
        <w:t>You know we're at war. I can't just let you go.</w:t>
      </w:r>
    </w:p>
    <w:p>
      <w:r>
        <w:rPr>
          <w:b/>
        </w:rPr>
        <w:t xml:space="preserve">[wWYyOARQ]: </w:t>
      </w:r>
      <w:r>
        <w:t>We've heard of none near here, the gods be praised.</w:t>
      </w:r>
    </w:p>
    <w:p>
      <w:r>
        <w:rPr>
          <w:b/>
        </w:rPr>
        <w:t xml:space="preserve">[WwzniBzk]: </w:t>
      </w:r>
      <w:r>
        <w:t>Because I'll pay you. Silver is better than death, isn't it?</w:t>
      </w:r>
    </w:p>
    <w:p>
      <w:r>
        <w:rPr>
          <w:b/>
        </w:rPr>
        <w:t xml:space="preserve">[wX0uzvRE]: </w:t>
      </w:r>
      <w:r>
        <w:t>playing board games.</w:t>
      </w:r>
    </w:p>
    <w:p>
      <w:r>
        <w:rPr>
          <w:b/>
        </w:rPr>
        <w:t xml:space="preserve">[wX14wxqF]: </w:t>
      </w:r>
      <w:r>
        <w:t>You asked {COMPANION.LINK} to deliver at least {WANTED_RECRUIT_AMOUNT} looters and bandits to {ISSUE_GIVER.LINK} in {SETTLEMENT}. They should rejoin your party in {RETURN_DAYS} days.</w:t>
      </w:r>
    </w:p>
    <w:p>
      <w:r>
        <w:rPr>
          <w:b/>
        </w:rPr>
        <w:t xml:space="preserve">[Wx5ysDp1]: </w:t>
      </w:r>
      <w:r>
        <w:t>My {?PLAYER.GENDER}lady{?}lord{\?}, as much as I appreciate the gesture, I am not sure that you have a suitable estate to grant me.</w:t>
      </w:r>
    </w:p>
    <w:p>
      <w:r>
        <w:rPr>
          <w:b/>
        </w:rPr>
        <w:t xml:space="preserve">[WXCl7J36]: </w:t>
      </w:r>
      <w:r>
        <w:t>{?AMOUNT &gt; 1}Walls{?}Wall{\?} breached successfully.</w:t>
      </w:r>
    </w:p>
    <w:p>
      <w:r>
        <w:rPr>
          <w:b/>
        </w:rPr>
        <w:t xml:space="preserve">[wxDbPiNH]: </w:t>
      </w:r>
      <w:r>
        <w:t>Well, you have the reputation of being able to manage ruffians. Maybe you can take them off my hands, find some other lord who has more need of them and more denars to pay them. I've paid their contract for a few months. I can give you a small reward and if you can find a buyer, you can transfer the rest of the contract to him and pocket the down payment.[if:convo_innocent_smile]</w:t>
      </w:r>
    </w:p>
    <w:p>
      <w:r>
        <w:rPr>
          <w:b/>
        </w:rPr>
        <w:t xml:space="preserve">[wXjmwOZK]: </w:t>
      </w:r>
      <w:r>
        <w:t>Keep a watchful eye. You never know who’s lurking just below the horizon.</w:t>
      </w:r>
    </w:p>
    <w:p>
      <w:r>
        <w:rPr>
          <w:b/>
        </w:rPr>
        <w:t xml:space="preserve">[wxK1bTZm]: </w:t>
      </w:r>
      <w:r>
        <w:t>Do think about it. But make sure you do not end up on the losing side.</w:t>
      </w:r>
    </w:p>
    <w:p>
      <w:r>
        <w:rPr>
          <w:b/>
        </w:rPr>
        <w:t xml:space="preserve">[WXNOEqwe]: </w:t>
      </w:r>
      <w:r>
        <w:t>Thrown weapons can now dismount and ignore {VALUE}% dismount resistance on attacks against cavalry.</w:t>
      </w:r>
    </w:p>
    <w:p>
      <w:r>
        <w:rPr>
          <w:b/>
        </w:rPr>
        <w:t xml:space="preserve">[wynCFpsT]: </w:t>
      </w:r>
      <w:r>
        <w:t>This is a wise decision, my {?PLAYER.GENDER}lady{?}lord{\?}. Thank you.</w:t>
      </w:r>
    </w:p>
    <w:p>
      <w:r>
        <w:rPr>
          <w:b/>
        </w:rPr>
        <w:t xml:space="preserve">[WyuIksRB]: </w:t>
      </w:r>
      <w:r>
        <w:t>"This weapon does not have the damage type I wanted. I'm cutting {AMOUNT}{GOLD_ICON} from the price."</w:t>
      </w:r>
    </w:p>
    <w:p>
      <w:r>
        <w:rPr>
          <w:b/>
        </w:rPr>
        <w:t xml:space="preserve">[WyuxrGqC]: </w:t>
      </w:r>
      <w:r>
        <w:t>Tell them, in a towering fury, that if they do not wish to be burned then they had best either leave your party or cease this sacrilege</w:t>
      </w:r>
    </w:p>
    <w:p>
      <w:r>
        <w:rPr>
          <w:b/>
        </w:rPr>
        <w:t xml:space="preserve">[WYvnWcXQ]: </w:t>
      </w:r>
      <w:r>
        <w:t>Like all village children you helped out in the fields. You also...</w:t>
      </w:r>
    </w:p>
    <w:p>
      <w:r>
        <w:rPr>
          <w:b/>
        </w:rPr>
        <w:t xml:space="preserve">[WYxUqYpu]: </w:t>
      </w:r>
      <w:r>
        <w:t>Fishing.</w:t>
      </w:r>
    </w:p>
    <w:p>
      <w:r>
        <w:rPr>
          <w:b/>
        </w:rPr>
        <w:t xml:space="preserve">[WyZ2UtFF]: </w:t>
      </w:r>
      <w:r>
        <w:t>Your family had no taste for the authority of the boyars. They made their living deep in the woods, slashing and burning fields which they tended for a year or two before moving on. They hunted and trapped fox, hare, ermine, and other fur-bearing animals.</w:t>
      </w:r>
    </w:p>
    <w:p>
      <w:r>
        <w:rPr>
          <w:b/>
        </w:rPr>
        <w:t xml:space="preserve">[WzBo28iT]: </w:t>
      </w:r>
      <w:r>
        <w:t>{FIRSTNAME} the Scythe</w:t>
      </w:r>
    </w:p>
    <w:p>
      <w:r>
        <w:rPr>
          <w:b/>
        </w:rPr>
        <w:t xml:space="preserve">[WzdhPF7M]: </w:t>
      </w:r>
      <w:r>
        <w:t>Well, if we had some extra skilled labor, we could probably melt down old tools and reforge them. That's too much work for just our smith by himself, but maybe he could do it with someone proficient in crafting to help him.[ib:demure2][if:convo_thinking]</w:t>
      </w:r>
    </w:p>
    <w:p>
      <w:r>
        <w:rPr>
          <w:b/>
        </w:rPr>
        <w:t xml:space="preserve">[wZfbYfoH]: </w:t>
      </w:r>
      <w:r>
        <w:t>They will give you {PRODUCT_COUNT} {.%}{?(PRODUCT_COUNT &gt; 1)}{PLURAL(PRODUCT)}{?}{PRODUCT}{\?}{.%}.</w:t>
      </w:r>
    </w:p>
    <w:p>
      <w:r>
        <w:rPr>
          <w:b/>
        </w:rPr>
        <w:t xml:space="preserve">[x1HTX5hq]: </w:t>
      </w:r>
      <w:r>
        <w:t>you saved your village from a flood.</w:t>
      </w:r>
    </w:p>
    <w:p>
      <w:r>
        <w:rPr>
          <w:b/>
        </w:rPr>
        <w:t xml:space="preserve">[x1T8wWNU]: </w:t>
      </w:r>
      <w:r>
        <w:t>{VALUE}% attack speed with polearms for every skill point above 250.</w:t>
      </w:r>
    </w:p>
    <w:p>
      <w:r>
        <w:rPr>
          <w:b/>
        </w:rPr>
        <w:t xml:space="preserve">[x2B0OjhI]: </w:t>
      </w:r>
      <w:r>
        <w:t>Barracks</w:t>
      </w:r>
    </w:p>
    <w:p>
      <w:r>
        <w:rPr>
          <w:b/>
        </w:rPr>
        <w:t xml:space="preserve">[x2dvXNQ0]: </w:t>
      </w:r>
      <w:r>
        <w:t>You have decided to show mercy to the people of {SETTLEMENT_NAME}.{newline}You can hear disgruntled murmuring among the troops, who have been denied their customary right of pillage.</w:t>
      </w:r>
    </w:p>
    <w:p>
      <w:r>
        <w:rPr>
          <w:b/>
        </w:rPr>
        <w:t xml:space="preserve">[x346Rqle]: </w:t>
      </w:r>
      <w:r>
        <w:t>Your clan is now at war with the {QUEST_GIVER.LINK}'s lord. Your agreement was canceled.</w:t>
      </w:r>
    </w:p>
    <w:p>
      <w:r>
        <w:rPr>
          <w:b/>
        </w:rPr>
        <w:t xml:space="preserve">[x3f1w3Gc]: </w:t>
      </w:r>
      <w:r>
        <w:t>You have kicked {YOUNG_HERO.LINK} from your clan. Your agreement with {QUEST_GIVER.LINK} was terminated.</w:t>
      </w:r>
    </w:p>
    <w:p>
      <w:r>
        <w:rPr>
          <w:b/>
        </w:rPr>
        <w:t xml:space="preserve">[x3SJTtDj]: </w:t>
      </w:r>
      <w:r>
        <w:t>{VALUE} bonus daily experience to troops in your party.</w:t>
      </w:r>
    </w:p>
    <w:p>
      <w:r>
        <w:rPr>
          <w:b/>
        </w:rPr>
        <w:t xml:space="preserve">[X3TL6QZ8]: </w:t>
      </w:r>
      <w:r>
        <w:t>You are wanted in the settlement for criminal acts, and you will not be allowed to dock at the port.</w:t>
      </w:r>
    </w:p>
    <w:p>
      <w:r>
        <w:rPr>
          <w:b/>
        </w:rPr>
        <w:t xml:space="preserve">[x3TO0gkN]: </w:t>
      </w:r>
      <w:r>
        <w:t>Is there any progress on the task I gave you?[ib:closed][if:convo_normal]</w:t>
      </w:r>
    </w:p>
    <w:p>
      <w:r>
        <w:rPr>
          <w:b/>
        </w:rPr>
        <w:t xml:space="preserve">[x3y4bSJz]: </w:t>
      </w:r>
      <w:r>
        <w:t>Your Clan Tier needs to be {TIER}.{newline} You need relations of {RELATION} with {HERO.NAME}.</w:t>
      </w:r>
    </w:p>
    <w:p>
      <w:r>
        <w:rPr>
          <w:b/>
        </w:rPr>
        <w:t xml:space="preserve">[X4ITSQOl]: </w:t>
      </w:r>
      <w:r>
        <w:t>Which of your people can help us?</w:t>
      </w:r>
    </w:p>
    <w:p>
      <w:r>
        <w:rPr>
          <w:b/>
        </w:rPr>
        <w:t xml:space="preserve">[x5POJVWw]: </w:t>
      </w:r>
      <w:r>
        <w:t>Stop serving {FACTION}</w:t>
      </w:r>
    </w:p>
    <w:p>
      <w:r>
        <w:rPr>
          <w:b/>
        </w:rPr>
        <w:t xml:space="preserve">[X68PZrYv]: </w:t>
      </w:r>
      <w:r>
        <w:t>Tell them that every people in Calradia has its own legend about warriors concealed in unlikely places, and you can't imagine them getting away with it.</w:t>
      </w:r>
    </w:p>
    <w:p>
      <w:r>
        <w:rPr>
          <w:b/>
        </w:rPr>
        <w:t xml:space="preserve">[x6knoNnC]: </w:t>
      </w:r>
      <w:r>
        <w:t xml:space="preserve"> Clans</w:t>
      </w:r>
    </w:p>
    <w:p>
      <w:r>
        <w:rPr>
          <w:b/>
        </w:rPr>
        <w:t xml:space="preserve">[X7Fod9WN]: </w:t>
      </w:r>
      <w:r>
        <w:t>I am at your mercy.[if:convo_beaten]</w:t>
      </w:r>
    </w:p>
    <w:p>
      <w:r>
        <w:rPr>
          <w:b/>
        </w:rPr>
        <w:t xml:space="preserve">[X8dgb937]: </w:t>
      </w:r>
      <w:r>
        <w:t>No Mood for Mercy</w:t>
      </w:r>
    </w:p>
    <w:p>
      <w:r>
        <w:rPr>
          <w:b/>
        </w:rPr>
        <w:t xml:space="preserve">[X8KWb3PK]: </w:t>
      </w:r>
      <w:r>
        <w:t>Break in through the blockade</w:t>
      </w:r>
    </w:p>
    <w:p>
      <w:r>
        <w:rPr>
          <w:b/>
        </w:rPr>
        <w:t xml:space="preserve">[x9ePfpw5]: </w:t>
      </w:r>
      <w:r>
        <w:t>You are on a raft, in desperate circumstances, and cannot fight</w:t>
      </w:r>
    </w:p>
    <w:p>
      <w:r>
        <w:rPr>
          <w:b/>
        </w:rPr>
        <w:t xml:space="preserve">[Xa7PsIao]: </w:t>
      </w:r>
      <w:r>
        <w:t>I am sorry. I will not marry without my family's blessing.</w:t>
      </w:r>
    </w:p>
    <w:p>
      <w:r>
        <w:rPr>
          <w:b/>
        </w:rPr>
        <w:t xml:space="preserve">[XAdBVsXV]: </w:t>
      </w:r>
      <w:r>
        <w:t>Clan members in an army</w:t>
      </w:r>
    </w:p>
    <w:p>
      <w:r>
        <w:rPr>
          <w:b/>
        </w:rPr>
        <w:t xml:space="preserve">[XAL3t1bs]: </w:t>
      </w:r>
      <w:r>
        <w:t>Going to a point.</w:t>
      </w:r>
    </w:p>
    <w:p>
      <w:r>
        <w:rPr>
          <w:b/>
        </w:rPr>
        <w:t xml:space="preserve">[xaNpQsjh]: </w:t>
      </w:r>
      <w:r>
        <w:t>The child seems to never tire, running {?CHILD.GENDER}her{?}his{\?} caretakers ragged, and is rarely cranky.</w:t>
      </w:r>
    </w:p>
    <w:p>
      <w:r>
        <w:rPr>
          <w:b/>
        </w:rPr>
        <w:t xml:space="preserve">[XaPMUJV0]: </w:t>
      </w:r>
      <w:r>
        <w:t>Whatever you have, I'm taking it. Surrender or die!</w:t>
      </w:r>
    </w:p>
    <w:p>
      <w:r>
        <w:rPr>
          <w:b/>
        </w:rPr>
        <w:t xml:space="preserve">[XasRXCod]: </w:t>
      </w:r>
      <w:r>
        <w:t>You should have more than {AMOUNT} healthy troops in your party to attack!</w:t>
      </w:r>
    </w:p>
    <w:p>
      <w:r>
        <w:rPr>
          <w:b/>
        </w:rPr>
        <w:t xml:space="preserve">[xAuejv91]: </w:t>
      </w:r>
      <w:r>
        <w:t>{RULER.NAME} of the {KINGDOM} has decided against making peace with the {OTHER_KINGDOM}, with his {?RULER.GENDER}her{?}his{\?} council evenly divided on the matter.</w:t>
      </w:r>
    </w:p>
    <w:p>
      <w:r>
        <w:rPr>
          <w:b/>
        </w:rPr>
        <w:t xml:space="preserve">[XAvwP3Ce]: </w:t>
      </w:r>
      <w:r>
        <w:t>Break in to help the defenders</w:t>
      </w:r>
    </w:p>
    <w:p>
      <w:r>
        <w:rPr>
          <w:b/>
        </w:rPr>
        <w:t xml:space="preserve">[Xaw2CoCG]: </w:t>
      </w:r>
      <w:r>
        <w:t>25% production bonus to horse, mule, cow and sheep in villages owned by Khuzait rulers.</w:t>
      </w:r>
    </w:p>
    <w:p>
      <w:r>
        <w:rPr>
          <w:b/>
        </w:rPr>
        <w:t xml:space="preserve">[xAWvm25T]: </w:t>
      </w:r>
      <w:r>
        <w:t>Effects settlement's loyalty.</w:t>
      </w:r>
    </w:p>
    <w:p>
      <w:r>
        <w:rPr>
          <w:b/>
        </w:rPr>
        <w:t xml:space="preserve">[XaZyU3Cn]: </w:t>
      </w:r>
      <w:r>
        <w:t>{AGGRESSOR_RULER.NAME} of the {AGGRESSOR_KINGDOM} chose not to go to war with the {KINGDOM} despite the wishes of {?AGGRESSOR_RULER.GENDER}her{?}his{\?} council.</w:t>
      </w:r>
    </w:p>
    <w:p>
      <w:r>
        <w:rPr>
          <w:b/>
        </w:rPr>
        <w:t xml:space="preserve">[xBaL3RM4]: </w:t>
      </w:r>
      <w:r>
        <w:t>Well, as you know we're not farmers or artisans. I need {NEEDED_AMOUNT} {.%}{NEEDED_TYPE}{.%}. Don't mind the quality, just buy the weapons. Bring them to me and {REWARD_GOLD}{GOLD_ICON} is yours. Got it?[if:convo_bored]</w:t>
      </w:r>
    </w:p>
    <w:p>
      <w:r>
        <w:rPr>
          <w:b/>
        </w:rPr>
        <w:t xml:space="preserve">[xbFa2L9A]: </w:t>
      </w:r>
      <w:r>
        <w:t>We will not forget this.</w:t>
      </w:r>
    </w:p>
    <w:p>
      <w:r>
        <w:rPr>
          <w:b/>
        </w:rPr>
        <w:t xml:space="preserve">[XbnhxZbo]: </w:t>
      </w:r>
      <w:r>
        <w:t>{PLAYER.NAME}.. Is that you? Am I free?</w:t>
      </w:r>
    </w:p>
    <w:p>
      <w:r>
        <w:rPr>
          <w:b/>
        </w:rPr>
        <w:t xml:space="preserve">[XbNVQdZN]: </w:t>
      </w:r>
      <w:r>
        <w:t>Deer</w:t>
      </w:r>
    </w:p>
    <w:p>
      <w:r>
        <w:rPr>
          <w:b/>
        </w:rPr>
        <w:t xml:space="preserve">[xbVCRbUu]: </w:t>
      </w:r>
      <w:r>
        <w:t>You hunted {CURRENT_COUNT}/{TOTAL_COUNT} gang of brigands.</w:t>
      </w:r>
    </w:p>
    <w:p>
      <w:r>
        <w:rPr>
          <w:b/>
        </w:rPr>
        <w:t xml:space="preserve">[xbvei0Cb]: </w:t>
      </w:r>
      <w:r>
        <w:t>Feudal Inheritance</w:t>
      </w:r>
    </w:p>
    <w:p>
      <w:r>
        <w:rPr>
          <w:b/>
        </w:rPr>
        <w:t xml:space="preserve">[xbvgc8Sp]: </w:t>
      </w:r>
      <w:r>
        <w:t>This solution will cost {INFLUENCE} influence.</w:t>
      </w:r>
    </w:p>
    <w:p>
      <w:r>
        <w:rPr>
          <w:b/>
        </w:rPr>
        <w:t xml:space="preserve">[xbvQzR2B]: </w:t>
      </w:r>
      <w:r>
        <w:t>Your men should be on their way.</w:t>
      </w:r>
    </w:p>
    <w:p>
      <w:r>
        <w:rPr>
          <w:b/>
        </w:rPr>
        <w:t xml:space="preserve">[XbYCVCbR]: </w:t>
      </w:r>
      <w:r>
        <w:t>We oppose calling our ally the {CALLED_KINGDOM} to war.</w:t>
      </w:r>
    </w:p>
    <w:p>
      <w:r>
        <w:rPr>
          <w:b/>
        </w:rPr>
        <w:t xml:space="preserve">[xc4ossl0]: </w:t>
      </w:r>
      <w:r>
        <w:t>Infancy</w:t>
      </w:r>
    </w:p>
    <w:p>
      <w:r>
        <w:rPr>
          <w:b/>
        </w:rPr>
        <w:t xml:space="preserve">[xCjCHRcS]: </w:t>
      </w:r>
      <w:r>
        <w:t>As you wish. I hereby declare your oaths to be null and void. You will no longer hold land or titles in my name, and you are released from your duties to my house. You are free, {PLAYER.NAME}.</w:t>
      </w:r>
    </w:p>
    <w:p>
      <w:r>
        <w:rPr>
          <w:b/>
        </w:rPr>
        <w:t xml:space="preserve">[XCJGl82o]: </w:t>
      </w:r>
      <w:r>
        <w:t>Do you think you can pull one over on me? Now hand over the weapons![if:convo_furious][ib:aggressive]</w:t>
      </w:r>
    </w:p>
    <w:p>
      <w:r>
        <w:rPr>
          <w:b/>
        </w:rPr>
        <w:t xml:space="preserve">[xcPJPtaT]: </w:t>
      </w:r>
      <w:r>
        <w:t>Demand the land for yourself.</w:t>
      </w:r>
    </w:p>
    <w:p>
      <w:r>
        <w:rPr>
          <w:b/>
        </w:rPr>
        <w:t xml:space="preserve">[xCy5AXrz]: </w:t>
      </w:r>
      <w:r>
        <w:t>I'll have your head on a pike for this, you bastard! Someday![if:convo_furious][ib:agressive]</w:t>
      </w:r>
    </w:p>
    <w:p>
      <w:r>
        <w:rPr>
          <w:b/>
        </w:rPr>
        <w:t xml:space="preserve">[xcyr5Oq2]: </w:t>
      </w:r>
      <w:r>
        <w:t>Half of the coin is enough for our needs.</w:t>
      </w:r>
    </w:p>
    <w:p>
      <w:r>
        <w:rPr>
          <w:b/>
        </w:rPr>
        <w:t xml:space="preserve">[xd0MAjMf]: </w:t>
      </w:r>
      <w:r>
        <w:t>Let it be known that you are one of us. We shall defend your rights as you defend ours. You may be granted lands in our domains and the authority to judge disputes.</w:t>
      </w:r>
    </w:p>
    <w:p>
      <w:r>
        <w:rPr>
          <w:b/>
        </w:rPr>
        <w:t xml:space="preserve">[XD39Ra5X]: </w:t>
      </w:r>
      <w:r>
        <w:t>The scholar advises a lord on subjects such as history, medicine, heraldry and even engineering. {?PLAYER_CHILD}Your{?}The{\?} child should gain a respect for learning.</w:t>
      </w:r>
    </w:p>
    <w:p>
      <w:r>
        <w:rPr>
          <w:b/>
        </w:rPr>
        <w:t xml:space="preserve">[XD7xYD0U]: </w:t>
      </w:r>
      <w:r>
        <w:t>I want you to join my army. ({INFLUENCE_COST}{INFLUENCE_ICON})</w:t>
      </w:r>
    </w:p>
    <w:p>
      <w:r>
        <w:rPr>
          <w:b/>
        </w:rPr>
        <w:t xml:space="preserve">[XDafe4Bg]: </w:t>
      </w:r>
      <w:r>
        <w:t>The {?IS_BATTANIA}bard{?}minstrel{\?} will take the child along on his adventures in town and you've indicated that you'll turn a blind eye, considering it a useful skill to know how to get in and out of trouble.</w:t>
      </w:r>
    </w:p>
    <w:p>
      <w:r>
        <w:rPr>
          <w:b/>
        </w:rPr>
        <w:t xml:space="preserve">[xDikJxbO]: </w:t>
      </w:r>
      <w:r>
        <w:t>Your party is above your companion limits. Due to that some of the companions might leave soon.</w:t>
      </w:r>
    </w:p>
    <w:p>
      <w:r>
        <w:rPr>
          <w:b/>
        </w:rPr>
        <w:t xml:space="preserve">[xdmhzukY]: </w:t>
      </w:r>
      <w:r>
        <w:t>{FIRSTNAME} of the Hearth</w:t>
      </w:r>
    </w:p>
    <w:p>
      <w:r>
        <w:rPr>
          <w:b/>
        </w:rPr>
        <w:t xml:space="preserve">[xDQTgPf0]: </w:t>
      </w:r>
      <w:r>
        <w:t>Strong Grip</w:t>
      </w:r>
    </w:p>
    <w:p>
      <w:r>
        <w:rPr>
          <w:b/>
        </w:rPr>
        <w:t xml:space="preserve">[xdtwRyfB]: </w:t>
      </w:r>
      <w:r>
        <w:t>Town garrison decided to sally out</w:t>
      </w:r>
    </w:p>
    <w:p>
      <w:r>
        <w:rPr>
          <w:b/>
        </w:rPr>
        <w:t xml:space="preserve">[xDzxaYed]: </w:t>
      </w:r>
      <w:r>
        <w:t>Your word shall divide the spoils of victory and the bounties of peace.</w:t>
      </w:r>
    </w:p>
    <w:p>
      <w:r>
        <w:rPr>
          <w:b/>
        </w:rPr>
        <w:t xml:space="preserve">[xe0dX5QQ]: </w:t>
      </w:r>
      <w:r>
        <w:t>{VALUE}% price penalty while buying food items.</w:t>
      </w:r>
    </w:p>
    <w:p>
      <w:r>
        <w:rPr>
          <w:b/>
        </w:rPr>
        <w:t xml:space="preserve">[xeawD38S]: </w:t>
      </w:r>
      <w:r>
        <w:t>Married</w:t>
      </w:r>
    </w:p>
    <w:p>
      <w:r>
        <w:rPr>
          <w:b/>
        </w:rPr>
        <w:t xml:space="preserve">[xeboujso]: </w:t>
      </w:r>
      <w:r>
        <w:t>That's the right call. You seem a responsible type.[if:convo_nonchalant]</w:t>
      </w:r>
    </w:p>
    <w:p>
      <w:r>
        <w:rPr>
          <w:b/>
        </w:rPr>
        <w:t xml:space="preserve">[xEktDm2z]: </w:t>
      </w:r>
      <w:r>
        <w:t>Job Offer</w:t>
      </w:r>
    </w:p>
    <w:p>
      <w:r>
        <w:rPr>
          <w:b/>
        </w:rPr>
        <w:t xml:space="preserve">[xEp10rIa]: </w:t>
      </w:r>
      <w:r>
        <w:t>{VALUE}% thrust damage with polearms.</w:t>
      </w:r>
    </w:p>
    <w:p>
      <w:r>
        <w:rPr>
          <w:b/>
        </w:rPr>
        <w:t xml:space="preserve">[xer2bta5]: </w:t>
      </w:r>
      <w:r>
        <w:t>Your own Kingdom</w:t>
      </w:r>
    </w:p>
    <w:p>
      <w:r>
        <w:rPr>
          <w:b/>
        </w:rPr>
        <w:t xml:space="preserve">[XeX5x8jw]: </w:t>
      </w:r>
      <w:r>
        <w:t>A Deadly Reputation</w:t>
      </w:r>
    </w:p>
    <w:p>
      <w:r>
        <w:rPr>
          <w:b/>
        </w:rPr>
        <w:t xml:space="preserve">[xeZR3r5u]: </w:t>
      </w:r>
      <w:r>
        <w:t>{QUEST_GIVER.LINK} wants you siege and take over the {TARGET_SETTLEMENT}</w:t>
      </w:r>
    </w:p>
    <w:p>
      <w:r>
        <w:rPr>
          <w:b/>
        </w:rPr>
        <w:t xml:space="preserve">[xF7he8fZ]: </w:t>
      </w:r>
      <w:r>
        <w:t>Fight the poachers</w:t>
      </w:r>
    </w:p>
    <w:p>
      <w:r>
        <w:rPr>
          <w:b/>
        </w:rPr>
        <w:t xml:space="preserve">[XF7shG4k]: </w:t>
      </w:r>
      <w:r>
        <w:t>Since we last spoke I've been training vigorously. I feel tougher, much more energetic and alive now.[if:convo_calm_friendly][ib:warrior2]</w:t>
      </w:r>
    </w:p>
    <w:p>
      <w:r>
        <w:rPr>
          <w:b/>
        </w:rPr>
        <w:t xml:space="preserve">[XFafAocV]: </w:t>
      </w:r>
      <w:r>
        <w:t>Nothing specific, captain. But I'm paying close attention to everything you do.[if:convo_excited][ib:nervous]</w:t>
      </w:r>
    </w:p>
    <w:p>
      <w:r>
        <w:rPr>
          <w:b/>
        </w:rPr>
        <w:t xml:space="preserve">[XFcmlN1J]: </w:t>
      </w:r>
      <w:r>
        <w:t>Town security is increased by 1 per day{newline}Towns with a security greater than 60 yield 1 additional influence to the owner clan.{newline}Tax from towns are reduced by 5%</w:t>
      </w:r>
    </w:p>
    <w:p>
      <w:r>
        <w:rPr>
          <w:b/>
        </w:rPr>
        <w:t xml:space="preserve">[xfEVlh7v]: </w:t>
      </w:r>
      <w:r>
        <w:t>Your men beat some of youngsters to the death.</w:t>
      </w:r>
    </w:p>
    <w:p>
      <w:r>
        <w:rPr>
          <w:b/>
        </w:rPr>
        <w:t xml:space="preserve">[xFHb9nAk]: </w:t>
      </w:r>
      <w:r>
        <w:t>Have you been able to find {?TARGET_HERO.GENDER}her{?}his{\?} whereabouts yet?</w:t>
      </w:r>
    </w:p>
    <w:p>
      <w:r>
        <w:rPr>
          <w:b/>
        </w:rPr>
        <w:t xml:space="preserve">[XFr4IfXf]: </w:t>
      </w:r>
      <w:r>
        <w:t xml:space="preserve"> Change Owner of {SETTLEMENT}</w:t>
      </w:r>
    </w:p>
    <w:p>
      <w:r>
        <w:rPr>
          <w:b/>
        </w:rPr>
        <w:t xml:space="preserve">[XFzbzt3W]: </w:t>
      </w:r>
      <w:r>
        <w:t>You are known for your valor. Fortune favors the bold. Together, we will win this war quickly.</w:t>
      </w:r>
    </w:p>
    <w:p>
      <w:r>
        <w:rPr>
          <w:b/>
        </w:rPr>
        <w:t xml:space="preserve">[XFZcqNBB]: </w:t>
      </w:r>
      <w:r>
        <w:t>battled brigands.</w:t>
      </w:r>
    </w:p>
    <w:p>
      <w:r>
        <w:rPr>
          <w:b/>
        </w:rPr>
        <w:t xml:space="preserve">[XgA2JgVR]: </w:t>
      </w:r>
      <w:r>
        <w:t>You are brought to the town square to face judgment.</w:t>
      </w:r>
    </w:p>
    <w:p>
      <w:r>
        <w:rPr>
          <w:b/>
        </w:rPr>
        <w:t xml:space="preserve">[XGa8MkbJ]: </w:t>
      </w:r>
      <w:r>
        <w:t>{QUEST_GIVER.NAME} has marked the hideout on your map</w:t>
      </w:r>
    </w:p>
    <w:p>
      <w:r>
        <w:rPr>
          <w:b/>
        </w:rPr>
        <w:t xml:space="preserve">[XGcST2dB]: </w:t>
      </w:r>
      <w:r>
        <w:t>Vote to disavow {POLICY_NAME}</w:t>
      </w:r>
    </w:p>
    <w:p>
      <w:r>
        <w:rPr>
          <w:b/>
        </w:rPr>
        <w:t xml:space="preserve">[XgFU1pCx]: </w:t>
      </w:r>
      <w:r>
        <w:t>You were born into a family of...</w:t>
      </w:r>
    </w:p>
    <w:p>
      <w:r>
        <w:rPr>
          <w:b/>
        </w:rPr>
        <w:t xml:space="preserve">[xgPNGOa8]: </w:t>
      </w:r>
      <w:r>
        <w:t>Being in army brings 25% more influence.</w:t>
      </w:r>
    </w:p>
    <w:p>
      <w:r>
        <w:rPr>
          <w:b/>
        </w:rPr>
        <w:t xml:space="preserve">[XGuDyJMZ]: </w:t>
      </w:r>
      <w:r>
        <w:t>{KINGDOM_NAME} will decide who will bear the crown as the next ruler. You can pick your stance regarding this decision.</w:t>
      </w:r>
    </w:p>
    <w:p>
      <w:r>
        <w:rPr>
          <w:b/>
        </w:rPr>
        <w:t xml:space="preserve">[xH4KUzVS]: </w:t>
      </w:r>
      <w:r>
        <w:t>As you leave town, you notice one of your horses has a swollen head and a bloody nose. You recognize this disease. It can spread to your men, and not only this animal is at risk but every other animal that drank from the same trough.</w:t>
      </w:r>
    </w:p>
    <w:p>
      <w:r>
        <w:rPr>
          <w:b/>
        </w:rPr>
        <w:t xml:space="preserve">[XH66Leg5]: </w:t>
      </w:r>
      <w:r>
        <w:t>Greetings, my {?PLAYER.GENDER}lady{?}lord{\?}. I have heard much of your deeds. Thank you for agreeing to train me. I hope I won't disappoint you.[if:convo_grateful][ib:demure]</w:t>
      </w:r>
    </w:p>
    <w:p>
      <w:r>
        <w:rPr>
          <w:b/>
        </w:rPr>
        <w:t xml:space="preserve">[xhK4zMec]: </w:t>
      </w:r>
      <w:r>
        <w:t>{RULER.NAME} has decided to call the {CALLED_KINGDOM} to war against the {KINGDOM_TO_CALL_TO_WAR_AGAINST}.</w:t>
      </w:r>
    </w:p>
    <w:p>
      <w:r>
        <w:rPr>
          <w:b/>
        </w:rPr>
        <w:t xml:space="preserve">[xhKJAmQM]: </w:t>
      </w:r>
      <w:r>
        <w:t>{?BARTER_RESULT}{STR_BARTER_DECLINE_OFFER}{?}{STR_CHANGE_SIDES_DECLINE_OFFER}{\?}</w:t>
      </w:r>
    </w:p>
    <w:p>
      <w:r>
        <w:rPr>
          <w:b/>
        </w:rPr>
        <w:t xml:space="preserve">[XHmmbnbB]: </w:t>
      </w:r>
      <w:r>
        <w:t>Iron{@Plural}loads of iron{\@}</w:t>
      </w:r>
    </w:p>
    <w:p>
      <w:r>
        <w:rPr>
          <w:b/>
        </w:rPr>
        <w:t xml:space="preserve">[xHstOUBx]: </w:t>
      </w:r>
      <w:r>
        <w:t>You made sure your artisan taught this child to recognize quality work, as well as its worth in denars.</w:t>
      </w:r>
    </w:p>
    <w:p>
      <w:r>
        <w:rPr>
          <w:b/>
        </w:rPr>
        <w:t xml:space="preserve">[XHTumMB9]: </w:t>
      </w:r>
      <w:r>
        <w:t>I must beg my leave.</w:t>
      </w:r>
    </w:p>
    <w:p>
      <w:r>
        <w:rPr>
          <w:b/>
        </w:rPr>
        <w:t xml:space="preserve">[xhuGmF9r]: </w:t>
      </w:r>
      <w:r>
        <w:t>That the force of the blade lies only in the hand that wields it.</w:t>
      </w:r>
    </w:p>
    <w:p>
      <w:r>
        <w:rPr>
          <w:b/>
        </w:rPr>
        <w:t xml:space="preserve">[xhVrxgC4]: </w:t>
      </w:r>
      <w:r>
        <w:t>Betting Fraud</w:t>
      </w:r>
    </w:p>
    <w:p>
      <w:r>
        <w:rPr>
          <w:b/>
        </w:rPr>
        <w:t xml:space="preserve">[Xi1wpR2L]: </w:t>
      </w:r>
      <w:r>
        <w:t>Accept corporal punishment and pay {FINE}{GOLD_ICON}</w:t>
      </w:r>
    </w:p>
    <w:p>
      <w:r>
        <w:rPr>
          <w:b/>
        </w:rPr>
        <w:t xml:space="preserve">[XITAY0KG]: </w:t>
      </w:r>
      <w:r>
        <w:t>{VALUE}% accuracy penalty using bows while mounted.</w:t>
      </w:r>
    </w:p>
    <w:p>
      <w:r>
        <w:rPr>
          <w:b/>
        </w:rPr>
        <w:t xml:space="preserve">[xiTD2qUv]: </w:t>
      </w:r>
      <w:r>
        <w:t>{VALUE}% town project effects in the governed settlement.</w:t>
      </w:r>
    </w:p>
    <w:p>
      <w:r>
        <w:rPr>
          <w:b/>
        </w:rPr>
        <w:t xml:space="preserve">[XixNAaD5]: </w:t>
      </w:r>
      <w:r>
        <w:t>Improved Tools</w:t>
      </w:r>
    </w:p>
    <w:p>
      <w:r>
        <w:rPr>
          <w:b/>
        </w:rPr>
        <w:t xml:space="preserve">[xJ0FKCtA]: </w:t>
      </w:r>
      <w:r>
        <w:t>Let the villagers take the deer, even though your men scoff at your superstition</w:t>
      </w:r>
    </w:p>
    <w:p>
      <w:r>
        <w:rPr>
          <w:b/>
        </w:rPr>
        <w:t xml:space="preserve">[xJ2uDcob]: </w:t>
      </w:r>
      <w:r>
        <w:t>Settlement loyalty is increased by 2 per day{newline}Settlement production is reduced by 5%</w:t>
      </w:r>
    </w:p>
    <w:p>
      <w:r>
        <w:rPr>
          <w:b/>
        </w:rPr>
        <w:t xml:space="preserve">[xJwo7eBh]: </w:t>
      </w:r>
      <w:r>
        <w:t>{WOUNDED_NUMBER} of your men got wounded while they were breaking up the crowd.</w:t>
      </w:r>
    </w:p>
    <w:p>
      <w:r>
        <w:rPr>
          <w:b/>
        </w:rPr>
        <w:t xml:space="preserve">[xKev8i5B]: </w:t>
      </w:r>
      <w:r>
        <w:t>The call that the {CALLING_KINGDOM_LINK} issued to the {CALLED_KINGDOM_LINK}, to go to war against the {KINGDOM_TO_CALL_TO_WAR_AGAINST_LINK}, has ended.</w:t>
      </w:r>
    </w:p>
    <w:p>
      <w:r>
        <w:rPr>
          <w:b/>
        </w:rPr>
        <w:t xml:space="preserve">[XkjRNMam]: </w:t>
      </w:r>
      <w:r>
        <w:t>You have no right to go around, under arms, spreading sedition. Disperse!</w:t>
      </w:r>
    </w:p>
    <w:p>
      <w:r>
        <w:rPr>
          <w:b/>
        </w:rPr>
        <w:t xml:space="preserve">[xKVBAL3m]: </w:t>
      </w:r>
      <w:r>
        <w:t xml:space="preserve"> Campaign Issues</w:t>
      </w:r>
    </w:p>
    <w:p>
      <w:r>
        <w:rPr>
          <w:b/>
        </w:rPr>
        <w:t xml:space="preserve">[xKXcqRJI]: </w:t>
      </w:r>
      <w:r>
        <w:t>you invested some money in land.</w:t>
      </w:r>
    </w:p>
    <w:p>
      <w:r>
        <w:rPr>
          <w:b/>
        </w:rPr>
        <w:t xml:space="preserve">[xl4K9ecB]: </w:t>
      </w:r>
      <w:r>
        <w:t>Open stash</w:t>
      </w:r>
    </w:p>
    <w:p>
      <w:r>
        <w:rPr>
          <w:b/>
        </w:rPr>
        <w:t xml:space="preserve">[Xl5JTBJE]: </w:t>
      </w:r>
      <w:r>
        <w:t>Leave the village, telling them you've collected enough.</w:t>
      </w:r>
    </w:p>
    <w:p>
      <w:r>
        <w:rPr>
          <w:b/>
        </w:rPr>
        <w:t xml:space="preserve">[xlagNKZ2]: </w:t>
      </w:r>
      <w:r>
        <w:t>Thank you. With their help, we should be able to make what we need.[if:convo_astonished]</w:t>
      </w:r>
    </w:p>
    <w:p>
      <w:r>
        <w:rPr>
          <w:b/>
        </w:rPr>
        <w:t xml:space="preserve">[Xlb7Xxyl]: </w:t>
      </w:r>
      <w:r>
        <w:t>{CURRENT_LIEGE.LINK} stands for what I believe in.</w:t>
      </w:r>
    </w:p>
    <w:p>
      <w:r>
        <w:rPr>
          <w:b/>
        </w:rPr>
        <w:t xml:space="preserve">[XlbDnuJx]: </w:t>
      </w:r>
      <w:r>
        <w:t>Approach the gates and hail the guard.</w:t>
      </w:r>
    </w:p>
    <w:p>
      <w:r>
        <w:rPr>
          <w:b/>
        </w:rPr>
        <w:t xml:space="preserve">[xlddWniu]: </w:t>
      </w:r>
      <w:r>
        <w:t>{VALUE}% damage with throwing weapons by troops in your formation.</w:t>
      </w:r>
    </w:p>
    <w:p>
      <w:r>
        <w:rPr>
          <w:b/>
        </w:rPr>
        <w:t xml:space="preserve">[xlFEUjhk]: </w:t>
      </w:r>
      <w:r>
        <w:t>Only my loyal vassals can own lands and castles in my realm. A mercenary can not be trusted with such a responsibility. However, after serving for some time, you can swear homage to me and become my vassal. Then you will be rewarded with a fief.</w:t>
      </w:r>
    </w:p>
    <w:p>
      <w:r>
        <w:rPr>
          <w:b/>
        </w:rPr>
        <w:t xml:space="preserve">[xlm8oYhM]: </w:t>
      </w:r>
      <w:r>
        <w:t>Your men reported that some of the goods were stolen from the baggage train.</w:t>
      </w:r>
    </w:p>
    <w:p>
      <w:r>
        <w:rPr>
          <w:b/>
        </w:rPr>
        <w:t xml:space="preserve">[XLswis9W]: </w:t>
      </w:r>
      <w:r>
        <w:t>I will lend you one of my best lieutenants and {TROOP_COUNT} men.</w:t>
      </w:r>
    </w:p>
    <w:p>
      <w:r>
        <w:rPr>
          <w:b/>
        </w:rPr>
        <w:t xml:space="preserve">[xm4eEbQY]: </w:t>
      </w:r>
      <w:r>
        <w:t>{VALUE}% trade penalty for trading mounts.</w:t>
      </w:r>
    </w:p>
    <w:p>
      <w:r>
        <w:rPr>
          <w:b/>
        </w:rPr>
        <w:t xml:space="preserve">[xM5aawCj]: </w:t>
      </w:r>
      <w:r>
        <w:t>Swift Swing</w:t>
      </w:r>
    </w:p>
    <w:p>
      <w:r>
        <w:rPr>
          <w:b/>
        </w:rPr>
        <w:t xml:space="preserve">[Xm5ebxcP]: </w:t>
      </w:r>
      <w:r>
        <w:t>Your realm is not at war with {KINGDOM_TO_CALL_TO_WAR_AGAINST} anymore.</w:t>
      </w:r>
    </w:p>
    <w:p>
      <w:r>
        <w:rPr>
          <w:b/>
        </w:rPr>
        <w:t xml:space="preserve">[xM97H0oR]: </w:t>
      </w:r>
      <w:r>
        <w:t>Vote for declaring war on the {KINGDOM_NAME}.</w:t>
      </w:r>
    </w:p>
    <w:p>
      <w:r>
        <w:rPr>
          <w:b/>
        </w:rPr>
        <w:t xml:space="preserve">[XMaeSoRq]: </w:t>
      </w:r>
      <w:r>
        <w:t>never let down {?CHILD.GENDER}her{?}his{\?} guard.</w:t>
      </w:r>
    </w:p>
    <w:p>
      <w:r>
        <w:rPr>
          <w:b/>
        </w:rPr>
        <w:t xml:space="preserve">[xmETCOam]: </w:t>
      </w:r>
      <w:r>
        <w:t>Daggers. Good, sharp, light daggers that they can hide under their clothes, so the guards won't stop them. We want to order {REQUESTED_AMOUNT} daggers. I can arrange things with the smith of {QUEST_SETTLEMENT} for you to work in his workshop.</w:t>
      </w:r>
    </w:p>
    <w:p>
      <w:r>
        <w:rPr>
          <w:b/>
        </w:rPr>
        <w:t xml:space="preserve">[XmGjTZz0]: </w:t>
      </w:r>
      <w:r>
        <w:t>{?QUEST_GIVER.GENDER}Lady{?}Lord{\?} Needs a Tutor</w:t>
      </w:r>
    </w:p>
    <w:p>
      <w:r>
        <w:rPr>
          <w:b/>
        </w:rPr>
        <w:t xml:space="preserve">[XmqJb7RN]: </w:t>
      </w:r>
      <w:r>
        <w:t>{VALUE}% effect from boosting projects in the governed settlement.</w:t>
      </w:r>
    </w:p>
    <w:p>
      <w:r>
        <w:rPr>
          <w:b/>
        </w:rPr>
        <w:t xml:space="preserve">[Xmtlrrmf]: </w:t>
      </w:r>
      <w:r>
        <w:t>Thank you.[ib:normal][if:convo_normal]  Don't forget to warn your men. These poachers are not ordinary bandits. Good luck.</w:t>
      </w:r>
    </w:p>
    <w:p>
      <w:r>
        <w:rPr>
          <w:b/>
        </w:rPr>
        <w:t xml:space="preserve">[xmu89biL]: </w:t>
      </w:r>
      <w:r>
        <w:t>Maybe I can help. What do you need exactly?</w:t>
      </w:r>
    </w:p>
    <w:p>
      <w:r>
        <w:rPr>
          <w:b/>
        </w:rPr>
        <w:t xml:space="preserve">[XmwIHIMN]: </w:t>
      </w:r>
      <w:r>
        <w:t>{VALUE} companion limit</w:t>
      </w:r>
    </w:p>
    <w:p>
      <w:r>
        <w:rPr>
          <w:b/>
        </w:rPr>
        <w:t xml:space="preserve">[xnRtINwH]: </w:t>
      </w:r>
      <w:r>
        <w:t>Your men lack the courage to continue the battle without you. (Low Morale)</w:t>
      </w:r>
    </w:p>
    <w:p>
      <w:r>
        <w:rPr>
          <w:b/>
        </w:rPr>
        <w:t xml:space="preserve">[xnT03Yv0]: </w:t>
      </w:r>
      <w:r>
        <w:t>I'm listening.</w:t>
      </w:r>
    </w:p>
    <w:p>
      <w:r>
        <w:rPr>
          <w:b/>
        </w:rPr>
        <w:t xml:space="preserve">[xNyKVMHx]: </w:t>
      </w:r>
      <w:r>
        <w:t>{JOIN_SIEGE_TEXT} You decide to...</w:t>
      </w:r>
    </w:p>
    <w:p>
      <w:r>
        <w:rPr>
          <w:b/>
        </w:rPr>
        <w:t xml:space="preserve">[XO3SOlZx]: </w:t>
      </w:r>
      <w:r>
        <w:t>Simulation advantage: +{a0}%</w:t>
      </w:r>
    </w:p>
    <w:p>
      <w:r>
        <w:rPr>
          <w:b/>
        </w:rPr>
        <w:t xml:space="preserve">[xoARIHde]: </w:t>
      </w:r>
      <w:r>
        <w:t>In Best Light</w:t>
      </w:r>
    </w:p>
    <w:p>
      <w:r>
        <w:rPr>
          <w:b/>
        </w:rPr>
        <w:t xml:space="preserve">[XOB0SMXC]: </w:t>
      </w:r>
      <w:r>
        <w:t>{COMPANION.LINK} has successfully offloaded the stolen goods. {?QUEST_GIVER.GENDER}She{?}He{\?} returned to the party with {STOLEN_GOODS_SIZE} {.%}{?(STOLEN_GOODS_SIZE &gt; 1)}{PLURAL(STOLEN_GOOD)}{?}{STOLEN_GOOD}{\?}{.%}.</w:t>
      </w:r>
    </w:p>
    <w:p>
      <w:r>
        <w:rPr>
          <w:b/>
        </w:rPr>
        <w:t xml:space="preserve">[XoftWx6z]: </w:t>
      </w:r>
      <w:r>
        <w:t>I don't think I owe you such a favor {PLAYER.NAME}. I see no reason to accept this for you.[if:convo_stern]</w:t>
      </w:r>
    </w:p>
    <w:p>
      <w:r>
        <w:rPr>
          <w:b/>
        </w:rPr>
        <w:t xml:space="preserve">[xoH5LaY0]: </w:t>
      </w:r>
      <w:r>
        <w:t>Harangue your men for their barbarism, tell them to honor rather than mock their fallen foes.</w:t>
      </w:r>
    </w:p>
    <w:p>
      <w:r>
        <w:rPr>
          <w:b/>
        </w:rPr>
        <w:t xml:space="preserve">[xolucdbr]: </w:t>
      </w:r>
      <w:r>
        <w:t>I am glad to hear that.[if:convo_undecided_open]</w:t>
      </w:r>
    </w:p>
    <w:p>
      <w:r>
        <w:rPr>
          <w:b/>
        </w:rPr>
        <w:t xml:space="preserve">[xORjDTal]: </w:t>
      </w:r>
      <w:r>
        <w:t>you invested some money in a workshop.</w:t>
      </w:r>
    </w:p>
    <w:p>
      <w:r>
        <w:rPr>
          <w:b/>
        </w:rPr>
        <w:t xml:space="preserve">[xOrwhUVJ]: </w:t>
      </w:r>
      <w:r>
        <w:t>I want to end our contract.</w:t>
      </w:r>
    </w:p>
    <w:p>
      <w:r>
        <w:rPr>
          <w:b/>
        </w:rPr>
        <w:t xml:space="preserve">[xoTWC8Sm]: </w:t>
      </w:r>
      <w:r>
        <w:t>Project Bonus</w:t>
      </w:r>
    </w:p>
    <w:p>
      <w:r>
        <w:rPr>
          <w:b/>
        </w:rPr>
        <w:t xml:space="preserve">[XOv5B84a]: </w:t>
      </w:r>
      <w:r>
        <w:t>Yes, my {?QUEST_GIVER.GENDER}lady{?}lord{\?}. I raided {RAIDED_VILLAGE_COUNT} villages as you commanded.</w:t>
      </w:r>
    </w:p>
    <w:p>
      <w:r>
        <w:rPr>
          <w:b/>
        </w:rPr>
        <w:t xml:space="preserve">[xoVR3Xr3]: </w:t>
      </w:r>
      <w:r>
        <w:t>Daily Bow skill experience bonus to the party member with the lowest bow skill.</w:t>
      </w:r>
    </w:p>
    <w:p>
      <w:r>
        <w:rPr>
          <w:b/>
        </w:rPr>
        <w:t xml:space="preserve">[xpafjLhC]: </w:t>
      </w:r>
      <w:r>
        <w:t>My dear {PLAYER.NAME}, your generous gift has led me to reconsider what you ask, and I have come to appreciate the wisdom of your proposal.</w:t>
      </w:r>
    </w:p>
    <w:p>
      <w:r>
        <w:rPr>
          <w:b/>
        </w:rPr>
        <w:t xml:space="preserve">[Xpekpwby]: </w:t>
      </w:r>
      <w:r>
        <w:t>Barter line - player should not see this</w:t>
      </w:r>
    </w:p>
    <w:p>
      <w:r>
        <w:rPr>
          <w:b/>
        </w:rPr>
        <w:t xml:space="preserve">[xpGoduJq]: </w:t>
      </w:r>
      <w:r>
        <w:t>Deadly Purpose</w:t>
      </w:r>
    </w:p>
    <w:p>
      <w:r>
        <w:rPr>
          <w:b/>
        </w:rPr>
        <w:t xml:space="preserve">[xPhEQgcI]: </w:t>
      </w:r>
      <w:r>
        <w:t>As you travel, you spot your companions are waiting ahead. They greet you and report that they have returned from their mission with {NUMBER} {?(NUMBER &gt; 1)}troops{?}troop{\?} and they are all ready to rejoin your party.</w:t>
      </w:r>
    </w:p>
    <w:p>
      <w:r>
        <w:rPr>
          <w:b/>
        </w:rPr>
        <w:t xml:space="preserve">[XphY9cNV]: </w:t>
      </w:r>
      <w:r>
        <w:t>Duelist</w:t>
      </w:r>
    </w:p>
    <w:p>
      <w:r>
        <w:rPr>
          <w:b/>
        </w:rPr>
        <w:t xml:space="preserve">[XpREJNHD]: </w:t>
      </w:r>
      <w:r>
        <w:t>Fishers</w:t>
      </w:r>
    </w:p>
    <w:p>
      <w:r>
        <w:rPr>
          <w:b/>
        </w:rPr>
        <w:t xml:space="preserve">[xpsQyPaV]: </w:t>
      </w:r>
      <w:r>
        <w:t>Direction to Bandits</w:t>
      </w:r>
    </w:p>
    <w:p>
      <w:r>
        <w:rPr>
          <w:b/>
        </w:rPr>
        <w:t xml:space="preserve">[xPuSASof]: </w:t>
      </w:r>
      <w:r>
        <w:t>{FACILITATOR.NAME} paid a ransom and freed you from captivity.</w:t>
      </w:r>
    </w:p>
    <w:p>
      <w:r>
        <w:rPr>
          <w:b/>
        </w:rPr>
        <w:t xml:space="preserve">[xQ0aBavD]: </w:t>
      </w:r>
      <w:r>
        <w:t>Back off, stranger, unless you want trouble.</w:t>
      </w:r>
    </w:p>
    <w:p>
      <w:r>
        <w:rPr>
          <w:b/>
        </w:rPr>
        <w:t xml:space="preserve">[xq9wJPKI]: </w:t>
      </w:r>
      <w:r>
        <w:t>{VALUE}% tax income from villages bound to the governed settlement.</w:t>
      </w:r>
    </w:p>
    <w:p>
      <w:r>
        <w:rPr>
          <w:b/>
        </w:rPr>
        <w:t xml:space="preserve">[XQa48r6e]: </w:t>
      </w:r>
      <w:r>
        <w:t>If you say so, boss. So, if I sell everything and transfer you the money we have on hand, you can get {PRICE}{GOLD_ICON}. You sure you want to sell?</w:t>
      </w:r>
    </w:p>
    <w:p>
      <w:r>
        <w:rPr>
          <w:b/>
        </w:rPr>
        <w:t xml:space="preserve">[Xqba1Obq]: </w:t>
      </w:r>
      <w:r>
        <w:t>Nomads</w:t>
      </w:r>
    </w:p>
    <w:p>
      <w:r>
        <w:rPr>
          <w:b/>
        </w:rPr>
        <w:t xml:space="preserve">[XQkY7jkL]: </w:t>
      </w:r>
      <w:r>
        <w:t>Pick Them Off The Walls</w:t>
      </w:r>
    </w:p>
    <w:p>
      <w:r>
        <w:rPr>
          <w:b/>
        </w:rPr>
        <w:t xml:space="preserve">[XqSn5Uo0]: </w:t>
      </w:r>
      <w:r>
        <w:t>Scarface</w:t>
      </w:r>
    </w:p>
    <w:p>
      <w:r>
        <w:rPr>
          <w:b/>
        </w:rPr>
        <w:t xml:space="preserve">[XQU3Tobe]: </w:t>
      </w:r>
      <w:r>
        <w:t>Knowing your reputation as a trader, two merchants in {TOWN_NAME} are asking you to arbitrate a dispute between them. The two had drawn up a contract wherein each partner had a half-share in an incoming shipment of wine. When it arrived, however, the sea captain demanded twice the price. The wealthier of the two partners was at the docks. He took the initiative and purchased the goods, deciding to take a loss for the sake of his reputation as a reliable supplier to the local taverns, but the second is poorer and wants out of the deal.</w:t>
      </w:r>
    </w:p>
    <w:p>
      <w:r>
        <w:rPr>
          <w:b/>
        </w:rPr>
        <w:t xml:space="preserve">[XqWloWK0]: </w:t>
      </w:r>
      <w:r>
        <w:t>{PLAYER_ACCEPTED_AS_VASSAL}</w:t>
      </w:r>
    </w:p>
    <w:p>
      <w:r>
        <w:rPr>
          <w:b/>
        </w:rPr>
        <w:t xml:space="preserve">[Xr0iLlP2]: </w:t>
      </w:r>
      <w:r>
        <w:t>I don't have any other jobs for you right now.</w:t>
      </w:r>
    </w:p>
    <w:p>
      <w:r>
        <w:rPr>
          <w:b/>
        </w:rPr>
        <w:t xml:space="preserve">[XRoG766S]: </w:t>
      </w:r>
      <w:r>
        <w:t>I'll name it...</w:t>
      </w:r>
    </w:p>
    <w:p>
      <w:r>
        <w:rPr>
          <w:b/>
        </w:rPr>
        <w:t xml:space="preserve">[XrQBTVis]: </w:t>
      </w:r>
      <w:r>
        <w:t>I don't know what I was thinking. Go on, then...</w:t>
      </w:r>
    </w:p>
    <w:p>
      <w:r>
        <w:rPr>
          <w:b/>
        </w:rPr>
        <w:t xml:space="preserve">[XrUPGyRO]: </w:t>
      </w:r>
      <w:r>
        <w:t>You will regret your decision...[if:convo_grave][ib:closed]</w:t>
      </w:r>
    </w:p>
    <w:p>
      <w:r>
        <w:rPr>
          <w:b/>
        </w:rPr>
        <w:t xml:space="preserve">[XrxCaoT2]: </w:t>
      </w:r>
      <w:r>
        <w:t>You have failed to deliver the weapons to the {QUEST_GIVER.LINK}.</w:t>
      </w:r>
    </w:p>
    <w:p>
      <w:r>
        <w:rPr>
          <w:b/>
        </w:rPr>
        <w:t xml:space="preserve">[xSaVRIN7]: </w:t>
      </w:r>
      <w:r>
        <w:t>{QUEST_GIVER.LINK} has lost the ownership of {TARGET_CITY}. Your agreement with {QUEST_GIVER.LINK} is canceled.</w:t>
      </w:r>
    </w:p>
    <w:p>
      <w:r>
        <w:rPr>
          <w:b/>
        </w:rPr>
        <w:t xml:space="preserve">[xSKhyecU]: </w:t>
      </w:r>
      <w:r>
        <w:t>{VALUE}% bandit troop wages.</w:t>
      </w:r>
    </w:p>
    <w:p>
      <w:r>
        <w:rPr>
          <w:b/>
        </w:rPr>
        <w:t xml:space="preserve">[xSoKTeLL]: </w:t>
      </w:r>
      <w:r>
        <w:t>Allow your men to collect some berries from the bushes</w:t>
      </w:r>
    </w:p>
    <w:p>
      <w:r>
        <w:rPr>
          <w:b/>
        </w:rPr>
        <w:t xml:space="preserve">[XSQ0Y9gy]: </w:t>
      </w:r>
      <w:r>
        <w:t>You need to be a part of a kingdom to create an army.</w:t>
      </w:r>
    </w:p>
    <w:p>
      <w:r>
        <w:rPr>
          <w:b/>
        </w:rPr>
        <w:t xml:space="preserve">[XsQ5rabf]: </w:t>
      </w:r>
      <w:r>
        <w:t xml:space="preserve">The first thing that a steward must know is to how to count add numbers together. </w:t>
      </w:r>
    </w:p>
    <w:p>
      <w:r>
        <w:rPr>
          <w:b/>
        </w:rPr>
        <w:t xml:space="preserve">[xss7eP0f]: </w:t>
      </w:r>
      <w:r>
        <w:t>{PARTY} is raiding {SETTLEMENT}</w:t>
      </w:r>
    </w:p>
    <w:p>
      <w:r>
        <w:rPr>
          <w:b/>
        </w:rPr>
        <w:t xml:space="preserve">[XSWH8Z5B]: </w:t>
      </w:r>
      <w:r>
        <w:t>I have no wish to fight you.[ib:closed][if:idle_angry]</w:t>
      </w:r>
    </w:p>
    <w:p>
      <w:r>
        <w:rPr>
          <w:b/>
        </w:rPr>
        <w:t xml:space="preserve">[xTDnna2J]: </w:t>
      </w:r>
      <w:r>
        <w:t>{VALUE}% zoom with bows.</w:t>
      </w:r>
    </w:p>
    <w:p>
      <w:r>
        <w:rPr>
          <w:b/>
        </w:rPr>
        <w:t xml:space="preserve">[xTKHO53L]: </w:t>
      </w:r>
      <w:r>
        <w:t>This is outrageous. I declare that from now on that there shall be no price fixing.</w:t>
      </w:r>
    </w:p>
    <w:p>
      <w:r>
        <w:rPr>
          <w:b/>
        </w:rPr>
        <w:t xml:space="preserve">[XTmpkNNg]: </w:t>
      </w:r>
      <w:r>
        <w:t>socializes with other engineers.</w:t>
      </w:r>
    </w:p>
    <w:p>
      <w:r>
        <w:rPr>
          <w:b/>
        </w:rPr>
        <w:t xml:space="preserve">[XTt6gZ7h]: </w:t>
      </w:r>
      <w:r>
        <w:t>Do make haste, if you can. As long as those bandits are up there, no traveller is safe![if:convo_grave]</w:t>
      </w:r>
    </w:p>
    <w:p>
      <w:r>
        <w:rPr>
          <w:b/>
        </w:rPr>
        <w:t xml:space="preserve">[xTtHdTsS]: </w:t>
      </w:r>
      <w:r>
        <w:t>Poison {FIRSTNAME}</w:t>
      </w:r>
    </w:p>
    <w:p>
      <w:r>
        <w:rPr>
          <w:b/>
        </w:rPr>
        <w:t xml:space="preserve">[xudfzjgJ]: </w:t>
      </w:r>
      <w:r>
        <w:t>Little {FIRSTNAME}</w:t>
      </w:r>
    </w:p>
    <w:p>
      <w:r>
        <w:rPr>
          <w:b/>
        </w:rPr>
        <w:t xml:space="preserve">[XUS5wNsD]: </w:t>
      </w:r>
      <w:r>
        <w:t>I feel like I do all the job and you get your denars.</w:t>
      </w:r>
    </w:p>
    <w:p>
      <w:r>
        <w:rPr>
          <w:b/>
        </w:rPr>
        <w:t xml:space="preserve">[xuUbaa9f]: </w:t>
      </w:r>
      <w:r>
        <w:t>{VALUE}% garrisoned ranged troop wages in the governed settlement.</w:t>
      </w:r>
    </w:p>
    <w:p>
      <w:r>
        <w:rPr>
          <w:b/>
        </w:rPr>
        <w:t xml:space="preserve">[XvC1eLR1]: </w:t>
      </w:r>
      <w:r>
        <w:t>Or, if you will not be able to acquire the goods yourself, you can perhaps assign one of your trusted companions to the task. Somewhat with a good understanding of trade and and around {TROOP_NUMBER} {?TROOP_NUMBER}troops{?}troop{\?} could do it easily enough, along with {GOLD_COST}{GOLD_ICON} denars to make the purchases.[ib:normal2][if:convo_undecided_open]</w:t>
      </w:r>
    </w:p>
    <w:p>
      <w:r>
        <w:rPr>
          <w:b/>
        </w:rPr>
        <w:t xml:space="preserve">[xvCzjcjU]: </w:t>
      </w:r>
      <w:r>
        <w:t>You failed to deliver {REQUESTED_ANIMAL_AMOUNT} {.%}{?(REQUESTED_ANIMAL_AMOUNT &gt; 1)}{REQUESTED_ANIMAL}{.s}{?}{REQUESTED_ANIMAL}{\?}{.%} to {QUEST_GIVER.LINK} in time.</w:t>
      </w:r>
    </w:p>
    <w:p>
      <w:r>
        <w:rPr>
          <w:b/>
        </w:rPr>
        <w:t xml:space="preserve">[XvgESxLA]: </w:t>
      </w:r>
      <w:r>
        <w:t>Tell the villagers that they will have to accept blood money, even though they would prefer vengeance</w:t>
      </w:r>
    </w:p>
    <w:p>
      <w:r>
        <w:rPr>
          <w:b/>
        </w:rPr>
        <w:t xml:space="preserve">[xvYDbEUa]: </w:t>
      </w:r>
      <w:r>
        <w:t>All right. Go on.[if:convo_bored]</w:t>
      </w:r>
    </w:p>
    <w:p>
      <w:r>
        <w:rPr>
          <w:b/>
        </w:rPr>
        <w:t xml:space="preserve">[XVzQ7MXQ]: </w:t>
      </w:r>
      <w:r>
        <w:t>Refuse the offer, break into their homes and collect all rents and taxes by force.</w:t>
      </w:r>
    </w:p>
    <w:p>
      <w:r>
        <w:rPr>
          <w:b/>
        </w:rPr>
        <w:t xml:space="preserve">[xwA6Om0Y]: </w:t>
      </w:r>
      <w:r>
        <w:t>{VALUE} daily militia recruitment in the governed settlement.</w:t>
      </w:r>
    </w:p>
    <w:p>
      <w:r>
        <w:rPr>
          <w:b/>
        </w:rPr>
        <w:t xml:space="preserve">[xwc9mJdC]: </w:t>
      </w:r>
      <w:r>
        <w:t>Things have gotten a lot worse recently with the brigands on the roads around town. My caravans get looted as soon as they're out of sight of the gates.[if:convo_stern][ib:hip]</w:t>
      </w:r>
    </w:p>
    <w:p>
      <w:r>
        <w:rPr>
          <w:b/>
        </w:rPr>
        <w:t xml:space="preserve">[xWFIMImm]: </w:t>
      </w:r>
      <w:r>
        <w:t>You want some mercenary work, eh? Well, we are glad to take fighters, whether they seek glory or gold. If you fight for us, you will receive {MERCENARY_AWARD}{GOLD_ICON} whenever you defeat a party of enemies, or for any other significant deed.</w:t>
      </w:r>
    </w:p>
    <w:p>
      <w:r>
        <w:rPr>
          <w:b/>
        </w:rPr>
        <w:t xml:space="preserve">[XwmYu5rH]: </w:t>
      </w:r>
      <w:r>
        <w:t>{VALUE} security per day in the governed settlement.</w:t>
      </w:r>
    </w:p>
    <w:p>
      <w:r>
        <w:rPr>
          <w:b/>
        </w:rPr>
        <w:t xml:space="preserve">[xWoXL2FG]: </w:t>
      </w:r>
      <w:r>
        <w:t>Empty Workshop</w:t>
      </w:r>
    </w:p>
    <w:p>
      <w:r>
        <w:rPr>
          <w:b/>
        </w:rPr>
        <w:t xml:space="preserve">[XWPcZgM9]: </w:t>
      </w:r>
      <w:r>
        <w:t>{VALUE} armor to all equipped armor pieces of troops in your formation.</w:t>
      </w:r>
    </w:p>
    <w:p>
      <w:r>
        <w:rPr>
          <w:b/>
        </w:rPr>
        <w:t xml:space="preserve">[xwS10c1b]: </w:t>
      </w:r>
      <w:r>
        <w:t>Yes... I think I would be honored to accept your proposal.</w:t>
      </w:r>
    </w:p>
    <w:p>
      <w:r>
        <w:rPr>
          <w:b/>
        </w:rPr>
        <w:t xml:space="preserve">[XXac5fMa]: </w:t>
      </w:r>
      <w:r>
        <w:t>A landowner needs your help in a dispute with herders from nearby {TARGET_SETTLEMENT}. They won't let {?ISSUE_GIVER.GENDER}her{?}his{\?} herdsmen use pastures {?ISSUE_GIVER.GENDER}she{?}he{\?} bought.</w:t>
      </w:r>
    </w:p>
    <w:p>
      <w:r>
        <w:rPr>
          <w:b/>
        </w:rPr>
        <w:t xml:space="preserve">[xXJnW5w0]: </w:t>
      </w:r>
      <w:r>
        <w:t>The child pays close attention to anyone talking to {?CHILD.GENDER}her{?}him{\?} and sometimes tries to comfort playmates in distress.</w:t>
      </w:r>
    </w:p>
    <w:p>
      <w:r>
        <w:rPr>
          <w:b/>
        </w:rPr>
        <w:t xml:space="preserve">[xXOLhxRl]: </w:t>
      </w:r>
      <w:r>
        <w:t>supervised the guards.</w:t>
      </w:r>
    </w:p>
    <w:p>
      <w:r>
        <w:rPr>
          <w:b/>
        </w:rPr>
        <w:t xml:space="preserve">[XXOlu6z0]: </w:t>
      </w:r>
      <w:r>
        <w:t>Thank you for sparing some of your men to save my business. I am looking forward to resuming work.[if:convo_mocking_teasing]</w:t>
      </w:r>
    </w:p>
    <w:p>
      <w:r>
        <w:rPr>
          <w:b/>
        </w:rPr>
        <w:t xml:space="preserve">[XxQzR39f]: </w:t>
      </w:r>
      <w:r>
        <w:t>Okay then lets go with better troops, I am ready to pay {AMOUNT}{GOLD_ICON} to create a trade convoy.</w:t>
      </w:r>
    </w:p>
    <w:p>
      <w:r>
        <w:rPr>
          <w:b/>
        </w:rPr>
        <w:t xml:space="preserve">[xxVE2bw1]: </w:t>
      </w:r>
      <w:r>
        <w:t>Improve the road, but charge no tolls</w:t>
      </w:r>
    </w:p>
    <w:p>
      <w:r>
        <w:rPr>
          <w:b/>
        </w:rPr>
        <w:t xml:space="preserve">[xxZeGhqf]: </w:t>
      </w:r>
      <w:r>
        <w:t>{MALE_LESSER_NOBLE_NAME}{.o} Revolt</w:t>
      </w:r>
    </w:p>
    <w:p>
      <w:r>
        <w:rPr>
          <w:b/>
        </w:rPr>
        <w:t xml:space="preserve">[Xy4brTbf]: </w:t>
      </w:r>
      <w:r>
        <w:t>You don't have {BRIBE_AMOUNT} denars.</w:t>
      </w:r>
    </w:p>
    <w:p>
      <w:r>
        <w:rPr>
          <w:b/>
        </w:rPr>
        <w:t xml:space="preserve">[XY7doPYr]: </w:t>
      </w:r>
      <w:r>
        <w:t>{ISSUE_OWNER.NAME} Wants {TARGET_HERO.NAME} Captured</w:t>
      </w:r>
    </w:p>
    <w:p>
      <w:r>
        <w:rPr>
          <w:b/>
        </w:rPr>
        <w:t xml:space="preserve">[XYAVu2f0]: </w:t>
      </w:r>
      <w:r>
        <w:t>Chasing {TARGET_PARTY}.</w:t>
      </w:r>
    </w:p>
    <w:p>
      <w:r>
        <w:rPr>
          <w:b/>
        </w:rPr>
        <w:t xml:space="preserve">[XYDhkb6h]: </w:t>
      </w:r>
      <w:r>
        <w:t>Royal Commissions</w:t>
      </w:r>
    </w:p>
    <w:p>
      <w:r>
        <w:rPr>
          <w:b/>
        </w:rPr>
        <w:t xml:space="preserve">[xYeMbApi]: </w:t>
      </w:r>
      <w:r>
        <w:t>{PARTY} has sallied out to attack you!</w:t>
      </w:r>
    </w:p>
    <w:p>
      <w:r>
        <w:rPr>
          <w:b/>
        </w:rPr>
        <w:t xml:space="preserve">[xYjLaJxA]: </w:t>
      </w:r>
      <w:r>
        <w:t>Water supplies</w:t>
      </w:r>
    </w:p>
    <w:p>
      <w:r>
        <w:rPr>
          <w:b/>
        </w:rPr>
        <w:t xml:space="preserve">[Xykn90RV]: </w:t>
      </w:r>
      <w:r>
        <w:t>{VALUE}% damage to your infantry from ranged troops when troops are sent to confront the enemy.</w:t>
      </w:r>
    </w:p>
    <w:p>
      <w:r>
        <w:rPr>
          <w:b/>
        </w:rPr>
        <w:t xml:space="preserve">[XYRZIPD8]: </w:t>
      </w:r>
      <w:r>
        <w:t>guiding the caravan.</w:t>
      </w:r>
    </w:p>
    <w:p>
      <w:r>
        <w:rPr>
          <w:b/>
        </w:rPr>
        <w:t xml:space="preserve">[xYu4yVRU]: </w:t>
      </w:r>
      <w:r>
        <w:t>Hey there friend. So... You don't need to know my name, but suffice to say that we're both friends of {QUEST_GIVER.LINK}. Here's {?QUEST_GIVER.GENDER}her{?}his{\?} message for you: {DIRECTIVE}.[ib:confident][if:convo_nonchalant]</w:t>
      </w:r>
    </w:p>
    <w:p>
      <w:r>
        <w:rPr>
          <w:b/>
        </w:rPr>
        <w:t xml:space="preserve">[xYuNxo3v]: </w:t>
      </w:r>
      <w:r>
        <w:t>Let your men have some fun, but tell them to watch their purses and stay out of fights</w:t>
      </w:r>
    </w:p>
    <w:p>
      <w:r>
        <w:rPr>
          <w:b/>
        </w:rPr>
        <w:t xml:space="preserve">[XzDDwHbc]: </w:t>
      </w:r>
      <w:r>
        <w:t>The village is saved by the army you are leading.</w:t>
      </w:r>
    </w:p>
    <w:p>
      <w:r>
        <w:rPr>
          <w:b/>
        </w:rPr>
        <w:t xml:space="preserve">[XZe7YPLJ]: </w:t>
      </w:r>
      <w:r>
        <w:t>{VALUE} armor points to equipped civilian body armors.</w:t>
      </w:r>
    </w:p>
    <w:p>
      <w:r>
        <w:rPr>
          <w:b/>
        </w:rPr>
        <w:t xml:space="preserve">[XZFQ1Jf6]: </w:t>
      </w:r>
      <w:r>
        <w:t>Go to the keep</w:t>
      </w:r>
    </w:p>
    <w:p>
      <w:r>
        <w:rPr>
          <w:b/>
        </w:rPr>
        <w:t xml:space="preserve">[XZgD99ol]: </w:t>
      </w:r>
      <w:r>
        <w:t>Anything else I can do for you?</w:t>
      </w:r>
    </w:p>
    <w:p>
      <w:r>
        <w:rPr>
          <w:b/>
        </w:rPr>
        <w:t xml:space="preserve">[xZIBKK0v]: </w:t>
      </w:r>
      <w:r>
        <w:t>Ransom your prisoners ({RANSOM_AMOUNT}{GOLD_ICON})</w:t>
      </w:r>
    </w:p>
    <w:p>
      <w:r>
        <w:rPr>
          <w:b/>
        </w:rPr>
        <w:t xml:space="preserve">[XzK4niIb]: </w:t>
      </w:r>
      <w:r>
        <w:t>I'll find an employer soon.</w:t>
      </w:r>
    </w:p>
    <w:p>
      <w:r>
        <w:rPr>
          <w:b/>
        </w:rPr>
        <w:t xml:space="preserve">[XZO2UxbW]: </w:t>
      </w:r>
      <w:r>
        <w:t>{POSSIBLE_CASUALTIES} {?POSSIBLE_CASUALTIES &gt; 1}troops{?}troop{\?} will be lost.</w:t>
      </w:r>
    </w:p>
    <w:p>
      <w:r>
        <w:rPr>
          <w:b/>
        </w:rPr>
        <w:t xml:space="preserve">[XZOtTuxA]: </w:t>
      </w:r>
      <w:r>
        <w:t>Promises</w:t>
      </w:r>
    </w:p>
    <w:p>
      <w:r>
        <w:rPr>
          <w:b/>
        </w:rPr>
        <w:t xml:space="preserve">[xzq78nVm]: </w:t>
      </w:r>
      <w:r>
        <w:t>As {?IS_FEMALE}queen{?}king{\?} you must decide who will own {SETTLEMENT_NAME}.</w:t>
      </w:r>
    </w:p>
    <w:p>
      <w:r>
        <w:rPr>
          <w:b/>
        </w:rPr>
        <w:t xml:space="preserve">[xZqVL9wN]: </w:t>
      </w:r>
      <w:r>
        <w:t>{VALUE}% build speed for projects in the governed castle.</w:t>
      </w:r>
    </w:p>
    <w:p>
      <w:r>
        <w:rPr>
          <w:b/>
        </w:rPr>
        <w:t xml:space="preserve">[Y07OcP1T]: </w:t>
      </w:r>
      <w:r>
        <w:t>Horse speed: +{a0}</w:t>
      </w:r>
    </w:p>
    <w:p>
      <w:r>
        <w:rPr>
          <w:b/>
        </w:rPr>
        <w:t xml:space="preserve">[y0Ior5zV]: </w:t>
      </w:r>
      <w:r>
        <w:t>If they are ripe why aren't they are already eaten by animals or collected? They might be poisonous. Avoid them</w:t>
      </w:r>
    </w:p>
    <w:p>
      <w:r>
        <w:rPr>
          <w:b/>
        </w:rPr>
        <w:t xml:space="preserve">[Y1lC59hw]: </w:t>
      </w:r>
      <w:r>
        <w:t>{VALUE}% sight range when stationary for at least an hour.</w:t>
      </w:r>
    </w:p>
    <w:p>
      <w:r>
        <w:rPr>
          <w:b/>
        </w:rPr>
        <w:t xml:space="preserve">[y2aLOwOs]: </w:t>
      </w:r>
      <w:r>
        <w:t>Effects the influence of clan.</w:t>
      </w:r>
    </w:p>
    <w:p>
      <w:r>
        <w:rPr>
          <w:b/>
        </w:rPr>
        <w:t xml:space="preserve">[Y2Z6F5Fj]: </w:t>
      </w:r>
      <w:r>
        <w:t>Support level of {MALE_LESSER_NOBLE_NAME}</w:t>
      </w:r>
    </w:p>
    <w:p>
      <w:r>
        <w:rPr>
          <w:b/>
        </w:rPr>
        <w:t xml:space="preserve">[Y3lGJT8H]: </w:t>
      </w:r>
      <w:r>
        <w:t>{PARTY} won't attack {FACTION} for {DURATION} {?DURATION&gt;1}days{?}day{\?}.</w:t>
      </w:r>
    </w:p>
    <w:p>
      <w:r>
        <w:rPr>
          <w:b/>
        </w:rPr>
        <w:t xml:space="preserve">[Y3UcaX74]: </w:t>
      </w:r>
      <w:r>
        <w:t>your aptitude for numbers.</w:t>
      </w:r>
    </w:p>
    <w:p>
      <w:r>
        <w:rPr>
          <w:b/>
        </w:rPr>
        <w:t xml:space="preserve">[y3xguaCc]: </w:t>
      </w:r>
      <w:r>
        <w:t>Put your interests and the good of the realm first. There's too much at stake for that.</w:t>
      </w:r>
    </w:p>
    <w:p>
      <w:r>
        <w:rPr>
          <w:b/>
        </w:rPr>
        <w:t xml:space="preserve">[y3yN7QyC]: </w:t>
      </w:r>
      <w:r>
        <w:t>{LEADER.LINK}, {LIEGE}</w:t>
      </w:r>
    </w:p>
    <w:p>
      <w:r>
        <w:rPr>
          <w:b/>
        </w:rPr>
        <w:t xml:space="preserve">[Y4LhmAdi]: </w:t>
      </w:r>
      <w:r>
        <w:t>Sure, boss. Go ahead.</w:t>
      </w:r>
    </w:p>
    <w:p>
      <w:r>
        <w:rPr>
          <w:b/>
        </w:rPr>
        <w:t xml:space="preserve">[y4vyNZxg]: </w:t>
      </w:r>
      <w:r>
        <w:t>{FIRSTNAME} Sourwine</w:t>
      </w:r>
    </w:p>
    <w:p>
      <w:r>
        <w:rPr>
          <w:b/>
        </w:rPr>
        <w:t xml:space="preserve">[y52Zz7U9]: </w:t>
      </w:r>
      <w:r>
        <w:t>{VALUE}% army cohesion loss to commanded armies.</w:t>
      </w:r>
    </w:p>
    <w:p>
      <w:r>
        <w:rPr>
          <w:b/>
        </w:rPr>
        <w:t xml:space="preserve">[Y5KXWHJY]: </w:t>
      </w:r>
      <w:r>
        <w:t>Long Shots</w:t>
      </w:r>
    </w:p>
    <w:p>
      <w:r>
        <w:rPr>
          <w:b/>
        </w:rPr>
        <w:t xml:space="preserve">[y62dyzH6]: </w:t>
      </w:r>
      <w:r>
        <w:t>You have lost the track of caravan. Your agreement with {ISSUE_GIVER.LINK} is failed.</w:t>
      </w:r>
    </w:p>
    <w:p>
      <w:r>
        <w:rPr>
          <w:b/>
        </w:rPr>
        <w:t xml:space="preserve">[Y65gdbrx]: </w:t>
      </w:r>
      <w:r>
        <w:t>Waiting in {TARGET_PARTY}.</w:t>
      </w:r>
    </w:p>
    <w:p>
      <w:r>
        <w:rPr>
          <w:b/>
        </w:rPr>
        <w:t xml:space="preserve">[y6aBcAFF]: </w:t>
      </w:r>
      <w:r>
        <w:t>You might know if any bandits have made their lairs around here, then?</w:t>
      </w:r>
    </w:p>
    <w:p>
      <w:r>
        <w:rPr>
          <w:b/>
        </w:rPr>
        <w:t xml:space="preserve">[y6j1bJTH]: </w:t>
      </w:r>
      <w:r>
        <w:t>You were apprenticed to the local smith. You learned how to heat and forge metal, hammering for hours at a time until your muscles ached.</w:t>
      </w:r>
    </w:p>
    <w:p>
      <w:r>
        <w:rPr>
          <w:b/>
        </w:rPr>
        <w:t xml:space="preserve">[Y6s7AxWu]: </w:t>
      </w:r>
      <w:r>
        <w:t>{CHANCE}% chance of {AMOUNT} {TROOP.NAME} getting killed</w:t>
      </w:r>
    </w:p>
    <w:p>
      <w:r>
        <w:rPr>
          <w:b/>
        </w:rPr>
        <w:t xml:space="preserve">[Y6Z8qNW9]: </w:t>
      </w:r>
      <w:r>
        <w:t>I'll need you to lead a party.</w:t>
      </w:r>
    </w:p>
    <w:p>
      <w:r>
        <w:rPr>
          <w:b/>
        </w:rPr>
        <w:t xml:space="preserve">[Y7tz9D28]: </w:t>
      </w:r>
      <w:r>
        <w:t>These teachers who help people hone their skills and learn new habits... Can you help me find one?</w:t>
      </w:r>
    </w:p>
    <w:p>
      <w:r>
        <w:rPr>
          <w:b/>
        </w:rPr>
        <w:t xml:space="preserve">[Y8jAaICu]: </w:t>
      </w:r>
      <w:r>
        <w:t>One day {?PLAYER_CHILD}your{?}the{\?} child asks you which of your skills was most useful to you. You thought for a while, and answered...</w:t>
      </w:r>
    </w:p>
    <w:p>
      <w:r>
        <w:rPr>
          <w:b/>
        </w:rPr>
        <w:t xml:space="preserve">[Y8JPgz1c]: </w:t>
      </w:r>
      <w:r>
        <w:t>You are too far away from {SETTLEMENT} to start parley.</w:t>
      </w:r>
    </w:p>
    <w:p>
      <w:r>
        <w:rPr>
          <w:b/>
        </w:rPr>
        <w:t xml:space="preserve">[Y8tKOnlq]: </w:t>
      </w:r>
      <w:r>
        <w:t>We're not looking for trouble with you. We're here to chase pirates, the common enemy of all law-abiding sailors.</w:t>
      </w:r>
    </w:p>
    <w:p>
      <w:r>
        <w:rPr>
          <w:b/>
        </w:rPr>
        <w:t xml:space="preserve">[Y9Af8mOd]: </w:t>
      </w:r>
      <w:r>
        <w:t>Crossbows can now dismount and ignore {VALUE}% dismount resistance on attacks against cavalry.</w:t>
      </w:r>
    </w:p>
    <w:p>
      <w:r>
        <w:rPr>
          <w:b/>
        </w:rPr>
        <w:t xml:space="preserve">[y9AsEMnV]: </w:t>
      </w:r>
      <w:r>
        <w:t>{VALUE}% food consumption in your party while it is part of an army.</w:t>
      </w:r>
    </w:p>
    <w:p>
      <w:r>
        <w:rPr>
          <w:b/>
        </w:rPr>
        <w:t xml:space="preserve">[Y9LNbRho]: </w:t>
      </w:r>
      <w:r>
        <w:t>Thank you. I will put your men to good use.</w:t>
      </w:r>
    </w:p>
    <w:p>
      <w:r>
        <w:rPr>
          <w:b/>
        </w:rPr>
        <w:t xml:space="preserve">[y9RcWMbQ]: </w:t>
      </w:r>
      <w:r>
        <w:t>a local rivalry</w:t>
      </w:r>
    </w:p>
    <w:p>
      <w:r>
        <w:rPr>
          <w:b/>
        </w:rPr>
        <w:t xml:space="preserve">[y9sgoggj]: </w:t>
      </w:r>
      <w:r>
        <w:t>We are currently at war with {KINGDOM_NAME}, and we shall not start trading with them even if we make peace.</w:t>
      </w:r>
    </w:p>
    <w:p>
      <w:r>
        <w:rPr>
          <w:b/>
        </w:rPr>
        <w:t xml:space="preserve">[yA2P7w9N]: </w:t>
      </w:r>
      <w:r>
        <w:t>{VALUE} loyalty bonus to settlement while waiting in the settlement.</w:t>
      </w:r>
    </w:p>
    <w:p>
      <w:r>
        <w:rPr>
          <w:b/>
        </w:rPr>
        <w:t xml:space="preserve">[ya7alenH]: </w:t>
      </w:r>
      <w:r>
        <w:t>{VALUE}% food consumption of town population in the governed settlement.</w:t>
      </w:r>
    </w:p>
    <w:p>
      <w:r>
        <w:rPr>
          <w:b/>
        </w:rPr>
        <w:t xml:space="preserve">[ya8VF98X]: </w:t>
      </w:r>
      <w:r>
        <w:t>I swear by my ancestors that you are lawful {FACTION_TITLE}.</w:t>
      </w:r>
    </w:p>
    <w:p>
      <w:r>
        <w:rPr>
          <w:b/>
        </w:rPr>
        <w:t xml:space="preserve">[yaiQgyfB]: </w:t>
      </w:r>
      <w:r>
        <w:t>I was planning to give you some troops to solve this task but it seems like you would have difficulties taking any more into your company.</w:t>
      </w:r>
    </w:p>
    <w:p>
      <w:r>
        <w:rPr>
          <w:b/>
        </w:rPr>
        <w:t xml:space="preserve">[Yan3ZG1w]: </w:t>
      </w:r>
      <w:r>
        <w:t>Disbanding Army!</w:t>
      </w:r>
    </w:p>
    <w:p>
      <w:r>
        <w:rPr>
          <w:b/>
        </w:rPr>
        <w:t xml:space="preserve">[yank0KD9]: </w:t>
      </w:r>
      <w:r>
        <w:t>{VALUE}% damage with polearms by troops in your formation.</w:t>
      </w:r>
    </w:p>
    <w:p>
      <w:r>
        <w:rPr>
          <w:b/>
        </w:rPr>
        <w:t xml:space="preserve">[YAnTtrLs]: </w:t>
      </w:r>
      <w:r>
        <w:t>Your reputation as a skilled trader generally does you good, but there is always a downside. When you arrive in {TOWN}, the market inspector descends from his tower to present you with a list of fees that you supposedly accumulated over the years, based on decrees that go back several centuries. The decrees may be genuine, but in all your talk with merchants, you never heard of anyone ever paying them.</w:t>
      </w:r>
    </w:p>
    <w:p>
      <w:r>
        <w:rPr>
          <w:b/>
        </w:rPr>
        <w:t xml:space="preserve">[YaokE1mi]: </w:t>
      </w:r>
      <w:r>
        <w:t>Valiant warriors have always been welcomed as citizens of the Empire and granted lands, titles and honors, {PLAYER.NAME}, but you have yet to prove yourself. Take your sword to my enemies and we may speak of this later.</w:t>
      </w:r>
    </w:p>
    <w:p>
      <w:r>
        <w:rPr>
          <w:b/>
        </w:rPr>
        <w:t xml:space="preserve">[yAOQnMVw]: </w:t>
      </w:r>
      <w:r>
        <w:t>You're of the {FACTION}, right? That means you're my prisoner.</w:t>
      </w:r>
    </w:p>
    <w:p>
      <w:r>
        <w:rPr>
          <w:b/>
        </w:rPr>
        <w:t xml:space="preserve">[YaPOTaMJ]: </w:t>
      </w:r>
      <w:r>
        <w:t>{VALUE}% battle morale to troops when you kill an enemy in battle.</w:t>
      </w:r>
    </w:p>
    <w:p>
      <w:r>
        <w:rPr>
          <w:b/>
        </w:rPr>
        <w:t xml:space="preserve">[YArbm6TV]: </w:t>
      </w:r>
      <w:r>
        <w:t>Then I will enter the tournament and win it, my lady.</w:t>
      </w:r>
    </w:p>
    <w:p>
      <w:r>
        <w:rPr>
          <w:b/>
        </w:rPr>
        <w:t xml:space="preserve">[YAyISGjV]: </w:t>
      </w:r>
      <w:r>
        <w:t>{?AMOUNT &gt; 0}Increase{?}Decrease{\?} morale by {ABS(AMOUNT)}</w:t>
      </w:r>
    </w:p>
    <w:p>
      <w:r>
        <w:rPr>
          <w:b/>
        </w:rPr>
        <w:t xml:space="preserve">[YaZc08oa]: </w:t>
      </w:r>
      <w:r>
        <w:t>I can bring supplies, your {?QUEST_GIVER.GENDER}ladyship{?}lordship{\?}. Just tell me what you need.</w:t>
      </w:r>
    </w:p>
    <w:p>
      <w:r>
        <w:rPr>
          <w:b/>
        </w:rPr>
        <w:t xml:space="preserve">[ybagz7xY]: </w:t>
      </w:r>
      <w:r>
        <w:t>No thanks are necessary.</w:t>
      </w:r>
    </w:p>
    <w:p>
      <w:r>
        <w:rPr>
          <w:b/>
        </w:rPr>
        <w:t xml:space="preserve">[ybb0ToHE]: </w:t>
      </w:r>
      <w:r>
        <w:t>We will protect our lands![if:convo_thinking]</w:t>
      </w:r>
    </w:p>
    <w:p>
      <w:r>
        <w:rPr>
          <w:b/>
        </w:rPr>
        <w:t xml:space="preserve">[YbbfaHqd]: </w:t>
      </w:r>
      <w:r>
        <w:t>I will be willing to pay generously {BASE_REWARD}{GOLD_ICON} for each day the caravan is on the road. It will be more than I usually pay for guards, but figure maybe you can scare these bandits off. I'm sick of choosing between sending my men to the their deaths or letting them go because I've lost my goods and can't pay their wages.[if:convo_undecided_closed]</w:t>
      </w:r>
    </w:p>
    <w:p>
      <w:r>
        <w:rPr>
          <w:b/>
        </w:rPr>
        <w:t xml:space="preserve">[YbBObxLH]: </w:t>
      </w:r>
      <w:r>
        <w:t>You were able to drive the herders from the disputed pasture. The landowner, {QUEST_GIVER.LINK}, is grateful and sends {REWARD}{GOLD_ICON} with {?QUEST_GIVER.GENDER}her{?}his{\?} regards.</w:t>
      </w:r>
    </w:p>
    <w:p>
      <w:r>
        <w:rPr>
          <w:b/>
        </w:rPr>
        <w:t xml:space="preserve">[YBEB7GLa]: </w:t>
      </w:r>
      <w:r>
        <w:t>All the borrowed troops in your party are gone. You are unable to return any of the troops {QUEST_GIVER.LINK} gave you to train. {?QUEST_GIVER.GENDER}She{?}He{\?} sends you the following letter. {newline}“{?PLAYER.GENDER}Madam{?}Sir{\?}, I understand that all my men are dead. I asked you to try and keep them alive. I do not know what to say to their kinfolk. This is a breach of my trust.”</w:t>
      </w:r>
    </w:p>
    <w:p>
      <w:r>
        <w:rPr>
          <w:b/>
        </w:rPr>
        <w:t xml:space="preserve">[YbGu9rSH]: </w:t>
      </w:r>
      <w:r>
        <w:t>This character is already the governor of {SETTLEMENT_NAME}</w:t>
      </w:r>
    </w:p>
    <w:p>
      <w:r>
        <w:rPr>
          <w:b/>
        </w:rPr>
        <w:t xml:space="preserve">[YbioVwyr]: </w:t>
      </w:r>
      <w:r>
        <w:t>{VALUE}% tariff revenue in the governed settlement.</w:t>
      </w:r>
    </w:p>
    <w:p>
      <w:r>
        <w:rPr>
          <w:b/>
        </w:rPr>
        <w:t xml:space="preserve">[yBL3TzXw]: </w:t>
      </w:r>
      <w:r>
        <w:t>{RULER.NAME} chose not to expel the {CLAN} clan from the {KINGDOM} with the support of {?RULER.GENDER}her{?}his{\?} council.</w:t>
      </w:r>
    </w:p>
    <w:p>
      <w:r>
        <w:rPr>
          <w:b/>
        </w:rPr>
        <w:t xml:space="preserve">[YBmzuIbm]: </w:t>
      </w:r>
      <w:r>
        <w:t>{VALUE} relationship with a random notable of your kingdom when an enemy lord is defeated.</w:t>
      </w:r>
    </w:p>
    <w:p>
      <w:r>
        <w:rPr>
          <w:b/>
        </w:rPr>
        <w:t xml:space="preserve">[ybnqAVbP]: </w:t>
      </w:r>
      <w:r>
        <w:t>Force the afflicted to shave every strand of their hair and beard</w:t>
      </w:r>
    </w:p>
    <w:p>
      <w:r>
        <w:rPr>
          <w:b/>
        </w:rPr>
        <w:t xml:space="preserve">[YBqmnNGv]: </w:t>
      </w:r>
      <w:r>
        <w:t>{newline}+{VALUE} gold</w:t>
      </w:r>
    </w:p>
    <w:p>
      <w:r>
        <w:rPr>
          <w:b/>
        </w:rPr>
        <w:t xml:space="preserve">[YbqueBpd]: </w:t>
      </w:r>
      <w:r>
        <w:t>Punish your quartermaster for storing it improperly, and take the money to replace it out of his pay. Discipline must prevail</w:t>
      </w:r>
    </w:p>
    <w:p>
      <w:r>
        <w:rPr>
          <w:b/>
        </w:rPr>
        <w:t xml:space="preserve">[YbsVaZkb]: </w:t>
      </w:r>
      <w:r>
        <w:t>Yes. I have brought your grain and livestock as you requested.</w:t>
      </w:r>
    </w:p>
    <w:p>
      <w:r>
        <w:rPr>
          <w:b/>
        </w:rPr>
        <w:t xml:space="preserve">[ybzBF59f]: </w:t>
      </w:r>
      <w:r>
        <w:t>Break out of {SETTLEMENT}.</w:t>
      </w:r>
    </w:p>
    <w:p>
      <w:r>
        <w:rPr>
          <w:b/>
        </w:rPr>
        <w:t xml:space="preserve">[YbzHpFiu]: </w:t>
      </w:r>
      <w:r>
        <w:t>She expects you to win the tournament.</w:t>
      </w:r>
    </w:p>
    <w:p>
      <w:r>
        <w:rPr>
          <w:b/>
        </w:rPr>
        <w:t xml:space="preserve">[YbZYXRqt]: </w:t>
      </w:r>
      <w:r>
        <w:t>{QUEST_GIVER.LINK} asked you to follow a caravan that he sent out as bait to destroy a particularly large and dangerous group of bandits. You ordered {COMPANION.LINK} and {TROOP_COUNT} of your men to follow the caravan from a safe distance and join in the fight once it is attacked. You expect them to return in {RETURN_DAYS} days with the news of success and {REWARD_GOLD}{GOLD_ICON}.</w:t>
      </w:r>
    </w:p>
    <w:p>
      <w:r>
        <w:rPr>
          <w:b/>
        </w:rPr>
        <w:t xml:space="preserve">[yC52EBCb]: </w:t>
      </w:r>
      <w:r>
        <w:t>Target party is currently in a battle right now.</w:t>
      </w:r>
    </w:p>
    <w:p>
      <w:r>
        <w:rPr>
          <w:b/>
        </w:rPr>
        <w:t xml:space="preserve">[yc9rGlzb]: </w:t>
      </w:r>
      <w:r>
        <w:t>Ready to deliver {.%}{?(REQUESTED_ANIMAL_AMOUNT &gt; 1)}{PLURAL(SELECTED_ANIMAL)}{?}{SELECTED_ANIMAL}{\?}:{.%}</w:t>
      </w:r>
    </w:p>
    <w:p>
      <w:r>
        <w:rPr>
          <w:b/>
        </w:rPr>
        <w:t xml:space="preserve">[yccVH4KD]: </w:t>
      </w:r>
      <w:r>
        <w:t>Thank you for listening to the voice of reason.</w:t>
      </w:r>
    </w:p>
    <w:p>
      <w:r>
        <w:rPr>
          <w:b/>
        </w:rPr>
        <w:t xml:space="preserve">[YcdQ1MWq]: </w:t>
      </w:r>
      <w:r>
        <w:t>Well.. It seems we have a fair amount in common.</w:t>
      </w:r>
    </w:p>
    <w:p>
      <w:r>
        <w:rPr>
          <w:b/>
        </w:rPr>
        <w:t xml:space="preserve">[YcnK0Thk]: </w:t>
      </w:r>
      <w:r>
        <w:t>Hunters</w:t>
      </w:r>
    </w:p>
    <w:p>
      <w:r>
        <w:rPr>
          <w:b/>
        </w:rPr>
        <w:t xml:space="preserve">[YCPF4qyz]: </w:t>
      </w:r>
      <w:r>
        <w:t>You are approached by a pair of Skolderbroda. They are anxious to fight for you and ask only that you pay them a token sum. They say you that a warlord like you deserves the services of men such as themselves - praise to you, but a slight to the rest of your party. One of your troops tells you that he's sure that these men must have broken their vows to their company, or why else would they be so eager to join you?</w:t>
      </w:r>
    </w:p>
    <w:p>
      <w:r>
        <w:rPr>
          <w:b/>
        </w:rPr>
        <w:t xml:space="preserve">[yD7rL5Nc]: </w:t>
      </w:r>
      <w:r>
        <w:t>Helping ally party to defend {TARGET_SETTLEMENT}.</w:t>
      </w:r>
    </w:p>
    <w:p>
      <w:r>
        <w:rPr>
          <w:b/>
        </w:rPr>
        <w:t xml:space="preserve">[ydbVysqv]: </w:t>
      </w:r>
      <w:r>
        <w:t>You are waiting in {CURRENT_SETTLEMENT}.</w:t>
      </w:r>
    </w:p>
    <w:p>
      <w:r>
        <w:rPr>
          <w:b/>
        </w:rPr>
        <w:t xml:space="preserve">[ydGffr9O]: </w:t>
      </w:r>
      <w:r>
        <w:t>Thank you, good {?PLAYER.GENDER}lady{?}sire{\?}. I never forget someone who's done me a good turn.[if:convo_calm_friendly]</w:t>
      </w:r>
    </w:p>
    <w:p>
      <w:r>
        <w:rPr>
          <w:b/>
        </w:rPr>
        <w:t xml:space="preserve">[yDomN9L2]: </w:t>
      </w:r>
      <w:r>
        <w:t>Property Effect</w:t>
      </w:r>
    </w:p>
    <w:p>
      <w:r>
        <w:rPr>
          <w:b/>
        </w:rPr>
        <w:t xml:space="preserve">[ydspCDIy]: </w:t>
      </w:r>
      <w:r>
        <w:t>Low morale</w:t>
      </w:r>
    </w:p>
    <w:p>
      <w:r>
        <w:rPr>
          <w:b/>
        </w:rPr>
        <w:t xml:space="preserve">[YdZtydK4]: </w:t>
      </w:r>
      <w:r>
        <w:t>As it happens, {PLAYER.NAME}, I promised {FACTION_LEADER} that I would hire a company of mercenaries for an upcoming campaign.</w:t>
      </w:r>
    </w:p>
    <w:p>
      <w:r>
        <w:rPr>
          <w:b/>
        </w:rPr>
        <w:t xml:space="preserve">[Ye9lbBr3]: </w:t>
      </w:r>
      <w:r>
        <w:t>Steady</w:t>
      </w:r>
    </w:p>
    <w:p>
      <w:r>
        <w:rPr>
          <w:b/>
        </w:rPr>
        <w:t xml:space="preserve">[YErURO5l]: </w:t>
      </w:r>
      <w:r>
        <w:t>Your scouts have returned from {SETTLEMENT}. According to their report {SETTLEMENT}'s garrison has {GARRISON_SIZE} men and walls are too high and hard to breach.</w:t>
      </w:r>
    </w:p>
    <w:p>
      <w:r>
        <w:rPr>
          <w:b/>
        </w:rPr>
        <w:t xml:space="preserve">[yF3cBat5]: </w:t>
      </w:r>
      <w:r>
        <w:t>Thank you {?PLAYER.GENDER}madame{?}sir{\?}. Here is what we promised.</w:t>
      </w:r>
    </w:p>
    <w:p>
      <w:r>
        <w:rPr>
          <w:b/>
        </w:rPr>
        <w:t xml:space="preserve">[yf3NVFi0]: </w:t>
      </w:r>
      <w:r>
        <w:t>Yes, they are. That's why I am offering you the sum of {REWARD_GOLD}{GOLD_ICON} if you can take {TARGET_SETTLEMENT} within {TIME_LIMIT} days.[if:convo_thinking] I count you among the most resourceful of my captains. I think you can do this, with courage, Heaven's favor and a bit of luck. Can I tell my other lords that you will do this?</w:t>
      </w:r>
    </w:p>
    <w:p>
      <w:r>
        <w:rPr>
          <w:b/>
        </w:rPr>
        <w:t xml:space="preserve">[YF6PPWlT]: </w:t>
      </w:r>
      <w:r>
        <w:t>Very good. I'm sure your men will bring my {?MOUNT_TYPE_IS_CAMEL}camels{?}horses{\?} as soon as possible.[if:convo_approving]</w:t>
      </w:r>
    </w:p>
    <w:p>
      <w:r>
        <w:rPr>
          <w:b/>
        </w:rPr>
        <w:t xml:space="preserve">[yFahppU2]: </w:t>
      </w:r>
      <w:r>
        <w:t>Hold on to them</w:t>
      </w:r>
    </w:p>
    <w:p>
      <w:r>
        <w:rPr>
          <w:b/>
        </w:rPr>
        <w:t xml:space="preserve">[yFbEDUyb]: </w:t>
      </w:r>
      <w:r>
        <w:t>Unwavering Defense</w:t>
      </w:r>
    </w:p>
    <w:p>
      <w:r>
        <w:rPr>
          <w:b/>
        </w:rPr>
        <w:t xml:space="preserve">[yfRAX2Qv]: </w:t>
      </w:r>
      <w:r>
        <w:t>{VALUE}% damage against bandits by troops in your formation.</w:t>
      </w:r>
    </w:p>
    <w:p>
      <w:r>
        <w:rPr>
          <w:b/>
        </w:rPr>
        <w:t xml:space="preserve">[yfsqkUcb]: </w:t>
      </w:r>
      <w:r>
        <w:t>Tell the townspeople that Heaven wishes to test their compassion, and that they should treat the lepers with kindness.</w:t>
      </w:r>
    </w:p>
    <w:p>
      <w:r>
        <w:rPr>
          <w:b/>
        </w:rPr>
        <w:t xml:space="preserve">[yG0JIiaS]: </w:t>
      </w:r>
      <w:r>
        <w:t>{FIRSTNAME} the Jackal</w:t>
      </w:r>
    </w:p>
    <w:p>
      <w:r>
        <w:rPr>
          <w:b/>
        </w:rPr>
        <w:t xml:space="preserve">[YG7HavAk]: </w:t>
      </w:r>
      <w:r>
        <w:t>{VALUE}% wages of tier 4+ ranged troops.</w:t>
      </w:r>
    </w:p>
    <w:p>
      <w:r>
        <w:rPr>
          <w:b/>
        </w:rPr>
        <w:t xml:space="preserve">[YGgPUH3r]: </w:t>
      </w:r>
      <w:r>
        <w:t>{?AMOUNT &gt; 0}Earn{?}Lose{\?} {ABS(AMOUNT)}{GOLD_ICON}</w:t>
      </w:r>
    </w:p>
    <w:p>
      <w:r>
        <w:rPr>
          <w:b/>
        </w:rPr>
        <w:t xml:space="preserve">[yghMrFdT]: </w:t>
      </w:r>
      <w:r>
        <w:t>Put petty politics aside and trust your heart!</w:t>
      </w:r>
    </w:p>
    <w:p>
      <w:r>
        <w:rPr>
          <w:b/>
        </w:rPr>
        <w:t xml:space="preserve">[yGttYe7g]: </w:t>
      </w:r>
      <w:r>
        <w:t>Greetings. This ship is owned by {MERCHANT.LINK}. We sail under the protection of {PROTECTOR.LINK}, master of {HOMETOWN}. How may we help you?[if:convo_normal]</w:t>
      </w:r>
    </w:p>
    <w:p>
      <w:r>
        <w:rPr>
          <w:b/>
        </w:rPr>
        <w:t xml:space="preserve">[yGvsbUWc]: </w:t>
      </w:r>
      <w:r>
        <w:t>Beware that you may die from punishment!</w:t>
      </w:r>
    </w:p>
    <w:p>
      <w:r>
        <w:rPr>
          <w:b/>
        </w:rPr>
        <w:t xml:space="preserve">[yGxjOnYb]: </w:t>
      </w:r>
      <w:r>
        <w:t>Collected Grain Amount</w:t>
      </w:r>
    </w:p>
    <w:p>
      <w:r>
        <w:rPr>
          <w:b/>
        </w:rPr>
        <w:t xml:space="preserve">[yHB4plew]: </w:t>
      </w:r>
      <w:r>
        <w:t>The {?IS_BATTANIA}bard{?}minstrel{\?} sings and plays the lute, shawm or the vielle, and chants epic poems of daring deeds and impossible romances. They are also known to show their wards a bit about the seemier side of life.</w:t>
      </w:r>
    </w:p>
    <w:p>
      <w:r>
        <w:rPr>
          <w:b/>
        </w:rPr>
        <w:t xml:space="preserve">[YHG17dqZ]: </w:t>
      </w:r>
      <w:r>
        <w:t>One of your companions who is good at haggling and riding would be appropriate for this task. {?MOUNT_TYPE_IS_CAMEL}Camels{?}Horses{\?} should cost no more than {REQUIRED_GOLD_AMOUNT}{GOLD_ICON} denars and this should be covered by yourself. You'll also need some cavalry to bring the {?MOUNT_TYPE_IS_CAMEL}camels{?}horses{\?}. A purse of {REWARD_GOLD_AMOUNT}{GOLD_ICON} denars will be waiting for you when you get the job done.[if:convo_undecided_closed]</w:t>
      </w:r>
    </w:p>
    <w:p>
      <w:r>
        <w:rPr>
          <w:b/>
        </w:rPr>
        <w:t xml:space="preserve">[YHjdf1uO]: </w:t>
      </w:r>
      <w:r>
        <w:t>{VALUE}% crossbow reload speed to troops in your formation.</w:t>
      </w:r>
    </w:p>
    <w:p>
      <w:r>
        <w:rPr>
          <w:b/>
        </w:rPr>
        <w:t xml:space="preserve">[YHSm72Ln]: </w:t>
      </w:r>
      <w:r>
        <w:t>I'll find your recruits and bring them to {SETTLEMENT} garrison.</w:t>
      </w:r>
    </w:p>
    <w:p>
      <w:r>
        <w:rPr>
          <w:b/>
        </w:rPr>
        <w:t xml:space="preserve">[YhxsQjGM]: </w:t>
      </w:r>
      <w:r>
        <w:t>Nod quickly as though you weren't really listening and move on to some other task.</w:t>
      </w:r>
    </w:p>
    <w:p>
      <w:r>
        <w:rPr>
          <w:b/>
        </w:rPr>
        <w:t xml:space="preserve">[YhZj58ut]: </w:t>
      </w:r>
      <w:r>
        <w:t>{VALUE}% chance of producing tier 2 horses in villages bound to the governed settlement.</w:t>
      </w:r>
    </w:p>
    <w:p>
      <w:r>
        <w:rPr>
          <w:b/>
        </w:rPr>
        <w:t xml:space="preserve">[YHZsHohq]: </w:t>
      </w:r>
      <w:r>
        <w:t>We meet from time to time, as is the custom, to see if we are right for each other. I hope to see you again soon.</w:t>
      </w:r>
    </w:p>
    <w:p>
      <w:r>
        <w:rPr>
          <w:b/>
        </w:rPr>
        <w:t xml:space="preserve">[yi07dBks]: </w:t>
      </w:r>
      <w:r>
        <w:t>Khuzait cavalry bonus</w:t>
      </w:r>
    </w:p>
    <w:p>
      <w:r>
        <w:rPr>
          <w:b/>
        </w:rPr>
        <w:t xml:space="preserve">[YiPUbIII]: </w:t>
      </w:r>
      <w:r>
        <w:t>You have delivered the requested number of prisoners to {QUEST_GIVER.LINK}. You may settle your accounts with {?QUEST_GIVER.GENDER}her{?}him{\?} at any point to receive your pay, or continue to bring more captives.</w:t>
      </w:r>
    </w:p>
    <w:p>
      <w:r>
        <w:rPr>
          <w:b/>
        </w:rPr>
        <w:t xml:space="preserve">[YIsU82Jd]: </w:t>
      </w:r>
      <w:r>
        <w:t>Tell them they can go, but only if they forfeit back pay as compensation to you for losing them.</w:t>
      </w:r>
    </w:p>
    <w:p>
      <w:r>
        <w:rPr>
          <w:b/>
        </w:rPr>
        <w:t xml:space="preserve">[yJ0XRD9g]: </w:t>
      </w:r>
      <w:r>
        <w:t>Eventually it was time for {?PLAYER_CHILD}your{?}the{\?} child to travel far from home. You sent the young {?CHILD.GENDER}woman{?}man{\?} away...</w:t>
      </w:r>
    </w:p>
    <w:p>
      <w:r>
        <w:rPr>
          <w:b/>
        </w:rPr>
        <w:t xml:space="preserve">[yjAHh66a]: </w:t>
      </w:r>
      <w:r>
        <w:t>You managed to return more than half of the troops {QUEST_GIVER.LINK} gave you to train. {?QUEST_GIVER.GENDER}She{?}He{\?} sends you the following letter. {newline}“{?PLAYER.GENDER}Madam{?}Sir{\?}, Thank you for returning my men to me. The losses they suffered are somewhat higher than I thought. I can only hope you did what you could to honor our agreement and try to keep them alive.”</w:t>
      </w:r>
    </w:p>
    <w:p>
      <w:r>
        <w:rPr>
          <w:b/>
        </w:rPr>
        <w:t xml:space="preserve">[YJJwR5PB]: </w:t>
      </w:r>
      <w:r>
        <w:t>pieces of armour</w:t>
      </w:r>
    </w:p>
    <w:p>
      <w:r>
        <w:rPr>
          <w:b/>
        </w:rPr>
        <w:t xml:space="preserve">[yJMpjiP7]: </w:t>
      </w:r>
      <w:r>
        <w:t>As you set out again after the battle, you feel a few scattered drops of rain. Then there is a rush of wind, and a wall of dust engulfs you. The blowing grains sting your face, and you can see but a few arms' lengths ahead. You know that it is a simple matter for men to get lost in the notorious sandstorms of the Nahhas, only to be found later dead of thirst or buried in a dune.</w:t>
      </w:r>
    </w:p>
    <w:p>
      <w:r>
        <w:rPr>
          <w:b/>
        </w:rPr>
        <w:t xml:space="preserve">[YjoXyFDX]: </w:t>
      </w:r>
      <w:r>
        <w:t>Owner Culture</w:t>
      </w:r>
    </w:p>
    <w:p>
      <w:r>
        <w:rPr>
          <w:b/>
        </w:rPr>
        <w:t xml:space="preserve">[YjsRb88D]: </w:t>
      </w:r>
      <w:r>
        <w:t>That's your right, my {?PLAYER.GENDER}lady{?}lord{\?}. But if you can't get the support of the merchants here when you next need it, well, don't say no one said anything.</w:t>
      </w:r>
    </w:p>
    <w:p>
      <w:r>
        <w:rPr>
          <w:b/>
        </w:rPr>
        <w:t xml:space="preserve">[YjxCkglX]: </w:t>
      </w:r>
      <w:r>
        <w:t>You've failed to complete this quest in time. Your agreement with {QUEST_GIVER.LINK} was canceled.</w:t>
      </w:r>
    </w:p>
    <w:p>
      <w:r>
        <w:rPr>
          <w:b/>
        </w:rPr>
        <w:t xml:space="preserve">[Yk3xrawy]: </w:t>
      </w:r>
      <w:r>
        <w:t>When {?CHILD.GENDER}she{?}he{\?} returns, {CHILD.NAME} tells you the story of how {?CHILD.GENDER}she{?}he{\?} {RANDOM_OUTCOME} That event increased {?CHILD.GENDER}her{?}his{\?} skill in {SKILL}.</w:t>
      </w:r>
    </w:p>
    <w:p>
      <w:r>
        <w:rPr>
          <w:b/>
        </w:rPr>
        <w:t xml:space="preserve">[yKz5e5H4]: </w:t>
      </w:r>
      <w:r>
        <w:t>Yes. I have the goods right here. I brought {REQUESTED_AMOUNT} {.%}{?(REQUESTED_AMOUNT &gt; 1)}{PLURAL(RAW_MATERIALS)}{?}{RAW_MATERIALS}{\?}{.%} as we agreed.</w:t>
      </w:r>
    </w:p>
    <w:p>
      <w:r>
        <w:rPr>
          <w:b/>
        </w:rPr>
        <w:t xml:space="preserve">[YKzuGc54]: </w:t>
      </w:r>
      <w:r>
        <w:t>You were big, and other children looked to have you around in any scrap with children from a neighboring village. You pushed a plough and threw an axe like an adult.</w:t>
      </w:r>
    </w:p>
    <w:p>
      <w:r>
        <w:rPr>
          <w:b/>
        </w:rPr>
        <w:t xml:space="preserve">[YLjksPbk]: </w:t>
      </w:r>
      <w:r>
        <w:t>You're a kind {?PLAYER.GENDER}woman, [if:convo_happy]madam{?}man, sir{\?}. You understand what poor folk like us are up against.</w:t>
      </w:r>
    </w:p>
    <w:p>
      <w:r>
        <w:rPr>
          <w:b/>
        </w:rPr>
        <w:t xml:space="preserve">[ylqcMuBF]: </w:t>
      </w:r>
      <w:r>
        <w:t>Your party got disorganized.</w:t>
      </w:r>
    </w:p>
    <w:p>
      <w:r>
        <w:rPr>
          <w:b/>
        </w:rPr>
        <w:t xml:space="preserve">[yLqDHZv9]: </w:t>
      </w:r>
      <w:r>
        <w:t>Thank you.[if:convo_relaxed_happy] I hope your men deal with them as soon as possible.</w:t>
      </w:r>
    </w:p>
    <w:p>
      <w:r>
        <w:rPr>
          <w:b/>
        </w:rPr>
        <w:t xml:space="preserve">[yLuzvTtd]: </w:t>
      </w:r>
      <w:r>
        <w:t>You had promised to deliver {MOUNT_COUNT} {PLURAL(MOUNT_NAME)} to {QUEST_GIVER.LINK}. But you've failed to complete this task. {QUEST_GIVER.LINK} was displeased.</w:t>
      </w:r>
    </w:p>
    <w:p>
      <w:r>
        <w:rPr>
          <w:b/>
        </w:rPr>
        <w:t xml:space="preserve">[Ymgbv2gV]: </w:t>
      </w:r>
      <w:r>
        <w:t>What's your story again?</w:t>
      </w:r>
    </w:p>
    <w:p>
      <w:r>
        <w:rPr>
          <w:b/>
        </w:rPr>
        <w:t xml:space="preserve">[YMGQYhvg]: </w:t>
      </w:r>
      <w:r>
        <w:t>Thank you. {MALE_LESSER_NOBLE_NAME} is always on the move, so finding him might be tricky. But don't worry, I get regular reports from the landowners around here and I'll keep you updated on his movements...[if:convo_undecided_closed]</w:t>
      </w:r>
    </w:p>
    <w:p>
      <w:r>
        <w:rPr>
          <w:b/>
        </w:rPr>
        <w:t xml:space="preserve">[ymKzbcfB]: </w:t>
      </w:r>
      <w:r>
        <w:t>Triple damage against shields with throwing axes.</w:t>
      </w:r>
    </w:p>
    <w:p>
      <w:r>
        <w:rPr>
          <w:b/>
        </w:rPr>
        <w:t xml:space="preserve">[yMoBOgxx]: </w:t>
      </w:r>
      <w:r>
        <w:t>"You tell me," you say, with a mad laugh, as you deal him a slice that draws blood.</w:t>
      </w:r>
    </w:p>
    <w:p>
      <w:r>
        <w:rPr>
          <w:b/>
        </w:rPr>
        <w:t xml:space="preserve">[YmPlLGXb]: </w:t>
      </w:r>
      <w:r>
        <w:t>served as an envoy's guard</w:t>
      </w:r>
    </w:p>
    <w:p>
      <w:r>
        <w:rPr>
          <w:b/>
        </w:rPr>
        <w:t xml:space="preserve">[ymt7Ol6x]: </w:t>
      </w:r>
      <w:r>
        <w:t>{?CHILD.GENDER}She{?}He{\?} seems to have limitless energy, continuing with games long after all the other children have taken a break.</w:t>
      </w:r>
    </w:p>
    <w:p>
      <w:r>
        <w:rPr>
          <w:b/>
        </w:rPr>
        <w:t xml:space="preserve">[ymuVaD4h]: </w:t>
      </w:r>
      <w:r>
        <w:t>What would it take for you to go your way, and for me to go my way?</w:t>
      </w:r>
    </w:p>
    <w:p>
      <w:r>
        <w:rPr>
          <w:b/>
        </w:rPr>
        <w:t xml:space="preserve">[yn9GhVK4]: </w:t>
      </w:r>
      <w:r>
        <w:t>{VALUE}% reload speed to ballistas during siege bombardment.</w:t>
      </w:r>
    </w:p>
    <w:p>
      <w:r>
        <w:rPr>
          <w:b/>
        </w:rPr>
        <w:t xml:space="preserve">[yNAzCfxc]: </w:t>
      </w:r>
      <w:r>
        <w:t>Trial by Jury</w:t>
      </w:r>
    </w:p>
    <w:p>
      <w:r>
        <w:rPr>
          <w:b/>
        </w:rPr>
        <w:t xml:space="preserve">[YNBm3LkC]: </w:t>
      </w:r>
      <w:r>
        <w:t>I feel lucky to live in a time where a valiant warrior can make a name for {?PLAYER.GENDER}herself{?}himself{\?}.</w:t>
      </w:r>
    </w:p>
    <w:p>
      <w:r>
        <w:rPr>
          <w:b/>
        </w:rPr>
        <w:t xml:space="preserve">[YnimoRlg]: </w:t>
      </w:r>
      <w:r>
        <w:t>Way of the Spear</w:t>
      </w:r>
    </w:p>
    <w:p>
      <w:r>
        <w:rPr>
          <w:b/>
        </w:rPr>
        <w:t xml:space="preserve">[yNSqDwse]: </w:t>
      </w:r>
      <w:r>
        <w:t>Well... I can't argue with that.</w:t>
      </w:r>
    </w:p>
    <w:p>
      <w:r>
        <w:rPr>
          <w:b/>
        </w:rPr>
        <w:t xml:space="preserve">[ynwbmuoG]: </w:t>
      </w:r>
      <w:r>
        <w:t>{FIRSTNAME} the Viper</w:t>
      </w:r>
    </w:p>
    <w:p>
      <w:r>
        <w:rPr>
          <w:b/>
        </w:rPr>
        <w:t xml:space="preserve">[yNWFgFl1]: </w:t>
      </w:r>
      <w:r>
        <w:t>There are a few brigands around here who've been giving us some trouble.</w:t>
      </w:r>
    </w:p>
    <w:p>
      <w:r>
        <w:rPr>
          <w:b/>
        </w:rPr>
        <w:t xml:space="preserve">[YNxGcaJI]: </w:t>
      </w:r>
      <w:r>
        <w:t>I want to talk to you about the outlandish prices you're asking for the goods you sell the artisans.</w:t>
      </w:r>
    </w:p>
    <w:p>
      <w:r>
        <w:rPr>
          <w:b/>
        </w:rPr>
        <w:t xml:space="preserve">[YNXK352h]: </w:t>
      </w:r>
      <w:r>
        <w:t>{CHARACTER.NAME} was a prominent {.%}{PROFESSION}{.%} from {HOMETOWN}. {FURTHER_DETAILS}.</w:t>
      </w:r>
    </w:p>
    <w:p>
      <w:r>
        <w:rPr>
          <w:b/>
        </w:rPr>
        <w:t xml:space="preserve">[yo2NvkQQ]: </w:t>
      </w:r>
      <w:r>
        <w:t xml:space="preserve">You need {NEEDED_GOLD_TO_GRANT_FIEF}{GOLD_ICON}. </w:t>
      </w:r>
    </w:p>
    <w:p>
      <w:r>
        <w:rPr>
          <w:b/>
        </w:rPr>
        <w:t xml:space="preserve">[YOBeOFxY]: </w:t>
      </w:r>
      <w:r>
        <w:t>Town taxes paid to the ruler are reduced by 5%{newline}Town loyalty is increased by 1 per day</w:t>
      </w:r>
    </w:p>
    <w:p>
      <w:r>
        <w:rPr>
          <w:b/>
        </w:rPr>
        <w:t xml:space="preserve">[yOfrb9Lu]: </w:t>
      </w:r>
      <w:r>
        <w:t>Don't wait too long. These are dangerous men. Be careful.[if:convo_nonchalant]</w:t>
      </w:r>
    </w:p>
    <w:p>
      <w:r>
        <w:rPr>
          <w:b/>
        </w:rPr>
        <w:t xml:space="preserve">[YogcurDJ]: </w:t>
      </w:r>
      <w:r>
        <w:t>Stout Defender</w:t>
      </w:r>
    </w:p>
    <w:p>
      <w:r>
        <w:rPr>
          <w:b/>
        </w:rPr>
        <w:t xml:space="preserve">[YOhKn6YV]: </w:t>
      </w:r>
      <w:r>
        <w:t>Tell your men that they can do as they wish with their wages, but you are not in the habit of subsidizing wine vendors, women of questionable virtue and gambling sharks more than necessary</w:t>
      </w:r>
    </w:p>
    <w:p>
      <w:r>
        <w:rPr>
          <w:b/>
        </w:rPr>
        <w:t xml:space="preserve">[yoiOIuI9]: </w:t>
      </w:r>
      <w:r>
        <w:t>You refused to hand over the items. {QUEST_GIVER.LINK} must be furious.</w:t>
      </w:r>
    </w:p>
    <w:p>
      <w:r>
        <w:rPr>
          <w:b/>
        </w:rPr>
        <w:t xml:space="preserve">[YOmuyrIt]: </w:t>
      </w:r>
      <w:r>
        <w:t>Do you know if there is a tournament starting soon?</w:t>
      </w:r>
    </w:p>
    <w:p>
      <w:r>
        <w:rPr>
          <w:b/>
        </w:rPr>
        <w:t xml:space="preserve">[YOQQR1bJ]: </w:t>
      </w:r>
      <w:r>
        <w:t>{VALUE} extra arrows per quiver.</w:t>
      </w:r>
    </w:p>
    <w:p>
      <w:r>
        <w:rPr>
          <w:b/>
        </w:rPr>
        <w:t xml:space="preserve">[yoWl6w1I]: </w:t>
      </w:r>
      <w:r>
        <w:t>Heaven will avenge us, you butcher!</w:t>
      </w:r>
    </w:p>
    <w:p>
      <w:r>
        <w:rPr>
          <w:b/>
        </w:rPr>
        <w:t xml:space="preserve">[Yp4zv2ib]: </w:t>
      </w:r>
      <w:r>
        <w:t>{VALUE}% carrying capacity for pack animals in your party.</w:t>
      </w:r>
    </w:p>
    <w:p>
      <w:r>
        <w:rPr>
          <w:b/>
        </w:rPr>
        <w:t xml:space="preserve">[YP8tN7nl]: </w:t>
      </w:r>
      <w:r>
        <w:t>You can deflect projectiles with two handed swords by blocking.</w:t>
      </w:r>
    </w:p>
    <w:p>
      <w:r>
        <w:rPr>
          <w:b/>
        </w:rPr>
        <w:t xml:space="preserve">[YPFDiwuy]: </w:t>
      </w:r>
      <w:r>
        <w:t>Increase village production and village hearth growth.</w:t>
      </w:r>
    </w:p>
    <w:p>
      <w:r>
        <w:rPr>
          <w:b/>
        </w:rPr>
        <w:t xml:space="preserve">[yPkHn74X]: </w:t>
      </w:r>
      <w:r>
        <w:t>When you enter the village commons, you find a crowd of villagers has gathered to resist you. They call the rents and taxes owed 'unlawful' and refuse to pay them at all. They pelt your men with rotten vegetables.</w:t>
      </w:r>
    </w:p>
    <w:p>
      <w:r>
        <w:rPr>
          <w:b/>
        </w:rPr>
        <w:t xml:space="preserve">[yPOZd1wb]: </w:t>
      </w:r>
      <w:r>
        <w:t>Very well. We'll keep waiting.[if:convo_normal]</w:t>
      </w:r>
    </w:p>
    <w:p>
      <w:r>
        <w:rPr>
          <w:b/>
        </w:rPr>
        <w:t xml:space="preserve">[yppPCR1z]: </w:t>
      </w:r>
      <w:r>
        <w:t>{VALUE}% damage with bows by tier 3+ troops in your formation.</w:t>
      </w:r>
    </w:p>
    <w:p>
      <w:r>
        <w:rPr>
          <w:b/>
        </w:rPr>
        <w:t xml:space="preserve">[YPTZ2et7]: </w:t>
      </w:r>
      <w:r>
        <w:t>Calm down. You're right. No one has the right to sell your ancestral lands. These herdsmen can take their cattle elsewhere.</w:t>
      </w:r>
    </w:p>
    <w:p>
      <w:r>
        <w:rPr>
          <w:b/>
        </w:rPr>
        <w:t xml:space="preserve">[YQ3vm6er]: </w:t>
      </w:r>
      <w:r>
        <w:t>Enter the arena</w:t>
      </w:r>
    </w:p>
    <w:p>
      <w:r>
        <w:rPr>
          <w:b/>
        </w:rPr>
        <w:t xml:space="preserve">[Yqm0Dics]: </w:t>
      </w:r>
      <w:r>
        <w:t>you treated people well.</w:t>
      </w:r>
    </w:p>
    <w:p>
      <w:r>
        <w:rPr>
          <w:b/>
        </w:rPr>
        <w:t xml:space="preserve">[YRbSBxqT]: </w:t>
      </w:r>
      <w:r>
        <w:t>Active</w:t>
      </w:r>
    </w:p>
    <w:p>
      <w:r>
        <w:rPr>
          <w:b/>
        </w:rPr>
        <w:t xml:space="preserve">[YRCW0oFd]: </w:t>
      </w:r>
      <w:r>
        <w:t>Builds and maintains siege engines for defense of the settlement.</w:t>
      </w:r>
    </w:p>
    <w:p>
      <w:r>
        <w:rPr>
          <w:b/>
        </w:rPr>
        <w:t xml:space="preserve">[yRFSzSDZ]: </w:t>
      </w:r>
      <w:r>
        <w:t>Your family lived in a village, but did not own their own land. Instead, your father supplemented paid jobs with long trips in the woods, hunting and trapping, always keeping a wary eye for the lord's game wardens.</w:t>
      </w:r>
    </w:p>
    <w:p>
      <w:r>
        <w:rPr>
          <w:b/>
        </w:rPr>
        <w:t xml:space="preserve">[YRN4RBeI]: </w:t>
      </w:r>
      <w:r>
        <w:t>Very well, madame, but I would have you know.... I intend to marry someone of my own rank.</w:t>
      </w:r>
    </w:p>
    <w:p>
      <w:r>
        <w:rPr>
          <w:b/>
        </w:rPr>
        <w:t xml:space="preserve">[YRocrk78]: </w:t>
      </w:r>
      <w:r>
        <w:t>You ordered your troops to disengage. When the dust settled, {WOUNDED} of them had been injured. But the village notables understood that you wanted a peaceful solution.</w:t>
      </w:r>
    </w:p>
    <w:p>
      <w:r>
        <w:rPr>
          <w:b/>
        </w:rPr>
        <w:t xml:space="preserve">[yrPEqZEa]: </w:t>
      </w:r>
      <w:r>
        <w:t>Any other way?</w:t>
      </w:r>
    </w:p>
    <w:p>
      <w:r>
        <w:rPr>
          <w:b/>
        </w:rPr>
        <w:t xml:space="preserve">[yRvF2Li4]: </w:t>
      </w:r>
      <w:r>
        <w:t>{VALUE}% attack speed with two handed weapons for every skill point above 250.</w:t>
      </w:r>
    </w:p>
    <w:p>
      <w:r>
        <w:rPr>
          <w:b/>
        </w:rPr>
        <w:t xml:space="preserve">[YsASaPKq]: </w:t>
      </w:r>
      <w:r>
        <w:t>I'm sure they'll be here soon. Please don't leave the village, or we'll stand no chance...[if:convo_nervous][ib:nervous]</w:t>
      </w:r>
    </w:p>
    <w:p>
      <w:r>
        <w:rPr>
          <w:b/>
        </w:rPr>
        <w:t xml:space="preserve">[YsGSgaba]: </w:t>
      </w:r>
      <w:r>
        <w:t>Number of towns or castles you own should be at least {SETTLEMENT_COUNT}.</w:t>
      </w:r>
    </w:p>
    <w:p>
      <w:r>
        <w:rPr>
          <w:b/>
        </w:rPr>
        <w:t xml:space="preserve">[Ysjh2GF2]: </w:t>
      </w:r>
      <w:r>
        <w:t>Hold on to that reward, then. I will bring {?TARGET_HERO.GENDER}her{?}him{\?} alive.</w:t>
      </w:r>
    </w:p>
    <w:p>
      <w:r>
        <w:rPr>
          <w:b/>
        </w:rPr>
        <w:t xml:space="preserve">[ySoK6FLl]: </w:t>
      </w:r>
      <w:r>
        <w:t>{?AMOUNT &gt; 0}Gained{?}Lost{\?} {ABS(AMOUNT)} {SKILL} XP.</w:t>
      </w:r>
    </w:p>
    <w:p>
      <w:r>
        <w:rPr>
          <w:b/>
        </w:rPr>
        <w:t xml:space="preserve">[ySXERZlE]: </w:t>
      </w:r>
      <w:r>
        <w:t>This notable has a very good relationship with {CLAN_NAME} and is not interested in supporting another clan.</w:t>
      </w:r>
    </w:p>
    <w:p>
      <w:r>
        <w:rPr>
          <w:b/>
        </w:rPr>
        <w:t xml:space="preserve">[YT4OvaAG]: </w:t>
      </w:r>
      <w:r>
        <w:t>Very well. You may consider yourself under the protection of the {FACTION_NAME}. You have until this time tomorrow to complete your journey, or we may ask for another payment from you.</w:t>
      </w:r>
    </w:p>
    <w:p>
      <w:r>
        <w:rPr>
          <w:b/>
        </w:rPr>
        <w:t xml:space="preserve">[YTAdoNHW]: </w:t>
      </w:r>
      <w:r>
        <w:t>{FIRSTNAME} of {VILLAGE_NAME}</w:t>
      </w:r>
    </w:p>
    <w:p>
      <w:r>
        <w:rPr>
          <w:b/>
        </w:rPr>
        <w:t xml:space="preserve">[ytdZutjw]: </w:t>
      </w:r>
      <w:r>
        <w:t>I will be willing to pay generously {BASE_REWARD}{GOLD_ICON} for each day the caravan is on the road. It will be more than I usually pay for caravan guards, but you look like the type who send a message to these brigands, that my caravans aren't to be messed with.[if:convo_undecided_closed]</w:t>
      </w:r>
    </w:p>
    <w:p>
      <w:r>
        <w:rPr>
          <w:b/>
        </w:rPr>
        <w:t xml:space="preserve">[YtM6vzTI]: </w:t>
      </w:r>
      <w:r>
        <w:t>I thank you my {?CONVERSATION_NPC.GENDER}lady{?}lord{\?}.</w:t>
      </w:r>
    </w:p>
    <w:p>
      <w:r>
        <w:rPr>
          <w:b/>
        </w:rPr>
        <w:t xml:space="preserve">[yTOVeqYe]: </w:t>
      </w:r>
      <w:r>
        <w:t>Declaration of Peace</w:t>
      </w:r>
    </w:p>
    <w:p>
      <w:r>
        <w:rPr>
          <w:b/>
        </w:rPr>
        <w:t xml:space="preserve">[ytqqEyFw]: </w:t>
      </w:r>
      <w:r>
        <w:t>You brought {NUMBER_OF_ITEM} {?NUMBER_OF_ITEM&gt;1}units{?}unit{\?} of {ITEM} to {?QUEST_GIVER.GENDER}her{?}him{\?} as promised.</w:t>
      </w:r>
    </w:p>
    <w:p>
      <w:r>
        <w:rPr>
          <w:b/>
        </w:rPr>
        <w:t xml:space="preserve">[Yu5hTuIN]: </w:t>
      </w:r>
      <w:r>
        <w:t>{VALUE}% damage by infantry troops in your formation.</w:t>
      </w:r>
    </w:p>
    <w:p>
      <w:r>
        <w:rPr>
          <w:b/>
        </w:rPr>
        <w:t xml:space="preserve">[yub5GWVq]: </w:t>
      </w:r>
      <w:r>
        <w:t>What are you saying, exactly?[if:convo_thinking]</w:t>
      </w:r>
    </w:p>
    <w:p>
      <w:r>
        <w:rPr>
          <w:b/>
        </w:rPr>
        <w:t xml:space="preserve">[yUbdUFSC]: </w:t>
      </w:r>
      <w:r>
        <w:t>You should have more than {AMOUNT} healthy troops in your party to send your troops!</w:t>
      </w:r>
    </w:p>
    <w:p>
      <w:r>
        <w:rPr>
          <w:b/>
        </w:rPr>
        <w:t xml:space="preserve">[yuqLzmL9]: </w:t>
      </w:r>
      <w:r>
        <w:t>I should remind you that I expect to be paid as you had promised.</w:t>
      </w:r>
    </w:p>
    <w:p>
      <w:r>
        <w:rPr>
          <w:b/>
        </w:rPr>
        <w:t xml:space="preserve">[yUVv3z5V]: </w:t>
      </w:r>
      <w:r>
        <w:t>Patrolling around {TARGET_SETTLEMENT}.</w:t>
      </w:r>
    </w:p>
    <w:p>
      <w:r>
        <w:rPr>
          <w:b/>
        </w:rPr>
        <w:t xml:space="preserve">[yUYNlQhU]: </w:t>
      </w:r>
      <w:r>
        <w:t>Good, I'll have my men write up a simple contract. On behalf of the {KINGDOM_FORMAL_NAME}, I welcome you. May you put your sword to good use against our enemies.</w:t>
      </w:r>
    </w:p>
    <w:p>
      <w:r>
        <w:rPr>
          <w:b/>
        </w:rPr>
        <w:t xml:space="preserve">[YVETzHXK]: </w:t>
      </w:r>
      <w:r>
        <w:t>Plausible enough, and you have no time to check the provenance of every bargain you find. Buy the horse!</w:t>
      </w:r>
    </w:p>
    <w:p>
      <w:r>
        <w:rPr>
          <w:b/>
        </w:rPr>
        <w:t xml:space="preserve">[YVNZaVCA]: </w:t>
      </w:r>
      <w:r>
        <w:t>What action do you have in mind?</w:t>
      </w:r>
    </w:p>
    <w:p>
      <w:r>
        <w:rPr>
          <w:b/>
        </w:rPr>
        <w:t xml:space="preserve">[yvXNvh2B]: </w:t>
      </w:r>
      <w:r>
        <w:t>Yes, I brought your tools.</w:t>
      </w:r>
    </w:p>
    <w:p>
      <w:r>
        <w:rPr>
          <w:b/>
        </w:rPr>
        <w:t xml:space="preserve">[YVyId3wX]: </w:t>
      </w:r>
      <w:r>
        <w:t>dealt with business partners.</w:t>
      </w:r>
    </w:p>
    <w:p>
      <w:r>
        <w:rPr>
          <w:b/>
        </w:rPr>
        <w:t xml:space="preserve">[yvyVugUN]: </w:t>
      </w:r>
      <w:r>
        <w:t>{VALUE}% battle morale penalty to enemies when troops in your formation kill an enemy.</w:t>
      </w:r>
    </w:p>
    <w:p>
      <w:r>
        <w:rPr>
          <w:b/>
        </w:rPr>
        <w:t xml:space="preserve">[yw62BLhy]: </w:t>
      </w:r>
      <w:r>
        <w:t>Delivered Goods</w:t>
      </w:r>
    </w:p>
    <w:p>
      <w:r>
        <w:rPr>
          <w:b/>
        </w:rPr>
        <w:t xml:space="preserve">[ywaqOBG6]: </w:t>
      </w:r>
      <w:r>
        <w:t>Give some draught animal to him so that he can continue on his way.</w:t>
      </w:r>
    </w:p>
    <w:p>
      <w:r>
        <w:rPr>
          <w:b/>
        </w:rPr>
        <w:t xml:space="preserve">[ywc8frAo]: </w:t>
      </w:r>
      <w:r>
        <w:t>{VALUE}% damage by cavalry troops in your formation.</w:t>
      </w:r>
    </w:p>
    <w:p>
      <w:r>
        <w:rPr>
          <w:b/>
        </w:rPr>
        <w:t xml:space="preserve">[YwhAlz5n]: </w:t>
      </w:r>
      <w:r>
        <w:t>Carpenters</w:t>
      </w:r>
    </w:p>
    <w:p>
      <w:r>
        <w:rPr>
          <w:b/>
        </w:rPr>
        <w:t xml:space="preserve">[ywL1bGlZ]: </w:t>
      </w:r>
      <w:r>
        <w:t>Accept Call To War Offer</w:t>
      </w:r>
    </w:p>
    <w:p>
      <w:r>
        <w:rPr>
          <w:b/>
        </w:rPr>
        <w:t xml:space="preserve">[ywlzjQfN]: </w:t>
      </w:r>
      <w:r>
        <w:t>{QUEST_GIVER.LINK} wants {TOTAL_REQUESTED_DENARS}{GOLD_ICON} that you have collected from {?QUEST_GIVER.GENDER}her{?}his{\?} fiefs. You can either give the denars to the {?QUEST_GIVER.GENDER}lady{?}lord{\?} yourself, or hand them over to a steward of the {?QUEST_GIVER.GENDER}lady{?}lord{\?}, which can be found in the castles and towns that belong to the {?QUEST_GIVER.GENDER}lady{?}lord{\?}.</w:t>
      </w:r>
    </w:p>
    <w:p>
      <w:r>
        <w:rPr>
          <w:b/>
        </w:rPr>
        <w:t xml:space="preserve">[YwMMZFSm]: </w:t>
      </w:r>
      <w:r>
        <w:t>We're working with your men to plan the ambush, {?PLAYER.GENDER}madam{?}sir{\?}. These thieves will regret the day they ever thought we were easy pickings.</w:t>
      </w:r>
    </w:p>
    <w:p>
      <w:r>
        <w:rPr>
          <w:b/>
        </w:rPr>
        <w:t xml:space="preserve">[YWorGaI1]: </w:t>
      </w:r>
      <w:r>
        <w:t>Ah... We'll get by. I won't lie. It will be hard. I just hope you can deliver some soon.[if:convo_normal][ib:closed]</w:t>
      </w:r>
    </w:p>
    <w:p>
      <w:r>
        <w:rPr>
          <w:b/>
        </w:rPr>
        <w:t xml:space="preserve">[YwstWeDQ]: </w:t>
      </w:r>
      <w:r>
        <w:t>Just Rewards</w:t>
      </w:r>
    </w:p>
    <w:p>
      <w:r>
        <w:rPr>
          <w:b/>
        </w:rPr>
        <w:t xml:space="preserve">[ywtuRAmP]: </w:t>
      </w:r>
      <w:r>
        <w:t>Time has taken its toll on us all, friend. It's time that you retire.</w:t>
      </w:r>
    </w:p>
    <w:p>
      <w:r>
        <w:rPr>
          <w:b/>
        </w:rPr>
        <w:t xml:space="preserve">[YWu5Xfgz]: </w:t>
      </w:r>
      <w:r>
        <w:t>I don't feel you're taking my complaint seriously.</w:t>
      </w:r>
    </w:p>
    <w:p>
      <w:r>
        <w:rPr>
          <w:b/>
        </w:rPr>
        <w:t xml:space="preserve">[YWXkgDSd]: </w:t>
      </w:r>
      <w:r>
        <w:t>What kind of a partnership are we talking about?</w:t>
      </w:r>
    </w:p>
    <w:p>
      <w:r>
        <w:rPr>
          <w:b/>
        </w:rPr>
        <w:t xml:space="preserve">[yWXtcxqb]: </w:t>
      </w:r>
      <w:r>
        <w:t>Construct housing so that more folks can settle, increasing population.</w:t>
      </w:r>
    </w:p>
    <w:p>
      <w:r>
        <w:rPr>
          <w:b/>
        </w:rPr>
        <w:t xml:space="preserve">[YWZFOX4S]: </w:t>
      </w:r>
      <w:r>
        <w:t>Let them know that your decision is for sale at a price</w:t>
      </w:r>
    </w:p>
    <w:p>
      <w:r>
        <w:rPr>
          <w:b/>
        </w:rPr>
        <w:t xml:space="preserve">[yX0bOiCI]: </w:t>
      </w:r>
      <w:r>
        <w:t>You are an enemy of the {?OWNER.GENDER}lady{?}lord{\?} and people of {SETTLEMENT_LINK}. Give up your ship, or be slain!</w:t>
      </w:r>
    </w:p>
    <w:p>
      <w:r>
        <w:rPr>
          <w:b/>
        </w:rPr>
        <w:t xml:space="preserve">[yX1RycON]: </w:t>
      </w:r>
      <w:r>
        <w:t>Boost from Reserve</w:t>
      </w:r>
    </w:p>
    <w:p>
      <w:r>
        <w:rPr>
          <w:b/>
        </w:rPr>
        <w:t xml:space="preserve">[Yx9epCeA]: </w:t>
      </w:r>
      <w:r>
        <w:t>As far as I know, we have no contract to fight you.</w:t>
      </w:r>
    </w:p>
    <w:p>
      <w:r>
        <w:rPr>
          <w:b/>
        </w:rPr>
        <w:t xml:space="preserve">[yXaozMwY]: </w:t>
      </w:r>
      <w:r>
        <w:t>{VALUE}% party speed by foot troops in your party.</w:t>
      </w:r>
    </w:p>
    <w:p>
      <w:r>
        <w:rPr>
          <w:b/>
        </w:rPr>
        <w:t xml:space="preserve">[yXb8bphB]: </w:t>
      </w:r>
      <w:r>
        <w:t>Nobles are expected to raise sizable retinues.</w:t>
      </w:r>
    </w:p>
    <w:p>
      <w:r>
        <w:rPr>
          <w:b/>
        </w:rPr>
        <w:t xml:space="preserve">[YXbKXUDu]: </w:t>
      </w:r>
      <w:r>
        <w:t>{ISSUE_GIVER.LINK}, a merchant from {SETTLEMENT}, has told you about {?ISSUE_GIVER.GENDER}her{?}his{\?} recent problems with bandits. {?ISSUE_GIVER.GENDER}She{?}He{\?} asked you to guard {?ISSUE_GIVER.GENDER}her{?}his{\?} caravan for a while and deal with any attackers. In return {?ISSUE_GIVER.GENDER}she{?}he{\?} offered you {GOLD}{GOLD_ICON} denars for each day you spend on escort duty.{newline}You have agreed to guard it yourself until it visits {NUMBER_OF_SETTLEMENTS} settlements.</w:t>
      </w:r>
    </w:p>
    <w:p>
      <w:r>
        <w:rPr>
          <w:b/>
        </w:rPr>
        <w:t xml:space="preserve">[YXCGUSYd]: </w:t>
      </w:r>
      <w:r>
        <w:t>Mm. Well, you'd make a very unusual match. But, well, I won't rule it out.</w:t>
      </w:r>
    </w:p>
    <w:p>
      <w:r>
        <w:rPr>
          <w:b/>
        </w:rPr>
        <w:t xml:space="preserve">[Yxchzh3a]: </w:t>
      </w:r>
      <w:r>
        <w:t>{VALUE} hit points to ranged troops in your party.</w:t>
      </w:r>
    </w:p>
    <w:p>
      <w:r>
        <w:rPr>
          <w:b/>
        </w:rPr>
        <w:t xml:space="preserve">[yxeyl4LW]: </w:t>
      </w:r>
      <w:r>
        <w:t>I am simply not comfortable discussing this with you.</w:t>
      </w:r>
    </w:p>
    <w:p>
      <w:r>
        <w:rPr>
          <w:b/>
        </w:rPr>
        <w:t xml:space="preserve">[yxg91L0a]: </w:t>
      </w:r>
      <w:r>
        <w:t>We'll tell everyone what you did.[if:convo_happy][ib:normal2] Please take some of these goods in compensation. We have no intention to sell them anyway. Safe travels, {?PLAYER.GENDER}milady{?}sir{\?}.</w:t>
      </w:r>
    </w:p>
    <w:p>
      <w:r>
        <w:rPr>
          <w:b/>
        </w:rPr>
        <w:t xml:space="preserve">[YxtiyxSf]: </w:t>
      </w:r>
      <w:r>
        <w:t>Yes... As you no doubt know, this is rough work, and I've lost a lot of good lads recently. I haven't had much luck replacing them. I need men who understand how things work in our business, and that's not always easy to find. I could use bandits and looters. They usually know their stuff. But if I take them in as prisoners, they'll just slip away as soon as I get the chance. I need volunteers...[ib:hip][if:convo_undecided_closed]</w:t>
      </w:r>
    </w:p>
    <w:p>
      <w:r>
        <w:rPr>
          <w:b/>
        </w:rPr>
        <w:t xml:space="preserve">[yxwuGcDo]: </w:t>
      </w:r>
      <w:r>
        <w:t>{COMPANION.LINK} has failed to resolve the matter. Out of {NUMBER1} troops you sent {NUMBER2} troops came back safe and sound.</w:t>
      </w:r>
    </w:p>
    <w:p>
      <w:r>
        <w:rPr>
          <w:b/>
        </w:rPr>
        <w:t xml:space="preserve">[yXXbY1bb]: </w:t>
      </w:r>
      <w:r>
        <w:t>You lie down for a well-deserved nap, but you slip into an uneasy dream. You are sailing on a wind-tossed sea. A wave crashes on your bow, sending spray across the decks. You look closely, and see that it is not water but blood sloshing around across your feet. You stare out into the sea, and the breakers take on the forms of men you have slain in battle.</w:t>
      </w:r>
    </w:p>
    <w:p>
      <w:r>
        <w:rPr>
          <w:b/>
        </w:rPr>
        <w:t xml:space="preserve">[yY5iDvAb]: </w:t>
      </w:r>
      <w:r>
        <w:t>Fleet Footed</w:t>
      </w:r>
    </w:p>
    <w:p>
      <w:r>
        <w:rPr>
          <w:b/>
        </w:rPr>
        <w:t xml:space="preserve">[yYhX6JQC]: </w:t>
      </w:r>
      <w:r>
        <w:t>Your father joined one of Vlandia's many mercenary companies, composed of men who got such a taste for war in their lord's service that they never took well to peace. Their crossbowmen were much valued across Calradia. Your mother was a camp follower, taking you along in the wake of bloody campaigns.</w:t>
      </w:r>
    </w:p>
    <w:p>
      <w:r>
        <w:rPr>
          <w:b/>
        </w:rPr>
        <w:t xml:space="preserve">[YYl1W2jU]: </w:t>
      </w:r>
      <w:r>
        <w:t>Forester</w:t>
      </w:r>
    </w:p>
    <w:p>
      <w:r>
        <w:rPr>
          <w:b/>
        </w:rPr>
        <w:t xml:space="preserve">[yym5kCG5]: </w:t>
      </w:r>
      <w:r>
        <w:t>After a particularly hard winter your tenants began to murmur about rising up and seizing your granaries. {CHILD.NAME} convinced them to be patient and wait for relief.</w:t>
      </w:r>
    </w:p>
    <w:p>
      <w:r>
        <w:rPr>
          <w:b/>
        </w:rPr>
        <w:t xml:space="preserve">[YyNywO6Z]: </w:t>
      </w:r>
      <w:r>
        <w:t>Think nothing of it. I'm glad you're safe.</w:t>
      </w:r>
    </w:p>
    <w:p>
      <w:r>
        <w:rPr>
          <w:b/>
        </w:rPr>
        <w:t xml:space="preserve">[yYTotiqW]: </w:t>
      </w:r>
      <w:r>
        <w:t>Talk to...</w:t>
      </w:r>
    </w:p>
    <w:p>
      <w:r>
        <w:rPr>
          <w:b/>
        </w:rPr>
        <w:t xml:space="preserve">[YYYBGdh5]: </w:t>
      </w:r>
      <w:r>
        <w:t>{FIRSTNAME} of the Lamp</w:t>
      </w:r>
    </w:p>
    <w:p>
      <w:r>
        <w:rPr>
          <w:b/>
        </w:rPr>
        <w:t xml:space="preserve">[YYyoYwH2]: </w:t>
      </w:r>
      <w:r>
        <w:t>{FIRSTNAME} of the Pasture</w:t>
      </w:r>
    </w:p>
    <w:p>
      <w:r>
        <w:rPr>
          <w:b/>
        </w:rPr>
        <w:t xml:space="preserve">[yyz111nn]: </w:t>
      </w:r>
      <w:r>
        <w:t>The guards say that they can't just let anyone in.</w:t>
      </w:r>
    </w:p>
    <w:p>
      <w:r>
        <w:rPr>
          <w:b/>
        </w:rPr>
        <w:t xml:space="preserve">[YZ6UmX5o]: </w:t>
      </w:r>
      <w:r>
        <w:t>Certainly. Here is your payment as I promised. Thank you.[if:convo_mocking_teasing][ib:confident3]</w:t>
      </w:r>
    </w:p>
    <w:p>
      <w:r>
        <w:rPr>
          <w:b/>
        </w:rPr>
        <w:t xml:space="preserve">[yz78jqbx]: </w:t>
      </w:r>
      <w:r>
        <w:t>Ceremony is being prepared and will be conducted as soon as possible.</w:t>
      </w:r>
    </w:p>
    <w:p>
      <w:r>
        <w:rPr>
          <w:b/>
        </w:rPr>
        <w:t xml:space="preserve">[yz8xogMc]: </w:t>
      </w:r>
      <w:r>
        <w:t>{VALUE}% damage with crossbows by troops in your formation.</w:t>
      </w:r>
    </w:p>
    <w:p>
      <w:r>
        <w:rPr>
          <w:b/>
        </w:rPr>
        <w:t xml:space="preserve">[yZarNiMq]: </w:t>
      </w:r>
      <w:r>
        <w:t>{VALUE}% experience gain for bandits in your party.</w:t>
      </w:r>
    </w:p>
    <w:p>
      <w:r>
        <w:rPr>
          <w:b/>
        </w:rPr>
        <w:t xml:space="preserve">[YZeKScP5]: </w:t>
      </w:r>
      <w:r>
        <w:t>{QUEST_GIVER.LINK} told you that {?QUEST_GIVER.GENDER}her{?}his{\?} local smith needs {REQUESTED_ITEM} to forge more tools. {?QUEST_GIVER.GENDER}She{?}He{\?} asked you to bring {REQUESTED_ITEM_AMOUNT} {?(REQUESTED_ITEM_AMOUNT &gt; 1)}{PLURAL(REQUESTED_ITEM)}{?}{REQUESTED_ITEM}{\?} to {?QUEST_GIVER.GENDER}her{?}him{\?}.</w:t>
      </w:r>
    </w:p>
    <w:p>
      <w:r>
        <w:rPr>
          <w:b/>
        </w:rPr>
        <w:t xml:space="preserve">[yZWBDAG0]: </w:t>
      </w:r>
      <w:r>
        <w:t>You are known as a {?LORD.GENDER}woman{?}man{\?} of honor. You may know me as one as well.</w:t>
      </w:r>
    </w:p>
    <w:p>
      <w:r>
        <w:rPr>
          <w:b/>
        </w:rPr>
        <w:t xml:space="preserve">[yzybG5rl]: </w:t>
      </w:r>
      <w:r>
        <w:t>Apprenticeship</w:t>
      </w:r>
    </w:p>
    <w:p>
      <w:r>
        <w:rPr>
          <w:b/>
        </w:rPr>
        <w:t xml:space="preserve">[YZZ4zjxU]: </w:t>
      </w:r>
      <w:r>
        <w:t>Tell the villagers that, in light of their hardship, they are forgiven what they owe.</w:t>
      </w:r>
    </w:p>
    <w:p>
      <w:r>
        <w:rPr>
          <w:b/>
        </w:rPr>
        <w:t xml:space="preserve">[yzzY4uXN]: </w:t>
      </w:r>
      <w:r>
        <w:t>Very well. Expect no mercy.[if:idle_angry][ib:warrior]</w:t>
      </w:r>
    </w:p>
    <w:p>
      <w:r>
        <w:rPr>
          <w:b/>
        </w:rPr>
        <w:t xml:space="preserve">[Z0CoeojG]: </w:t>
      </w:r>
      <w:r>
        <w:t>Thrown weapon speed: +{a0}%</w:t>
      </w:r>
    </w:p>
    <w:p>
      <w:r>
        <w:rPr>
          <w:b/>
        </w:rPr>
        <w:t xml:space="preserve">[z0WacPaW]: </w:t>
      </w:r>
      <w:r>
        <w:t>No, justice demands you pay for your crimes.</w:t>
      </w:r>
    </w:p>
    <w:p>
      <w:r>
        <w:rPr>
          <w:b/>
        </w:rPr>
        <w:t xml:space="preserve">[Z0xf3Bbd]: </w:t>
      </w:r>
      <w:r>
        <w:t>Increases the tariff collected from trades made in town</w:t>
      </w:r>
    </w:p>
    <w:p>
      <w:r>
        <w:rPr>
          <w:b/>
        </w:rPr>
        <w:t xml:space="preserve">[z0yA6wmV]: </w:t>
      </w:r>
      <w:r>
        <w:t>Force your soldier to repay the loan with full interest</w:t>
      </w:r>
    </w:p>
    <w:p>
      <w:r>
        <w:rPr>
          <w:b/>
        </w:rPr>
        <w:t xml:space="preserve">[z15Ux7sh]: </w:t>
      </w:r>
      <w:r>
        <w:t>Write truthfully that you don't know much about the bearer of the letter, but he comes from good family.</w:t>
      </w:r>
    </w:p>
    <w:p>
      <w:r>
        <w:rPr>
          <w:b/>
        </w:rPr>
        <w:t xml:space="preserve">[z1mdQhDB]: </w:t>
      </w:r>
      <w:r>
        <w:t>Of course. Send them in ahead of your other troops. If they die, you don't need to pay them.</w:t>
      </w:r>
    </w:p>
    <w:p>
      <w:r>
        <w:rPr>
          <w:b/>
        </w:rPr>
        <w:t xml:space="preserve">[Z1n0w5Kc]: </w:t>
      </w:r>
      <w:r>
        <w:t>{VALUE}% tax income.</w:t>
      </w:r>
    </w:p>
    <w:p>
      <w:r>
        <w:rPr>
          <w:b/>
        </w:rPr>
        <w:t xml:space="preserve">[z1nFn4Ug]: </w:t>
      </w:r>
      <w:r>
        <w:t>You could say perhaps that I am between jobs right now, so if by any chance you are looking to hire... Well, I'm open to discussion.</w:t>
      </w:r>
    </w:p>
    <w:p>
      <w:r>
        <w:rPr>
          <w:b/>
        </w:rPr>
        <w:t xml:space="preserve">[z1RHDsOG]: </w:t>
      </w:r>
      <w:r>
        <w:t>Stay in settlement</w:t>
      </w:r>
    </w:p>
    <w:p>
      <w:r>
        <w:rPr>
          <w:b/>
        </w:rPr>
        <w:t xml:space="preserve">[Z212GSiV]: </w:t>
      </w:r>
      <w:r>
        <w:t>Leave Prisoners</w:t>
      </w:r>
    </w:p>
    <w:p>
      <w:r>
        <w:rPr>
          <w:b/>
        </w:rPr>
        <w:t xml:space="preserve">[Z27lsnCO]: </w:t>
      </w:r>
      <w:r>
        <w:t>Well. Let me put things this way...</w:t>
      </w:r>
    </w:p>
    <w:p>
      <w:r>
        <w:rPr>
          <w:b/>
        </w:rPr>
        <w:t xml:space="preserve">[Z2Lq2QLq]: </w:t>
      </w:r>
      <w:r>
        <w:t>Ok then. I will call my men to help you form a caravan. I hope it brings you a good profit.</w:t>
      </w:r>
    </w:p>
    <w:p>
      <w:r>
        <w:rPr>
          <w:b/>
        </w:rPr>
        <w:t xml:space="preserve">[z3BeN9ro]: </w:t>
      </w:r>
      <w:r>
        <w:t>I would like to sell this workshop.</w:t>
      </w:r>
    </w:p>
    <w:p>
      <w:r>
        <w:rPr>
          <w:b/>
        </w:rPr>
        <w:t xml:space="preserve">[z3OU7vrn]: </w:t>
      </w:r>
      <w:r>
        <w:t>{VALUE} to troop tiers when recruiting from same culture.</w:t>
      </w:r>
    </w:p>
    <w:p>
      <w:r>
        <w:rPr>
          <w:b/>
        </w:rPr>
        <w:t xml:space="preserve">[z47GjqTZ]: </w:t>
      </w:r>
      <w:r>
        <w:t>Yes, of course. This is the {TOTAL_DENARS}{GOLD_ICON} denars that I owe you.</w:t>
      </w:r>
    </w:p>
    <w:p>
      <w:r>
        <w:rPr>
          <w:b/>
        </w:rPr>
        <w:t xml:space="preserve">[Z48lYHBl]: </w:t>
      </w:r>
      <w:r>
        <w:t>{FIRSTNAME} the Lamb</w:t>
      </w:r>
    </w:p>
    <w:p>
      <w:r>
        <w:rPr>
          <w:b/>
        </w:rPr>
        <w:t xml:space="preserve">[Z4maWcyl]: </w:t>
      </w:r>
      <w:r>
        <w:t>{VALUE}% damage bonus from speed with throwing weapons.</w:t>
      </w:r>
    </w:p>
    <w:p>
      <w:r>
        <w:rPr>
          <w:b/>
        </w:rPr>
        <w:t xml:space="preserve">[z4naITkR]: </w:t>
      </w:r>
      <w:r>
        <w:t>{VALUE}% renown gain from battles.</w:t>
      </w:r>
    </w:p>
    <w:p>
      <w:r>
        <w:rPr>
          <w:b/>
        </w:rPr>
        <w:t xml:space="preserve">[z4RgNBkq]: </w:t>
      </w:r>
      <w:r>
        <w:t>On your way out of the village, a delegation led by the elder approaches you. They point to a {TROOP_TYPE} in your ranks - a good warrior, but none too outgoing. They say he used to farm in this village, but fled after he killed his neighbor in a quarrel over boundary stones. The accused snaps back with a sudden vehemence - his victim was a cheat, and deserved what he got. Under the law, murder requires the death penalty, though custom allows blood money to be paid instead.</w:t>
      </w:r>
    </w:p>
    <w:p>
      <w:r>
        <w:rPr>
          <w:b/>
        </w:rPr>
        <w:t xml:space="preserve">[Z4WHrYxd]: </w:t>
      </w:r>
      <w:r>
        <w:t>You are no longer in the same faction as {ISSUE_OWNER.LINK}. Your agreement with {ISSUE_OWNER.LINK} has been canceled.</w:t>
      </w:r>
    </w:p>
    <w:p>
      <w:r>
        <w:rPr>
          <w:b/>
        </w:rPr>
        <w:t xml:space="preserve">[z4zrwc9K]: </w:t>
      </w:r>
      <w:r>
        <w:t>{VALUE}% armor penetration with throwing weapons.</w:t>
      </w:r>
    </w:p>
    <w:p>
      <w:r>
        <w:rPr>
          <w:b/>
        </w:rPr>
        <w:t xml:space="preserve">[z50GdIa3]: </w:t>
      </w:r>
      <w:r>
        <w:t>learns to inspire the soldiers.</w:t>
      </w:r>
    </w:p>
    <w:p>
      <w:r>
        <w:rPr>
          <w:b/>
        </w:rPr>
        <w:t xml:space="preserve">[z5cLVzC8]: </w:t>
      </w:r>
      <w:r>
        <w:t>It's well known that you and {CURRENT_LIEGE.NAME} loathe each other.</w:t>
      </w:r>
    </w:p>
    <w:p>
      <w:r>
        <w:rPr>
          <w:b/>
        </w:rPr>
        <w:t xml:space="preserve">[Z5kqbeyu]: </w:t>
      </w:r>
      <w:r>
        <w:t>Greetings, once again. Is there anything else?</w:t>
      </w:r>
    </w:p>
    <w:p>
      <w:r>
        <w:rPr>
          <w:b/>
        </w:rPr>
        <w:t xml:space="preserve">[Z5mUfcdS]: </w:t>
      </w:r>
      <w:r>
        <w:t>As you travel, you spot {COMPANION.NAME} waiting ahead. {?COMPANION.GENDER}She{?}He{\?} greets you and reports that {?COMPANION.GENDER}she{?}he{\?} has returned from {?COMPANION.GENDER}her{?}his{\?} mission with {NUMBER} {?(NUMBER &gt; 1)}troops{?}troop{\?} and they are all ready to rejoin your party.</w:t>
      </w:r>
    </w:p>
    <w:p>
      <w:r>
        <w:rPr>
          <w:b/>
        </w:rPr>
        <w:t xml:space="preserve">[Z5zAok5G]: </w:t>
      </w:r>
      <w:r>
        <w:t>I need to recall you to my party, and to stop governing this town.</w:t>
      </w:r>
    </w:p>
    <w:p>
      <w:r>
        <w:rPr>
          <w:b/>
        </w:rPr>
        <w:t xml:space="preserve">[Z6IoX4MH]: </w:t>
      </w:r>
      <w:r>
        <w:t>Order your troops to try not to hurt the youth and try to separate the two sides.</w:t>
      </w:r>
    </w:p>
    <w:p>
      <w:r>
        <w:rPr>
          <w:b/>
        </w:rPr>
        <w:t xml:space="preserve">[Z6kgb8go]: </w:t>
      </w:r>
      <w:r>
        <w:t>You have no healthy members of your party who can fight</w:t>
      </w:r>
    </w:p>
    <w:p>
      <w:r>
        <w:rPr>
          <w:b/>
        </w:rPr>
        <w:t xml:space="preserve">[z6vCG954]: </w:t>
      </w:r>
      <w:r>
        <w:t>Give the lepers some money and food on the condition that they try to find a more welcoming town somewhere else</w:t>
      </w:r>
    </w:p>
    <w:p>
      <w:r>
        <w:rPr>
          <w:b/>
        </w:rPr>
        <w:t xml:space="preserve">[z6vJlozm]: </w:t>
      </w:r>
      <w:r>
        <w:t>I am sorry. I don't believe you have the means to support a family.)</w:t>
      </w:r>
    </w:p>
    <w:p>
      <w:r>
        <w:rPr>
          <w:b/>
        </w:rPr>
        <w:t xml:space="preserve">[z7fFBuqt]: </w:t>
      </w:r>
      <w:r>
        <w:t>I'll take that chance. Men, attack!</w:t>
      </w:r>
    </w:p>
    <w:p>
      <w:r>
        <w:rPr>
          <w:b/>
        </w:rPr>
        <w:t xml:space="preserve">[Z7RAahk3]: </w:t>
      </w:r>
      <w:r>
        <w:t>Convince your men that the money would be better spent on supplies and recruits to ensure their survival</w:t>
      </w:r>
    </w:p>
    <w:p>
      <w:r>
        <w:rPr>
          <w:b/>
        </w:rPr>
        <w:t xml:space="preserve">[z7y35aPE]: </w:t>
      </w:r>
      <w:r>
        <w:t>Mercenary Offer</w:t>
      </w:r>
    </w:p>
    <w:p>
      <w:r>
        <w:rPr>
          <w:b/>
        </w:rPr>
        <w:t xml:space="preserve">[z8LbFyNA]: </w:t>
      </w:r>
      <w:r>
        <w:t>Dogface {FIRSTNAME}</w:t>
      </w:r>
    </w:p>
    <w:p>
      <w:r>
        <w:rPr>
          <w:b/>
        </w:rPr>
        <w:t xml:space="preserve">[z9pbB0K5]: </w:t>
      </w:r>
      <w:r>
        <w:t>You have successfully delivered the supplies as requested.</w:t>
      </w:r>
    </w:p>
    <w:p>
      <w:r>
        <w:rPr>
          <w:b/>
        </w:rPr>
        <w:t xml:space="preserve">[Z9pq58h4]: </w:t>
      </w:r>
      <w:r>
        <w:t>I am thinking of a different skill.</w:t>
      </w:r>
    </w:p>
    <w:p>
      <w:r>
        <w:rPr>
          <w:b/>
        </w:rPr>
        <w:t xml:space="preserve">[Z9Rey6LC]: </w:t>
      </w:r>
      <w:r>
        <w:t>Clockwork</w:t>
      </w:r>
    </w:p>
    <w:p>
      <w:r>
        <w:rPr>
          <w:b/>
        </w:rPr>
        <w:t xml:space="preserve">[Za6Du9Kf]: </w:t>
      </w:r>
      <w:r>
        <w:t>Then you will pay with blood!</w:t>
      </w:r>
    </w:p>
    <w:p>
      <w:r>
        <w:rPr>
          <w:b/>
        </w:rPr>
        <w:t xml:space="preserve">[za78F8gO]: </w:t>
      </w:r>
      <w:r>
        <w:t>Don't attack! We surrender.</w:t>
      </w:r>
    </w:p>
    <w:p>
      <w:r>
        <w:rPr>
          <w:b/>
        </w:rPr>
        <w:t xml:space="preserve">[ZaBiC5XV]: </w:t>
      </w:r>
      <w:r>
        <w:t>Go through your accounts to see who might owe you back taxes</w:t>
      </w:r>
    </w:p>
    <w:p>
      <w:r>
        <w:rPr>
          <w:b/>
        </w:rPr>
        <w:t xml:space="preserve">[zady0hI7]: </w:t>
      </w:r>
      <w:r>
        <w:t>{VALUE}% movement speed penalty while reloading.</w:t>
      </w:r>
    </w:p>
    <w:p>
      <w:r>
        <w:rPr>
          <w:b/>
        </w:rPr>
        <w:t xml:space="preserve">[ZAGR6PYc]: </w:t>
      </w:r>
      <w:r>
        <w:t>When a sudden blaze broke out in a back alley, your neighbors needed quick-thinking leadership and you provided it. You organized a bucket line to the nearest well, putting the fire out before any homes were lost.</w:t>
      </w:r>
    </w:p>
    <w:p>
      <w:r>
        <w:rPr>
          <w:b/>
        </w:rPr>
        <w:t xml:space="preserve">[ZaIBcQxa]: </w:t>
      </w:r>
      <w:r>
        <w:t>Kheshig</w:t>
      </w:r>
    </w:p>
    <w:p>
      <w:r>
        <w:rPr>
          <w:b/>
        </w:rPr>
        <w:t xml:space="preserve">[ZAqEJI9T]: </w:t>
      </w:r>
      <w:r>
        <w:t>About the task {QUEST_GIVER.LINK} gave me.</w:t>
      </w:r>
    </w:p>
    <w:p>
      <w:r>
        <w:rPr>
          <w:b/>
        </w:rPr>
        <w:t xml:space="preserve">[ZaSmz64G]: </w:t>
      </w:r>
      <w:r>
        <w:t>Veterinary</w:t>
      </w:r>
    </w:p>
    <w:p>
      <w:r>
        <w:rPr>
          <w:b/>
        </w:rPr>
        <w:t xml:space="preserve">[Zb3EdxDT]: </w:t>
      </w:r>
      <w:r>
        <w:t>That kind of lord is hard to find.</w:t>
      </w:r>
    </w:p>
    <w:p>
      <w:r>
        <w:rPr>
          <w:b/>
        </w:rPr>
        <w:t xml:space="preserve">[zB6elkn1]: </w:t>
      </w:r>
      <w:r>
        <w:t>The herd is ready to depart.</w:t>
      </w:r>
    </w:p>
    <w:p>
      <w:r>
        <w:rPr>
          <w:b/>
        </w:rPr>
        <w:t xml:space="preserve">[zBfB5vw8]: </w:t>
      </w:r>
      <w:r>
        <w:t>I hope you don't mind me saying this, but... Your men shed their blood for you. It bothers me to hear that their wages are late.</w:t>
      </w:r>
    </w:p>
    <w:p>
      <w:r>
        <w:rPr>
          <w:b/>
        </w:rPr>
        <w:t xml:space="preserve">[zBo78JQb]: </w:t>
      </w:r>
      <w:r>
        <w:t>How are things doing here in {GOVERNOR_SETTLEMENT}?</w:t>
      </w:r>
    </w:p>
    <w:p>
      <w:r>
        <w:rPr>
          <w:b/>
        </w:rPr>
        <w:t xml:space="preserve">[ZbvbsA4i]: </w:t>
      </w:r>
      <w:r>
        <w:t>I can only hope that if they come to know my virtues, they will accept me.</w:t>
      </w:r>
    </w:p>
    <w:p>
      <w:r>
        <w:rPr>
          <w:b/>
        </w:rPr>
        <w:t xml:space="preserve">[zbWsjfbn]: </w:t>
      </w:r>
      <w:r>
        <w:t>I'm {CONVERSATION_HERO.FIRSTNAME}. Ask around about me. Let's just say I've got a talent for solving people's problems, so to speak.[if:convo_bemused]</w:t>
      </w:r>
    </w:p>
    <w:p>
      <w:r>
        <w:rPr>
          <w:b/>
        </w:rPr>
        <w:t xml:space="preserve">[zcf9M1Qh]: </w:t>
      </w:r>
      <w:r>
        <w:t>Very well... You may go.</w:t>
      </w:r>
    </w:p>
    <w:p>
      <w:r>
        <w:rPr>
          <w:b/>
        </w:rPr>
        <w:t xml:space="preserve">[ZCIsZTe2]: </w:t>
      </w:r>
      <w:r>
        <w:t>{CHANCE}% chance of {?AMOUNT &gt;= 1}getting{?}losing{\?} {ABS(AMOUNT)} {?AMOUNT &gt;= 1}{PLURAL(ITEM)}{?}{ITEM}{\?}</w:t>
      </w:r>
    </w:p>
    <w:p>
      <w:r>
        <w:rPr>
          <w:b/>
        </w:rPr>
        <w:t xml:space="preserve">[Zckbdm4Z]: </w:t>
      </w:r>
      <w:r>
        <w:t>{RULER.NAME} of the {KINGDOM} takes {SETTLEMENT} as {?RULER.GENDER}her{?}his{\?} fief with {?RULER.GENDER}her{?}his{\?} council's support.</w:t>
      </w:r>
    </w:p>
    <w:p>
      <w:r>
        <w:rPr>
          <w:b/>
        </w:rPr>
        <w:t xml:space="preserve">[zcMJEpHC]: </w:t>
      </w:r>
      <w:r>
        <w:t>Don't get involved</w:t>
      </w:r>
    </w:p>
    <w:p>
      <w:r>
        <w:rPr>
          <w:b/>
        </w:rPr>
        <w:t xml:space="preserve">[ZCPrYXaO]: </w:t>
      </w:r>
      <w:r>
        <w:t>You have enough {?MOUNT_TYPE_IS_CAMEL}camels{?}horses{\?}. Return back to {QUEST_GIVER.LINK}.</w:t>
      </w:r>
    </w:p>
    <w:p>
      <w:r>
        <w:rPr>
          <w:b/>
        </w:rPr>
        <w:t xml:space="preserve">[ZCqZvb7K]: </w:t>
      </w:r>
      <w:r>
        <w:t xml:space="preserve">As you leave the village, one of your soldiers proudly shows you a magic oil he bought from a peddlar, who told him that, if he annoints himself with it, it will prevent him from being wounded in battle. </w:t>
      </w:r>
    </w:p>
    <w:p>
      <w:r>
        <w:rPr>
          <w:b/>
        </w:rPr>
        <w:t xml:space="preserve">[ZCWziaI4]: </w:t>
      </w:r>
      <w:r>
        <w:t>Ignore the outbreak and continue marching</w:t>
      </w:r>
    </w:p>
    <w:p>
      <w:r>
        <w:rPr>
          <w:b/>
        </w:rPr>
        <w:t xml:space="preserve">[Zd3jBBun]: </w:t>
      </w:r>
      <w:r>
        <w:t>Preemptive Work</w:t>
      </w:r>
    </w:p>
    <w:p>
      <w:r>
        <w:rPr>
          <w:b/>
        </w:rPr>
        <w:t xml:space="preserve">[zd9sawl9]: </w:t>
      </w:r>
      <w:r>
        <w:t>You are already allied with the {KINGDOM_NAME}.</w:t>
      </w:r>
    </w:p>
    <w:p>
      <w:r>
        <w:rPr>
          <w:b/>
        </w:rPr>
        <w:t xml:space="preserve">[zdPb0vtU]: </w:t>
      </w:r>
      <w:r>
        <w:t>Treat the sick and make no additional demands on your men, trusting in luck to see you through this.</w:t>
      </w:r>
    </w:p>
    <w:p>
      <w:r>
        <w:rPr>
          <w:b/>
        </w:rPr>
        <w:t xml:space="preserve">[zDqwzpYf]: </w:t>
      </w:r>
      <w:r>
        <w:t>Breach {AMOUNT} siege {?AMOUNT &gt; 1}walls{?}wall{\?}</w:t>
      </w:r>
    </w:p>
    <w:p>
      <w:r>
        <w:rPr>
          <w:b/>
        </w:rPr>
        <w:t xml:space="preserve">[zE3sKAb2]: </w:t>
      </w:r>
      <w:r>
        <w:t>{FIRSTNAME} the Turner</w:t>
      </w:r>
    </w:p>
    <w:p>
      <w:r>
        <w:rPr>
          <w:b/>
        </w:rPr>
        <w:t xml:space="preserve">[ZEj4Xrbo]: </w:t>
      </w:r>
      <w:r>
        <w:t>You cannot sally out from port during an ongoing assault.</w:t>
      </w:r>
    </w:p>
    <w:p>
      <w:r>
        <w:rPr>
          <w:b/>
        </w:rPr>
        <w:t xml:space="preserve">[zeKvSEpN]: </w:t>
      </w:r>
      <w:r>
        <w:t>Continue the siege</w:t>
      </w:r>
    </w:p>
    <w:p>
      <w:r>
        <w:rPr>
          <w:b/>
        </w:rPr>
        <w:t xml:space="preserve">[ZeNt57yM]: </w:t>
      </w:r>
      <w:r>
        <w:t>The kingdom is eliminated.</w:t>
      </w:r>
    </w:p>
    <w:p>
      <w:r>
        <w:rPr>
          <w:b/>
        </w:rPr>
        <w:t xml:space="preserve">[zEPpgYaf]: </w:t>
      </w:r>
      <w:r>
        <w:t>Reading won't help a farmboy plough, but might goad him to do foolish things that get him killed</w:t>
      </w:r>
    </w:p>
    <w:p>
      <w:r>
        <w:rPr>
          <w:b/>
        </w:rPr>
        <w:t xml:space="preserve">[ZEvChv7b]: </w:t>
      </w:r>
      <w:r>
        <w:t>Your captors take you to {TOWN_NAME}. You are thrown into the dungeon there...</w:t>
      </w:r>
    </w:p>
    <w:p>
      <w:r>
        <w:rPr>
          <w:b/>
        </w:rPr>
        <w:t xml:space="preserve">[ZEy3gE7w]: </w:t>
      </w:r>
      <w:r>
        <w:t>Here are your horses.</w:t>
      </w:r>
    </w:p>
    <w:p>
      <w:r>
        <w:rPr>
          <w:b/>
        </w:rPr>
        <w:t xml:space="preserve">[zFAkHQRH]: </w:t>
      </w:r>
      <w:r>
        <w:t>I am ready to pay my debt.</w:t>
      </w:r>
    </w:p>
    <w:p>
      <w:r>
        <w:rPr>
          <w:b/>
        </w:rPr>
        <w:t xml:space="preserve">[zfPQlDbQ]: </w:t>
      </w:r>
      <w:r>
        <w:t>What I said about our food...</w:t>
      </w:r>
    </w:p>
    <w:p>
      <w:r>
        <w:rPr>
          <w:b/>
        </w:rPr>
        <w:t xml:space="preserve">[ZfRmHMJJ]: </w:t>
      </w:r>
      <w:r>
        <w:t>{QUEST_TARGET.LINK} has lost the struggle against {?QUEST_TARGET.GENDER}her{?}his{\?} rivals and decided to left the realm. Your agreement with {QUEST_GIVER.LINK} has been canceled and your service is no longer needed to solve the issue.</w:t>
      </w:r>
    </w:p>
    <w:p>
      <w:r>
        <w:rPr>
          <w:b/>
        </w:rPr>
        <w:t xml:space="preserve">[ZFtyxzT5]: </w:t>
      </w:r>
      <w:r>
        <w:t>Mighty Pull</w:t>
      </w:r>
    </w:p>
    <w:p>
      <w:r>
        <w:rPr>
          <w:b/>
        </w:rPr>
        <w:t xml:space="preserve">[zG5jo0bJ]: </w:t>
      </w:r>
      <w:r>
        <w:t>Yes, have you made any progress on it?</w:t>
      </w:r>
    </w:p>
    <w:p>
      <w:r>
        <w:rPr>
          <w:b/>
        </w:rPr>
        <w:t xml:space="preserve">[ZG6kWWwW]: </w:t>
      </w:r>
      <w:r>
        <w:t>I'm not yielding, so let's go to it, then.[if:idle_angry][ib:warrior]</w:t>
      </w:r>
    </w:p>
    <w:p>
      <w:r>
        <w:rPr>
          <w:b/>
        </w:rPr>
        <w:t xml:space="preserve">[ZGovl01w]: </w:t>
      </w:r>
      <w:r>
        <w:t>Reckless Charge</w:t>
      </w:r>
    </w:p>
    <w:p>
      <w:r>
        <w:rPr>
          <w:b/>
        </w:rPr>
        <w:t xml:space="preserve">[zGVNqFnh]: </w:t>
      </w:r>
      <w:r>
        <w:t>Buy vials of ointment for every member of your party, at the risk of looking gullible.</w:t>
      </w:r>
    </w:p>
    <w:p>
      <w:r>
        <w:rPr>
          <w:b/>
        </w:rPr>
        <w:t xml:space="preserve">[ZgvRAR0u]: </w:t>
      </w:r>
      <w:r>
        <w:t>{VALUE}% damage to mounts with throwing weapons by troops in your formation.</w:t>
      </w:r>
    </w:p>
    <w:p>
      <w:r>
        <w:rPr>
          <w:b/>
        </w:rPr>
        <w:t xml:space="preserve">[zgzDwZKZ]: </w:t>
      </w:r>
      <w:r>
        <w:t>Courtship from clan parties</w:t>
      </w:r>
    </w:p>
    <w:p>
      <w:r>
        <w:rPr>
          <w:b/>
        </w:rPr>
        <w:t xml:space="preserve">[ZH3U43xW]: </w:t>
      </w:r>
      <w:r>
        <w:t>{VALUE} relationship per day with a random noble over age 40 when party is in a town.</w:t>
      </w:r>
    </w:p>
    <w:p>
      <w:r>
        <w:rPr>
          <w:b/>
        </w:rPr>
        <w:t xml:space="preserve">[zh3Wf6bu]: </w:t>
      </w:r>
      <w:r>
        <w:t>You are now at war with {QUEST_GIVER.LINK}'s faction. Quest is canceled.</w:t>
      </w:r>
    </w:p>
    <w:p>
      <w:r>
        <w:rPr>
          <w:b/>
        </w:rPr>
        <w:t xml:space="preserve">[ZhlpuMxb]: </w:t>
      </w:r>
      <w:r>
        <w:t>Magistrates</w:t>
      </w:r>
    </w:p>
    <w:p>
      <w:r>
        <w:rPr>
          <w:b/>
        </w:rPr>
        <w:t xml:space="preserve">[zHQuHeIg]: </w:t>
      </w:r>
      <w:r>
        <w:t>{VALUE}% recruitment rate for bandit prisoners in your party.</w:t>
      </w:r>
    </w:p>
    <w:p>
      <w:r>
        <w:rPr>
          <w:b/>
        </w:rPr>
        <w:t xml:space="preserve">[zhzh4yd1]: </w:t>
      </w:r>
      <w:r>
        <w:t>You failed to stop {MALE_LESSER_NOBLE_NAME} before he stirred up unrest in the countryside. {QUEST_GIVER.LINK} will be very upset about this.</w:t>
      </w:r>
    </w:p>
    <w:p>
      <w:r>
        <w:rPr>
          <w:b/>
        </w:rPr>
        <w:t xml:space="preserve">[ziA4catk]: </w:t>
      </w:r>
      <w:r>
        <w:t>Very good.</w:t>
      </w:r>
    </w:p>
    <w:p>
      <w:r>
        <w:rPr>
          <w:b/>
        </w:rPr>
        <w:t xml:space="preserve">[ziPgpjIG]: </w:t>
      </w:r>
      <w:r>
        <w:t>You fought your way through the blockade to reach the port. You have lost the following: {CASUALTIES}.{OTHER_CASUALTIES}</w:t>
      </w:r>
    </w:p>
    <w:p>
      <w:r>
        <w:rPr>
          <w:b/>
        </w:rPr>
        <w:t xml:space="preserve">[ZJ2tJnJk]: </w:t>
      </w:r>
      <w:r>
        <w:t>Settlement loyalty is increased by 0.5 per day{newline}Settlement security is decreased by 0.2 per day{newline}Clans lose 1 influence per day</w:t>
      </w:r>
    </w:p>
    <w:p>
      <w:r>
        <w:rPr>
          <w:b/>
        </w:rPr>
        <w:t xml:space="preserve">[zj4Sz28B]: </w:t>
      </w:r>
      <w:r>
        <w:t>{VALUE}% trade penalty with villages of your own culture.</w:t>
      </w:r>
    </w:p>
    <w:p>
      <w:r>
        <w:rPr>
          <w:b/>
        </w:rPr>
        <w:t xml:space="preserve">[zjctOvv8]: </w:t>
      </w:r>
      <w:r>
        <w:t>{VALUE} riding skill to troops in your formation.</w:t>
      </w:r>
    </w:p>
    <w:p>
      <w:r>
        <w:rPr>
          <w:b/>
        </w:rPr>
        <w:t xml:space="preserve">[zJHhHRBw]: </w:t>
      </w:r>
      <w:r>
        <w:t>{VALUE}% damage taken from projectiles by your troops.</w:t>
      </w:r>
    </w:p>
    <w:p>
      <w:r>
        <w:rPr>
          <w:b/>
        </w:rPr>
        <w:t xml:space="preserve">[zjMqgbXz]: </w:t>
      </w:r>
      <w:r>
        <w:t>We are working on it.</w:t>
      </w:r>
    </w:p>
    <w:p>
      <w:r>
        <w:rPr>
          <w:b/>
        </w:rPr>
        <w:t xml:space="preserve">[ZJOikvf4]: </w:t>
      </w:r>
      <w:r>
        <w:t>You called off your raid on the village.</w:t>
      </w:r>
    </w:p>
    <w:p>
      <w:r>
        <w:rPr>
          <w:b/>
        </w:rPr>
        <w:t xml:space="preserve">[zJujFbXU]: </w:t>
      </w:r>
      <w:r>
        <w:t>You decided that the herders had more right to the disputed pasture than the landowner, {QUEST_GIVER.LINK}. {?QUEST_GIVER.GENDER}She{?}He{\?} probably feels betrayed.</w:t>
      </w:r>
    </w:p>
    <w:p>
      <w:r>
        <w:rPr>
          <w:b/>
        </w:rPr>
        <w:t xml:space="preserve">[zJVb2aCe]: </w:t>
      </w:r>
      <w:r>
        <w:t>Farewell, {PLAYER.NAME}. I regret that we part on these terms.</w:t>
      </w:r>
    </w:p>
    <w:p>
      <w:r>
        <w:rPr>
          <w:b/>
        </w:rPr>
        <w:t xml:space="preserve">[ZjWDqx2Y]: </w:t>
      </w:r>
      <w:r>
        <w:t>You trusted the child of the clan to the master-at-arms, an experienced warrior who no longer rides to the battlefield but has forgotten none of his skills. You had him to focus on...</w:t>
      </w:r>
    </w:p>
    <w:p>
      <w:r>
        <w:rPr>
          <w:b/>
        </w:rPr>
        <w:t xml:space="preserve">[zk9QyKIz]: </w:t>
      </w:r>
      <w:r>
        <w:t>The caravan was destroyed. Quest failed.</w:t>
      </w:r>
    </w:p>
    <w:p>
      <w:r>
        <w:rPr>
          <w:b/>
        </w:rPr>
        <w:t xml:space="preserve">[zKHkS5Gf]: </w:t>
      </w:r>
      <w:r>
        <w:t>Gang Leader Needs Weapons</w:t>
      </w:r>
    </w:p>
    <w:p>
      <w:r>
        <w:rPr>
          <w:b/>
        </w:rPr>
        <w:t xml:space="preserve">[zKhvUmeH]: </w:t>
      </w:r>
      <w:r>
        <w:t>{?TARGET_HERO.GENDER}She{?}He{\?} is {TARGET_HERO.NAME} from {TARGET_HERO.CLAN}. I want {?TARGET_HERO.GENDER}her{?}him{\?} brought to me, so I can settle this score once and for all. I have {BASE_REWARD}{GOLD_ICON} that I have set aside. If you can bring me {TARGET_HERO.LINK} alive within a year, it is yours to claim.[if:convo_bared_teeth][ib:closed2]</w:t>
      </w:r>
    </w:p>
    <w:p>
      <w:r>
        <w:rPr>
          <w:b/>
        </w:rPr>
        <w:t xml:space="preserve">[ZkkHPpT7]: </w:t>
      </w:r>
      <w:r>
        <w:t>Your child excels at any task that requires {?CHILD.GENDER}her{?}him{\?} to use {?CHILD.GENDER}her{?}his{\?} hands.</w:t>
      </w:r>
    </w:p>
    <w:p>
      <w:r>
        <w:rPr>
          <w:b/>
        </w:rPr>
        <w:t xml:space="preserve">[zKtJHYuI]: </w:t>
      </w:r>
      <w:r>
        <w:t>Settlement militia veterancy increased by +10%{newline}Village tax income -5%</w:t>
      </w:r>
    </w:p>
    <w:p>
      <w:r>
        <w:rPr>
          <w:b/>
        </w:rPr>
        <w:t xml:space="preserve">[ZkVP4RYV]: </w:t>
      </w:r>
      <w:r>
        <w:t>Yes, I've captured {?TARGET_HERO.GENDER}her{?}him{\?}.</w:t>
      </w:r>
    </w:p>
    <w:p>
      <w:r>
        <w:rPr>
          <w:b/>
        </w:rPr>
        <w:t xml:space="preserve">[zky6r5Ax]: </w:t>
      </w:r>
      <w:r>
        <w:t>{VALUE}% travel speed when the party morale is higher than 75.</w:t>
      </w:r>
    </w:p>
    <w:p>
      <w:r>
        <w:rPr>
          <w:b/>
        </w:rPr>
        <w:t xml:space="preserve">[Zl6LASZq]: </w:t>
      </w:r>
      <w:r>
        <w:t>{CHANCE}% chance of losing troops with {CHANCE_PER_UNIT}% chance each</w:t>
      </w:r>
    </w:p>
    <w:p>
      <w:r>
        <w:rPr>
          <w:b/>
        </w:rPr>
        <w:t xml:space="preserve">[ZLbCqt23]: </w:t>
      </w:r>
      <w:r>
        <w:t>Wounded troops in your party are no longer paid wages.</w:t>
      </w:r>
    </w:p>
    <w:p>
      <w:r>
        <w:rPr>
          <w:b/>
        </w:rPr>
        <w:t xml:space="preserve">[zliqo1Y8]: </w:t>
      </w:r>
      <w:r>
        <w:t>{?PLAYER.GENDER}Madam{?}Sir{\?}, I will pay double whatever {?QUEST_GIVER.GENDER}she{?}he{\?} promised to release me. Believe me, you don't want a reputation as {?QUEST_GIVER.GENDER}her{?}his{\?} kidnapper-for-hire.[if:convo_grave][ib:normal2]</w:t>
      </w:r>
    </w:p>
    <w:p>
      <w:r>
        <w:rPr>
          <w:b/>
        </w:rPr>
        <w:t xml:space="preserve">[ZLPEsMUx]: </w:t>
      </w:r>
      <w:r>
        <w:t>Well, there are tournament happening in {NEARBY_TOURNAMENTS_LIST} right now. You can go there and do the job. Your denars will be waiting for you.</w:t>
      </w:r>
    </w:p>
    <w:p>
      <w:r>
        <w:rPr>
          <w:b/>
        </w:rPr>
        <w:t xml:space="preserve">[ZlXSlx0p]: </w:t>
      </w:r>
      <w:r>
        <w:t>In Bloom</w:t>
      </w:r>
    </w:p>
    <w:p>
      <w:r>
        <w:rPr>
          <w:b/>
        </w:rPr>
        <w:t xml:space="preserve">[zM2vbhrt]: </w:t>
      </w:r>
      <w:r>
        <w:t>Sit down with them and negotiate a mutual understanding.</w:t>
      </w:r>
    </w:p>
    <w:p>
      <w:r>
        <w:rPr>
          <w:b/>
        </w:rPr>
        <w:t xml:space="preserve">[ZM8t4ZW2]: </w:t>
      </w:r>
      <w:r>
        <w:t>We are very impressed, my friend. Here is the payment as promised. I hope we can continue this profitable partnership. See you at the next tournament.[if:convo_happy][ib:demure]</w:t>
      </w:r>
    </w:p>
    <w:p>
      <w:r>
        <w:rPr>
          <w:b/>
        </w:rPr>
        <w:t xml:space="preserve">[ZMbvMK6K]: </w:t>
      </w:r>
      <w:r>
        <w:t>Farewell then, {PLAYER.NAME}, and good luck go with you.</w:t>
      </w:r>
    </w:p>
    <w:p>
      <w:r>
        <w:rPr>
          <w:b/>
        </w:rPr>
        <w:t xml:space="preserve">[ZmezmQST]: </w:t>
      </w:r>
      <w:r>
        <w:t>As your allies, we would request your assistance against one of our enemies.</w:t>
      </w:r>
    </w:p>
    <w:p>
      <w:r>
        <w:rPr>
          <w:b/>
        </w:rPr>
        <w:t xml:space="preserve">[zmLD6wIj]: </w:t>
      </w:r>
      <w:r>
        <w:t>{RELIEF_PARTY} has come to support {SETTLEMENT}. {FURTHER_EXPLANATION}.</w:t>
      </w:r>
    </w:p>
    <w:p>
      <w:r>
        <w:rPr>
          <w:b/>
        </w:rPr>
        <w:t xml:space="preserve">[ZMPhsLdx]: </w:t>
      </w:r>
      <w:r>
        <w:t>{VALUE}% healing rate when stationary on the campaign map.</w:t>
      </w:r>
    </w:p>
    <w:p>
      <w:r>
        <w:rPr>
          <w:b/>
        </w:rPr>
        <w:t xml:space="preserve">[ZMTkq5TG]: </w:t>
      </w:r>
      <w:r>
        <w:t>Nobles and other landowners have exclusive rights to hunt in forests.</w:t>
      </w:r>
    </w:p>
    <w:p>
      <w:r>
        <w:rPr>
          <w:b/>
        </w:rPr>
        <w:t xml:space="preserve">[ZMVo5TTq]: </w:t>
      </w:r>
      <w:r>
        <w:t>{VALUE}% chance to remove negative modifiers on looted items.</w:t>
      </w:r>
    </w:p>
    <w:p>
      <w:r>
        <w:rPr>
          <w:b/>
        </w:rPr>
        <w:t xml:space="preserve">[ZMxAGDKU]: </w:t>
      </w:r>
      <w:r>
        <w:t>Cavalry Tactics</w:t>
      </w:r>
    </w:p>
    <w:p>
      <w:r>
        <w:rPr>
          <w:b/>
        </w:rPr>
        <w:t xml:space="preserve">[ZmxbIXsp]: </w:t>
      </w:r>
      <w:r>
        <w:t>I am sorry you feel that way. We can speak later.</w:t>
      </w:r>
    </w:p>
    <w:p>
      <w:r>
        <w:rPr>
          <w:b/>
        </w:rPr>
        <w:t xml:space="preserve">[ZNaQrIaP]: </w:t>
      </w:r>
      <w:r>
        <w:t>About our food situation... We shouldn't let the men go hungry. A man's courage comes from his stomach, they say.</w:t>
      </w:r>
    </w:p>
    <w:p>
      <w:r>
        <w:rPr>
          <w:b/>
        </w:rPr>
        <w:t xml:space="preserve">[znDzVxVJ]: </w:t>
      </w:r>
      <w:r>
        <w:t>No.</w:t>
      </w:r>
    </w:p>
    <w:p>
      <w:r>
        <w:rPr>
          <w:b/>
        </w:rPr>
        <w:t xml:space="preserve">[ZNfWXliN]: </w:t>
      </w:r>
      <w:r>
        <w:t>I will be honest, my lady. You are but a common adventurer, and by marrying you I give up a chance to forge an alliance with a family of real influence and power.</w:t>
      </w:r>
    </w:p>
    <w:p>
      <w:r>
        <w:rPr>
          <w:b/>
        </w:rPr>
        <w:t xml:space="preserve">[zNvjSFaC]: </w:t>
      </w:r>
      <w:r>
        <w:t>Pillaging villages is not what I signed up for.</w:t>
      </w:r>
    </w:p>
    <w:p>
      <w:r>
        <w:rPr>
          <w:b/>
        </w:rPr>
        <w:t xml:space="preserve">[ZnZAPDMo]: </w:t>
      </w:r>
      <w:r>
        <w:t>So be it. You may ply your wit on the carrion-fowl.[if:idle_angry][ib:warrior]</w:t>
      </w:r>
    </w:p>
    <w:p>
      <w:r>
        <w:rPr>
          <w:b/>
        </w:rPr>
        <w:t xml:space="preserve">[zo13Dkoh]: </w:t>
      </w:r>
      <w:r>
        <w:t>Crushfinger {FIRSTNAME}</w:t>
      </w:r>
    </w:p>
    <w:p>
      <w:r>
        <w:rPr>
          <w:b/>
        </w:rPr>
        <w:t xml:space="preserve">[zo1shYCL]: </w:t>
      </w:r>
      <w:r>
        <w:t>{QUEST_GIVER.LINK} told you that {?QUEST_GIVER.GENDER}her{?}his{\?} men need a special dagger that should be light and small enough to hide from the city guards. {?QUEST_GIVER.GENDER}She{?}He{\?} asked you to forge {REQUESTED_AMOUNT} daggers at the smith of {QUEST_SETTLEMENT}.</w:t>
      </w:r>
    </w:p>
    <w:p>
      <w:r>
        <w:rPr>
          <w:b/>
        </w:rPr>
        <w:t xml:space="preserve">[zo4DGGk8]: </w:t>
      </w:r>
      <w:r>
        <w:t>A safe voyage to you, {PLAYER.NAME}.</w:t>
      </w:r>
    </w:p>
    <w:p>
      <w:r>
        <w:rPr>
          <w:b/>
        </w:rPr>
        <w:t xml:space="preserve">[Zo65bOpH]: </w:t>
      </w:r>
      <w:r>
        <w:t>{RULER.NAME} has decided to give {SETTLEMENT} to a new clan with the support of with {?RULER.GENDER}her{?}his{\?} council.</w:t>
      </w:r>
    </w:p>
    <w:p>
      <w:r>
        <w:rPr>
          <w:b/>
        </w:rPr>
        <w:t xml:space="preserve">[ZOEamqUd]: </w:t>
      </w:r>
      <w:r>
        <w:t>Kingdom of {NAME}</w:t>
      </w:r>
    </w:p>
    <w:p>
      <w:r>
        <w:rPr>
          <w:b/>
        </w:rPr>
        <w:t xml:space="preserve">[Zoes3ojA]: </w:t>
      </w:r>
      <w:r>
        <w:t>{?CHILD.GENDER}Her{?}His{\?} tutors continue to remark on {CHILD.NAME}'s progress, commending {?CHILD.GENDER}her{?}his{\?} {ATR}.</w:t>
      </w:r>
    </w:p>
    <w:p>
      <w:r>
        <w:rPr>
          <w:b/>
        </w:rPr>
        <w:t xml:space="preserve">[ZoIXaxj9]: </w:t>
      </w:r>
      <w:r>
        <w:t>Among the loot from your last battle you discover a vat of fine wine from {WINE_SETTLEMENT_NAME}. You know that you could sell it for a considerable sum, but your men just risked their lives and don't seem inclined to pocket silver tomorrow for a drink today.</w:t>
      </w:r>
    </w:p>
    <w:p>
      <w:r>
        <w:rPr>
          <w:b/>
        </w:rPr>
        <w:t xml:space="preserve">[ZOkUKXV2]: </w:t>
      </w:r>
      <w:r>
        <w:t>your service</w:t>
      </w:r>
    </w:p>
    <w:p>
      <w:r>
        <w:rPr>
          <w:b/>
        </w:rPr>
        <w:t xml:space="preserve">[zoNKoZDZ]: </w:t>
      </w:r>
      <w:r>
        <w:t>{VALUE}% combat movement speed to infantry troops in your formation.</w:t>
      </w:r>
    </w:p>
    <w:p>
      <w:r>
        <w:rPr>
          <w:b/>
        </w:rPr>
        <w:t xml:space="preserve">[zOp48Fsg]: </w:t>
      </w:r>
      <w:r>
        <w:t>I accept these conditions and I am ready to pay {AMOUNT}{GOLD_ICON} to create a caravan.</w:t>
      </w:r>
    </w:p>
    <w:p>
      <w:r>
        <w:rPr>
          <w:b/>
        </w:rPr>
        <w:t xml:space="preserve">[ZOTBiLiS]: </w:t>
      </w:r>
      <w:r>
        <w:t>{?QUEST_GIVER.GENDER}She{?}He{\?} will pay you {PAYMENT}{GOLD_ICON} when the task is done.</w:t>
      </w:r>
    </w:p>
    <w:p>
      <w:r>
        <w:rPr>
          <w:b/>
        </w:rPr>
        <w:t xml:space="preserve">[ZpabPAtS]: </w:t>
      </w:r>
      <w:r>
        <w:t>Have you put a stop to {MALE_LESSER_NOBLE_TITLE}{.s}?[if:convo_undecided_open]</w:t>
      </w:r>
    </w:p>
    <w:p>
      <w:r>
        <w:rPr>
          <w:b/>
        </w:rPr>
        <w:t xml:space="preserve">[ZpE5eWj9]: </w:t>
      </w:r>
      <w:r>
        <w:t>{?AMOUNT &gt; 0}Increase{?}Decrease{\?} {VILLAGE} hearth by {ABS(AMOUNT)}</w:t>
      </w:r>
    </w:p>
    <w:p>
      <w:r>
        <w:rPr>
          <w:b/>
        </w:rPr>
        <w:t xml:space="preserve">[ZPj0ZAO7]: </w:t>
      </w:r>
      <w:r>
        <w:t>Yeah? What do you want with us?</w:t>
      </w:r>
    </w:p>
    <w:p>
      <w:r>
        <w:rPr>
          <w:b/>
        </w:rPr>
        <w:t xml:space="preserve">[zPlFvCRm]: </w:t>
      </w:r>
      <w:r>
        <w:t>{NUMBER_OF_TROOPS} troop loss</w:t>
      </w:r>
    </w:p>
    <w:p>
      <w:r>
        <w:rPr>
          <w:b/>
        </w:rPr>
        <w:t xml:space="preserve">[zPoS5fIu]: </w:t>
      </w:r>
      <w:r>
        <w:t>You are referring to your own realm.</w:t>
      </w:r>
    </w:p>
    <w:p>
      <w:r>
        <w:rPr>
          <w:b/>
        </w:rPr>
        <w:t xml:space="preserve">[ZPv3uCOb]: </w:t>
      </w:r>
      <w:r>
        <w:t>{FACTION_LEADER} proposes disavowing the policy of {POLICY_NAME}. You can pick your stance regarding this decision.</w:t>
      </w:r>
    </w:p>
    <w:p>
      <w:r>
        <w:rPr>
          <w:b/>
        </w:rPr>
        <w:t xml:space="preserve">[zPYRGJtD]: </w:t>
      </w:r>
      <w:r>
        <w:t xml:space="preserve"> Troops</w:t>
      </w:r>
    </w:p>
    <w:p>
      <w:r>
        <w:rPr>
          <w:b/>
        </w:rPr>
        <w:t xml:space="preserve">[zQ2rtAQE]: </w:t>
      </w:r>
      <w:r>
        <w:t>Hunter's Paradise</w:t>
      </w:r>
    </w:p>
    <w:p>
      <w:r>
        <w:rPr>
          <w:b/>
        </w:rPr>
        <w:t xml:space="preserve">[ZQa7tXdK]: </w:t>
      </w:r>
      <w:r>
        <w:t>You are somewhat outnumbered. Even if I agree with you, it would be wise of me to wait.</w:t>
      </w:r>
    </w:p>
    <w:p>
      <w:r>
        <w:rPr>
          <w:b/>
        </w:rPr>
        <w:t xml:space="preserve">[zqapPfSK]: </w:t>
      </w:r>
      <w:r>
        <w:t>No.. No.</w:t>
      </w:r>
    </w:p>
    <w:p>
      <w:r>
        <w:rPr>
          <w:b/>
        </w:rPr>
        <w:t xml:space="preserve">[ZqJ92UN4]: </w:t>
      </w:r>
      <w:r>
        <w:t>A courier with a ransom offer for the freedom of {CAPTIVE_HERO.NAME} has arrived.</w:t>
      </w:r>
    </w:p>
    <w:p>
      <w:r>
        <w:rPr>
          <w:b/>
        </w:rPr>
        <w:t xml:space="preserve">[ZqjiBjYJ]: </w:t>
      </w:r>
      <w:r>
        <w:t>Greetings, {?PLAYER.GENDER}madame{?}sir{\?}. May I help you?</w:t>
      </w:r>
    </w:p>
    <w:p>
      <w:r>
        <w:rPr>
          <w:b/>
        </w:rPr>
        <w:t xml:space="preserve">[zqrn2beP]: </w:t>
      </w:r>
      <w:r>
        <w:t>Revenue Farming</w:t>
      </w:r>
    </w:p>
    <w:p>
      <w:r>
        <w:rPr>
          <w:b/>
        </w:rPr>
        <w:t xml:space="preserve">[zQZltzmK]: </w:t>
      </w:r>
      <w:r>
        <w:t>Slinging Competitions</w:t>
      </w:r>
    </w:p>
    <w:p>
      <w:r>
        <w:rPr>
          <w:b/>
        </w:rPr>
        <w:t xml:space="preserve">[zR356YDY]: </w:t>
      </w:r>
      <w:r>
        <w:t>I have to say, they seem more like bandits than soldiers.</w:t>
      </w:r>
    </w:p>
    <w:p>
      <w:r>
        <w:rPr>
          <w:b/>
        </w:rPr>
        <w:t xml:space="preserve">[ZR4RJdYS]: </w:t>
      </w:r>
      <w:r>
        <w:t>Hmm, that sounds interesting...[if:convo_thinking]</w:t>
      </w:r>
    </w:p>
    <w:p>
      <w:r>
        <w:rPr>
          <w:b/>
        </w:rPr>
        <w:t xml:space="preserve">[zrDWbEJR]: </w:t>
      </w:r>
      <w:r>
        <w:t>{FIRSTNAME} of the Gate</w:t>
      </w:r>
    </w:p>
    <w:p>
      <w:r>
        <w:rPr>
          <w:b/>
        </w:rPr>
        <w:t xml:space="preserve">[zrpqSWSh]: </w:t>
      </w:r>
      <w:r>
        <w:t>Free farmers</w:t>
      </w:r>
    </w:p>
    <w:p>
      <w:r>
        <w:rPr>
          <w:b/>
        </w:rPr>
        <w:t xml:space="preserve">[zrYFYDfj]: </w:t>
      </w:r>
      <w:r>
        <w:t>Surging Blow</w:t>
      </w:r>
    </w:p>
    <w:p>
      <w:r>
        <w:rPr>
          <w:b/>
        </w:rPr>
        <w:t xml:space="preserve">[zRyM1hYm]: </w:t>
      </w:r>
      <w:r>
        <w:t>Defend the blockade.</w:t>
      </w:r>
    </w:p>
    <w:p>
      <w:r>
        <w:rPr>
          <w:b/>
        </w:rPr>
        <w:t xml:space="preserve">[zS68eOsl]: </w:t>
      </w:r>
      <w:r>
        <w:t>{QUEST_GIVER.LINK} has lost {SETTLEMENT} and your agreement with {?QUEST_GIVER.GENDER}her{?}his{\?} canceled.</w:t>
      </w:r>
    </w:p>
    <w:p>
      <w:r>
        <w:rPr>
          <w:b/>
        </w:rPr>
        <w:t xml:space="preserve">[Zs6L1aBL]: </w:t>
      </w:r>
      <w:r>
        <w:t>I'm sorry. I don't need mercenaries right now.[if:convo_normal]</w:t>
      </w:r>
    </w:p>
    <w:p>
      <w:r>
        <w:rPr>
          <w:b/>
        </w:rPr>
        <w:t xml:space="preserve">[zs8rZnf8]: </w:t>
      </w:r>
      <w:r>
        <w:t>I will be waiting for your good news {PLAYER.NAME}.[if:convo_relaxed_happy][ib:hip]</w:t>
      </w:r>
    </w:p>
    <w:p>
      <w:r>
        <w:rPr>
          <w:b/>
        </w:rPr>
        <w:t xml:space="preserve">[zsC2t5Hb]: </w:t>
      </w:r>
      <w:r>
        <w:t>trained with the hearth guard.</w:t>
      </w:r>
    </w:p>
    <w:p>
      <w:r>
        <w:rPr>
          <w:b/>
        </w:rPr>
        <w:t xml:space="preserve">[zsE7ldPY]: </w:t>
      </w:r>
      <w:r>
        <w:t>Thank you, {?PLAYER.GENDER}milady{?}sir{\?}! You are a saviour.[if:convo_merry][ib:normal2]</w:t>
      </w:r>
    </w:p>
    <w:p>
      <w:r>
        <w:rPr>
          <w:b/>
        </w:rPr>
        <w:t xml:space="preserve">[ZsGqHBlR]: </w:t>
      </w:r>
      <w:r>
        <w:t>I need a partner whom I can trust...</w:t>
      </w:r>
    </w:p>
    <w:p>
      <w:r>
        <w:rPr>
          <w:b/>
        </w:rPr>
        <w:t xml:space="preserve">[zstiYI49]: </w:t>
      </w:r>
      <w:r>
        <w:t>Any bandits there can easily spot and evade a large army moving against them, but if you can enter the hideout with a small group of determined warriors you can catch them unaware.[ib:closed][if:convo_thinking]</w:t>
      </w:r>
    </w:p>
    <w:p>
      <w:r>
        <w:rPr>
          <w:b/>
        </w:rPr>
        <w:t xml:space="preserve">[ZSWrAC7V]: </w:t>
      </w:r>
      <w:r>
        <w:t>Sorry, I can't take on any more troops right now.</w:t>
      </w:r>
    </w:p>
    <w:p>
      <w:r>
        <w:rPr>
          <w:b/>
        </w:rPr>
        <w:t xml:space="preserve">[zT2b0v8y]: </w:t>
      </w:r>
      <w:r>
        <w:t>Deserters Party</w:t>
      </w:r>
    </w:p>
    <w:p>
      <w:r>
        <w:rPr>
          <w:b/>
        </w:rPr>
        <w:t xml:space="preserve">[ztand1Kr]: </w:t>
      </w:r>
      <w:r>
        <w:t>This notable currently supports {CLAN_NAME}. You need at least {RELATION_LEVEL} relationship to ask them to support you.</w:t>
      </w:r>
    </w:p>
    <w:p>
      <w:r>
        <w:rPr>
          <w:b/>
        </w:rPr>
        <w:t xml:space="preserve">[Ztezot02]: </w:t>
      </w:r>
      <w:r>
        <w:t>{VALUE}% damage with throwing weapons.</w:t>
      </w:r>
    </w:p>
    <w:p>
      <w:r>
        <w:rPr>
          <w:b/>
        </w:rPr>
        <w:t xml:space="preserve">[ZTt5Es7q]: </w:t>
      </w:r>
      <w:r>
        <w:t>You can reload any crossbow on horseback.</w:t>
      </w:r>
    </w:p>
    <w:p>
      <w:r>
        <w:rPr>
          <w:b/>
        </w:rPr>
        <w:t xml:space="preserve">[ZtULAKGb]: </w:t>
      </w:r>
      <w:r>
        <w:t>Well then, we have a deal. I will instruct my workers that they are now working for you. Good luck!</w:t>
      </w:r>
    </w:p>
    <w:p>
      <w:r>
        <w:rPr>
          <w:b/>
        </w:rPr>
        <w:t xml:space="preserve">[ztY2Nf0N]: </w:t>
      </w:r>
      <w:r>
        <w:t>You ordered your men to break up the crowd. There was some scuffling, and some of your men were wounded.</w:t>
      </w:r>
    </w:p>
    <w:p>
      <w:r>
        <w:rPr>
          <w:b/>
        </w:rPr>
        <w:t xml:space="preserve">[Zu4loCJR]: </w:t>
      </w:r>
      <w:r>
        <w:t>{?AMOUNT &gt; 0}Increased{?}Decreased{\?} {SETTLEMENT}'s militia by {ABS(AMOUNT)}.</w:t>
      </w:r>
    </w:p>
    <w:p>
      <w:r>
        <w:rPr>
          <w:b/>
        </w:rPr>
        <w:t xml:space="preserve">[zU6gKebE]: </w:t>
      </w:r>
      <w:r>
        <w:t>{VALUE}% ammunition to ranged troops when besieging.</w:t>
      </w:r>
    </w:p>
    <w:p>
      <w:r>
        <w:rPr>
          <w:b/>
        </w:rPr>
        <w:t xml:space="preserve">[ZucFKCqy]: </w:t>
      </w:r>
      <w:r>
        <w:t>{CHANCE}% chance of +{AMOUNT} XP {SKILL}</w:t>
      </w:r>
    </w:p>
    <w:p>
      <w:r>
        <w:rPr>
          <w:b/>
        </w:rPr>
        <w:t xml:space="preserve">[zUK9JOlb]: </w:t>
      </w:r>
      <w:r>
        <w:t>Law Keeper</w:t>
      </w:r>
    </w:p>
    <w:p>
      <w:r>
        <w:rPr>
          <w:b/>
        </w:rPr>
        <w:t xml:space="preserve">[ZULIWupm]: </w:t>
      </w:r>
      <w:r>
        <w:t>Mounted Troops:</w:t>
      </w:r>
    </w:p>
    <w:p>
      <w:r>
        <w:rPr>
          <w:b/>
        </w:rPr>
        <w:t xml:space="preserve">[zulqIQQw]: </w:t>
      </w:r>
      <w:r>
        <w:t>Children play rough, and this child is usually the one who winds up on top in any tussle.</w:t>
      </w:r>
    </w:p>
    <w:p>
      <w:r>
        <w:rPr>
          <w:b/>
        </w:rPr>
        <w:t xml:space="preserve">[ZuTvTGsh]: </w:t>
      </w:r>
      <w:r>
        <w:t>These wars have taken a toll on my men. The bravest often fall first, they say, and fewer and fewer families are willing to let their sons join my banner. But the wars don't stop because I have problems.[if:convo_undecided_closed][ib:closed]</w:t>
      </w:r>
    </w:p>
    <w:p>
      <w:r>
        <w:rPr>
          <w:b/>
        </w:rPr>
        <w:t xml:space="preserve">[zUXUrGWa]: </w:t>
      </w:r>
      <w:r>
        <w:t>Moral Leader</w:t>
      </w:r>
    </w:p>
    <w:p>
      <w:r>
        <w:rPr>
          <w:b/>
        </w:rPr>
        <w:t xml:space="preserve">[ZUYOXMFo]: </w:t>
      </w:r>
      <w:r>
        <w:t>{VALUE}% damage taken by ranged attacks to troops in your formation.</w:t>
      </w:r>
    </w:p>
    <w:p>
      <w:r>
        <w:rPr>
          <w:b/>
        </w:rPr>
        <w:t xml:space="preserve">[zUzfRYzf]: </w:t>
      </w:r>
      <w:r>
        <w:t>{VALUE}% accuracy to your siege engines during siege bombardments in the governed settlement.</w:t>
      </w:r>
    </w:p>
    <w:p>
      <w:r>
        <w:rPr>
          <w:b/>
        </w:rPr>
        <w:t xml:space="preserve">[zVEvl8WQ]: </w:t>
      </w:r>
      <w:r>
        <w:t>{VALUE}% less damage to tier 3+ units when troops are sent to confront the enemy.</w:t>
      </w:r>
    </w:p>
    <w:p>
      <w:r>
        <w:rPr>
          <w:b/>
        </w:rPr>
        <w:t xml:space="preserve">[ZVsJf5Ff]: </w:t>
      </w:r>
      <w:r>
        <w:t>Join the continuing siege.</w:t>
      </w:r>
    </w:p>
    <w:p>
      <w:r>
        <w:rPr>
          <w:b/>
        </w:rPr>
        <w:t xml:space="preserve">[ZvZN6UkU]: </w:t>
      </w:r>
      <w:r>
        <w:t>Trash Item</w:t>
      </w:r>
    </w:p>
    <w:p>
      <w:r>
        <w:rPr>
          <w:b/>
        </w:rPr>
        <w:t xml:space="preserve">[zw7a9eIt]: </w:t>
      </w:r>
      <w:r>
        <w:t>{ISSUE_GIVER.NAME} wants you to take {?ISSUE_GIVER.GENDER}her{?}his{\?} mercenaries and transfer them to another lord before they cause any trouble.</w:t>
      </w:r>
    </w:p>
    <w:p>
      <w:r>
        <w:rPr>
          <w:b/>
        </w:rPr>
        <w:t xml:space="preserve">[Zw95lDI3]: </w:t>
      </w:r>
      <w:r>
        <w:t>Hmm.. That might not work out.</w:t>
      </w:r>
    </w:p>
    <w:p>
      <w:r>
        <w:rPr>
          <w:b/>
        </w:rPr>
        <w:t xml:space="preserve">[zWILNszA]: </w:t>
      </w:r>
      <w:r>
        <w:t>You may have a point, but don't think that we will give up demanding our rights. We will return home, but we will pursue our grievances some other way.</w:t>
      </w:r>
    </w:p>
    <w:p>
      <w:r>
        <w:rPr>
          <w:b/>
        </w:rPr>
        <w:t xml:space="preserve">[zwNjgdbi]: </w:t>
      </w:r>
      <w:r>
        <w:t>My boys are getting ready for the battle. I'm pretty sure your men will tip the balance of that fight in our favor. Thank you.</w:t>
      </w:r>
    </w:p>
    <w:p>
      <w:r>
        <w:rPr>
          <w:b/>
        </w:rPr>
        <w:t xml:space="preserve">[ZwpWX8Zx]: </w:t>
      </w:r>
      <w:r>
        <w:t>Vote for expelling {CLAN_NAME} from the kingdom</w:t>
      </w:r>
    </w:p>
    <w:p>
      <w:r>
        <w:rPr>
          <w:b/>
        </w:rPr>
        <w:t xml:space="preserve">[zWTNOfHm]: </w:t>
      </w:r>
      <w:r>
        <w:t>I want you and if you want me, that should be enough!</w:t>
      </w:r>
    </w:p>
    <w:p>
      <w:r>
        <w:rPr>
          <w:b/>
        </w:rPr>
        <w:t xml:space="preserve">[Zwy8JybD]: </w:t>
      </w:r>
      <w:r>
        <w:t>You are in the backstreets. The local tavern seems to be attracting its usual crowd.</w:t>
      </w:r>
    </w:p>
    <w:p>
      <w:r>
        <w:rPr>
          <w:b/>
        </w:rPr>
        <w:t xml:space="preserve">[Zx1ZEl6Q]: </w:t>
      </w:r>
      <w:r>
        <w:t>You ordered your troops to fight back. In the heat of the brawl, one of the young men was struck on the head and killed. His death greatly upset the villagers.</w:t>
      </w:r>
    </w:p>
    <w:p>
      <w:r>
        <w:rPr>
          <w:b/>
        </w:rPr>
        <w:t xml:space="preserve">[zXmhbszd]: </w:t>
      </w:r>
      <w:r>
        <w:t>{AMOUNT} of your troops got wounded, and {AMOUNT_DEAD} died.</w:t>
      </w:r>
    </w:p>
    <w:p>
      <w:r>
        <w:rPr>
          <w:b/>
        </w:rPr>
        <w:t xml:space="preserve">[zXpNnn60]: </w:t>
      </w:r>
      <w:r>
        <w:t xml:space="preserve">We will meet again. </w:t>
      </w:r>
    </w:p>
    <w:p>
      <w:r>
        <w:rPr>
          <w:b/>
        </w:rPr>
        <w:t xml:space="preserve">[zXuo0Wbj]: </w:t>
      </w:r>
      <w:r>
        <w:t>Signing a trade agreement with the {KINGDOM}</w:t>
      </w:r>
    </w:p>
    <w:p>
      <w:r>
        <w:rPr>
          <w:b/>
        </w:rPr>
        <w:t xml:space="preserve">[zYKeYZAo]: </w:t>
      </w:r>
      <w:r>
        <w:t>All right. Don't rush this but also don't wait too long.</w:t>
      </w:r>
    </w:p>
    <w:p>
      <w:r>
        <w:rPr>
          <w:b/>
        </w:rPr>
        <w:t xml:space="preserve">[ZyNjXUHc]: </w:t>
      </w:r>
      <w:r>
        <w:t>I am at your command.</w:t>
      </w:r>
    </w:p>
    <w:p>
      <w:r>
        <w:rPr>
          <w:b/>
        </w:rPr>
        <w:t xml:space="preserve">[ZYopfLDg]: </w:t>
      </w:r>
      <w:r>
        <w:t>Tell your men to throw a die, leaving the matter to fate.</w:t>
      </w:r>
    </w:p>
    <w:p>
      <w:r>
        <w:rPr>
          <w:b/>
        </w:rPr>
        <w:t xml:space="preserve">[ZYSGp5vO]: </w:t>
      </w:r>
      <w:r>
        <w:t>King of {KINGDOM_NAME}</w:t>
      </w:r>
    </w:p>
    <w:p>
      <w:r>
        <w:rPr>
          <w:b/>
        </w:rPr>
        <w:t xml:space="preserve">[ZYUHljOa]: </w:t>
      </w:r>
      <w:r>
        <w:t>I am happy with my current liege. Neither your purse nor our relationship is deep enough to change that.</w:t>
      </w:r>
    </w:p>
    <w:p>
      <w:r>
        <w:rPr>
          <w:b/>
        </w:rPr>
        <w:t xml:space="preserve">[ZZ1oLfEq]: </w:t>
      </w:r>
      <w:r>
        <w:t>{RULER.NAME} has answered the call of the {CALLING_KINGDOM} name and declared war on the {KINGDOM_TO_CALL_TO_WAR_AGAINST} with the support of {?RULER.GENDER}her{?}his{\?} council.</w:t>
      </w:r>
    </w:p>
    <w:p>
      <w:r>
        <w:rPr>
          <w:b/>
        </w:rPr>
        <w:t xml:space="preserve">[zZ3GqbzC]: </w:t>
      </w:r>
      <w:r>
        <w:t>Manage town (Cheat)</w:t>
      </w:r>
    </w:p>
    <w:p>
      <w:r>
        <w:rPr>
          <w:b/>
        </w:rPr>
        <w:t xml:space="preserve">[ZZ7Q3VOG]: </w:t>
      </w:r>
      <w:r>
        <w:t>Thank you my {?PLAYER.GENDER}lady{?}lord{\?}. I am indeed honored.</w:t>
      </w:r>
    </w:p>
    <w:p>
      <w:r>
        <w:rPr>
          <w:b/>
        </w:rPr>
        <w:t xml:space="preserve">[ZzR9VTU0]: </w:t>
      </w:r>
      <w:r>
        <w:t>{CURRENT_LIEGE.NAME} isn't known for his sense of loyalty. Why do you feel so much to him?</w:t>
      </w:r>
    </w:p>
    <w:p>
      <w:r>
        <w:rPr>
          <w:b/>
        </w:rPr>
        <w:t xml:space="preserve">[zzRJ7jqR]: </w:t>
      </w:r>
      <w:r>
        <w:t>The village was successfully raided by the army you are following.</w:t>
      </w:r>
    </w:p>
    <w:p>
      <w:r>
        <w:rPr>
          <w:b/>
        </w:rPr>
        <w:t xml:space="preserve">[ZZXWjvQG]: </w:t>
      </w:r>
      <w:r>
        <w:t>Have your men turn out their pockets. If there are any other tin coins there, assume they are at fault.</w:t>
      </w:r>
    </w:p>
    <w:p>
      <w:r>
        <w:br w:type="page"/>
      </w:r>
    </w:p>
    <w:p>
      <w:pPr>
        <w:pStyle w:val="Heading2"/>
      </w:pPr>
      <w:r>
        <w:t>File: std_TaleWorlds_CampaignSystem_ViewModelCollection.xml</w:t>
      </w:r>
    </w:p>
    <w:p>
      <w:r>
        <w:rPr>
          <w:b/>
        </w:rPr>
        <w:t xml:space="preserve">[03G5GPec]: </w:t>
      </w:r>
      <w:r>
        <w:t>Owned Convoys: {CARAVAN_COUNT}</w:t>
      </w:r>
    </w:p>
    <w:p>
      <w:r>
        <w:rPr>
          <w:b/>
        </w:rPr>
        <w:t xml:space="preserve">[05fdfc6e238429753ef282f2ce97c1f8]: </w:t>
      </w:r>
      <w:r>
        <w:t xml:space="preserve">Stack Amount: </w:t>
      </w:r>
    </w:p>
    <w:p>
      <w:r>
        <w:rPr>
          <w:b/>
        </w:rPr>
        <w:t xml:space="preserve">[08abd5af7774d311cadc3ed900b47754]: </w:t>
      </w:r>
      <w:r>
        <w:t xml:space="preserve">Type: </w:t>
      </w:r>
    </w:p>
    <w:p>
      <w:r>
        <w:rPr>
          <w:b/>
        </w:rPr>
        <w:t xml:space="preserve">[0mqdFC2x]: </w:t>
      </w:r>
      <w:r>
        <w:t>Weapon Crafted!</w:t>
      </w:r>
    </w:p>
    <w:p>
      <w:r>
        <w:rPr>
          <w:b/>
        </w:rPr>
        <w:t xml:space="preserve">[0Q4Xo2BQ]: </w:t>
      </w:r>
      <w:r>
        <w:t>Select the Leader of the New Party</w:t>
      </w:r>
    </w:p>
    <w:p>
      <w:r>
        <w:rPr>
          <w:b/>
        </w:rPr>
        <w:t xml:space="preserve">[0rmpC7jf]: </w:t>
      </w:r>
      <w:r>
        <w:t>The Garrison is Starving</w:t>
      </w:r>
    </w:p>
    <w:p>
      <w:r>
        <w:rPr>
          <w:b/>
        </w:rPr>
        <w:t xml:space="preserve">[0TauthlH]: </w:t>
      </w:r>
      <w:r>
        <w:t>Never ({PERCENTAGE}%)</w:t>
      </w:r>
    </w:p>
    <w:p>
      <w:r>
        <w:rPr>
          <w:b/>
        </w:rPr>
        <w:t xml:space="preserve">[0xN2FaYa]: </w:t>
      </w:r>
      <w:r>
        <w:t>Available Upgrades</w:t>
      </w:r>
    </w:p>
    <w:p>
      <w:r>
        <w:rPr>
          <w:b/>
        </w:rPr>
        <w:t xml:space="preserve">[13wo3QQB]: </w:t>
      </w:r>
      <w:r>
        <w:t>Secondary</w:t>
      </w:r>
    </w:p>
    <w:p>
      <w:r>
        <w:rPr>
          <w:b/>
        </w:rPr>
        <w:t xml:space="preserve">[154a34f8caccfc833238cc89d38861e8]: </w:t>
      </w:r>
      <w:r>
        <w:t xml:space="preserve">Requires: </w:t>
      </w:r>
    </w:p>
    <w:p>
      <w:r>
        <w:rPr>
          <w:b/>
        </w:rPr>
        <w:t xml:space="preserve">[1CXlqb2U]: </w:t>
      </w:r>
      <w:r>
        <w:t>Pick:</w:t>
      </w:r>
    </w:p>
    <w:p>
      <w:r>
        <w:rPr>
          <w:b/>
        </w:rPr>
        <w:t xml:space="preserve">[1l4kpBDK]: </w:t>
      </w:r>
      <w:r>
        <w:t>Failed to Apply Changes</w:t>
      </w:r>
    </w:p>
    <w:p>
      <w:r>
        <w:rPr>
          <w:b/>
        </w:rPr>
        <w:t xml:space="preserve">[1UbocG5B]: </w:t>
      </w:r>
      <w:r>
        <w:t>Denounce your rights and responsibilities from this fief by giving it back to the realm.</w:t>
      </w:r>
    </w:p>
    <w:p>
      <w:r>
        <w:rPr>
          <w:b/>
        </w:rPr>
        <w:t xml:space="preserve">[1xf8rHLH]: </w:t>
      </w:r>
      <w:r>
        <w:t>You don't have any recruitable prisoners.</w:t>
      </w:r>
    </w:p>
    <w:p>
      <w:r>
        <w:rPr>
          <w:b/>
        </w:rPr>
        <w:t xml:space="preserve">[2abtb4xu]: </w:t>
      </w:r>
      <w:r>
        <w:t>Independent</w:t>
      </w:r>
    </w:p>
    <w:p>
      <w:r>
        <w:rPr>
          <w:b/>
        </w:rPr>
        <w:t xml:space="preserve">[2ckyCKR7]: </w:t>
      </w:r>
      <w:r>
        <w:t>Reserve</w:t>
      </w:r>
    </w:p>
    <w:p>
      <w:r>
        <w:rPr>
          <w:b/>
        </w:rPr>
        <w:t xml:space="preserve">[2Cq3tViJ]: </w:t>
      </w:r>
      <w:r>
        <w:t>Party Troop Size Limit</w:t>
      </w:r>
    </w:p>
    <w:p>
      <w:r>
        <w:rPr>
          <w:b/>
        </w:rPr>
        <w:t xml:space="preserve">[2GWR9Cba]: </w:t>
      </w:r>
      <w:r>
        <w:t>Hearth</w:t>
      </w:r>
    </w:p>
    <w:p>
      <w:r>
        <w:rPr>
          <w:b/>
        </w:rPr>
        <w:t xml:space="preserve">[2Hbr4TEj]: </w:t>
      </w:r>
      <w:r>
        <w:t>Item name cannot start or end with a white space.</w:t>
      </w:r>
    </w:p>
    <w:p>
      <w:r>
        <w:rPr>
          <w:b/>
        </w:rPr>
        <w:t xml:space="preserve">[2lFwF07j]: </w:t>
      </w:r>
      <w:r>
        <w:t>Change Name</w:t>
      </w:r>
    </w:p>
    <w:p>
      <w:r>
        <w:rPr>
          <w:b/>
        </w:rPr>
        <w:t xml:space="preserve">[2maftPJP]: </w:t>
      </w:r>
      <w:r>
        <w:t>Assign As Clan &amp; Faction Leader</w:t>
      </w:r>
    </w:p>
    <w:p>
      <w:r>
        <w:rPr>
          <w:b/>
        </w:rPr>
        <w:t xml:space="preserve">[2nN1QuxZ]: </w:t>
      </w:r>
      <w:r>
        <w:t>This quest will be failed unless completed in this time.</w:t>
      </w:r>
    </w:p>
    <w:p>
      <w:r>
        <w:rPr>
          <w:b/>
        </w:rPr>
        <w:t xml:space="preserve">[3025020b83b218707499f0de3135ed0a]: </w:t>
      </w:r>
      <w:r>
        <w:t xml:space="preserve">Maneuver: </w:t>
      </w:r>
    </w:p>
    <w:p>
      <w:r>
        <w:rPr>
          <w:b/>
        </w:rPr>
        <w:t xml:space="preserve">[305cf7f98458b22e9af72b60a131714f]: </w:t>
      </w:r>
      <w:r>
        <w:t xml:space="preserve">Horse Armor: </w:t>
      </w:r>
    </w:p>
    <w:p>
      <w:r>
        <w:rPr>
          <w:b/>
        </w:rPr>
        <w:t xml:space="preserve">[345a87fcc69f626ae3916939ef2fc135]: </w:t>
      </w:r>
      <w:r>
        <w:t xml:space="preserve">Swing Speed: </w:t>
      </w:r>
    </w:p>
    <w:p>
      <w:r>
        <w:rPr>
          <w:b/>
        </w:rPr>
        <w:t xml:space="preserve">[3F0y3ugx]: </w:t>
      </w:r>
      <w:r>
        <w:t>Success!</w:t>
      </w:r>
    </w:p>
    <w:p>
      <w:r>
        <w:rPr>
          <w:b/>
        </w:rPr>
        <w:t xml:space="preserve">[3sxtCWPe]: </w:t>
      </w:r>
      <w:r>
        <w:t>Leaving Kingdom</w:t>
      </w:r>
    </w:p>
    <w:p>
      <w:r>
        <w:rPr>
          <w:b/>
        </w:rPr>
        <w:t xml:space="preserve">[43HYUImy]: </w:t>
      </w:r>
      <w:r>
        <w:t>{SETTLEMENT}'s Siege</w:t>
      </w:r>
    </w:p>
    <w:p>
      <w:r>
        <w:rPr>
          <w:b/>
        </w:rPr>
        <w:t xml:space="preserve">[4U9EnZt5]: </w:t>
      </w:r>
      <w:r>
        <w:t>Critical Success!</w:t>
      </w:r>
    </w:p>
    <w:p>
      <w:r>
        <w:rPr>
          <w:b/>
        </w:rPr>
        <w:t xml:space="preserve">[4uMWNDoi]: </w:t>
      </w:r>
      <w:r>
        <w:t>Thrust Speed</w:t>
      </w:r>
    </w:p>
    <w:p>
      <w:r>
        <w:rPr>
          <w:b/>
        </w:rPr>
        <w:t xml:space="preserve">[4vPm9bFW]: </w:t>
      </w:r>
      <w:r>
        <w:t>This alliance offer is no longer relevant.</w:t>
      </w:r>
    </w:p>
    <w:p>
      <w:r>
        <w:rPr>
          <w:b/>
        </w:rPr>
        <w:t xml:space="preserve">[4vZLpzPi]: </w:t>
      </w:r>
      <w:r>
        <w:t>+1 Renown / Day</w:t>
      </w:r>
    </w:p>
    <w:p>
      <w:r>
        <w:rPr>
          <w:b/>
        </w:rPr>
        <w:t xml:space="preserve">[4Y8u4JKO]: </w:t>
      </w:r>
      <w:r>
        <w:t>You can't leave the kingdom while in an army</w:t>
      </w:r>
    </w:p>
    <w:p>
      <w:r>
        <w:rPr>
          <w:b/>
        </w:rPr>
        <w:t xml:space="preserve">[5dec16fa0be433ade3c4cb0074ef366d]: </w:t>
      </w:r>
      <w:r>
        <w:t xml:space="preserve">Accuracy: </w:t>
      </w:r>
    </w:p>
    <w:p>
      <w:r>
        <w:rPr>
          <w:b/>
        </w:rPr>
        <w:t xml:space="preserve">[5dkPxmZG]: </w:t>
      </w:r>
      <w:r>
        <w:t>Garrison Wages</w:t>
      </w:r>
    </w:p>
    <w:p>
      <w:r>
        <w:rPr>
          <w:b/>
        </w:rPr>
        <w:t xml:space="preserve">[5fa36d2798479803b4518a64beb4d732]: </w:t>
      </w:r>
      <w:r>
        <w:t xml:space="preserve">Weapon Length: </w:t>
      </w:r>
    </w:p>
    <w:p>
      <w:r>
        <w:rPr>
          <w:b/>
        </w:rPr>
        <w:t xml:space="preserve">[63Ic1Ahe]: </w:t>
      </w:r>
      <w:r>
        <w:t>Cost: {UPGRADE_COST} (You don't have)</w:t>
      </w:r>
    </w:p>
    <w:p>
      <w:r>
        <w:rPr>
          <w:b/>
        </w:rPr>
        <w:t xml:space="preserve">[68IlDbA2]: </w:t>
      </w:r>
      <w:r>
        <w:t>You need to have {PERK_NAME} perk to upgrade a bandit troop to a normal troop.</w:t>
      </w:r>
    </w:p>
    <w:p>
      <w:r>
        <w:rPr>
          <w:b/>
        </w:rPr>
        <w:t xml:space="preserve">[6adabc1f82216992571c3e22abc164d7]: </w:t>
      </w:r>
      <w:r>
        <w:t xml:space="preserve">Ammo Limit: </w:t>
      </w:r>
    </w:p>
    <w:p>
      <w:r>
        <w:rPr>
          <w:b/>
        </w:rPr>
        <w:t xml:space="preserve">[6ayEZQE1]: </w:t>
      </w:r>
      <w:r>
        <w:t>Expires in {DAYS} {?DAYS &gt; 1}days{?}day{\?}.</w:t>
      </w:r>
    </w:p>
    <w:p>
      <w:r>
        <w:rPr>
          <w:b/>
        </w:rPr>
        <w:t xml:space="preserve">[6DuCoCc2]: </w:t>
      </w:r>
      <w:r>
        <w:t>You need to confirm your changes in order to engage in a conversation.</w:t>
      </w:r>
    </w:p>
    <w:p>
      <w:r>
        <w:rPr>
          <w:b/>
        </w:rPr>
        <w:t xml:space="preserve">[74dc1908cb0b990e80fb977b5a0ef10d]: </w:t>
      </w:r>
      <w:r>
        <w:t xml:space="preserve">Speed: </w:t>
      </w:r>
    </w:p>
    <w:p>
      <w:r>
        <w:rPr>
          <w:b/>
        </w:rPr>
        <w:t xml:space="preserve">[7dXs9c2b]: </w:t>
      </w:r>
      <w:r>
        <w:t>Sea Capacity Exceeded</w:t>
      </w:r>
    </w:p>
    <w:p>
      <w:r>
        <w:rPr>
          <w:b/>
        </w:rPr>
        <w:t xml:space="preserve">[7l0LGKRk]: </w:t>
      </w:r>
      <w:r>
        <w:t>Date Started</w:t>
      </w:r>
    </w:p>
    <w:p>
      <w:r>
        <w:rPr>
          <w:b/>
        </w:rPr>
        <w:t xml:space="preserve">[7tBOCHm6]: </w:t>
      </w:r>
      <w:r>
        <w:t>Sigil Color:</w:t>
      </w:r>
    </w:p>
    <w:p>
      <w:r>
        <w:rPr>
          <w:b/>
        </w:rPr>
        <w:t xml:space="preserve">[7tKjfMSb]: </w:t>
      </w:r>
      <w:r>
        <w:t>Alleys</w:t>
      </w:r>
    </w:p>
    <w:p>
      <w:r>
        <w:rPr>
          <w:b/>
        </w:rPr>
        <w:t xml:space="preserve">[84oSzquz]: </w:t>
      </w:r>
      <w:r>
        <w:t>Recently Escaped Captivity</w:t>
      </w:r>
    </w:p>
    <w:p>
      <w:r>
        <w:rPr>
          <w:b/>
        </w:rPr>
        <w:t xml:space="preserve">[88WPmTKH]: </w:t>
      </w:r>
      <w:r>
        <w:t>Get Input from the Warehouse</w:t>
      </w:r>
    </w:p>
    <w:p>
      <w:r>
        <w:rPr>
          <w:b/>
        </w:rPr>
        <w:t xml:space="preserve">[8BJDQe6o]: </w:t>
      </w:r>
      <w:r>
        <w:t>Prisoners captured by {FACTION}</w:t>
      </w:r>
    </w:p>
    <w:p>
      <w:r>
        <w:rPr>
          <w:b/>
        </w:rPr>
        <w:t xml:space="preserve">[8BlMRMiR]: </w:t>
      </w:r>
      <w:r>
        <w:t>Horse Tier</w:t>
      </w:r>
    </w:p>
    <w:p>
      <w:r>
        <w:rPr>
          <w:b/>
        </w:rPr>
        <w:t xml:space="preserve">[8cad4a279770f269c4bb0dc7a357ee1e]: </w:t>
      </w:r>
      <w:r>
        <w:t xml:space="preserve">Class: </w:t>
      </w:r>
    </w:p>
    <w:p>
      <w:r>
        <w:rPr>
          <w:b/>
        </w:rPr>
        <w:t xml:space="preserve">[8d23bRmv]: </w:t>
      </w:r>
      <w:r>
        <w:t>Weight on Land</w:t>
      </w:r>
    </w:p>
    <w:p>
      <w:r>
        <w:rPr>
          <w:b/>
        </w:rPr>
        <w:t xml:space="preserve">[8fqFGxD9]: </w:t>
      </w:r>
      <w:r>
        <w:t>Press {KEY} to compare with: {ITEM}</w:t>
      </w:r>
    </w:p>
    <w:p>
      <w:r>
        <w:rPr>
          <w:b/>
        </w:rPr>
        <w:t xml:space="preserve">[8Jy9DnKk]: </w:t>
      </w:r>
      <w:r>
        <w:t>Attached to {PARTY_NAME}</w:t>
      </w:r>
    </w:p>
    <w:p>
      <w:r>
        <w:rPr>
          <w:b/>
        </w:rPr>
        <w:t xml:space="preserve">[8lCWWK9G]: </w:t>
      </w:r>
      <w:r>
        <w:t>Smithing Perks</w:t>
      </w:r>
    </w:p>
    <w:p>
      <w:r>
        <w:rPr>
          <w:b/>
        </w:rPr>
        <w:t xml:space="preserve">[8N1EdPB3]: </w:t>
      </w:r>
      <w:r>
        <w:t>You will earn {GOLD}{GOLD_ICON}</w:t>
      </w:r>
    </w:p>
    <w:p>
      <w:r>
        <w:rPr>
          <w:b/>
        </w:rPr>
        <w:t xml:space="preserve">[8qbkS5D2]: </w:t>
      </w:r>
      <w:r>
        <w:t>War Progress</w:t>
      </w:r>
    </w:p>
    <w:p>
      <w:r>
        <w:rPr>
          <w:b/>
        </w:rPr>
        <w:t xml:space="preserve">[8szijlHj]: </w:t>
      </w:r>
      <w:r>
        <w:t>Order Difficulty: {DIFFICULTY}</w:t>
      </w:r>
    </w:p>
    <w:p>
      <w:r>
        <w:rPr>
          <w:b/>
        </w:rPr>
        <w:t xml:space="preserve">[8xKky9ja]: </w:t>
      </w:r>
      <w:r>
        <w:t>This item cannot be traded or discarded</w:t>
      </w:r>
    </w:p>
    <w:p>
      <w:r>
        <w:rPr>
          <w:b/>
        </w:rPr>
        <w:t xml:space="preserve">[94aHU6nD]: </w:t>
      </w:r>
      <w:r>
        <w:t>Construction</w:t>
      </w:r>
    </w:p>
    <w:p>
      <w:r>
        <w:rPr>
          <w:b/>
        </w:rPr>
        <w:t xml:space="preserve">[9FJi2SaE]: </w:t>
      </w:r>
      <w:r>
        <w:t>Party Role</w:t>
      </w:r>
    </w:p>
    <w:p>
      <w:r>
        <w:rPr>
          <w:b/>
        </w:rPr>
        <w:t xml:space="preserve">[9i0wnjJK]: </w:t>
      </w:r>
      <w:r>
        <w:t>L-II : {BONUS}</w:t>
      </w:r>
    </w:p>
    <w:p>
      <w:r>
        <w:rPr>
          <w:b/>
        </w:rPr>
        <w:t xml:space="preserve">[9sxECG6e]: </w:t>
      </w:r>
      <w:r>
        <w:t xml:space="preserve">Mount Type: </w:t>
      </w:r>
    </w:p>
    <w:p>
      <w:r>
        <w:rPr>
          <w:b/>
        </w:rPr>
        <w:t xml:space="preserve">[9WrJP0hD]: </w:t>
      </w:r>
      <w:r>
        <w:t>Transfer All Troops</w:t>
      </w:r>
    </w:p>
    <w:p>
      <w:r>
        <w:rPr>
          <w:b/>
        </w:rPr>
        <w:t xml:space="preserve">[a241aacb1780599430c79fd9f667b67f]: </w:t>
      </w:r>
      <w:r>
        <w:t xml:space="preserve">Party Morale: </w:t>
      </w:r>
    </w:p>
    <w:p>
      <w:r>
        <w:rPr>
          <w:b/>
        </w:rPr>
        <w:t xml:space="preserve">[a4GDfSel]: </w:t>
      </w:r>
      <w:r>
        <w:t>Reset Tutorials</w:t>
      </w:r>
    </w:p>
    <w:p>
      <w:r>
        <w:rPr>
          <w:b/>
        </w:rPr>
        <w:t xml:space="preserve">[a4oqWgUi]: </w:t>
      </w:r>
      <w:r>
        <w:t>If there are no raw materials in the warehouse, the workshop will buy raw materials from the market until the warehouse is restocked</w:t>
      </w:r>
    </w:p>
    <w:p>
      <w:r>
        <w:rPr>
          <w:b/>
        </w:rPr>
        <w:t xml:space="preserve">[a8NoW1Q2]: </w:t>
      </w:r>
      <w:r>
        <w:t>Are you sure you want to cancel your changes?</w:t>
      </w:r>
    </w:p>
    <w:p>
      <w:r>
        <w:rPr>
          <w:b/>
        </w:rPr>
        <w:t xml:space="preserve">[a8nRxITn]: </w:t>
      </w:r>
      <w:r>
        <w:t>Prisoner of {PARTY_NAME}</w:t>
      </w:r>
    </w:p>
    <w:p>
      <w:r>
        <w:rPr>
          <w:b/>
        </w:rPr>
        <w:t xml:space="preserve">[aAqMSU2d]: </w:t>
      </w:r>
      <w:r>
        <w:t>Inventory Capacity at Sea</w:t>
      </w:r>
    </w:p>
    <w:p>
      <w:r>
        <w:rPr>
          <w:b/>
        </w:rPr>
        <w:t xml:space="preserve">[aFYwbosi]: </w:t>
      </w:r>
      <w:r>
        <w:t>This hero is already leading a party.</w:t>
      </w:r>
    </w:p>
    <w:p>
      <w:r>
        <w:rPr>
          <w:b/>
        </w:rPr>
        <w:t xml:space="preserve">[aGFxIvqx]: </w:t>
      </w:r>
      <w:r>
        <w:t>Leave Member(s)</w:t>
      </w:r>
    </w:p>
    <w:p>
      <w:r>
        <w:rPr>
          <w:b/>
        </w:rPr>
        <w:t xml:space="preserve">[aGJYQOef]: </w:t>
      </w:r>
      <w:r>
        <w:t>Show hero's location on map.</w:t>
      </w:r>
    </w:p>
    <w:p>
      <w:r>
        <w:rPr>
          <w:b/>
        </w:rPr>
        <w:t xml:space="preserve">[ANV8UV5f]: </w:t>
      </w:r>
      <w:r>
        <w:t>Recall this member to your party.</w:t>
      </w:r>
    </w:p>
    <w:p>
      <w:r>
        <w:rPr>
          <w:b/>
        </w:rPr>
        <w:t xml:space="preserve">[armorTier]: </w:t>
      </w:r>
      <w:r>
        <w:t xml:space="preserve">Armor Tier: </w:t>
      </w:r>
    </w:p>
    <w:p>
      <w:r>
        <w:rPr>
          <w:b/>
        </w:rPr>
        <w:t xml:space="preserve">[aTdrjrEh]: </w:t>
      </w:r>
      <w:r>
        <w:t>{SWING_DAMAGE_FACTOR}</w:t>
      </w:r>
    </w:p>
    <w:p>
      <w:r>
        <w:rPr>
          <w:b/>
        </w:rPr>
        <w:t xml:space="preserve">[av51ur2M]: </w:t>
      </w:r>
      <w:r>
        <w:t>You need at least {REQUIRED_AMOUNT} denars to change the production type of this workshop.</w:t>
      </w:r>
    </w:p>
    <w:p>
      <w:r>
        <w:rPr>
          <w:b/>
        </w:rPr>
        <w:t xml:space="preserve">[aYm5Ehv1]: </w:t>
      </w:r>
      <w:r>
        <w:t>You must choose an item</w:t>
      </w:r>
    </w:p>
    <w:p>
      <w:r>
        <w:rPr>
          <w:b/>
        </w:rPr>
        <w:t xml:space="preserve">[b7muQ9mt]: </w:t>
      </w:r>
      <w:r>
        <w:t>Are you sure you want to end your mercenary contract with the {KINGDOM_INFORMALNAME}?</w:t>
      </w:r>
    </w:p>
    <w:p>
      <w:r>
        <w:rPr>
          <w:b/>
        </w:rPr>
        <w:t xml:space="preserve">[b8CqpGHx]: </w:t>
      </w:r>
      <w:r>
        <w:t>Recruit Prisoners</w:t>
      </w:r>
    </w:p>
    <w:p>
      <w:r>
        <w:rPr>
          <w:b/>
        </w:rPr>
        <w:t xml:space="preserve">[bAqDnkaT]: </w:t>
      </w:r>
      <w:r>
        <w:t>Missile Speed</w:t>
      </w:r>
    </w:p>
    <w:p>
      <w:r>
        <w:rPr>
          <w:b/>
        </w:rPr>
        <w:t xml:space="preserve">[BbLTwhsA]: </w:t>
      </w:r>
      <w:r>
        <w:t>Disorganized for {REMAINING_TIME}</w:t>
      </w:r>
    </w:p>
    <w:p>
      <w:r>
        <w:rPr>
          <w:b/>
        </w:rPr>
        <w:t xml:space="preserve">[Bcs9s2tC]: </w:t>
      </w:r>
      <w:r>
        <w:t>Right Click to Remove</w:t>
      </w:r>
    </w:p>
    <w:p>
      <w:r>
        <w:rPr>
          <w:b/>
        </w:rPr>
        <w:t xml:space="preserve">[bd7oAQq6]: </w:t>
      </w:r>
      <w:r>
        <w:t>Daily</w:t>
      </w:r>
    </w:p>
    <w:p>
      <w:r>
        <w:rPr>
          <w:b/>
        </w:rPr>
        <w:t xml:space="preserve">[bDwTWrru]: </w:t>
      </w:r>
      <w:r>
        <w:t>No delay</w:t>
      </w:r>
    </w:p>
    <w:p>
      <w:r>
        <w:rPr>
          <w:b/>
        </w:rPr>
        <w:t xml:space="preserve">[BEXTcJaS]: </w:t>
      </w:r>
      <w:r>
        <w:t>Time Due</w:t>
      </w:r>
    </w:p>
    <w:p>
      <w:r>
        <w:rPr>
          <w:b/>
        </w:rPr>
        <w:t xml:space="preserve">[bfWlTVjs]: </w:t>
      </w:r>
      <w:r>
        <w:t>Remove assignee</w:t>
      </w:r>
    </w:p>
    <w:p>
      <w:r>
        <w:rPr>
          <w:b/>
        </w:rPr>
        <w:t xml:space="preserve">[BgqZWbga]: </w:t>
      </w:r>
      <w:r>
        <w:t>The nobles of the realm will dislike you for abandoning your fealty. Are you sure you want to leave the Kingdom?</w:t>
      </w:r>
    </w:p>
    <w:p>
      <w:r>
        <w:rPr>
          <w:b/>
        </w:rPr>
        <w:t xml:space="preserve">[BkDycbdq]: </w:t>
      </w:r>
      <w:r>
        <w:t>Error while displaying the troop tree</w:t>
      </w:r>
    </w:p>
    <w:p>
      <w:r>
        <w:rPr>
          <w:b/>
        </w:rPr>
        <w:t xml:space="preserve">[bPFjmYCI]: </w:t>
      </w:r>
      <w:r>
        <w:t>{SHOP_NAME} x {SHOP_DIFFERENCE_COUNT}</w:t>
      </w:r>
    </w:p>
    <w:p>
      <w:r>
        <w:rPr>
          <w:b/>
        </w:rPr>
        <w:t xml:space="preserve">[BqLsZhhr]: </w:t>
      </w:r>
      <w:r>
        <w:t>Select an item to refine</w:t>
      </w:r>
    </w:p>
    <w:p>
      <w:r>
        <w:rPr>
          <w:b/>
        </w:rPr>
        <w:t xml:space="preserve">[btoiLePb]: </w:t>
      </w:r>
      <w:r>
        <w:t>{HERO} ({PLACE})</w:t>
      </w:r>
    </w:p>
    <w:p>
      <w:r>
        <w:rPr>
          <w:b/>
        </w:rPr>
        <w:t xml:space="preserve">[BV5exuPf]: </w:t>
      </w:r>
      <w:r>
        <w:t>Remove From Bookmarks</w:t>
      </w:r>
    </w:p>
    <w:p>
      <w:r>
        <w:rPr>
          <w:b/>
        </w:rPr>
        <w:t xml:space="preserve">[C2qpwFq5]: </w:t>
      </w:r>
      <w:r>
        <w:t>Owner of {SETTLEMENTS}</w:t>
      </w:r>
    </w:p>
    <w:p>
      <w:r>
        <w:rPr>
          <w:b/>
        </w:rPr>
        <w:t xml:space="preserve">[c5eYzHaM]: </w:t>
      </w:r>
      <w:r>
        <w:t>{DAYS} {?DAY_IS_PLURAL}Days{?}Day{\?} ({PERCENTAGE}%)</w:t>
      </w:r>
    </w:p>
    <w:p>
      <w:r>
        <w:rPr>
          <w:b/>
        </w:rPr>
        <w:t xml:space="preserve">[c7638a0869219ae845de0f660fd57a9d]: </w:t>
      </w:r>
      <w:r>
        <w:t xml:space="preserve">Charge Damage: </w:t>
      </w:r>
    </w:p>
    <w:p>
      <w:r>
        <w:rPr>
          <w:b/>
        </w:rPr>
        <w:t xml:space="preserve">[c9c5dfed2ca6bcb7a73d905004c97b23]: </w:t>
      </w:r>
      <w:r>
        <w:t xml:space="preserve">Damage: </w:t>
      </w:r>
    </w:p>
    <w:p>
      <w:r>
        <w:rPr>
          <w:b/>
        </w:rPr>
        <w:t xml:space="preserve">[C9tKA0ul]: </w:t>
      </w:r>
      <w:r>
        <w:t>Character name cannot be empty</w:t>
      </w:r>
    </w:p>
    <w:p>
      <w:r>
        <w:rPr>
          <w:b/>
        </w:rPr>
        <w:t xml:space="preserve">[ca8b1e8956057b831dfc665f54bae4b0]: </w:t>
      </w:r>
      <w:r>
        <w:t xml:space="preserve">Handling: </w:t>
      </w:r>
    </w:p>
    <w:p>
      <w:r>
        <w:rPr>
          <w:b/>
        </w:rPr>
        <w:t xml:space="preserve">[CaRbMaZY]: </w:t>
      </w:r>
      <w:r>
        <w:t>Daily Wage</w:t>
      </w:r>
    </w:p>
    <w:p>
      <w:r>
        <w:rPr>
          <w:b/>
        </w:rPr>
        <w:t xml:space="preserve">[cbbUzYX3]: </w:t>
      </w:r>
      <w:r>
        <w:t>Difficulty: {DIFFICULTY}</w:t>
      </w:r>
    </w:p>
    <w:p>
      <w:r>
        <w:rPr>
          <w:b/>
        </w:rPr>
        <w:t xml:space="preserve">[cBqjZjfJ]: </w:t>
      </w:r>
      <w:r>
        <w:t>Inventory Capacity on Land</w:t>
      </w:r>
    </w:p>
    <w:p>
      <w:r>
        <w:rPr>
          <w:b/>
        </w:rPr>
        <w:t xml:space="preserve">[cD1HTdYJ]: </w:t>
      </w:r>
      <w:r>
        <w:t>Already active development</w:t>
      </w:r>
    </w:p>
    <w:p>
      <w:r>
        <w:rPr>
          <w:b/>
        </w:rPr>
        <w:t xml:space="preserve">[cDkHJOkl]: </w:t>
      </w:r>
      <w:r>
        <w:t>You need to be in the viewing range, control this settlement with your kingdom or have a clan member in the settlement to see its details.</w:t>
      </w:r>
    </w:p>
    <w:p>
      <w:r>
        <w:rPr>
          <w:b/>
        </w:rPr>
        <w:t xml:space="preserve">[cedvCZ73]: </w:t>
      </w:r>
      <w:r>
        <w:t>There is no town owned by {FACTION}</w:t>
      </w:r>
    </w:p>
    <w:p>
      <w:r>
        <w:rPr>
          <w:b/>
        </w:rPr>
        <w:t xml:space="preserve">[CExQ40Ux]: </w:t>
      </w:r>
      <w:r>
        <w:t xml:space="preserve">{PARTY_1S_MEMBERS}   </w:t>
      </w:r>
    </w:p>
    <w:p>
      <w:r>
        <w:rPr>
          <w:b/>
        </w:rPr>
        <w:t xml:space="preserve">[cf61cce254c7dca65be9bebac7fb9bf5]: </w:t>
      </w:r>
      <w:r>
        <w:t xml:space="preserve">Arm Armor: </w:t>
      </w:r>
    </w:p>
    <w:p>
      <w:r>
        <w:rPr>
          <w:b/>
        </w:rPr>
        <w:t xml:space="preserve">[CGVK6l8I]: </w:t>
      </w:r>
      <w:r>
        <w:t>Champion Benefits</w:t>
      </w:r>
    </w:p>
    <w:p>
      <w:r>
        <w:rPr>
          <w:b/>
        </w:rPr>
        <w:t xml:space="preserve">[CK68QXen]: </w:t>
      </w:r>
      <w:r>
        <w:t>There is no prisoner captured by {FACTION}</w:t>
      </w:r>
    </w:p>
    <w:p>
      <w:r>
        <w:rPr>
          <w:b/>
        </w:rPr>
        <w:t xml:space="preserve">[Ck9HT8fQ]: </w:t>
      </w:r>
      <w:r>
        <w:t>Summary</w:t>
      </w:r>
    </w:p>
    <w:p>
      <w:r>
        <w:rPr>
          <w:b/>
        </w:rPr>
        <w:t xml:space="preserve">[CLvFTdTn]: </w:t>
      </w:r>
      <w:r>
        <w:t xml:space="preserve"> {TOOLTIP_TROOPS} (?)</w:t>
      </w:r>
    </w:p>
    <w:p>
      <w:r>
        <w:rPr>
          <w:b/>
        </w:rPr>
        <w:t xml:space="preserve">[cnmRwV4s]: </w:t>
      </w:r>
      <w:r>
        <w:t>Ammo Limit</w:t>
      </w:r>
    </w:p>
    <w:p>
      <w:r>
        <w:rPr>
          <w:b/>
        </w:rPr>
        <w:t xml:space="preserve">[CnsIzaWo]: </w:t>
      </w:r>
      <w:r>
        <w:t>Field Battle</w:t>
      </w:r>
    </w:p>
    <w:p>
      <w:r>
        <w:rPr>
          <w:b/>
        </w:rPr>
        <w:t xml:space="preserve">[CRi905Ao]: </w:t>
      </w:r>
      <w:r>
        <w:t>In your party</w:t>
      </w:r>
    </w:p>
    <w:p>
      <w:r>
        <w:rPr>
          <w:b/>
        </w:rPr>
        <w:t xml:space="preserve">[cUUI8u2G]: </w:t>
      </w:r>
      <w:r>
        <w:t>Smithy Stamina</w:t>
      </w:r>
    </w:p>
    <w:p>
      <w:r>
        <w:rPr>
          <w:b/>
        </w:rPr>
        <w:t xml:space="preserve">[cZCOa00c]: </w:t>
      </w:r>
      <w:r>
        <w:t>{SUPPORTER_RANK} Supporters ({NUM})</w:t>
      </w:r>
    </w:p>
    <w:p>
      <w:r>
        <w:rPr>
          <w:b/>
        </w:rPr>
        <w:t xml:space="preserve">[d2K6gMsZ]: </w:t>
      </w:r>
      <w:r>
        <w:t>Leave members. Need at least 1 companion.</w:t>
      </w:r>
    </w:p>
    <w:p>
      <w:r>
        <w:rPr>
          <w:b/>
        </w:rPr>
        <w:t xml:space="preserve">[d8jrv3nA]: </w:t>
      </w:r>
      <w:r>
        <w:t>Add To Bookmarks</w:t>
      </w:r>
    </w:p>
    <w:p>
      <w:r>
        <w:rPr>
          <w:b/>
        </w:rPr>
        <w:t xml:space="preserve">[DAmdTxuC]: </w:t>
      </w:r>
      <w:r>
        <w:t>Army Manage</w:t>
      </w:r>
    </w:p>
    <w:p>
      <w:r>
        <w:rPr>
          <w:b/>
        </w:rPr>
        <w:t xml:space="preserve">[DAYoD0aW]: </w:t>
      </w:r>
      <w:r>
        <w:t>Create Party</w:t>
      </w:r>
    </w:p>
    <w:p>
      <w:r>
        <w:rPr>
          <w:b/>
        </w:rPr>
        <w:t xml:space="preserve">[dbBAJ8yi]: </w:t>
      </w:r>
      <w:r>
        <w:t>You can change your banner and clan name later on clan screen</w:t>
      </w:r>
    </w:p>
    <w:p>
      <w:r>
        <w:rPr>
          <w:b/>
        </w:rPr>
        <w:t xml:space="preserve">[DbXZjPdf]: </w:t>
      </w:r>
      <w:r>
        <w:t xml:space="preserve">Banner Effect: </w:t>
      </w:r>
    </w:p>
    <w:p>
      <w:r>
        <w:rPr>
          <w:b/>
        </w:rPr>
        <w:t xml:space="preserve">[dD3kRDHi]: </w:t>
      </w:r>
      <w:r>
        <w:t>This hero is a fugitive and running from their captors. They will be available after some time.</w:t>
      </w:r>
    </w:p>
    <w:p>
      <w:r>
        <w:rPr>
          <w:b/>
        </w:rPr>
        <w:t xml:space="preserve">[dEMUqz2Y]: </w:t>
      </w:r>
      <w:r>
        <w:t>This workshop will send 20% of its profits above {INITIAL_CAPITAL} capital to your treasury</w:t>
      </w:r>
    </w:p>
    <w:p>
      <w:r>
        <w:rPr>
          <w:b/>
        </w:rPr>
        <w:t xml:space="preserve">[DKJIp6xG]: </w:t>
      </w:r>
      <w:r>
        <w:t>Effects</w:t>
      </w:r>
    </w:p>
    <w:p>
      <w:r>
        <w:rPr>
          <w:b/>
        </w:rPr>
        <w:t xml:space="preserve">[DNq9bdvV]: </w:t>
      </w:r>
      <w:r>
        <w:t>{THRUST_DAMAGE_FACTOR}</w:t>
      </w:r>
    </w:p>
    <w:p>
      <w:r>
        <w:rPr>
          <w:b/>
        </w:rPr>
        <w:t xml:space="preserve">[DNXD37JL]: </w:t>
      </w:r>
      <w:r>
        <w:t>Settlement's Days Until Food Runs Out</w:t>
      </w:r>
    </w:p>
    <w:p>
      <w:r>
        <w:rPr>
          <w:b/>
        </w:rPr>
        <w:t xml:space="preserve">[dO95yR9b]: </w:t>
      </w:r>
      <w:r>
        <w:t>Thrust Damage</w:t>
      </w:r>
    </w:p>
    <w:p>
      <w:r>
        <w:rPr>
          <w:b/>
        </w:rPr>
        <w:t xml:space="preserve">[dOa7frHR]: </w:t>
      </w:r>
      <w:r>
        <w:t>Show only unlocked pieces</w:t>
      </w:r>
    </w:p>
    <w:p>
      <w:r>
        <w:rPr>
          <w:b/>
        </w:rPr>
        <w:t xml:space="preserve">[DRJOxrRF]: </w:t>
      </w:r>
      <w:r>
        <w:t>Troops in Army</w:t>
      </w:r>
    </w:p>
    <w:p>
      <w:r>
        <w:rPr>
          <w:b/>
        </w:rPr>
        <w:t xml:space="preserve">[dVqowrRz]: </w:t>
      </w:r>
      <w:r>
        <w:t xml:space="preserve"> - {STAT} {REQUIREMENT}</w:t>
      </w:r>
    </w:p>
    <w:p>
      <w:r>
        <w:rPr>
          <w:b/>
        </w:rPr>
        <w:t xml:space="preserve">[dWYm9GsC]: </w:t>
      </w:r>
      <w:r>
        <w:t>Requires</w:t>
      </w:r>
    </w:p>
    <w:p>
      <w:r>
        <w:rPr>
          <w:b/>
        </w:rPr>
        <w:t xml:space="preserve">[eHVq6yDa]: </w:t>
      </w:r>
      <w:r>
        <w:t>Item Properties</w:t>
      </w:r>
    </w:p>
    <w:p>
      <w:r>
        <w:rPr>
          <w:b/>
        </w:rPr>
        <w:t xml:space="preserve">[eIgC6YGp]: </w:t>
      </w:r>
      <w:r>
        <w:t>Tariffs</w:t>
      </w:r>
    </w:p>
    <w:p>
      <w:r>
        <w:rPr>
          <w:b/>
        </w:rPr>
        <w:t xml:space="preserve">[eIGFuGOx]: </w:t>
      </w:r>
      <w:r>
        <w:t>Give Settlement</w:t>
      </w:r>
    </w:p>
    <w:p>
      <w:r>
        <w:rPr>
          <w:b/>
        </w:rPr>
        <w:t xml:space="preserve">[EkFDvG7z]: </w:t>
      </w:r>
      <w:r>
        <w:t>Settlement Food Stocks</w:t>
      </w:r>
    </w:p>
    <w:p>
      <w:r>
        <w:rPr>
          <w:b/>
        </w:rPr>
        <w:t xml:space="preserve">[eoVW9z54]: </w:t>
      </w:r>
      <w:r>
        <w:t>Average Morale</w:t>
      </w:r>
    </w:p>
    <w:p>
      <w:r>
        <w:rPr>
          <w:b/>
        </w:rPr>
        <w:t xml:space="preserve">[F0a7hyp0]: </w:t>
      </w:r>
      <w:r>
        <w:t>Risk of rebellion</w:t>
      </w:r>
    </w:p>
    <w:p>
      <w:r>
        <w:rPr>
          <w:b/>
        </w:rPr>
        <w:t xml:space="preserve">[f2971dc587a9777223ad2d7be236fb05]: </w:t>
      </w:r>
      <w:r>
        <w:t>Trade Rumors</w:t>
      </w:r>
    </w:p>
    <w:p>
      <w:r>
        <w:rPr>
          <w:b/>
        </w:rPr>
        <w:t xml:space="preserve">[f4nc7FfE]: </w:t>
      </w:r>
      <w:r>
        <w:t>Upgrade to {UPGRADE_NAME}</w:t>
      </w:r>
    </w:p>
    <w:p>
      <w:r>
        <w:rPr>
          <w:b/>
        </w:rPr>
        <w:t xml:space="preserve">[f90A6PGd]: </w:t>
      </w:r>
      <w:r>
        <w:t>Alliances</w:t>
      </w:r>
    </w:p>
    <w:p>
      <w:r>
        <w:rPr>
          <w:b/>
        </w:rPr>
        <w:t xml:space="preserve">[faDegful]: </w:t>
      </w:r>
      <w:r>
        <w:t>Remove from queue</w:t>
      </w:r>
    </w:p>
    <w:p>
      <w:r>
        <w:rPr>
          <w:b/>
        </w:rPr>
        <w:t xml:space="preserve">[FBYFcrWo]: </w:t>
      </w:r>
      <w:r>
        <w:t>Leave in settlement</w:t>
      </w:r>
    </w:p>
    <w:p>
      <w:r>
        <w:rPr>
          <w:b/>
        </w:rPr>
        <w:t xml:space="preserve">[fgyvzyB5]: </w:t>
      </w:r>
      <w:r>
        <w:t>Land Capacity Exceeded</w:t>
      </w:r>
    </w:p>
    <w:p>
      <w:r>
        <w:rPr>
          <w:b/>
        </w:rPr>
        <w:t xml:space="preserve">[fI7a7RoE]: </w:t>
      </w:r>
      <w:r>
        <w:t>Inventory Capacity</w:t>
      </w:r>
    </w:p>
    <w:p>
      <w:r>
        <w:rPr>
          <w:b/>
        </w:rPr>
        <w:t xml:space="preserve">[FjJi1DJb]: </w:t>
      </w:r>
      <w:r>
        <w:t>This hero is already a part of an another party.</w:t>
      </w:r>
    </w:p>
    <w:p>
      <w:r>
        <w:rPr>
          <w:b/>
        </w:rPr>
        <w:t xml:space="preserve">[flxDkoMh]: </w:t>
      </w:r>
      <w:r>
        <w:t>Stage Complete</w:t>
      </w:r>
    </w:p>
    <w:p>
      <w:r>
        <w:rPr>
          <w:b/>
        </w:rPr>
        <w:t xml:space="preserve">[fpE7BQ7f]: </w:t>
      </w:r>
      <w:r>
        <w:t>You don't have any upgradable troops.</w:t>
      </w:r>
    </w:p>
    <w:p>
      <w:r>
        <w:rPr>
          <w:b/>
        </w:rPr>
        <w:t xml:space="preserve">[fPoB2u5m]: </w:t>
      </w:r>
      <w:r>
        <w:t>Character name should be between {MIN} and {MAX} characters</w:t>
      </w:r>
    </w:p>
    <w:p>
      <w:r>
        <w:rPr>
          <w:b/>
        </w:rPr>
        <w:t xml:space="preserve">[fRz2DJf4]: </w:t>
      </w:r>
      <w:r>
        <w:t>Creating the party will cost you {PARTY_COST}{GOLD_ICON}. Are you sure?</w:t>
      </w:r>
    </w:p>
    <w:p>
      <w:r>
        <w:rPr>
          <w:b/>
        </w:rPr>
        <w:t xml:space="preserve">[FYJC7cDD]: </w:t>
      </w:r>
      <w:r>
        <w:t>Trait(s)</w:t>
      </w:r>
    </w:p>
    <w:p>
      <w:r>
        <w:rPr>
          <w:b/>
        </w:rPr>
        <w:t xml:space="preserve">[fz2kQjFS]: </w:t>
      </w:r>
      <w:r>
        <w:t>Choose your character's culture:</w:t>
      </w:r>
    </w:p>
    <w:p>
      <w:r>
        <w:rPr>
          <w:b/>
        </w:rPr>
        <w:t xml:space="preserve">[FzbeSkBb]: </w:t>
      </w:r>
      <w:r>
        <w:t>One of your alleys has lost its leader or is lacking troops. It will be abandoned after {DAYS} days have passed. You can assign a new clan member from the clan screen or travel to the alley to add more troops, if you wish to keep it. Any troops left in the alley will be lost when it is abandoned.</w:t>
      </w:r>
    </w:p>
    <w:p>
      <w:r>
        <w:rPr>
          <w:b/>
        </w:rPr>
        <w:t xml:space="preserve">[g08mptth]: </w:t>
      </w:r>
      <w:r>
        <w:t>Moving to a party to be the new leader</w:t>
      </w:r>
    </w:p>
    <w:p>
      <w:r>
        <w:rPr>
          <w:b/>
        </w:rPr>
        <w:t xml:space="preserve">[g1op0Thi]: </w:t>
      </w:r>
      <w:r>
        <w:t>DISEMBARKING</w:t>
      </w:r>
    </w:p>
    <w:p>
      <w:r>
        <w:rPr>
          <w:b/>
        </w:rPr>
        <w:t xml:space="preserve">[G2h0V10w]: </w:t>
      </w:r>
      <w:r>
        <w:t>Gift this settlement to a clan in your kingdom.</w:t>
      </w:r>
    </w:p>
    <w:p>
      <w:r>
        <w:rPr>
          <w:b/>
        </w:rPr>
        <w:t xml:space="preserve">[GCaYjA5W]: </w:t>
      </w:r>
      <w:r>
        <w:t>You need to be the leader of the clan to change it's name.</w:t>
      </w:r>
    </w:p>
    <w:p>
      <w:r>
        <w:rPr>
          <w:b/>
        </w:rPr>
        <w:t xml:space="preserve">[Gd6zuUwh]: </w:t>
      </w:r>
      <w:r>
        <w:t>Free Build</w:t>
      </w:r>
    </w:p>
    <w:p>
      <w:r>
        <w:rPr>
          <w:b/>
        </w:rPr>
        <w:t xml:space="preserve">[gduqxfck]: </w:t>
      </w:r>
      <w:r>
        <w:t>You don't have all required materials!</w:t>
      </w:r>
    </w:p>
    <w:p>
      <w:r>
        <w:rPr>
          <w:b/>
        </w:rPr>
        <w:t xml:space="preserve">[Gp2vmZGZ]: </w:t>
      </w:r>
      <w:r>
        <w:t>{PERKS}</w:t>
      </w:r>
    </w:p>
    <w:p>
      <w:r>
        <w:rPr>
          <w:b/>
        </w:rPr>
        <w:t xml:space="preserve">[GP3jpU0X]: </w:t>
      </w:r>
      <w:r>
        <w:t>Influence is periodically converted to denars for mercenary clans.</w:t>
      </w:r>
    </w:p>
    <w:p>
      <w:r>
        <w:rPr>
          <w:b/>
        </w:rPr>
        <w:t xml:space="preserve">[gTbE6t9I]: </w:t>
      </w:r>
      <w:r>
        <w:t>Following requirements are not met:</w:t>
      </w:r>
    </w:p>
    <w:p>
      <w:r>
        <w:rPr>
          <w:b/>
        </w:rPr>
        <w:t xml:space="preserve">[gu5xmV0E]: </w:t>
      </w:r>
      <w:r>
        <w:t>No other {WORKSHOP_NAME} in this town.</w:t>
      </w:r>
    </w:p>
    <w:p>
      <w:r>
        <w:rPr>
          <w:b/>
        </w:rPr>
        <w:t xml:space="preserve">[gUUnZNGk]: </w:t>
      </w:r>
      <w:r>
        <w:t>Moving to {SETTLEMENT_NAME} to be the new governor</w:t>
      </w:r>
    </w:p>
    <w:p>
      <w:r>
        <w:rPr>
          <w:b/>
        </w:rPr>
        <w:t xml:space="preserve">[guxNZZWh]: </w:t>
      </w:r>
      <w:r>
        <w:t>Requirements</w:t>
      </w:r>
    </w:p>
    <w:p>
      <w:r>
        <w:rPr>
          <w:b/>
        </w:rPr>
        <w:t xml:space="preserve">[GwA9oUBC]: </w:t>
      </w:r>
      <w:r>
        <w:t>Your skill focus determines the rate your skill increases with practice</w:t>
      </w:r>
    </w:p>
    <w:p>
      <w:r>
        <w:rPr>
          <w:b/>
        </w:rPr>
        <w:t xml:space="preserve">[h0xoKxxo]: </w:t>
      </w:r>
      <w:r>
        <w:t>Item name should be between {MIN} and {MAX} characters.</w:t>
      </w:r>
    </w:p>
    <w:p>
      <w:r>
        <w:rPr>
          <w:b/>
        </w:rPr>
        <w:t xml:space="preserve">[heroRecovering]: </w:t>
      </w:r>
      <w:r>
        <w:t>Recovering</w:t>
      </w:r>
    </w:p>
    <w:p>
      <w:r>
        <w:rPr>
          <w:b/>
        </w:rPr>
        <w:t xml:space="preserve">[HfsUngkh]: </w:t>
      </w:r>
      <w:r>
        <w:t>Recruitment is currently disabled.</w:t>
      </w:r>
    </w:p>
    <w:p>
      <w:r>
        <w:rPr>
          <w:b/>
        </w:rPr>
        <w:t xml:space="preserve">[HFZdseH9]: </w:t>
      </w:r>
      <w:r>
        <w:t>Only the ruler of the kingdom can change its name.</w:t>
      </w:r>
    </w:p>
    <w:p>
      <w:r>
        <w:rPr>
          <w:b/>
        </w:rPr>
        <w:t xml:space="preserve">[HHTQVp52]: </w:t>
      </w:r>
      <w:r>
        <w:t>Heroes Healing Rate</w:t>
      </w:r>
    </w:p>
    <w:p>
      <w:r>
        <w:rPr>
          <w:b/>
        </w:rPr>
        <w:t xml:space="preserve">[HiJTlBgF]: </w:t>
      </w:r>
      <w:r>
        <w:t>Sell Workshop</w:t>
      </w:r>
    </w:p>
    <w:p>
      <w:r>
        <w:rPr>
          <w:b/>
        </w:rPr>
        <w:t xml:space="preserve">[hn9TPqhK]: </w:t>
      </w:r>
      <w:r>
        <w:t>Weapon Tier</w:t>
      </w:r>
    </w:p>
    <w:p>
      <w:r>
        <w:rPr>
          <w:b/>
        </w:rPr>
        <w:t xml:space="preserve">[hOVPiG3z]: </w:t>
      </w:r>
      <w:r>
        <w:t>Recently rebelled</w:t>
      </w:r>
    </w:p>
    <w:p>
      <w:r>
        <w:rPr>
          <w:b/>
        </w:rPr>
        <w:t xml:space="preserve">[hr4MuPnt]: </w:t>
      </w:r>
      <w:r>
        <w:t>Required Materials</w:t>
      </w:r>
    </w:p>
    <w:p>
      <w:r>
        <w:rPr>
          <w:b/>
        </w:rPr>
        <w:t xml:space="preserve">[hRSezxnT]: </w:t>
      </w:r>
      <w:r>
        <w:t>Some of your troops are ready to upgrade.</w:t>
      </w:r>
    </w:p>
    <w:p>
      <w:r>
        <w:rPr>
          <w:b/>
        </w:rPr>
        <w:t xml:space="preserve">[HTtWslIx]: </w:t>
      </w:r>
      <w:r>
        <w:t>Market Food Stocks</w:t>
      </w:r>
    </w:p>
    <w:p>
      <w:r>
        <w:rPr>
          <w:b/>
        </w:rPr>
        <w:t xml:space="preserve">[hwrQqWir]: </w:t>
      </w:r>
      <w:r>
        <w:t>No Skills</w:t>
      </w:r>
    </w:p>
    <w:p>
      <w:r>
        <w:rPr>
          <w:b/>
        </w:rPr>
        <w:t xml:space="preserve">[Hz8XO8wk]: </w:t>
      </w:r>
      <w:r>
        <w:t>Governors cannot lead a mobile party and be a governor at the same time.</w:t>
      </w:r>
    </w:p>
    <w:p>
      <w:r>
        <w:rPr>
          <w:b/>
        </w:rPr>
        <w:t xml:space="preserve">[I2sZ7K28]: </w:t>
      </w:r>
      <w:r>
        <w:t>Are you sure want to reset tutorials?</w:t>
      </w:r>
    </w:p>
    <w:p>
      <w:r>
        <w:rPr>
          <w:b/>
        </w:rPr>
        <w:t xml:space="preserve">[i9OsCshW]: </w:t>
      </w:r>
      <w:r>
        <w:t>This kingdom decision is not relevant anymore.</w:t>
      </w:r>
    </w:p>
    <w:p>
      <w:r>
        <w:rPr>
          <w:b/>
        </w:rPr>
        <w:t xml:space="preserve">[idRXFzQ6]: </w:t>
      </w:r>
      <w:r>
        <w:t>Already added to the army.</w:t>
      </w:r>
    </w:p>
    <w:p>
      <w:r>
        <w:rPr>
          <w:b/>
        </w:rPr>
        <w:t xml:space="preserve">[Iefr8Fra]: </w:t>
      </w:r>
      <w:r>
        <w:t>Tutorials have been reset.</w:t>
      </w:r>
    </w:p>
    <w:p>
      <w:r>
        <w:rPr>
          <w:b/>
        </w:rPr>
        <w:t xml:space="preserve">[IgoxNz2H]: </w:t>
      </w:r>
      <w:r>
        <w:t>Upgrade Troops</w:t>
      </w:r>
    </w:p>
    <w:p>
      <w:r>
        <w:rPr>
          <w:b/>
        </w:rPr>
        <w:t xml:space="preserve">[IJdjwXvn]: </w:t>
      </w:r>
      <w:r>
        <w:t xml:space="preserve">Current Level: </w:t>
      </w:r>
    </w:p>
    <w:p>
      <w:r>
        <w:rPr>
          <w:b/>
        </w:rPr>
        <w:t xml:space="preserve">[InqmgBiF]: </w:t>
      </w:r>
      <w:r>
        <w:t>Chosen Crew</w:t>
      </w:r>
    </w:p>
    <w:p>
      <w:r>
        <w:rPr>
          <w:b/>
        </w:rPr>
        <w:t xml:space="preserve">[Ioiqzz4E]: </w:t>
      </w:r>
      <w:r>
        <w:t>You need to be in an army to boost cohesion</w:t>
      </w:r>
    </w:p>
    <w:p>
      <w:r>
        <w:rPr>
          <w:b/>
        </w:rPr>
        <w:t xml:space="preserve">[IQY9yykn]: </w:t>
      </w:r>
      <w:r>
        <w:t>Food Items</w:t>
      </w:r>
    </w:p>
    <w:p>
      <w:r>
        <w:rPr>
          <w:b/>
        </w:rPr>
        <w:t xml:space="preserve">[IRcy3pWJ]: </w:t>
      </w:r>
      <w:r>
        <w:t>Name cannot be empty</w:t>
      </w:r>
    </w:p>
    <w:p>
      <w:r>
        <w:rPr>
          <w:b/>
        </w:rPr>
        <w:t xml:space="preserve">[iSZTOeYH]: </w:t>
      </w:r>
      <w:r>
        <w:t>No army to disband.</w:t>
      </w:r>
    </w:p>
    <w:p>
      <w:r>
        <w:rPr>
          <w:b/>
        </w:rPr>
        <w:t xml:space="preserve">[ITKb4cKv]: </w:t>
      </w:r>
      <w:r>
        <w:t>{ITEM_NAME} is not equippable.</w:t>
      </w:r>
    </w:p>
    <w:p>
      <w:r>
        <w:rPr>
          <w:b/>
        </w:rPr>
        <w:t xml:space="preserve">[iuKvbKJ7]: </w:t>
      </w:r>
      <w:r>
        <w:t>Running</w:t>
      </w:r>
    </w:p>
    <w:p>
      <w:r>
        <w:rPr>
          <w:b/>
        </w:rPr>
        <w:t xml:space="preserve">[iZ3w6opW]: </w:t>
      </w:r>
      <w:r>
        <w:t>Cohesion</w:t>
      </w:r>
    </w:p>
    <w:p>
      <w:r>
        <w:rPr>
          <w:b/>
        </w:rPr>
        <w:t xml:space="preserve">[j12VrGKz]: </w:t>
      </w:r>
      <w:r>
        <w:t>Army</w:t>
      </w:r>
    </w:p>
    <w:p>
      <w:r>
        <w:rPr>
          <w:b/>
        </w:rPr>
        <w:t xml:space="preserve">[j3iwQmoA]: </w:t>
      </w:r>
      <w:r>
        <w:t>Current focus amount: {CURRENT_AMOUNT}</w:t>
      </w:r>
    </w:p>
    <w:p>
      <w:r>
        <w:rPr>
          <w:b/>
        </w:rPr>
        <w:t xml:space="preserve">[j4BdjLYp]: </w:t>
      </w:r>
      <w:r>
        <w:t>Start a conversation with this clan member.</w:t>
      </w:r>
    </w:p>
    <w:p>
      <w:r>
        <w:rPr>
          <w:b/>
        </w:rPr>
        <w:t xml:space="preserve">[J8ddrAOf]: </w:t>
      </w:r>
      <w:r>
        <w:t>Governor Effects</w:t>
      </w:r>
    </w:p>
    <w:p>
      <w:r>
        <w:rPr>
          <w:b/>
        </w:rPr>
        <w:t xml:space="preserve">[j8uZBakZ]: </w:t>
      </w:r>
      <w:r>
        <w:t>{PROPERTIES}</w:t>
      </w:r>
    </w:p>
    <w:p>
      <w:r>
        <w:rPr>
          <w:b/>
        </w:rPr>
        <w:t xml:space="preserve">[jdbT6nc9]: </w:t>
      </w:r>
      <w:r>
        <w:t>Each {SUPPORTER_RANK} supporter provides {INFLUENCE_BONUS} per day.</w:t>
      </w:r>
    </w:p>
    <w:p>
      <w:r>
        <w:rPr>
          <w:b/>
        </w:rPr>
        <w:t xml:space="preserve">[JIr3Jc7b]: </w:t>
      </w:r>
      <w:r>
        <w:t>Relinquish all holdings</w:t>
      </w:r>
    </w:p>
    <w:p>
      <w:r>
        <w:rPr>
          <w:b/>
        </w:rPr>
        <w:t xml:space="preserve">[jQdBl4hf]: </w:t>
      </w:r>
      <w:r>
        <w:t xml:space="preserve">Governor of </w:t>
      </w:r>
    </w:p>
    <w:p>
      <w:r>
        <w:rPr>
          <w:b/>
        </w:rPr>
        <w:t xml:space="preserve">[JRKC4ed4]: </w:t>
      </w:r>
      <w:r>
        <w:t>This workshop has not been producing for {DAY} {?PLURAL_DAYS}days{?}day{\?} due to lack of raw materials in the town market.</w:t>
      </w:r>
    </w:p>
    <w:p>
      <w:r>
        <w:rPr>
          <w:b/>
        </w:rPr>
        <w:t xml:space="preserve">[jVLJTuwl]: </w:t>
      </w:r>
      <w:r>
        <w:t>Learn more</w:t>
      </w:r>
    </w:p>
    <w:p>
      <w:r>
        <w:rPr>
          <w:b/>
        </w:rPr>
        <w:t xml:space="preserve">[JYOcl7Ox]: </w:t>
      </w:r>
      <w:r>
        <w:t>Ineffective!</w:t>
      </w:r>
    </w:p>
    <w:p>
      <w:r>
        <w:rPr>
          <w:b/>
        </w:rPr>
        <w:t xml:space="preserve">[K87pubLc]: </w:t>
      </w:r>
      <w:r>
        <w:t>The option "{DEPENDENT_OPTION}" can be enabled by activating "{MODULE_NAME}" module.</w:t>
      </w:r>
    </w:p>
    <w:p>
      <w:r>
        <w:rPr>
          <w:b/>
        </w:rPr>
        <w:t xml:space="preserve">[kjaACKUq]: </w:t>
      </w:r>
      <w:r>
        <w:t>This action will cost {GOLD}{GOLD_ICON}</w:t>
      </w:r>
    </w:p>
    <w:p>
      <w:r>
        <w:rPr>
          <w:b/>
        </w:rPr>
        <w:t xml:space="preserve">[KjuxDQfn]: </w:t>
      </w:r>
      <w:r>
        <w:t>Alley leader is dead.</w:t>
      </w:r>
    </w:p>
    <w:p>
      <w:r>
        <w:rPr>
          <w:b/>
        </w:rPr>
        <w:t xml:space="preserve">[kMAQndom]: </w:t>
      </w:r>
      <w:r>
        <w:t>Reset Changes?</w:t>
      </w:r>
    </w:p>
    <w:p>
      <w:r>
        <w:rPr>
          <w:b/>
        </w:rPr>
        <w:t xml:space="preserve">[knayk28P]: </w:t>
      </w:r>
      <w:r>
        <w:t>You will slow down on land. Be careful.</w:t>
      </w:r>
    </w:p>
    <w:p>
      <w:r>
        <w:rPr>
          <w:b/>
        </w:rPr>
        <w:t xml:space="preserve">[kqeA8rjL]: </w:t>
      </w:r>
      <w:r>
        <w:t>Are you sure you want to disband your army?</w:t>
      </w:r>
    </w:p>
    <w:p>
      <w:r>
        <w:rPr>
          <w:b/>
        </w:rPr>
        <w:t xml:space="preserve">[kQsXUvgO]: </w:t>
      </w:r>
      <w:r>
        <w:t>You are not under a kingdom.</w:t>
      </w:r>
    </w:p>
    <w:p>
      <w:r>
        <w:rPr>
          <w:b/>
        </w:rPr>
        <w:t xml:space="preserve">[KTKBKmvp]: </w:t>
      </w:r>
      <w:r>
        <w:t xml:space="preserve">Thrust Damage Factor </w:t>
      </w:r>
    </w:p>
    <w:p>
      <w:r>
        <w:rPr>
          <w:b/>
        </w:rPr>
        <w:t xml:space="preserve">[KTTyBbsp]: </w:t>
      </w:r>
      <w:r>
        <w:t>Max HP</w:t>
      </w:r>
    </w:p>
    <w:p>
      <w:r>
        <w:rPr>
          <w:b/>
        </w:rPr>
        <w:t xml:space="preserve">[kWVbHPtT]: </w:t>
      </w:r>
      <w:r>
        <w:t>Total</w:t>
      </w:r>
    </w:p>
    <w:p>
      <w:r>
        <w:rPr>
          <w:b/>
        </w:rPr>
        <w:t xml:space="preserve">[KxLoeSEO]: </w:t>
      </w:r>
      <w:r>
        <w:t>Regrouping</w:t>
      </w:r>
    </w:p>
    <w:p>
      <w:r>
        <w:rPr>
          <w:b/>
        </w:rPr>
        <w:t xml:space="preserve">[KXQ7Mvec]: </w:t>
      </w:r>
      <w:r>
        <w:t>Select As Main Character</w:t>
      </w:r>
    </w:p>
    <w:p>
      <w:r>
        <w:rPr>
          <w:b/>
        </w:rPr>
        <w:t xml:space="preserve">[la6R4xaY]: </w:t>
      </w:r>
      <w:r>
        <w:t>War Progress of Opposite Faction</w:t>
      </w:r>
    </w:p>
    <w:p>
      <w:r>
        <w:rPr>
          <w:b/>
        </w:rPr>
        <w:t xml:space="preserve">[laznt9ZK]: </w:t>
      </w:r>
      <w:r>
        <w:t>Settlement Food Change</w:t>
      </w:r>
    </w:p>
    <w:p>
      <w:r>
        <w:rPr>
          <w:b/>
        </w:rPr>
        <w:t xml:space="preserve">[lc9s4rLZ]: </w:t>
      </w:r>
      <w:r>
        <w:t>Create Army</w:t>
      </w:r>
    </w:p>
    <w:p>
      <w:r>
        <w:rPr>
          <w:b/>
        </w:rPr>
        <w:t xml:space="preserve">[ld0SelSH]: </w:t>
      </w:r>
      <w:r>
        <w:t>Ironman mode requires at least one available save slot.</w:t>
      </w:r>
    </w:p>
    <w:p>
      <w:r>
        <w:rPr>
          <w:b/>
        </w:rPr>
        <w:t xml:space="preserve">[LEiZWuZm]: </w:t>
      </w:r>
      <w:r>
        <w:t>{SKILL_NAME}: {SKILL_VALUE}</w:t>
      </w:r>
    </w:p>
    <w:p>
      <w:r>
        <w:rPr>
          <w:b/>
        </w:rPr>
        <w:t xml:space="preserve">[lhIpaGt9]: </w:t>
      </w:r>
      <w:r>
        <w:t>There {?(COUNT &gt; 1)}are{?}is{\?} {COUNT} more {?(COUNT &gt; 1)}{PLURAL(WORKSHOP_NAME)}{?}{WORKSHOP_NAME}{\?} in this town.</w:t>
      </w:r>
    </w:p>
    <w:p>
      <w:r>
        <w:rPr>
          <w:b/>
        </w:rPr>
        <w:t xml:space="preserve">[lIGdkJGm]: </w:t>
      </w:r>
      <w:r>
        <w:t>You must choose less than {NUMBER} {?NUMBER&gt;1}items{?}item{\?}</w:t>
      </w:r>
    </w:p>
    <w:p>
      <w:r>
        <w:rPr>
          <w:b/>
        </w:rPr>
        <w:t xml:space="preserve">[lkJfq1ap]: </w:t>
      </w:r>
      <w:r>
        <w:t>Owned settlements remain under your control but nobles will dislike this dishonorable act and the kingdom will declare war on you.</w:t>
      </w:r>
    </w:p>
    <w:p>
      <w:r>
        <w:rPr>
          <w:b/>
        </w:rPr>
        <w:t xml:space="preserve">[LlV29O9B]: </w:t>
      </w:r>
      <w:r>
        <w:t>You must select at least {TROOP_COUNT} troops</w:t>
      </w:r>
    </w:p>
    <w:p>
      <w:r>
        <w:rPr>
          <w:b/>
        </w:rPr>
        <w:t xml:space="preserve">[Lm6Mkhru]: </w:t>
      </w:r>
      <w:r>
        <w:t>Consequences</w:t>
      </w:r>
    </w:p>
    <w:p>
      <w:r>
        <w:rPr>
          <w:b/>
        </w:rPr>
        <w:t xml:space="preserve">[LpsoPtOo]: </w:t>
      </w:r>
      <w:r>
        <w:t>Projects</w:t>
      </w:r>
    </w:p>
    <w:p>
      <w:r>
        <w:rPr>
          <w:b/>
        </w:rPr>
        <w:t xml:space="preserve">[lr2UaD9m]: </w:t>
      </w:r>
      <w:r>
        <w:t>Naval Battle</w:t>
      </w:r>
    </w:p>
    <w:p>
      <w:r>
        <w:rPr>
          <w:b/>
        </w:rPr>
        <w:t xml:space="preserve">[lSnejlxB]: </w:t>
      </w:r>
      <w:r>
        <w:t>You cannot participate in kingdom decisions right now.</w:t>
      </w:r>
    </w:p>
    <w:p>
      <w:r>
        <w:rPr>
          <w:b/>
        </w:rPr>
        <w:t xml:space="preserve">[Lt0PzKHN]: </w:t>
      </w:r>
      <w:r>
        <w:t>EMBARKING</w:t>
      </w:r>
    </w:p>
    <w:p>
      <w:r>
        <w:rPr>
          <w:b/>
        </w:rPr>
        <w:t xml:space="preserve">[LuC5ZZMu]: </w:t>
      </w:r>
      <w:r>
        <w:t>{CRIMINAL_RATING} ({INCREASE}){CRIME_ICON}</w:t>
      </w:r>
    </w:p>
    <w:p>
      <w:r>
        <w:rPr>
          <w:b/>
        </w:rPr>
        <w:t xml:space="preserve">[LVJKy6a8]: </w:t>
      </w:r>
      <w:r>
        <w:t>This troop requires {PERK_NAME} ({PERK_SKILL}) perk to upgrade.</w:t>
      </w:r>
    </w:p>
    <w:p>
      <w:r>
        <w:rPr>
          <w:b/>
        </w:rPr>
        <w:t xml:space="preserve">[LVmkE2Ow]: </w:t>
      </w:r>
      <w:r>
        <w:t>Battle Ready Troops</w:t>
      </w:r>
    </w:p>
    <w:p>
      <w:r>
        <w:rPr>
          <w:b/>
        </w:rPr>
        <w:t xml:space="preserve">[lVuGCYPC]: </w:t>
      </w:r>
      <w:r>
        <w:t>Smithing Skill</w:t>
      </w:r>
    </w:p>
    <w:p>
      <w:r>
        <w:rPr>
          <w:b/>
        </w:rPr>
        <w:t xml:space="preserve">[lxwGbRwu]: </w:t>
      </w:r>
      <w:r>
        <w:t>x {SHOP_DIFFERENCE_COUNT}</w:t>
      </w:r>
    </w:p>
    <w:p>
      <w:r>
        <w:rPr>
          <w:b/>
        </w:rPr>
        <w:t xml:space="preserve">[LxWVtDF0]: </w:t>
      </w:r>
      <w:r>
        <w:t>Manage Workshop</w:t>
      </w:r>
    </w:p>
    <w:p>
      <w:r>
        <w:rPr>
          <w:b/>
        </w:rPr>
        <w:t xml:space="preserve">[m1Yynagz]: </w:t>
      </w:r>
      <w:r>
        <w:t>Page {NUMBER}</w:t>
      </w:r>
    </w:p>
    <w:p>
      <w:r>
        <w:rPr>
          <w:b/>
        </w:rPr>
        <w:t xml:space="preserve">[MaHMOzL2]: </w:t>
      </w:r>
      <w:r>
        <w:t>Character Culture</w:t>
      </w:r>
    </w:p>
    <w:p>
      <w:r>
        <w:rPr>
          <w:b/>
        </w:rPr>
        <w:t xml:space="preserve">[McJjNM50]: </w:t>
      </w:r>
      <w:r>
        <w:t>Cost: {UPGRADE_COST}</w:t>
      </w:r>
    </w:p>
    <w:p>
      <w:r>
        <w:rPr>
          <w:b/>
        </w:rPr>
        <w:t xml:space="preserve">[mDFhzEMC]: </w:t>
      </w:r>
      <w:r>
        <w:t>Max. Hit Points</w:t>
      </w:r>
    </w:p>
    <w:p>
      <w:r>
        <w:rPr>
          <w:b/>
        </w:rPr>
        <w:t xml:space="preserve">[mdvnjI72]: </w:t>
      </w:r>
      <w:r>
        <w:t>Troops are not upgradable in this screen.</w:t>
      </w:r>
    </w:p>
    <w:p>
      <w:r>
        <w:rPr>
          <w:b/>
        </w:rPr>
        <w:t xml:space="preserve">[Mfbc4rQR]: </w:t>
      </w:r>
      <w:r>
        <w:t>Charge Damage</w:t>
      </w:r>
    </w:p>
    <w:p>
      <w:r>
        <w:rPr>
          <w:b/>
        </w:rPr>
        <w:t xml:space="preserve">[mg7id9om]: </w:t>
      </w:r>
      <w:r>
        <w:t>Number of Consumable Items</w:t>
      </w:r>
    </w:p>
    <w:p>
      <w:r>
        <w:rPr>
          <w:b/>
        </w:rPr>
        <w:t xml:space="preserve">[mHVmrwRQ]: </w:t>
      </w:r>
      <w:r>
        <w:t>Enter your name</w:t>
      </w:r>
    </w:p>
    <w:p>
      <w:r>
        <w:rPr>
          <w:b/>
        </w:rPr>
        <w:t xml:space="preserve">[MkVTRqAw]: </w:t>
      </w:r>
      <w:r>
        <w:t>Orders ({ORDER_COUNT})</w:t>
      </w:r>
    </w:p>
    <w:p>
      <w:r>
        <w:rPr>
          <w:b/>
        </w:rPr>
        <w:t xml:space="preserve">[mountTier]: </w:t>
      </w:r>
      <w:r>
        <w:t xml:space="preserve">Mount Tier: </w:t>
      </w:r>
    </w:p>
    <w:p>
      <w:r>
        <w:rPr>
          <w:b/>
        </w:rPr>
        <w:t xml:space="preserve">[MT5A04X8]: </w:t>
      </w:r>
      <w:r>
        <w:t xml:space="preserve"> - Swing Damage Type does not match. Should be: {TYPE}</w:t>
      </w:r>
    </w:p>
    <w:p>
      <w:r>
        <w:rPr>
          <w:b/>
        </w:rPr>
        <w:t xml:space="preserve">[myMbtwXi]: </w:t>
      </w:r>
      <w:r>
        <w:t>Morale Bonus</w:t>
      </w:r>
    </w:p>
    <w:p>
      <w:r>
        <w:rPr>
          <w:b/>
        </w:rPr>
        <w:t xml:space="preserve">[N63XYX2r]: </w:t>
      </w:r>
      <w:r>
        <w:t>Support</w:t>
      </w:r>
    </w:p>
    <w:p>
      <w:r>
        <w:rPr>
          <w:b/>
        </w:rPr>
        <w:t xml:space="preserve">[NC9bbrt5]: </w:t>
      </w:r>
      <w:r>
        <w:t>End-of-day denars</w:t>
      </w:r>
    </w:p>
    <w:p>
      <w:r>
        <w:rPr>
          <w:b/>
        </w:rPr>
        <w:t xml:space="preserve">[NcYbdiyT]: </w:t>
      </w:r>
      <w:r>
        <w:t>Change Leader</w:t>
      </w:r>
    </w:p>
    <w:p>
      <w:r>
        <w:rPr>
          <w:b/>
        </w:rPr>
        <w:t xml:space="preserve">[NHZ1jNIF]: </w:t>
      </w:r>
      <w:r>
        <w:t>Below Requirements</w:t>
      </w:r>
    </w:p>
    <w:p>
      <w:r>
        <w:rPr>
          <w:b/>
        </w:rPr>
        <w:t xml:space="preserve">[NkY3Kq9l]: </w:t>
      </w:r>
      <w:r>
        <w:t>Item name cannot contain special characters.</w:t>
      </w:r>
    </w:p>
    <w:p>
      <w:r>
        <w:rPr>
          <w:b/>
        </w:rPr>
        <w:t xml:space="preserve">[NLFeyz7m]: </w:t>
      </w:r>
      <w:r>
        <w:t>Recently Released From Captivity</w:t>
      </w:r>
    </w:p>
    <w:p>
      <w:r>
        <w:rPr>
          <w:b/>
        </w:rPr>
        <w:t xml:space="preserve">[nNZ1ZtTE]: </w:t>
      </w:r>
      <w:r>
        <w:t>Add {BOOSTAMOUNT} cohesion to your army</w:t>
      </w:r>
    </w:p>
    <w:p>
      <w:r>
        <w:rPr>
          <w:b/>
        </w:rPr>
        <w:t xml:space="preserve">[no0chrAH]: </w:t>
      </w:r>
      <w:r>
        <w:t>This workshop has not been running for {DAY} {?PLURAL_DAYS}days{?}day{\?} because the production has not been profitable</w:t>
      </w:r>
    </w:p>
    <w:p>
      <w:r>
        <w:rPr>
          <w:b/>
        </w:rPr>
        <w:t xml:space="preserve">[NVUi4bB9]: </w:t>
      </w:r>
      <w:r>
        <w:t>When the warehouse is full, the workshop will sell the products to the town market</w:t>
      </w:r>
    </w:p>
    <w:p>
      <w:r>
        <w:rPr>
          <w:b/>
        </w:rPr>
        <w:t xml:space="preserve">[NxEy5Nbt]: </w:t>
      </w:r>
      <w:r>
        <w:t>High risk of rebellion</w:t>
      </w:r>
    </w:p>
    <w:p>
      <w:r>
        <w:rPr>
          <w:b/>
        </w:rPr>
        <w:t xml:space="preserve">[nYYUQQm0]: </w:t>
      </w:r>
      <w:r>
        <w:t xml:space="preserve">Swing Damage Factor </w:t>
      </w:r>
    </w:p>
    <w:p>
      <w:r>
        <w:rPr>
          <w:b/>
        </w:rPr>
        <w:t xml:space="preserve">[o5G8A8ZH]: </w:t>
      </w:r>
      <w:r>
        <w:t>Your Denars</w:t>
      </w:r>
    </w:p>
    <w:p>
      <w:r>
        <w:rPr>
          <w:b/>
        </w:rPr>
        <w:t xml:space="preserve">[o79dIa3L]: </w:t>
      </w:r>
      <w:r>
        <w:t>Towns owned by {FACTION}</w:t>
      </w:r>
    </w:p>
    <w:p>
      <w:r>
        <w:rPr>
          <w:b/>
        </w:rPr>
        <w:t xml:space="preserve">[ocSW4WA2]: </w:t>
      </w:r>
      <w:r>
        <w:t>Critical Fail!</w:t>
      </w:r>
    </w:p>
    <w:p>
      <w:r>
        <w:rPr>
          <w:b/>
        </w:rPr>
        <w:t xml:space="preserve">[ODEnkg0o]: </w:t>
      </w:r>
      <w:r>
        <w:t>Clan Strength</w:t>
      </w:r>
    </w:p>
    <w:p>
      <w:r>
        <w:rPr>
          <w:b/>
        </w:rPr>
        <w:t xml:space="preserve">[OGbskMfz]: </w:t>
      </w:r>
      <w:r>
        <w:t>Unlocked Parts:</w:t>
      </w:r>
    </w:p>
    <w:p>
      <w:r>
        <w:rPr>
          <w:b/>
        </w:rPr>
        <w:t xml:space="preserve">[oGgjuQav]: </w:t>
      </w:r>
      <w:r>
        <w:t>This call to war offer is no longer relevant.</w:t>
      </w:r>
    </w:p>
    <w:p>
      <w:r>
        <w:rPr>
          <w:b/>
        </w:rPr>
        <w:t xml:space="preserve">[OhNYkblK]: </w:t>
      </w:r>
      <w:r>
        <w:t>This hero has just escaped from captors and will be available after some time.</w:t>
      </w:r>
    </w:p>
    <w:p>
      <w:r>
        <w:rPr>
          <w:b/>
        </w:rPr>
        <w:t xml:space="preserve">[OkWLI5C8]: </w:t>
      </w:r>
      <w:r>
        <w:t>Size:</w:t>
      </w:r>
    </w:p>
    <w:p>
      <w:r>
        <w:rPr>
          <w:b/>
        </w:rPr>
        <w:t xml:space="preserve">[oM2Ta1di]: </w:t>
      </w:r>
      <w:r>
        <w:t>Press {CONSOLE_KEY_NAME} to Reset Camera</w:t>
      </w:r>
    </w:p>
    <w:p>
      <w:r>
        <w:rPr>
          <w:b/>
        </w:rPr>
        <w:t xml:space="preserve">[Omjlnsk3]: </w:t>
      </w:r>
      <w:r>
        <w:t>{ITEM_NAME} cannot be equipped on this slot.</w:t>
      </w:r>
    </w:p>
    <w:p>
      <w:r>
        <w:rPr>
          <w:b/>
        </w:rPr>
        <w:t xml:space="preserve">[OMqHwpXF]: </w:t>
      </w:r>
      <w:r>
        <w:t>One of your parties has lost its leader. It will disband after a day has passed. You can assign a new clan member to lead it, if you wish to keep the party.{newline}{newline}Do you want to assign a new leader?</w:t>
      </w:r>
    </w:p>
    <w:p>
      <w:r>
        <w:rPr>
          <w:b/>
        </w:rPr>
        <w:t xml:space="preserve">[Oo3fkeab]: </w:t>
      </w:r>
      <w:r>
        <w:t xml:space="preserve">Difficulty: </w:t>
      </w:r>
    </w:p>
    <w:p>
      <w:r>
        <w:rPr>
          <w:b/>
        </w:rPr>
        <w:t xml:space="preserve">[oofSja21]: </w:t>
      </w:r>
      <w:r>
        <w:t>Character name cannot start or end with a white space</w:t>
      </w:r>
    </w:p>
    <w:p>
      <w:r>
        <w:rPr>
          <w:b/>
        </w:rPr>
        <w:t xml:space="preserve">[OpsiBFCu]: </w:t>
      </w:r>
      <w:r>
        <w:t>... and {COUNT} more items.</w:t>
      </w:r>
    </w:p>
    <w:p>
      <w:r>
        <w:rPr>
          <w:b/>
        </w:rPr>
        <w:t xml:space="preserve">[opU0Nr2G]: </w:t>
      </w:r>
      <w:r>
        <w:t>Progress for unlocking a new piece.</w:t>
      </w:r>
    </w:p>
    <w:p>
      <w:r>
        <w:rPr>
          <w:b/>
        </w:rPr>
        <w:t xml:space="preserve">[oSfsqBwJ]: </w:t>
      </w:r>
      <w:r>
        <w:t>No perks</w:t>
      </w:r>
    </w:p>
    <w:p>
      <w:r>
        <w:rPr>
          <w:b/>
        </w:rPr>
        <w:t xml:space="preserve">[OSsSBHKe]: </w:t>
      </w:r>
      <w:r>
        <w:t>Settlement's Food</w:t>
      </w:r>
    </w:p>
    <w:p>
      <w:r>
        <w:rPr>
          <w:b/>
        </w:rPr>
        <w:t xml:space="preserve">[OTaPfaJl]: </w:t>
      </w:r>
      <w:r>
        <w:t xml:space="preserve">{PARTY_2S_MEMBERS}   </w:t>
      </w:r>
    </w:p>
    <w:p>
      <w:r>
        <w:rPr>
          <w:b/>
        </w:rPr>
        <w:t xml:space="preserve">[otaUtXMX]: </w:t>
      </w:r>
      <w:r>
        <w:t>+{AMOUNT} relation chance with notables per day.</w:t>
      </w:r>
    </w:p>
    <w:p>
      <w:r>
        <w:rPr>
          <w:b/>
        </w:rPr>
        <w:t xml:space="preserve">[oUhd9YhP]: </w:t>
      </w:r>
      <w:r>
        <w:t>{PARTY_LEADERS_FACTION}</w:t>
      </w:r>
    </w:p>
    <w:p>
      <w:r>
        <w:rPr>
          <w:b/>
        </w:rPr>
        <w:t xml:space="preserve">[OyyJSyIX]: </w:t>
      </w:r>
      <w:r>
        <w:t>{FACTION_1} is paying {DENAR}{GOLD_ICON} as tribute to {FACTION_2}, {TRIBUTE_PAYMENTS_REMAINING} days remaining.</w:t>
      </w:r>
    </w:p>
    <w:p>
      <w:r>
        <w:rPr>
          <w:b/>
        </w:rPr>
        <w:t xml:space="preserve">[P0To9aRW]: </w:t>
      </w:r>
      <w:r>
        <w:t>Travel time: {TRAVEL_TIME}</w:t>
      </w:r>
    </w:p>
    <w:p>
      <w:r>
        <w:rPr>
          <w:b/>
        </w:rPr>
        <w:t xml:space="preserve">[P1hk0m4o]: </w:t>
      </w:r>
      <w:r>
        <w:t>Character name cannot contain special characters</w:t>
      </w:r>
    </w:p>
    <w:p>
      <w:r>
        <w:rPr>
          <w:b/>
        </w:rPr>
        <w:t xml:space="preserve">[P5YtNXHR]: </w:t>
      </w:r>
      <w:r>
        <w:t>{LEADER.NAME}{.o} Party</w:t>
      </w:r>
    </w:p>
    <w:p>
      <w:r>
        <w:rPr>
          <w:b/>
        </w:rPr>
        <w:t xml:space="preserve">[p7raHA9x]: </w:t>
      </w:r>
      <w:r>
        <w:t>Refinement</w:t>
      </w:r>
    </w:p>
    <w:p>
      <w:r>
        <w:rPr>
          <w:b/>
        </w:rPr>
        <w:t xml:space="preserve">[p9wUyxfb]: </w:t>
      </w:r>
      <w:r>
        <w:t>Ship Skeletal Crew</w:t>
      </w:r>
    </w:p>
    <w:p>
      <w:r>
        <w:rPr>
          <w:b/>
        </w:rPr>
        <w:t xml:space="preserve">[Pa4K0Paz]: </w:t>
      </w:r>
      <w:r>
        <w:t>War Progress of {FACTION1} Against {FACTION2}</w:t>
      </w:r>
    </w:p>
    <w:p>
      <w:r>
        <w:rPr>
          <w:b/>
        </w:rPr>
        <w:t xml:space="preserve">[pBVbKYwo]: </w:t>
      </w:r>
      <w:r>
        <w:t>You will lose the ownership of the alley and the troops in it. Are you sure?</w:t>
      </w:r>
    </w:p>
    <w:p>
      <w:r>
        <w:rPr>
          <w:b/>
        </w:rPr>
        <w:t xml:space="preserve">[PcLGc2bM]: </w:t>
      </w:r>
      <w:r>
        <w:t>Set as active development</w:t>
      </w:r>
    </w:p>
    <w:p>
      <w:r>
        <w:rPr>
          <w:b/>
        </w:rPr>
        <w:t xml:space="preserve">[pDAuV918]: </w:t>
      </w:r>
      <w:r>
        <w:t>This workshop has not been producing for {DAY} {?PLURAL_DAYS}days{?}day{\?} due to rebel activity in the town.</w:t>
      </w:r>
    </w:p>
    <w:p>
      <w:r>
        <w:rPr>
          <w:b/>
        </w:rPr>
        <w:t xml:space="preserve">[Pdo7PpS3]: </w:t>
      </w:r>
      <w:r>
        <w:t>{TASK_NAME} {CURRENT_PROGRESS}/{TARGET_PROGRESS}</w:t>
      </w:r>
    </w:p>
    <w:p>
      <w:r>
        <w:rPr>
          <w:b/>
        </w:rPr>
        <w:t xml:space="preserve">[pF0SqQxL]: </w:t>
      </w:r>
      <w:r>
        <w:t>Apply Changes?</w:t>
      </w:r>
    </w:p>
    <w:p>
      <w:r>
        <w:rPr>
          <w:b/>
        </w:rPr>
        <w:t xml:space="preserve">[PJZ8QYgA]: </w:t>
      </w:r>
      <w:r>
        <w:t>L-I : {BONUS}</w:t>
      </w:r>
    </w:p>
    <w:p>
      <w:r>
        <w:rPr>
          <w:b/>
        </w:rPr>
        <w:t xml:space="preserve">[pnFgwLYG]: </w:t>
      </w:r>
      <w:r>
        <w:t>Current Wage</w:t>
      </w:r>
    </w:p>
    <w:p>
      <w:r>
        <w:rPr>
          <w:b/>
        </w:rPr>
        <w:t xml:space="preserve">[POjDNVW3]: </w:t>
      </w:r>
      <w:r>
        <w:t>Forging</w:t>
      </w:r>
    </w:p>
    <w:p>
      <w:r>
        <w:rPr>
          <w:b/>
        </w:rPr>
        <w:t xml:space="preserve">[PRE5RKpp]: </w:t>
      </w:r>
      <w:r>
        <w:t>You must rest and spend time before you can do this action.</w:t>
      </w:r>
    </w:p>
    <w:p>
      <w:r>
        <w:rPr>
          <w:b/>
        </w:rPr>
        <w:t xml:space="preserve">[pRP2sOWP]: </w:t>
      </w:r>
      <w:r>
        <w:t>L-III : {BONUS}</w:t>
      </w:r>
    </w:p>
    <w:p>
      <w:r>
        <w:rPr>
          <w:b/>
        </w:rPr>
        <w:t xml:space="preserve">[PS02CqPu]: </w:t>
      </w:r>
      <w:r>
        <w:t xml:space="preserve"> {PARTY_MEMBER.LINK} (Health: {MEMBER_HEALTH}%)</w:t>
      </w:r>
    </w:p>
    <w:p>
      <w:r>
        <w:rPr>
          <w:b/>
        </w:rPr>
        <w:t xml:space="preserve">[pWyRg13f]: </w:t>
      </w:r>
      <w:r>
        <w:t>Trade Agreements</w:t>
      </w:r>
    </w:p>
    <w:p>
      <w:r>
        <w:rPr>
          <w:b/>
        </w:rPr>
        <w:t xml:space="preserve">[Q0j1umAt]: </w:t>
      </w:r>
      <w:r>
        <w:t>Requirement: {REQUIREMENT_NAME}</w:t>
      </w:r>
    </w:p>
    <w:p>
      <w:r>
        <w:rPr>
          <w:b/>
        </w:rPr>
        <w:t xml:space="preserve">[q1DVNQS7]: </w:t>
      </w:r>
      <w:r>
        <w:t>Under Attack! ({RESPONSE_TIME} {?RESPONSE_TIME&gt;1}days{?}day{\?} left.)</w:t>
      </w:r>
    </w:p>
    <w:p>
      <w:r>
        <w:rPr>
          <w:b/>
        </w:rPr>
        <w:t xml:space="preserve">[q1J4a8rr]: </w:t>
      </w:r>
      <w:r>
        <w:t>Learning Rate</w:t>
      </w:r>
    </w:p>
    <w:p>
      <w:r>
        <w:rPr>
          <w:b/>
        </w:rPr>
        <w:t xml:space="preserve">[Q1KwpZYu]: </w:t>
      </w:r>
      <w:r>
        <w:t>Weapon usage does not match requirements</w:t>
      </w:r>
    </w:p>
    <w:p>
      <w:r>
        <w:rPr>
          <w:b/>
        </w:rPr>
        <w:t xml:space="preserve">[Q8dhryRX]: </w:t>
      </w:r>
      <w:r>
        <w:t>Parties' Food</w:t>
      </w:r>
    </w:p>
    <w:p>
      <w:r>
        <w:rPr>
          <w:b/>
        </w:rPr>
        <w:t xml:space="preserve">[qaQqAYGc]: </w:t>
      </w:r>
      <w:r>
        <w:t>Moving to {LEADER.NAME}{.o} Party</w:t>
      </w:r>
    </w:p>
    <w:p>
      <w:r>
        <w:rPr>
          <w:b/>
        </w:rPr>
        <w:t xml:space="preserve">[QBB0KQ2Z]: </w:t>
      </w:r>
      <w:r>
        <w:t>Parties' Average Morale</w:t>
      </w:r>
    </w:p>
    <w:p>
      <w:r>
        <w:rPr>
          <w:b/>
        </w:rPr>
        <w:t xml:space="preserve">[qBq70qDq]: </w:t>
      </w:r>
      <w:r>
        <w:t>Current Project</w:t>
      </w:r>
    </w:p>
    <w:p>
      <w:r>
        <w:rPr>
          <w:b/>
        </w:rPr>
        <w:t xml:space="preserve">[qbqimqMb]: </w:t>
      </w:r>
      <w:r>
        <w:t>{GOVERNOR.NAME} is on the way to be the new governor of {SETTLEMENT_NAME}</w:t>
      </w:r>
    </w:p>
    <w:p>
      <w:r>
        <w:rPr>
          <w:b/>
        </w:rPr>
        <w:t xml:space="preserve">[qdoJOH0j]: </w:t>
      </w:r>
      <w:r>
        <w:t>Party Wage</w:t>
      </w:r>
    </w:p>
    <w:p>
      <w:r>
        <w:rPr>
          <w:b/>
        </w:rPr>
        <w:t xml:space="preserve">[qeclv74c]: </w:t>
      </w:r>
      <w:r>
        <w:t>Taxes</w:t>
      </w:r>
    </w:p>
    <w:p>
      <w:r>
        <w:rPr>
          <w:b/>
        </w:rPr>
        <w:t xml:space="preserve">[QeToaiLt]: </w:t>
      </w:r>
      <w:r>
        <w:t>Swing Damage</w:t>
      </w:r>
    </w:p>
    <w:p>
      <w:r>
        <w:rPr>
          <w:b/>
        </w:rPr>
        <w:t xml:space="preserve">[QFfMd5q3]: </w:t>
      </w:r>
      <w:r>
        <w:t>Next Page</w:t>
      </w:r>
    </w:p>
    <w:p>
      <w:r>
        <w:rPr>
          <w:b/>
        </w:rPr>
        <w:t xml:space="preserve">[qgK86eSo]: </w:t>
      </w:r>
      <w:r>
        <w:t>Transfer All Prisoners</w:t>
      </w:r>
    </w:p>
    <w:p>
      <w:r>
        <w:rPr>
          <w:b/>
        </w:rPr>
        <w:t xml:space="preserve">[qKUjgS6r]: </w:t>
      </w:r>
      <w:r>
        <w:t>Settlement</w:t>
      </w:r>
    </w:p>
    <w:p>
      <w:r>
        <w:rPr>
          <w:b/>
        </w:rPr>
        <w:t xml:space="preserve">[QlbkxoSp]: </w:t>
      </w:r>
      <w:r>
        <w:t xml:space="preserve"> {TOOLTIP_TROOPS} ({PARTY_SIZE})</w:t>
      </w:r>
    </w:p>
    <w:p>
      <w:r>
        <w:rPr>
          <w:b/>
        </w:rPr>
        <w:t xml:space="preserve">[QmfZjCo1]: </w:t>
      </w:r>
      <w:r>
        <w:t xml:space="preserve">Worth: </w:t>
      </w:r>
    </w:p>
    <w:p>
      <w:r>
        <w:rPr>
          <w:b/>
        </w:rPr>
        <w:t xml:space="preserve">[QMNWbmao]: </w:t>
      </w:r>
      <w:r>
        <w:t>Clear Selection</w:t>
      </w:r>
    </w:p>
    <w:p>
      <w:r>
        <w:rPr>
          <w:b/>
        </w:rPr>
        <w:t xml:space="preserve">[QQ03J6sf]: </w:t>
      </w:r>
      <w:r>
        <w:t>Item name can not be empty.</w:t>
      </w:r>
    </w:p>
    <w:p>
      <w:r>
        <w:rPr>
          <w:b/>
        </w:rPr>
        <w:t xml:space="preserve">[QSPrSsHv]: </w:t>
      </w:r>
      <w:r>
        <w:t>No Saddle!</w:t>
      </w:r>
    </w:p>
    <w:p>
      <w:r>
        <w:rPr>
          <w:b/>
        </w:rPr>
        <w:t xml:space="preserve">[Qu5clctb]: </w:t>
      </w:r>
      <w:r>
        <w:t>The workshop is losing money. The expenses are being paid from your treasury because the workshop's capital is below {LOWER_THRESHOLD} denars</w:t>
      </w:r>
    </w:p>
    <w:p>
      <w:r>
        <w:rPr>
          <w:b/>
        </w:rPr>
        <w:t xml:space="preserve">[qZvNIVGV]: </w:t>
      </w:r>
      <w:r>
        <w:t>There is no one available in your clan who can lead a party right now.</w:t>
      </w:r>
    </w:p>
    <w:p>
      <w:r>
        <w:rPr>
          <w:b/>
        </w:rPr>
        <w:t xml:space="preserve">[r0WIRUHo]: </w:t>
      </w:r>
      <w:r>
        <w:t>Criminal Rating</w:t>
      </w:r>
    </w:p>
    <w:p>
      <w:r>
        <w:rPr>
          <w:b/>
        </w:rPr>
        <w:t xml:space="preserve">[R2AaCaPJ]: </w:t>
      </w:r>
      <w:r>
        <w:t>Expected Change</w:t>
      </w:r>
    </w:p>
    <w:p>
      <w:r>
        <w:rPr>
          <w:b/>
        </w:rPr>
        <w:t xml:space="preserve">[R4rTlKMU]: </w:t>
      </w:r>
      <w:r>
        <w:t>Troop upgrades are currently disabled.</w:t>
      </w:r>
    </w:p>
    <w:p>
      <w:r>
        <w:rPr>
          <w:b/>
        </w:rPr>
        <w:t xml:space="preserve">[Ra17aK4e]: </w:t>
      </w:r>
      <w:r>
        <w:t>Current Capital</w:t>
      </w:r>
    </w:p>
    <w:p>
      <w:r>
        <w:rPr>
          <w:b/>
        </w:rPr>
        <w:t xml:space="preserve">[Raa4j4rF]: </w:t>
      </w:r>
      <w:r>
        <w:t>Required: {UPGRADE_ITEM}</w:t>
      </w:r>
    </w:p>
    <w:p>
      <w:r>
        <w:rPr>
          <w:b/>
        </w:rPr>
        <w:t xml:space="preserve">[RClxLG6N]: </w:t>
      </w:r>
      <w:r>
        <w:t>Holding</w:t>
      </w:r>
    </w:p>
    <w:p>
      <w:r>
        <w:rPr>
          <w:b/>
        </w:rPr>
        <w:t xml:space="preserve">[recruitVerb]: </w:t>
      </w:r>
      <w:r>
        <w:t>Recruit</w:t>
      </w:r>
    </w:p>
    <w:p>
      <w:r>
        <w:rPr>
          <w:b/>
        </w:rPr>
        <w:t xml:space="preserve">[rgqA29b8]: </w:t>
      </w:r>
      <w:r>
        <w:t>You don't have enough {SKILL_NAME} skill to equip this item</w:t>
      </w:r>
    </w:p>
    <w:p>
      <w:r>
        <w:rPr>
          <w:b/>
        </w:rPr>
        <w:t xml:space="preserve">[RjBSR9iO]: </w:t>
      </w:r>
      <w:r>
        <w:t>Number of Defender Ships</w:t>
      </w:r>
    </w:p>
    <w:p>
      <w:r>
        <w:rPr>
          <w:b/>
        </w:rPr>
        <w:t xml:space="preserve">[Rkh2k1OA]: </w:t>
      </w:r>
      <w:r>
        <w:t>Completion:</w:t>
      </w:r>
    </w:p>
    <w:p>
      <w:r>
        <w:rPr>
          <w:b/>
        </w:rPr>
        <w:t xml:space="preserve">[rkubGa4K]: </w:t>
      </w:r>
      <w:r>
        <w:t>Are you sure want to give this settlement back to your kingdom?</w:t>
      </w:r>
    </w:p>
    <w:p>
      <w:r>
        <w:rPr>
          <w:b/>
        </w:rPr>
        <w:t xml:space="preserve">[rOKAvjtT]: </w:t>
      </w:r>
      <w:r>
        <w:t>Gift Settlement</w:t>
      </w:r>
    </w:p>
    <w:p>
      <w:r>
        <w:rPr>
          <w:b/>
        </w:rPr>
        <w:t xml:space="preserve">[rsHPaaYZ]: </w:t>
      </w:r>
      <w:r>
        <w:t>Cohesion needs to be lower than {MINAMOUNT} to boost</w:t>
      </w:r>
    </w:p>
    <w:p>
      <w:r>
        <w:rPr>
          <w:b/>
        </w:rPr>
        <w:t xml:space="preserve">[rThSy9ed]: </w:t>
      </w:r>
      <w:r>
        <w:t>Required: {UPGRADE_ITEM} (You have none)</w:t>
      </w:r>
    </w:p>
    <w:p>
      <w:r>
        <w:rPr>
          <w:b/>
        </w:rPr>
        <w:t xml:space="preserve">[rUeWBOOi]: </w:t>
      </w:r>
      <w:r>
        <w:t>Select an item to smelt</w:t>
      </w:r>
    </w:p>
    <w:p>
      <w:r>
        <w:rPr>
          <w:b/>
        </w:rPr>
        <w:t xml:space="preserve">[rwKBR4NE]: </w:t>
      </w:r>
      <w:r>
        <w:t>Average Days Until Food Runs Out</w:t>
      </w:r>
    </w:p>
    <w:p>
      <w:r>
        <w:rPr>
          <w:b/>
        </w:rPr>
        <w:t xml:space="preserve">[s06mScpJ]: </w:t>
      </w:r>
      <w:r>
        <w:t>If you have goods in the warehouse, they will be transferred to your party. Are you sure?</w:t>
      </w:r>
    </w:p>
    <w:p>
      <w:r>
        <w:rPr>
          <w:b/>
        </w:rPr>
        <w:t xml:space="preserve">[S1iS3OYj]: </w:t>
      </w:r>
      <w:r>
        <w:t>Party leader is default for unassigned roles</w:t>
      </w:r>
    </w:p>
    <w:p>
      <w:r>
        <w:rPr>
          <w:b/>
        </w:rPr>
        <w:t xml:space="preserve">[saHYZKLt]: </w:t>
      </w:r>
      <w:r>
        <w:t>There are no available items in history</w:t>
      </w:r>
    </w:p>
    <w:p>
      <w:r>
        <w:rPr>
          <w:b/>
        </w:rPr>
        <w:t xml:space="preserve">[SDhQWonF]: </w:t>
      </w:r>
      <w:r>
        <w:t>Paying {DENAR}{GOLD_ICON} as tribute per day, {TRIBUTE_PAYMENTS_REMAINING} days remaining.</w:t>
      </w:r>
    </w:p>
    <w:p>
      <w:r>
        <w:rPr>
          <w:b/>
        </w:rPr>
        <w:t xml:space="preserve">[SFB2uYHa]: </w:t>
      </w:r>
      <w:r>
        <w:t>Alley leader is traveling to the alley. ({LEFT_TIME} {?LEFT_TIME&gt;1}hours{?}hour{\?} left.)</w:t>
      </w:r>
    </w:p>
    <w:p>
      <w:r>
        <w:rPr>
          <w:b/>
        </w:rPr>
        <w:t xml:space="preserve">[SFebv4hH]: </w:t>
      </w:r>
      <w:r>
        <w:t>Add to queue</w:t>
      </w:r>
    </w:p>
    <w:p>
      <w:r>
        <w:rPr>
          <w:b/>
        </w:rPr>
        <w:t xml:space="preserve">[sffGeQ1g]: </w:t>
      </w:r>
      <w:r>
        <w:t>Gift</w:t>
      </w:r>
    </w:p>
    <w:p>
      <w:r>
        <w:rPr>
          <w:b/>
        </w:rPr>
        <w:t xml:space="preserve">[sFiU3Ss2]: </w:t>
      </w:r>
      <w:r>
        <w:t>Click to Reset Camera</w:t>
      </w:r>
    </w:p>
    <w:p>
      <w:r>
        <w:rPr>
          <w:b/>
        </w:rPr>
        <w:t xml:space="preserve">[sFseX1Ka]: </w:t>
      </w:r>
      <w:r>
        <w:t>Could not apply changes.</w:t>
      </w:r>
    </w:p>
    <w:p>
      <w:r>
        <w:rPr>
          <w:b/>
        </w:rPr>
        <w:t xml:space="preserve">[SK8G9QpE]: </w:t>
      </w:r>
      <w:r>
        <w:t>Upgrd. Cost</w:t>
      </w:r>
    </w:p>
    <w:p>
      <w:r>
        <w:rPr>
          <w:b/>
        </w:rPr>
        <w:t xml:space="preserve">[Sls0KQVn]: </w:t>
      </w:r>
      <w:r>
        <w:t>Elections</w:t>
      </w:r>
    </w:p>
    <w:p>
      <w:r>
        <w:rPr>
          <w:b/>
        </w:rPr>
        <w:t xml:space="preserve">[slzfQzl3]: </w:t>
      </w:r>
      <w:r>
        <w:t>This hero is lost</w:t>
      </w:r>
    </w:p>
    <w:p>
      <w:r>
        <w:rPr>
          <w:b/>
        </w:rPr>
        <w:t xml:space="preserve">[sVZaIPoQ]: </w:t>
      </w:r>
      <w:r>
        <w:t>Swing Speed</w:t>
      </w:r>
    </w:p>
    <w:p>
      <w:r>
        <w:rPr>
          <w:b/>
        </w:rPr>
        <w:t xml:space="preserve">[sWWxrafa]: </w:t>
      </w:r>
      <w:r>
        <w:t>Current Limit</w:t>
      </w:r>
    </w:p>
    <w:p>
      <w:r>
        <w:rPr>
          <w:b/>
        </w:rPr>
        <w:t xml:space="preserve">[Syha8biz]: </w:t>
      </w:r>
      <w:r>
        <w:t>Order Can Not Be Completed</w:t>
      </w:r>
    </w:p>
    <w:p>
      <w:r>
        <w:rPr>
          <w:b/>
        </w:rPr>
        <w:t xml:space="preserve">[sZu7CCsh]: </w:t>
      </w:r>
      <w:r>
        <w:t>Number of Attacker Ships</w:t>
      </w:r>
    </w:p>
    <w:p>
      <w:r>
        <w:rPr>
          <w:b/>
        </w:rPr>
        <w:t xml:space="preserve">[SzuCFlNq]: </w:t>
      </w:r>
      <w:r>
        <w:t>No item selected.</w:t>
      </w:r>
    </w:p>
    <w:p>
      <w:r>
        <w:rPr>
          <w:b/>
        </w:rPr>
        <w:t xml:space="preserve">[t1lSXN9O]: </w:t>
      </w:r>
      <w:r>
        <w:t>Your clan's standard carried into battle</w:t>
      </w:r>
    </w:p>
    <w:p>
      <w:r>
        <w:rPr>
          <w:b/>
        </w:rPr>
        <w:t xml:space="preserve">[T9bndUYP]: </w:t>
      </w:r>
      <w:r>
        <w:t>{SETTLEMENT}'s Raid</w:t>
      </w:r>
    </w:p>
    <w:p>
      <w:r>
        <w:rPr>
          <w:b/>
        </w:rPr>
        <w:t xml:space="preserve">[ta4R2RR7]: </w:t>
      </w:r>
      <w:r>
        <w:t>Primary</w:t>
      </w:r>
    </w:p>
    <w:p>
      <w:r>
        <w:rPr>
          <w:b/>
        </w:rPr>
        <w:t xml:space="preserve">[tAwRIPiy]: </w:t>
      </w:r>
      <w:r>
        <w:t>Construction Cost: {COST}</w:t>
      </w:r>
    </w:p>
    <w:p>
      <w:r>
        <w:rPr>
          <w:b/>
        </w:rPr>
        <w:t xml:space="preserve">[Tc5y7Tgd]: </w:t>
      </w:r>
      <w:r>
        <w:t>Weight at Sea</w:t>
      </w:r>
    </w:p>
    <w:p>
      <w:r>
        <w:rPr>
          <w:b/>
        </w:rPr>
        <w:t xml:space="preserve">[TdWQM7QZ]: </w:t>
      </w:r>
      <w:r>
        <w:t>You must select less than {TROOP_COUNT} troops</w:t>
      </w:r>
    </w:p>
    <w:p>
      <w:r>
        <w:rPr>
          <w:b/>
        </w:rPr>
        <w:t xml:space="preserve">[TEkWkzbH]: </w:t>
      </w:r>
      <w:r>
        <w:t>Owned Caravans: {CARAVAN_COUNT}</w:t>
      </w:r>
    </w:p>
    <w:p>
      <w:r>
        <w:rPr>
          <w:b/>
        </w:rPr>
        <w:t xml:space="preserve">[tf7301NC]: </w:t>
      </w:r>
      <w:r>
        <w:t>Healing Rate</w:t>
      </w:r>
    </w:p>
    <w:p>
      <w:r>
        <w:rPr>
          <w:b/>
        </w:rPr>
        <w:t xml:space="preserve">[tnbCJyax]: </w:t>
      </w:r>
      <w:r>
        <w:t>Some of your prisoners are recruitable.</w:t>
      </w:r>
    </w:p>
    <w:p>
      <w:r>
        <w:rPr>
          <w:b/>
        </w:rPr>
        <w:t xml:space="preserve">[twtbH1zv]: </w:t>
      </w:r>
      <w:r>
        <w:t>Stack Amount</w:t>
      </w:r>
    </w:p>
    <w:p>
      <w:r>
        <w:rPr>
          <w:b/>
        </w:rPr>
        <w:t xml:space="preserve">[Tx9Mynbt]: </w:t>
      </w:r>
      <w:r>
        <w:t xml:space="preserve"> - Thrust Damage Type does not match. Should be: {TYPE}</w:t>
      </w:r>
    </w:p>
    <w:p>
      <w:r>
        <w:rPr>
          <w:b/>
        </w:rPr>
        <w:t xml:space="preserve">[txjiykNa]: </w:t>
      </w:r>
      <w:r>
        <w:t>Review</w:t>
      </w:r>
    </w:p>
    <w:p>
      <w:r>
        <w:rPr>
          <w:b/>
        </w:rPr>
        <w:t xml:space="preserve">[tYz4D8Or]: </w:t>
      </w:r>
      <w:r>
        <w:t>Prisoner</w:t>
      </w:r>
    </w:p>
    <w:p>
      <w:r>
        <w:rPr>
          <w:b/>
        </w:rPr>
        <w:t xml:space="preserve">[TzLtVzdg]: </w:t>
      </w:r>
      <w:r>
        <w:t>Wounded Troops</w:t>
      </w:r>
    </w:p>
    <w:p>
      <w:r>
        <w:rPr>
          <w:b/>
        </w:rPr>
        <w:t xml:space="preserve">[U3ksQXD3]: </w:t>
      </w:r>
      <w:r>
        <w:t>Give Away</w:t>
      </w:r>
    </w:p>
    <w:p>
      <w:r>
        <w:rPr>
          <w:b/>
        </w:rPr>
        <w:t xml:space="preserve">[udPWHmOm]: </w:t>
      </w:r>
      <w:r>
        <w:t>Difficulty:</w:t>
      </w:r>
    </w:p>
    <w:p>
      <w:r>
        <w:rPr>
          <w:b/>
        </w:rPr>
        <w:t xml:space="preserve">[uGMGjUZy]: </w:t>
      </w:r>
      <w:r>
        <w:t>Send your clan members to {SETTLEMENT_NAME}</w:t>
      </w:r>
    </w:p>
    <w:p>
      <w:r>
        <w:rPr>
          <w:b/>
        </w:rPr>
        <w:t xml:space="preserve">[UHLcmf9A]: </w:t>
      </w:r>
      <w:r>
        <w:t>Party Prisoner Size Limit</w:t>
      </w:r>
    </w:p>
    <w:p>
      <w:r>
        <w:rPr>
          <w:b/>
        </w:rPr>
        <w:t xml:space="preserve">[uipNpzVw]: </w:t>
      </w:r>
      <w:r>
        <w:t>Cannot disband the army right now.</w:t>
      </w:r>
    </w:p>
    <w:p>
      <w:r>
        <w:rPr>
          <w:b/>
        </w:rPr>
        <w:t xml:space="preserve">[uJro3Bua]: </w:t>
      </w:r>
      <w:r>
        <w:t>Over Limit</w:t>
      </w:r>
    </w:p>
    <w:p>
      <w:r>
        <w:rPr>
          <w:b/>
        </w:rPr>
        <w:t xml:space="preserve">[URbKirPS]: </w:t>
      </w:r>
      <w:r>
        <w:t>Ship Count</w:t>
      </w:r>
    </w:p>
    <w:p>
      <w:r>
        <w:rPr>
          <w:b/>
        </w:rPr>
        <w:t xml:space="preserve">[US7UmBbt]: </w:t>
      </w:r>
      <w:r>
        <w:t>Armor Tier</w:t>
      </w:r>
    </w:p>
    <w:p>
      <w:r>
        <w:rPr>
          <w:b/>
        </w:rPr>
        <w:t xml:space="preserve">[UUaW0dba]: </w:t>
      </w:r>
      <w:r>
        <w:t>Moving to {SETTLEMENT_NAME}</w:t>
      </w:r>
    </w:p>
    <w:p>
      <w:r>
        <w:rPr>
          <w:b/>
        </w:rPr>
        <w:t xml:space="preserve">[v3OF6vBg]: </w:t>
      </w:r>
      <w:r>
        <w:t>Yield</w:t>
      </w:r>
    </w:p>
    <w:p>
      <w:r>
        <w:rPr>
          <w:b/>
        </w:rPr>
        <w:t xml:space="preserve">[vdKiLwaf]: </w:t>
      </w:r>
      <w:r>
        <w:t>Traveling</w:t>
      </w:r>
    </w:p>
    <w:p>
      <w:r>
        <w:rPr>
          <w:b/>
        </w:rPr>
        <w:t xml:space="preserve">[Ve5jkJqf]: </w:t>
      </w:r>
      <w:r>
        <w:t>Auto Offer</w:t>
      </w:r>
    </w:p>
    <w:p>
      <w:r>
        <w:rPr>
          <w:b/>
        </w:rPr>
        <w:t xml:space="preserve">[vggt7exj]: </w:t>
      </w:r>
      <w:r>
        <w:t>Set {CURINDEX}/{COUNT}</w:t>
      </w:r>
    </w:p>
    <w:p>
      <w:r>
        <w:rPr>
          <w:b/>
        </w:rPr>
        <w:t xml:space="preserve">[vIPrZCZ1]: </w:t>
      </w:r>
      <w:r>
        <w:t>You can abdicate leadership from the kingdom screen.</w:t>
      </w:r>
    </w:p>
    <w:p>
      <w:r>
        <w:rPr>
          <w:b/>
        </w:rPr>
        <w:t xml:space="preserve">[vLaBJFGy]: </w:t>
      </w:r>
      <w:r>
        <w:t xml:space="preserve"> {PARTY_MEMBER.LINK} ({PARTY_SIZE})</w:t>
      </w:r>
    </w:p>
    <w:p>
      <w:r>
        <w:rPr>
          <w:b/>
        </w:rPr>
        <w:t xml:space="preserve">[Voa0sinH]: </w:t>
      </w:r>
      <w:r>
        <w:t>Required: {NEEDED_EXP_AMOUNT}xp (You have {CURRENT_EXP_AMOUNT})</w:t>
      </w:r>
    </w:p>
    <w:p>
      <w:r>
        <w:rPr>
          <w:b/>
        </w:rPr>
        <w:t xml:space="preserve">[vOojEcIf]: </w:t>
      </w:r>
      <w:r>
        <w:t>You cannot assign a prisoner member as a new party leader</w:t>
      </w:r>
    </w:p>
    <w:p>
      <w:r>
        <w:rPr>
          <w:b/>
        </w:rPr>
        <w:t xml:space="preserve">[VSUqbvbE]: </w:t>
      </w:r>
      <w:r>
        <w:t>You don't have enough gold to create a new party.</w:t>
      </w:r>
    </w:p>
    <w:p>
      <w:r>
        <w:rPr>
          <w:b/>
        </w:rPr>
        <w:t xml:space="preserve">[VzCoqt8D]: </w:t>
      </w:r>
      <w:r>
        <w:t>No sadle equipped. -10% penalty to mounted speed and maneuver.</w:t>
      </w:r>
    </w:p>
    <w:p>
      <w:r>
        <w:rPr>
          <w:b/>
        </w:rPr>
        <w:t xml:space="preserve">[VZjxs5Dt]: </w:t>
      </w:r>
      <w:r>
        <w:t xml:space="preserve">Owner of </w:t>
      </w:r>
    </w:p>
    <w:p>
      <w:r>
        <w:rPr>
          <w:b/>
        </w:rPr>
        <w:t xml:space="preserve">[w0slxNAl]: </w:t>
      </w:r>
      <w:r>
        <w:t>If limit is lower than current wage, party will not recruit troops until wage is reduced to the limit. If limit is higher than current wage, party will keep recruiting.</w:t>
      </w:r>
    </w:p>
    <w:p>
      <w:r>
        <w:rPr>
          <w:b/>
        </w:rPr>
        <w:t xml:space="preserve">[w1tgTNvK]: </w:t>
      </w:r>
      <w:r>
        <w:t>Ship Troop Capacity</w:t>
      </w:r>
    </w:p>
    <w:p>
      <w:r>
        <w:rPr>
          <w:b/>
        </w:rPr>
        <w:t xml:space="preserve">[W1tsTWZv]: </w:t>
      </w:r>
      <w:r>
        <w:t xml:space="preserve"> {PARTY_MEMBER.LINK} ({MEMBER_HEALTH}%)</w:t>
      </w:r>
    </w:p>
    <w:p>
      <w:r>
        <w:rPr>
          <w:b/>
        </w:rPr>
        <w:t xml:space="preserve">[W3hmFcfv]: </w:t>
      </w:r>
      <w:r>
        <w:t>Abandon Alley</w:t>
      </w:r>
    </w:p>
    <w:p>
      <w:r>
        <w:rPr>
          <w:b/>
        </w:rPr>
        <w:t xml:space="preserve">[wcSSgFyK]: </w:t>
      </w:r>
      <w:r>
        <w:t>Character name cannot contain consecutive white spaces</w:t>
      </w:r>
    </w:p>
    <w:p>
      <w:r>
        <w:rPr>
          <w:b/>
        </w:rPr>
        <w:t xml:space="preserve">[weaponTier]: </w:t>
      </w:r>
      <w:r>
        <w:t xml:space="preserve">Weapon Tier: </w:t>
      </w:r>
    </w:p>
    <w:p>
      <w:r>
        <w:rPr>
          <w:b/>
        </w:rPr>
        <w:t xml:space="preserve">[wGWYNYYX]: </w:t>
      </w:r>
      <w:r>
        <w:t>This education stage is no longer relevant.</w:t>
      </w:r>
    </w:p>
    <w:p>
      <w:r>
        <w:rPr>
          <w:b/>
        </w:rPr>
        <w:t xml:space="preserve">[WHRq5Dp0]: </w:t>
      </w:r>
      <w:r>
        <w:t>No Smithing Perks</w:t>
      </w:r>
    </w:p>
    <w:p>
      <w:r>
        <w:rPr>
          <w:b/>
        </w:rPr>
        <w:t xml:space="preserve">[Wir2xZIg]: </w:t>
      </w:r>
      <w:r>
        <w:t>You haven't unlocked some of the selected pieces.</w:t>
      </w:r>
    </w:p>
    <w:p>
      <w:r>
        <w:rPr>
          <w:b/>
        </w:rPr>
        <w:t xml:space="preserve">[wMiLUTNY]: </w:t>
      </w:r>
      <w:r>
        <w:t>Are you sure you want to smelt this weapon? It is locked in the inventory.</w:t>
      </w:r>
    </w:p>
    <w:p>
      <w:r>
        <w:rPr>
          <w:b/>
        </w:rPr>
        <w:t xml:space="preserve">[woD234nb]: </w:t>
      </w:r>
      <w:r>
        <w:t>You must choose more than {NUMBER} {?NUMBER&gt;1}items{?}item{\?}</w:t>
      </w:r>
    </w:p>
    <w:p>
      <w:r>
        <w:rPr>
          <w:b/>
        </w:rPr>
        <w:t xml:space="preserve">[WySAapWO]: </w:t>
      </w:r>
      <w:r>
        <w:t>Unlimited Wage</w:t>
      </w:r>
    </w:p>
    <w:p>
      <w:r>
        <w:rPr>
          <w:b/>
        </w:rPr>
        <w:t xml:space="preserve">[wZGj3qO1]: </w:t>
      </w:r>
      <w:r>
        <w:t>Choose What to Craft</w:t>
      </w:r>
    </w:p>
    <w:p>
      <w:r>
        <w:rPr>
          <w:b/>
        </w:rPr>
        <w:t xml:space="preserve">[X6eG4Q5V]: </w:t>
      </w:r>
      <w:r>
        <w:t>Warehouse Capacity</w:t>
      </w:r>
    </w:p>
    <w:p>
      <w:r>
        <w:rPr>
          <w:b/>
        </w:rPr>
        <w:t xml:space="preserve">[xaeXEj8J]: </w:t>
      </w:r>
      <w:r>
        <w:t>Select character for smithing</w:t>
      </w:r>
    </w:p>
    <w:p>
      <w:r>
        <w:rPr>
          <w:b/>
        </w:rPr>
        <w:t xml:space="preserve">[XgkFpSdq]: </w:t>
      </w:r>
      <w:r>
        <w:t>Cannot apply changes. You need reset your changes in order to engage in a conversation.</w:t>
      </w:r>
    </w:p>
    <w:p>
      <w:r>
        <w:rPr>
          <w:b/>
        </w:rPr>
        <w:t xml:space="preserve">[XIioBPi0]: </w:t>
      </w:r>
      <w:r>
        <w:t>No changes</w:t>
      </w:r>
    </w:p>
    <w:p>
      <w:r>
        <w:rPr>
          <w:b/>
        </w:rPr>
        <w:t xml:space="preserve">[Xmw93W6a]: </w:t>
      </w:r>
      <w:r>
        <w:t>Not Enough Influence</w:t>
      </w:r>
    </w:p>
    <w:p>
      <w:r>
        <w:rPr>
          <w:b/>
        </w:rPr>
        <w:t xml:space="preserve">[xtlIFKaa]: </w:t>
      </w:r>
      <w:r>
        <w:t>Are you sure you want to leave the Kingdom?{newline}If so, choose how you want to leave the kingdom.</w:t>
      </w:r>
    </w:p>
    <w:p>
      <w:r>
        <w:rPr>
          <w:b/>
        </w:rPr>
        <w:t xml:space="preserve">[xtt9Oxer]: </w:t>
      </w:r>
      <w:r>
        <w:t>Productions</w:t>
      </w:r>
    </w:p>
    <w:p>
      <w:r>
        <w:rPr>
          <w:b/>
        </w:rPr>
        <w:t xml:space="preserve">[XUtiwiYP]: </w:t>
      </w:r>
      <w:r>
        <w:t xml:space="preserve">Length: </w:t>
      </w:r>
    </w:p>
    <w:p>
      <w:r>
        <w:rPr>
          <w:b/>
        </w:rPr>
        <w:t xml:space="preserve">[xW4BPVLX]: </w:t>
      </w:r>
      <w:r>
        <w:t>Crafting History</w:t>
      </w:r>
    </w:p>
    <w:p>
      <w:r>
        <w:rPr>
          <w:b/>
        </w:rPr>
        <w:t xml:space="preserve">[xwRWjlar]: </w:t>
      </w:r>
      <w:r>
        <w:t>Background Color:</w:t>
      </w:r>
    </w:p>
    <w:p>
      <w:r>
        <w:rPr>
          <w:b/>
        </w:rPr>
        <w:t xml:space="preserve">[y2M014jI]: </w:t>
      </w:r>
      <w:r>
        <w:t>Cannot leave members in a village.</w:t>
      </w:r>
    </w:p>
    <w:p>
      <w:r>
        <w:rPr>
          <w:b/>
        </w:rPr>
        <w:t xml:space="preserve">[y6qCNFQj]: </w:t>
      </w:r>
      <w:r>
        <w:t>Store Outputs in the Warehouse</w:t>
      </w:r>
    </w:p>
    <w:p>
      <w:r>
        <w:rPr>
          <w:b/>
        </w:rPr>
        <w:t xml:space="preserve">[Y7qbwrWE]: </w:t>
      </w:r>
      <w:r>
        <w:t>{HERO_NAME}'s Skills</w:t>
      </w:r>
    </w:p>
    <w:p>
      <w:r>
        <w:rPr>
          <w:b/>
        </w:rPr>
        <w:t xml:space="preserve">[Y8EcVL1c]: </w:t>
      </w:r>
      <w:r>
        <w:t>Last Updated</w:t>
      </w:r>
    </w:p>
    <w:p>
      <w:r>
        <w:rPr>
          <w:b/>
        </w:rPr>
        <w:t xml:space="preserve">[ybLA7ZXp]: </w:t>
      </w:r>
      <w:r>
        <w:t>Already at Max</w:t>
      </w:r>
    </w:p>
    <w:p>
      <w:r>
        <w:rPr>
          <w:b/>
        </w:rPr>
        <w:t xml:space="preserve">[YJkAqExw]: </w:t>
      </w:r>
      <w:r>
        <w:t xml:space="preserve">Stealth Bonus: </w:t>
      </w:r>
    </w:p>
    <w:p>
      <w:r>
        <w:rPr>
          <w:b/>
        </w:rPr>
        <w:t xml:space="preserve">[ysireFjT]: </w:t>
      </w:r>
      <w:r>
        <w:t>Sell This Workshop for {GOLD_AMOUNT}{GOLD_ICON}</w:t>
      </w:r>
    </w:p>
    <w:p>
      <w:r>
        <w:rPr>
          <w:b/>
        </w:rPr>
        <w:t xml:space="preserve">[YT9giTet]: </w:t>
      </w:r>
      <w:r>
        <w:t>Learning Limit</w:t>
      </w:r>
    </w:p>
    <w:p>
      <w:r>
        <w:rPr>
          <w:b/>
        </w:rPr>
        <w:t xml:space="preserve">[yuxBDKgM]: </w:t>
      </w:r>
      <w:r>
        <w:t>If you have goods in the warehouse, they will be lost! Are you sure?</w:t>
      </w:r>
    </w:p>
    <w:p>
      <w:r>
        <w:rPr>
          <w:b/>
        </w:rPr>
        <w:t xml:space="preserve">[z2Slmx4N]: </w:t>
      </w:r>
      <w:r>
        <w:t>There are still some room for more soldiers. Do you want to proceed?</w:t>
      </w:r>
    </w:p>
    <w:p>
      <w:r>
        <w:rPr>
          <w:b/>
        </w:rPr>
        <w:t xml:space="preserve">[z3Xg0IaG]: </w:t>
      </w:r>
      <w:r>
        <w:t>Castles owned by {FACTION}</w:t>
      </w:r>
    </w:p>
    <w:p>
      <w:r>
        <w:rPr>
          <w:b/>
        </w:rPr>
        <w:t xml:space="preserve">[Z4GdqdgV]: </w:t>
      </w:r>
      <w:r>
        <w:t>Item name cannot contain consecutive white spaces.</w:t>
      </w:r>
    </w:p>
    <w:p>
      <w:r>
        <w:rPr>
          <w:b/>
        </w:rPr>
        <w:t xml:space="preserve">[z8h0BRAb]: </w:t>
      </w:r>
      <w:r>
        <w:t>Keep all holdings</w:t>
      </w:r>
    </w:p>
    <w:p>
      <w:r>
        <w:rPr>
          <w:b/>
        </w:rPr>
        <w:t xml:space="preserve">[zawBaxl5]: </w:t>
      </w:r>
      <w:r>
        <w:t>Distance : {DISTANCE}</w:t>
      </w:r>
    </w:p>
    <w:p>
      <w:r>
        <w:rPr>
          <w:b/>
        </w:rPr>
        <w:t xml:space="preserve">[ZcybPatO]: </w:t>
      </w:r>
      <w:r>
        <w:t>Weapon Length</w:t>
      </w:r>
    </w:p>
    <w:p>
      <w:r>
        <w:rPr>
          <w:b/>
        </w:rPr>
        <w:t xml:space="preserve">[zduu7dpz]: </w:t>
      </w:r>
      <w:r>
        <w:t>Prisoners are not recruitable in this screen.</w:t>
      </w:r>
    </w:p>
    <w:p>
      <w:r>
        <w:rPr>
          <w:b/>
        </w:rPr>
        <w:t xml:space="preserve">[zFDoDbNj]: </w:t>
      </w:r>
      <w:r>
        <w:t>Count</w:t>
      </w:r>
    </w:p>
    <w:p>
      <w:r>
        <w:rPr>
          <w:b/>
        </w:rPr>
        <w:t xml:space="preserve">[ZGjnsItg]: </w:t>
      </w:r>
      <w:r>
        <w:t xml:space="preserve"> {TOOLTIP_TROOPS} ({PARTY_SIZE}) + ?</w:t>
      </w:r>
    </w:p>
    <w:p>
      <w:r>
        <w:rPr>
          <w:b/>
        </w:rPr>
        <w:t xml:space="preserve">[zgnEagTJ]: </w:t>
      </w:r>
      <w:r>
        <w:t>Halted</w:t>
      </w:r>
    </w:p>
    <w:p>
      <w:r>
        <w:rPr>
          <w:b/>
        </w:rPr>
        <w:t xml:space="preserve">[ZgYAGfbD]: </w:t>
      </w:r>
      <w:r>
        <w:t>Land Troop Capacity</w:t>
      </w:r>
    </w:p>
    <w:p>
      <w:r>
        <w:rPr>
          <w:b/>
        </w:rPr>
        <w:t xml:space="preserve">[ZIn8W5ZG]: </w:t>
      </w:r>
      <w:r>
        <w:t>Worth</w:t>
      </w:r>
    </w:p>
    <w:p>
      <w:r>
        <w:rPr>
          <w:b/>
        </w:rPr>
        <w:t xml:space="preserve">[ZjaSde0X]: </w:t>
      </w:r>
      <w:r>
        <w:t>Owned settlements are returned to the kingdom. This will avert a war and nobles will dislike you less for abandoning your fealty.</w:t>
      </w:r>
    </w:p>
    <w:p>
      <w:r>
        <w:rPr>
          <w:b/>
        </w:rPr>
        <w:t xml:space="preserve">[zlcMGAbn]: </w:t>
      </w:r>
      <w:r>
        <w:t>Previous Page</w:t>
      </w:r>
    </w:p>
    <w:p>
      <w:r>
        <w:rPr>
          <w:b/>
        </w:rPr>
        <w:t xml:space="preserve">[zLFsnaqR]: </w:t>
      </w:r>
      <w:r>
        <w:t>No Governor</w:t>
      </w:r>
    </w:p>
    <w:p>
      <w:r>
        <w:rPr>
          <w:b/>
        </w:rPr>
        <w:t xml:space="preserve">[zoX9akov]: </w:t>
      </w:r>
      <w:r>
        <w:t>You will slow down at sea. Be careful.</w:t>
      </w:r>
    </w:p>
    <w:p>
      <w:r>
        <w:rPr>
          <w:b/>
        </w:rPr>
        <w:t xml:space="preserve">[zrhr4rDA]: </w:t>
      </w:r>
      <w:r>
        <w:t>Are you sure you want to disband this army? This will result in relation loss.</w:t>
      </w:r>
    </w:p>
    <w:p>
      <w:r>
        <w:rPr>
          <w:b/>
        </w:rPr>
        <w:t xml:space="preserve">[ZUgoQ1Ws]: </w:t>
      </w:r>
      <w:r>
        <w:t>Horse Type</w:t>
      </w:r>
    </w:p>
    <w:p>
      <w:r>
        <w:rPr>
          <w:b/>
        </w:rPr>
        <w:t xml:space="preserve">[zWaVxD6T]: </w:t>
      </w:r>
      <w:r>
        <w:t>Party Speed</w:t>
      </w:r>
    </w:p>
    <w:p>
      <w:r>
        <w:rPr>
          <w:b/>
        </w:rPr>
        <w:t xml:space="preserve">[zZlWRZjO]: </w:t>
      </w:r>
      <w:r>
        <w:t>Wars</w:t>
      </w:r>
    </w:p>
    <w:p>
      <w:r>
        <w:rPr>
          <w:b/>
        </w:rPr>
        <w:t xml:space="preserve">[ZZmlYrgL]: </w:t>
      </w:r>
      <w:r>
        <w:t>There is no castle owned by {FACTION}</w:t>
      </w:r>
    </w:p>
    <w:p>
      <w:r>
        <w:br w:type="page"/>
      </w:r>
    </w:p>
    <w:p>
      <w:pPr>
        <w:pStyle w:val="Heading2"/>
      </w:pPr>
      <w:r>
        <w:t>File: std_trait_strings_xml.xml</w:t>
      </w:r>
    </w:p>
    <w:p>
      <w:r>
        <w:rPr>
          <w:b/>
        </w:rPr>
        <w:t xml:space="preserve">[1CCSLaXG]: </w:t>
      </w:r>
      <w:r>
        <w:t>honorable</w:t>
      </w:r>
    </w:p>
    <w:p>
      <w:r>
        <w:rPr>
          <w:b/>
        </w:rPr>
        <w:t xml:space="preserve">[2LhoHBb4]: </w:t>
      </w:r>
      <w:r>
        <w:t>aloof and distant</w:t>
      </w:r>
    </w:p>
    <w:p>
      <w:r>
        <w:rPr>
          <w:b/>
        </w:rPr>
        <w:t xml:space="preserve">[2oLzxPGu]: </w:t>
      </w:r>
      <w:r>
        <w:t>aggressive and asks much of people</w:t>
      </w:r>
    </w:p>
    <w:p>
      <w:r>
        <w:rPr>
          <w:b/>
        </w:rPr>
        <w:t xml:space="preserve">[3ojhI49j]: </w:t>
      </w:r>
      <w:r>
        <w:t>icy</w:t>
      </w:r>
    </w:p>
    <w:p>
      <w:r>
        <w:rPr>
          <w:b/>
        </w:rPr>
        <w:t xml:space="preserve">[4Kb43rdf]: </w:t>
      </w:r>
      <w:r>
        <w:t>loyal</w:t>
      </w:r>
    </w:p>
    <w:p>
      <w:r>
        <w:rPr>
          <w:b/>
        </w:rPr>
        <w:t xml:space="preserve">[52I465OW]: </w:t>
      </w:r>
      <w:r>
        <w:t>ambitious and manipulative</w:t>
      </w:r>
    </w:p>
    <w:p>
      <w:r>
        <w:rPr>
          <w:b/>
        </w:rPr>
        <w:t xml:space="preserve">[5L4ox55u]: </w:t>
      </w:r>
      <w:r>
        <w:t>Always the first to put {?NOTABLE.GENDER}her{?}his{\?} neck on the line for the cause</w:t>
      </w:r>
    </w:p>
    <w:p>
      <w:r>
        <w:rPr>
          <w:b/>
        </w:rPr>
        <w:t xml:space="preserve">[5ogR7oUW]: </w:t>
      </w:r>
      <w:r>
        <w:t>noble and generous</w:t>
      </w:r>
    </w:p>
    <w:p>
      <w:r>
        <w:rPr>
          <w:b/>
        </w:rPr>
        <w:t xml:space="preserve">[6okDQlyn]: </w:t>
      </w:r>
      <w:r>
        <w:t>cautious</w:t>
      </w:r>
    </w:p>
    <w:p>
      <w:r>
        <w:rPr>
          <w:b/>
        </w:rPr>
        <w:t xml:space="preserve">[6tOrCXWu]: </w:t>
      </w:r>
      <w:r>
        <w:t>Looks out for those who've served {?NOTABLE.GENDER}her{?}him{\?} well</w:t>
      </w:r>
    </w:p>
    <w:p>
      <w:r>
        <w:rPr>
          <w:b/>
        </w:rPr>
        <w:t xml:space="preserve">[85SsQ1xA]: </w:t>
      </w:r>
      <w:r>
        <w:t>untrustworthy</w:t>
      </w:r>
    </w:p>
    <w:p>
      <w:r>
        <w:rPr>
          <w:b/>
        </w:rPr>
        <w:t xml:space="preserve">[8aAbnMIo]: </w:t>
      </w:r>
      <w:r>
        <w:t>aloof</w:t>
      </w:r>
    </w:p>
    <w:p>
      <w:r>
        <w:rPr>
          <w:b/>
        </w:rPr>
        <w:t xml:space="preserve">[8D5Lx2LY]: </w:t>
      </w:r>
      <w:r>
        <w:t>softhearted</w:t>
      </w:r>
    </w:p>
    <w:p>
      <w:r>
        <w:rPr>
          <w:b/>
        </w:rPr>
        <w:t xml:space="preserve">[9bUlUrVI]: </w:t>
      </w:r>
      <w:r>
        <w:t>fierce and cruel</w:t>
      </w:r>
    </w:p>
    <w:p>
      <w:r>
        <w:rPr>
          <w:b/>
        </w:rPr>
        <w:t xml:space="preserve">[A27HuUiz]: </w:t>
      </w:r>
      <w:r>
        <w:t>daring</w:t>
      </w:r>
    </w:p>
    <w:p>
      <w:r>
        <w:rPr>
          <w:b/>
        </w:rPr>
        <w:t xml:space="preserve">[aDkmS7iN]: </w:t>
      </w:r>
      <w:r>
        <w:t>the type who acts without thinking</w:t>
      </w:r>
    </w:p>
    <w:p>
      <w:r>
        <w:rPr>
          <w:b/>
        </w:rPr>
        <w:t xml:space="preserve">[AgE2Wffg]: </w:t>
      </w:r>
      <w:r>
        <w:t>a good friend but a dangerous enemy</w:t>
      </w:r>
    </w:p>
    <w:p>
      <w:r>
        <w:rPr>
          <w:b/>
        </w:rPr>
        <w:t xml:space="preserve">[aLO7V5ZZ]: </w:t>
      </w:r>
      <w:r>
        <w:t>{?NOTABLE.GENDER}She{?}He{\?}'s honest, there's no denying that, but a heart of stone</w:t>
      </w:r>
    </w:p>
    <w:p>
      <w:r>
        <w:rPr>
          <w:b/>
        </w:rPr>
        <w:t xml:space="preserve">[bSQF8nac]: </w:t>
      </w:r>
      <w:r>
        <w:t>ambitious</w:t>
      </w:r>
    </w:p>
    <w:p>
      <w:r>
        <w:rPr>
          <w:b/>
        </w:rPr>
        <w:t xml:space="preserve">[bYa051Bs]: </w:t>
      </w:r>
      <w:r>
        <w:t>devious, aggressive and ambitious</w:t>
      </w:r>
    </w:p>
    <w:p>
      <w:r>
        <w:rPr>
          <w:b/>
        </w:rPr>
        <w:t xml:space="preserve">[CaSahkj4]: </w:t>
      </w:r>
      <w:r>
        <w:t>dishonorable in every way</w:t>
      </w:r>
    </w:p>
    <w:p>
      <w:r>
        <w:rPr>
          <w:b/>
        </w:rPr>
        <w:t xml:space="preserve">[CUR5ZZtd]: </w:t>
      </w:r>
      <w:r>
        <w:t>just but pitiless</w:t>
      </w:r>
    </w:p>
    <w:p>
      <w:r>
        <w:rPr>
          <w:b/>
        </w:rPr>
        <w:t xml:space="preserve">[Dkmja15D]: </w:t>
      </w:r>
      <w:r>
        <w:t>Can't be trusted.</w:t>
      </w:r>
    </w:p>
    <w:p>
      <w:r>
        <w:rPr>
          <w:b/>
        </w:rPr>
        <w:t xml:space="preserve">[Dz3kGpkM]: </w:t>
      </w:r>
      <w:r>
        <w:t>mad, bad, and dangerous to know</w:t>
      </w:r>
    </w:p>
    <w:p>
      <w:r>
        <w:rPr>
          <w:b/>
        </w:rPr>
        <w:t xml:space="preserve">[dZ7OtsDv]: </w:t>
      </w:r>
      <w:r>
        <w:t>cautious but trustworthy</w:t>
      </w:r>
    </w:p>
    <w:p>
      <w:r>
        <w:rPr>
          <w:b/>
        </w:rPr>
        <w:t xml:space="preserve">[etdkWOLn]: </w:t>
      </w:r>
      <w:r>
        <w:t>devious</w:t>
      </w:r>
    </w:p>
    <w:p>
      <w:r>
        <w:rPr>
          <w:b/>
        </w:rPr>
        <w:t xml:space="preserve">[euinlzab]: </w:t>
      </w:r>
      <w:r>
        <w:t>timid</w:t>
      </w:r>
    </w:p>
    <w:p>
      <w:r>
        <w:rPr>
          <w:b/>
        </w:rPr>
        <w:t xml:space="preserve">[fgkQSbUE]: </w:t>
      </w:r>
      <w:r>
        <w:t>a bit of a rogue, but with a heart of gold</w:t>
      </w:r>
    </w:p>
    <w:p>
      <w:r>
        <w:rPr>
          <w:b/>
        </w:rPr>
        <w:t xml:space="preserve">[FNzGHbvb]: </w:t>
      </w:r>
      <w:r>
        <w:t>prone to dangerous rages</w:t>
      </w:r>
    </w:p>
    <w:p>
      <w:r>
        <w:rPr>
          <w:b/>
        </w:rPr>
        <w:t xml:space="preserve">[GMMg8AwD]: </w:t>
      </w:r>
      <w:r>
        <w:t>pitiless</w:t>
      </w:r>
    </w:p>
    <w:p>
      <w:r>
        <w:rPr>
          <w:b/>
        </w:rPr>
        <w:t xml:space="preserve">[gZMm5J4u]: </w:t>
      </w:r>
      <w:r>
        <w:t>Never acts in haste... Always got a plan</w:t>
      </w:r>
    </w:p>
    <w:p>
      <w:r>
        <w:rPr>
          <w:b/>
        </w:rPr>
        <w:t xml:space="preserve">[hFtm7jZT]: </w:t>
      </w:r>
      <w:r>
        <w:t>thoroughly conventional</w:t>
      </w:r>
    </w:p>
    <w:p>
      <w:r>
        <w:rPr>
          <w:b/>
        </w:rPr>
        <w:t xml:space="preserve">[HNoD0Xcw]: </w:t>
      </w:r>
      <w:r>
        <w:t>brave, but easily enraged and unforgiving</w:t>
      </w:r>
    </w:p>
    <w:p>
      <w:r>
        <w:rPr>
          <w:b/>
        </w:rPr>
        <w:t xml:space="preserve">[HTBQ3E3Q]: </w:t>
      </w:r>
      <w:r>
        <w:t>generous to friends</w:t>
      </w:r>
    </w:p>
    <w:p>
      <w:r>
        <w:rPr>
          <w:b/>
        </w:rPr>
        <w:t xml:space="preserve">[isnEHNXl]: </w:t>
      </w:r>
      <w:r>
        <w:t>Stands up for what {?NOTABLE.GENDER}she{?}he{\?} believes in</w:t>
      </w:r>
    </w:p>
    <w:p>
      <w:r>
        <w:rPr>
          <w:b/>
        </w:rPr>
        <w:t xml:space="preserve">[jFLPNGdH]: </w:t>
      </w:r>
      <w:r>
        <w:t>brave and honorable</w:t>
      </w:r>
    </w:p>
    <w:p>
      <w:r>
        <w:rPr>
          <w:b/>
        </w:rPr>
        <w:t xml:space="preserve">[jqiKsw34]: </w:t>
      </w:r>
      <w:r>
        <w:t>devious but soft-hearted</w:t>
      </w:r>
    </w:p>
    <w:p>
      <w:r>
        <w:rPr>
          <w:b/>
        </w:rPr>
        <w:t xml:space="preserve">[JWTKNySw]: </w:t>
      </w:r>
      <w:r>
        <w:t>tight-fisted</w:t>
      </w:r>
    </w:p>
    <w:p>
      <w:r>
        <w:rPr>
          <w:b/>
        </w:rPr>
        <w:t xml:space="preserve">[KFvms0sR]: </w:t>
      </w:r>
      <w:r>
        <w:t>a man who enjoys taking calculated risks</w:t>
      </w:r>
    </w:p>
    <w:p>
      <w:r>
        <w:rPr>
          <w:b/>
        </w:rPr>
        <w:t xml:space="preserve">[kKFLfWbJ]: </w:t>
      </w:r>
      <w:r>
        <w:t>moralistic</w:t>
      </w:r>
    </w:p>
    <w:p>
      <w:r>
        <w:rPr>
          <w:b/>
        </w:rPr>
        <w:t xml:space="preserve">[KxjSILpL]: </w:t>
      </w:r>
      <w:r>
        <w:t>the type who takes every advantage</w:t>
      </w:r>
    </w:p>
    <w:p>
      <w:r>
        <w:rPr>
          <w:b/>
        </w:rPr>
        <w:t xml:space="preserve">[L3b9ZsLs]: </w:t>
      </w:r>
      <w:r>
        <w:t>profligate</w:t>
      </w:r>
    </w:p>
    <w:p>
      <w:r>
        <w:rPr>
          <w:b/>
        </w:rPr>
        <w:t xml:space="preserve">[LCs7NMyz]: </w:t>
      </w:r>
      <w:r>
        <w:t>You won't find that one rushing into danger</w:t>
      </w:r>
    </w:p>
    <w:p>
      <w:r>
        <w:rPr>
          <w:b/>
        </w:rPr>
        <w:t xml:space="preserve">[LfmWyPEk]: </w:t>
      </w:r>
      <w:r>
        <w:t>conventional</w:t>
      </w:r>
    </w:p>
    <w:p>
      <w:r>
        <w:rPr>
          <w:b/>
        </w:rPr>
        <w:t xml:space="preserve">[LtBwSe0J]: </w:t>
      </w:r>
      <w:r>
        <w:t>kind and considerate - though some might say soft-hearted</w:t>
      </w:r>
    </w:p>
    <w:p>
      <w:r>
        <w:rPr>
          <w:b/>
        </w:rPr>
        <w:t xml:space="preserve">[mH8FHX9r]: </w:t>
      </w:r>
      <w:r>
        <w:t>cautious but dangerous</w:t>
      </w:r>
    </w:p>
    <w:p>
      <w:r>
        <w:rPr>
          <w:b/>
        </w:rPr>
        <w:t xml:space="preserve">[MoQbaOOk]: </w:t>
      </w:r>
      <w:r>
        <w:t>cruel and devious</w:t>
      </w:r>
    </w:p>
    <w:p>
      <w:r>
        <w:rPr>
          <w:b/>
        </w:rPr>
        <w:t xml:space="preserve">[MVnA7tkN]: </w:t>
      </w:r>
      <w:r>
        <w:t>honorable, angry and cruel, incapable of either breaking an oath or forgiving a slight</w:t>
      </w:r>
    </w:p>
    <w:p>
      <w:r>
        <w:rPr>
          <w:b/>
        </w:rPr>
        <w:t xml:space="preserve">[mWkCWB6j]: </w:t>
      </w:r>
      <w:r>
        <w:t>kind but cautious</w:t>
      </w:r>
    </w:p>
    <w:p>
      <w:r>
        <w:rPr>
          <w:b/>
        </w:rPr>
        <w:t xml:space="preserve">[nnDG8Ryc]: </w:t>
      </w:r>
      <w:r>
        <w:t>brave but headstrong</w:t>
      </w:r>
    </w:p>
    <w:p>
      <w:r>
        <w:rPr>
          <w:b/>
        </w:rPr>
        <w:t xml:space="preserve">[NOEYSbeR]: </w:t>
      </w:r>
      <w:r>
        <w:t>honorable, but stiff-necked and cruel</w:t>
      </w:r>
    </w:p>
    <w:p>
      <w:r>
        <w:rPr>
          <w:b/>
        </w:rPr>
        <w:t xml:space="preserve">[nYHM3bmc]: </w:t>
      </w:r>
      <w:r>
        <w:t>brave but merciful</w:t>
      </w:r>
    </w:p>
    <w:p>
      <w:r>
        <w:rPr>
          <w:b/>
        </w:rPr>
        <w:t xml:space="preserve">[OuXZbyeS]: </w:t>
      </w:r>
      <w:r>
        <w:t>attentive, careful to reward loyal followers</w:t>
      </w:r>
    </w:p>
    <w:p>
      <w:r>
        <w:rPr>
          <w:b/>
        </w:rPr>
        <w:t xml:space="preserve">[OwOdbwc5]: </w:t>
      </w:r>
      <w:r>
        <w:t>Rushes in without thinking, sometimes</w:t>
      </w:r>
    </w:p>
    <w:p>
      <w:r>
        <w:rPr>
          <w:b/>
        </w:rPr>
        <w:t xml:space="preserve">[peI78GmJ]: </w:t>
      </w:r>
      <w:r>
        <w:t>Not sure what to think about that one...</w:t>
      </w:r>
    </w:p>
    <w:p>
      <w:r>
        <w:rPr>
          <w:b/>
        </w:rPr>
        <w:t xml:space="preserve">[ppTLY8tm]: </w:t>
      </w:r>
      <w:r>
        <w:t>just and honest, but ungrateful</w:t>
      </w:r>
    </w:p>
    <w:p>
      <w:r>
        <w:rPr>
          <w:b/>
        </w:rPr>
        <w:t xml:space="preserve">[PW3Ya1AQ]: </w:t>
      </w:r>
      <w:r>
        <w:t>foul-tempered</w:t>
      </w:r>
    </w:p>
    <w:p>
      <w:r>
        <w:rPr>
          <w:b/>
        </w:rPr>
        <w:t xml:space="preserve">[Q3TaYO39]: </w:t>
      </w:r>
      <w:r>
        <w:t>the type who tries hard to be just and fair</w:t>
      </w:r>
    </w:p>
    <w:p>
      <w:r>
        <w:rPr>
          <w:b/>
        </w:rPr>
        <w:t xml:space="preserve">[QtcN7aEk]: </w:t>
      </w:r>
      <w:r>
        <w:t>daring and ambitious</w:t>
      </w:r>
    </w:p>
    <w:p>
      <w:r>
        <w:rPr>
          <w:b/>
        </w:rPr>
        <w:t xml:space="preserve">[qXwYcJHa]: </w:t>
      </w:r>
      <w:r>
        <w:t>decent and kind</w:t>
      </w:r>
    </w:p>
    <w:p>
      <w:r>
        <w:rPr>
          <w:b/>
        </w:rPr>
        <w:t xml:space="preserve">[QzNHs8Ch]: </w:t>
      </w:r>
      <w:r>
        <w:t>passionate and brave, though sometimes without thinking things through</w:t>
      </w:r>
    </w:p>
    <w:p>
      <w:r>
        <w:rPr>
          <w:b/>
        </w:rPr>
        <w:t xml:space="preserve">[RaecCLdK]: </w:t>
      </w:r>
      <w:r>
        <w:t>brave and generous, a good friend to have</w:t>
      </w:r>
    </w:p>
    <w:p>
      <w:r>
        <w:rPr>
          <w:b/>
        </w:rPr>
        <w:t xml:space="preserve">[Raq3TcUa]: </w:t>
      </w:r>
      <w:r>
        <w:t>considerate of others</w:t>
      </w:r>
    </w:p>
    <w:p>
      <w:r>
        <w:rPr>
          <w:b/>
        </w:rPr>
        <w:t xml:space="preserve">[raQIsPly]: </w:t>
      </w:r>
      <w:r>
        <w:t>sparing of enemies but thoughtless of friends</w:t>
      </w:r>
    </w:p>
    <w:p>
      <w:r>
        <w:rPr>
          <w:b/>
        </w:rPr>
        <w:t xml:space="preserve">[rarG5Bqa]: </w:t>
      </w:r>
      <w:r>
        <w:t>helpful</w:t>
      </w:r>
    </w:p>
    <w:p>
      <w:r>
        <w:rPr>
          <w:b/>
        </w:rPr>
        <w:t xml:space="preserve">[S6XcP7Wz]: </w:t>
      </w:r>
      <w:r>
        <w:t>no better friend, no worse enemy</w:t>
      </w:r>
    </w:p>
    <w:p>
      <w:r>
        <w:rPr>
          <w:b/>
        </w:rPr>
        <w:t xml:space="preserve">[tc1PuNa8]: </w:t>
      </w:r>
      <w:r>
        <w:t>loyal to friends, but also cruel and manipulative</w:t>
      </w:r>
    </w:p>
    <w:p>
      <w:r>
        <w:rPr>
          <w:b/>
        </w:rPr>
        <w:t xml:space="preserve">[TGQD4r5Z]: </w:t>
      </w:r>
      <w:r>
        <w:t>gallant</w:t>
      </w:r>
    </w:p>
    <w:p>
      <w:r>
        <w:rPr>
          <w:b/>
        </w:rPr>
        <w:t xml:space="preserve">[UoYPTOPV]: </w:t>
      </w:r>
      <w:r>
        <w:t>treacherous, but at least not cruel</w:t>
      </w:r>
    </w:p>
    <w:p>
      <w:r>
        <w:rPr>
          <w:b/>
        </w:rPr>
        <w:t xml:space="preserve">[URWSOAfG]: </w:t>
      </w:r>
      <w:r>
        <w:t>sadistic</w:t>
      </w:r>
    </w:p>
    <w:p>
      <w:r>
        <w:rPr>
          <w:b/>
        </w:rPr>
        <w:t xml:space="preserve">[Vis2eo0Y]: </w:t>
      </w:r>
      <w:r>
        <w:t>Got a cruel streak, there's no denying</w:t>
      </w:r>
    </w:p>
    <w:p>
      <w:r>
        <w:rPr>
          <w:b/>
        </w:rPr>
        <w:t xml:space="preserve">[VnaT2Ipq]: </w:t>
      </w:r>
      <w:r>
        <w:t>kind</w:t>
      </w:r>
    </w:p>
    <w:p>
      <w:r>
        <w:rPr>
          <w:b/>
        </w:rPr>
        <w:t xml:space="preserve">[VujjcI1C]: </w:t>
      </w:r>
      <w:r>
        <w:t>That one's got a good heart, there's no denying</w:t>
      </w:r>
    </w:p>
    <w:p>
      <w:r>
        <w:rPr>
          <w:b/>
        </w:rPr>
        <w:t xml:space="preserve">[WAzdB4DL]: </w:t>
      </w:r>
      <w:r>
        <w:t>clever and roguish</w:t>
      </w:r>
    </w:p>
    <w:p>
      <w:r>
        <w:rPr>
          <w:b/>
        </w:rPr>
        <w:t xml:space="preserve">[WbyybDP6]: </w:t>
      </w:r>
      <w:r>
        <w:t>Doesn't always remember those who've done {?NOTABLE.GENDER}her{?}him{\?} a good service</w:t>
      </w:r>
    </w:p>
    <w:p>
      <w:r>
        <w:rPr>
          <w:b/>
        </w:rPr>
        <w:t xml:space="preserve">[wVfZh5eN]: </w:t>
      </w:r>
      <w:r>
        <w:t>possessed of a fierce and dangerous temper</w:t>
      </w:r>
    </w:p>
    <w:p>
      <w:r>
        <w:rPr>
          <w:b/>
        </w:rPr>
        <w:t xml:space="preserve">[XPU5mqSi]: </w:t>
      </w:r>
      <w:r>
        <w:t>cunning</w:t>
      </w:r>
    </w:p>
    <w:p>
      <w:r>
        <w:rPr>
          <w:b/>
        </w:rPr>
        <w:t xml:space="preserve">[xSbcea2l]: </w:t>
      </w:r>
      <w:r>
        <w:t>unreliable</w:t>
      </w:r>
    </w:p>
    <w:p>
      <w:r>
        <w:rPr>
          <w:b/>
        </w:rPr>
        <w:t xml:space="preserve">[Y8WpovVO]: </w:t>
      </w:r>
      <w:r>
        <w:t>decent but cautious</w:t>
      </w:r>
    </w:p>
    <w:p>
      <w:r>
        <w:rPr>
          <w:b/>
        </w:rPr>
        <w:t xml:space="preserve">[YeK2rAWJ]: </w:t>
      </w:r>
      <w:r>
        <w:t>cruel</w:t>
      </w:r>
    </w:p>
    <w:p>
      <w:r>
        <w:rPr>
          <w:b/>
        </w:rPr>
        <w:t xml:space="preserve">[yl2q8dL8]: </w:t>
      </w:r>
      <w:r>
        <w:t>ruthless</w:t>
      </w:r>
    </w:p>
    <w:p>
      <w:r>
        <w:rPr>
          <w:b/>
        </w:rPr>
        <w:t xml:space="preserve">[Yyw81AGG]: </w:t>
      </w:r>
      <w:r>
        <w:t>friendly but manipulative</w:t>
      </w:r>
    </w:p>
    <w:p>
      <w:r>
        <w:rPr>
          <w:b/>
        </w:rPr>
        <w:t xml:space="preserve">[znOeRtlb]: </w:t>
      </w:r>
      <w:r>
        <w:t>a schemer</w:t>
      </w:r>
    </w:p>
    <w:p>
      <w:r>
        <w:br w:type="page"/>
      </w:r>
    </w:p>
    <w:p>
      <w:pPr>
        <w:pStyle w:val="Heading2"/>
      </w:pPr>
      <w:r>
        <w:t>File: std_voice_strings_xml.xml</w:t>
      </w:r>
    </w:p>
    <w:p>
      <w:r>
        <w:rPr>
          <w:b/>
        </w:rPr>
        <w:t xml:space="preserve">[03Q47XnC]: </w:t>
      </w:r>
      <w:r>
        <w:t>Well now. I always like to know a bit about people before I kill them. Do you care to tell me your good name?</w:t>
      </w:r>
    </w:p>
    <w:p>
      <w:r>
        <w:rPr>
          <w:b/>
        </w:rPr>
        <w:t xml:space="preserve">[1BZmK6EP]: </w:t>
      </w:r>
      <w:r>
        <w:t>Well, now... Guess we'll be spilling each other's blood shortly. Anything on your mind, before we set to it?</w:t>
      </w:r>
    </w:p>
    <w:p>
      <w:r>
        <w:rPr>
          <w:b/>
        </w:rPr>
        <w:t xml:space="preserve">[1VBiVUBz]: </w:t>
      </w:r>
      <w:r>
        <w:t>{STR_SALUTATION}... Allow me to introduce myself.</w:t>
      </w:r>
    </w:p>
    <w:p>
      <w:r>
        <w:rPr>
          <w:b/>
        </w:rPr>
        <w:t xml:space="preserve">[2Uuwrvmw]: </w:t>
      </w:r>
      <w:r>
        <w:t>{STR_SALUTATION}... Let me introduce myself.</w:t>
      </w:r>
    </w:p>
    <w:p>
      <w:r>
        <w:rPr>
          <w:b/>
        </w:rPr>
        <w:t xml:space="preserve">[2V0eF42T]: </w:t>
      </w:r>
      <w:r>
        <w:t>{STR_SALUTATION}... So good to see you. It's been too long.</w:t>
      </w:r>
    </w:p>
    <w:p>
      <w:r>
        <w:rPr>
          <w:b/>
        </w:rPr>
        <w:t xml:space="preserve">[3bW5jWJ1]: </w:t>
      </w:r>
      <w:r>
        <w:t>{STR_SALUTATION}... However much one may show oneself unworthy of trust, one should always have another chance to make amends. In this spirit, I shall listen to whatever you have to say.</w:t>
      </w:r>
    </w:p>
    <w:p>
      <w:r>
        <w:rPr>
          <w:b/>
        </w:rPr>
        <w:t xml:space="preserve">[3GLbI63F]: </w:t>
      </w:r>
      <w:r>
        <w:t>{STR_SALUTATION}... I've caught you, finally. Anything to say?</w:t>
      </w:r>
    </w:p>
    <w:p>
      <w:r>
        <w:rPr>
          <w:b/>
        </w:rPr>
        <w:t xml:space="preserve">[3WtZ4AKa]: </w:t>
      </w:r>
      <w:r>
        <w:t>I don't know you... If you have anything to say, say it quickly. The ravens are hungry and I would not keep them waiting.</w:t>
      </w:r>
    </w:p>
    <w:p>
      <w:r>
        <w:rPr>
          <w:b/>
        </w:rPr>
        <w:t xml:space="preserve">[43KLZl7D]: </w:t>
      </w:r>
      <w:r>
        <w:t>{STR_SALUTATION}... If it comes down to a fight between you and me, well... I'll take no joy in it.</w:t>
      </w:r>
    </w:p>
    <w:p>
      <w:r>
        <w:rPr>
          <w:b/>
        </w:rPr>
        <w:t xml:space="preserve">[4j7uEWlA]: </w:t>
      </w:r>
      <w:r>
        <w:t>{STR_SALUTATION}... I am at your service.</w:t>
      </w:r>
    </w:p>
    <w:p>
      <w:r>
        <w:rPr>
          <w:b/>
        </w:rPr>
        <w:t xml:space="preserve">[4RbOYBQb]: </w:t>
      </w:r>
      <w:r>
        <w:t>Halt. You want to tell me who you are, or shall we just have at it?</w:t>
      </w:r>
    </w:p>
    <w:p>
      <w:r>
        <w:rPr>
          <w:b/>
        </w:rPr>
        <w:t xml:space="preserve">[4RMGcBuj]: </w:t>
      </w:r>
      <w:r>
        <w:t>{STR_SALUTATION}... Peace to you... I am glad to see you.</w:t>
      </w:r>
    </w:p>
    <w:p>
      <w:r>
        <w:rPr>
          <w:b/>
        </w:rPr>
        <w:t xml:space="preserve">[5C1seeEM]: </w:t>
      </w:r>
      <w:r>
        <w:t>Halt! Do you have anything to say, before I give the order to attack?</w:t>
      </w:r>
    </w:p>
    <w:p>
      <w:r>
        <w:rPr>
          <w:b/>
        </w:rPr>
        <w:t xml:space="preserve">[5RpfV389]: </w:t>
      </w:r>
      <w:r>
        <w:t>{STR_SALUTATION}... My sword is yours to command.</w:t>
      </w:r>
    </w:p>
    <w:p>
      <w:r>
        <w:rPr>
          <w:b/>
        </w:rPr>
        <w:t xml:space="preserve">[7dqD89gR]: </w:t>
      </w:r>
      <w:r>
        <w:t>Stop there. You can tell me who you are, or save your breath for what comes next.</w:t>
      </w:r>
    </w:p>
    <w:p>
      <w:r>
        <w:rPr>
          <w:b/>
        </w:rPr>
        <w:t xml:space="preserve">[7eDCl1nd]: </w:t>
      </w:r>
      <w:r>
        <w:t>{STR_SALUTATION}... I've got you. You're not going anywhere.</w:t>
      </w:r>
    </w:p>
    <w:p>
      <w:r>
        <w:rPr>
          <w:b/>
        </w:rPr>
        <w:t xml:space="preserve">[8i2Z7jJa]: </w:t>
      </w:r>
      <w:r>
        <w:t>Halt there. So, tell me who I fight?</w:t>
      </w:r>
    </w:p>
    <w:p>
      <w:r>
        <w:rPr>
          <w:b/>
        </w:rPr>
        <w:t xml:space="preserve">[8kCCsahd]: </w:t>
      </w:r>
      <w:r>
        <w:t>{STR_SALUTATION}... I know your tricks, and you know mine. So, fight or parley, let's just get to it...</w:t>
      </w:r>
    </w:p>
    <w:p>
      <w:r>
        <w:rPr>
          <w:b/>
        </w:rPr>
        <w:t xml:space="preserve">[97bAooa5]: </w:t>
      </w:r>
      <w:r>
        <w:t>God.. Wine here tastes like piss. Right... So who're you?</w:t>
      </w:r>
    </w:p>
    <w:p>
      <w:r>
        <w:rPr>
          <w:b/>
        </w:rPr>
        <w:t xml:space="preserve">[9emUaMsx]: </w:t>
      </w:r>
      <w:r>
        <w:t>{STR_SALUTATION}... I'm at your service.</w:t>
      </w:r>
    </w:p>
    <w:p>
      <w:r>
        <w:rPr>
          <w:b/>
        </w:rPr>
        <w:t xml:space="preserve">[9uQibOo8]: </w:t>
      </w:r>
      <w:r>
        <w:t>I'm at your service, {STR_SALUTATION}.</w:t>
      </w:r>
    </w:p>
    <w:p>
      <w:r>
        <w:rPr>
          <w:b/>
        </w:rPr>
        <w:t xml:space="preserve">[A3eeOUZH]: </w:t>
      </w:r>
      <w:r>
        <w:t>You know what I think of you. This better be important.</w:t>
      </w:r>
    </w:p>
    <w:p>
      <w:r>
        <w:rPr>
          <w:b/>
        </w:rPr>
        <w:t xml:space="preserve">[a67lBQad]: </w:t>
      </w:r>
      <w:r>
        <w:t>Who are you? Answer quickly, before I give the order to attack.</w:t>
      </w:r>
    </w:p>
    <w:p>
      <w:r>
        <w:rPr>
          <w:b/>
        </w:rPr>
        <w:t xml:space="preserve">[aCFQOGye]: </w:t>
      </w:r>
      <w:r>
        <w:t>{STR_SALUTATION}... I await your orders.</w:t>
      </w:r>
    </w:p>
    <w:p>
      <w:r>
        <w:rPr>
          <w:b/>
        </w:rPr>
        <w:t xml:space="preserve">[AFsNtnd8]: </w:t>
      </w:r>
      <w:r>
        <w:t>{STR_SALUTATION}... At your service, as always.</w:t>
      </w:r>
    </w:p>
    <w:p>
      <w:r>
        <w:rPr>
          <w:b/>
        </w:rPr>
        <w:t xml:space="preserve">[aGP9qTGp]: </w:t>
      </w:r>
      <w:r>
        <w:t>{STR_SALUTATION}... I offer you my loyalty.</w:t>
      </w:r>
    </w:p>
    <w:p>
      <w:r>
        <w:rPr>
          <w:b/>
        </w:rPr>
        <w:t xml:space="preserve">[AoBIFXZH]: </w:t>
      </w:r>
      <w:r>
        <w:t>{STR_SALUTATION}... Well, well. I am most curious to hear whatever it is you have to say.</w:t>
      </w:r>
    </w:p>
    <w:p>
      <w:r>
        <w:rPr>
          <w:b/>
        </w:rPr>
        <w:t xml:space="preserve">[aOkilS3H]: </w:t>
      </w:r>
      <w:r>
        <w:t>Right. So who might you be, then?</w:t>
      </w:r>
    </w:p>
    <w:p>
      <w:r>
        <w:rPr>
          <w:b/>
        </w:rPr>
        <w:t xml:space="preserve">[axO6JCWt]: </w:t>
      </w:r>
      <w:r>
        <w:t>If you please... Stop there. I would ask you for your name.</w:t>
      </w:r>
    </w:p>
    <w:p>
      <w:r>
        <w:rPr>
          <w:b/>
        </w:rPr>
        <w:t xml:space="preserve">[AYeRBAxA]: </w:t>
      </w:r>
      <w:r>
        <w:t>Now then. Come no closer. Forgive me, but one cannot be too cautious. I would ask you for your name.</w:t>
      </w:r>
    </w:p>
    <w:p>
      <w:r>
        <w:rPr>
          <w:b/>
        </w:rPr>
        <w:t xml:space="preserve">[aZeMzNXf]: </w:t>
      </w:r>
      <w:r>
        <w:t>Yeah? You want something from me? Who're you?</w:t>
      </w:r>
    </w:p>
    <w:p>
      <w:r>
        <w:rPr>
          <w:b/>
        </w:rPr>
        <w:t xml:space="preserve">[B05S6Fw4]: </w:t>
      </w:r>
      <w:r>
        <w:t>Who are you, and what do you want?</w:t>
      </w:r>
    </w:p>
    <w:p>
      <w:r>
        <w:rPr>
          <w:b/>
        </w:rPr>
        <w:t xml:space="preserve">[B0YYHX47]: </w:t>
      </w:r>
      <w:r>
        <w:t>Yes? You need something from me? Who are you?</w:t>
      </w:r>
    </w:p>
    <w:p>
      <w:r>
        <w:rPr>
          <w:b/>
        </w:rPr>
        <w:t xml:space="preserve">[b9DEXqta]: </w:t>
      </w:r>
      <w:r>
        <w:t>Halt there. Right... So we can parley a bit. But try anything tricky, my boys will cut you down.</w:t>
      </w:r>
    </w:p>
    <w:p>
      <w:r>
        <w:rPr>
          <w:b/>
        </w:rPr>
        <w:t xml:space="preserve">[bI4IbX25]: </w:t>
      </w:r>
      <w:r>
        <w:t>{STR_SALUTATION}... Well... Been a while since I last laid eyes on you. Can't say I minded much.</w:t>
      </w:r>
    </w:p>
    <w:p>
      <w:r>
        <w:rPr>
          <w:b/>
        </w:rPr>
        <w:t xml:space="preserve">[bNfX5VAX]: </w:t>
      </w:r>
      <w:r>
        <w:t>{STR_SALUTATION}... It's been a while. Keeping busy, I assume.</w:t>
      </w:r>
    </w:p>
    <w:p>
      <w:r>
        <w:rPr>
          <w:b/>
        </w:rPr>
        <w:t xml:space="preserve">[BXpMYumQ]: </w:t>
      </w:r>
      <w:r>
        <w:t>Well... Forgive me if I cannot wish you 'peace,' old friend. Fate does what it will.</w:t>
      </w:r>
    </w:p>
    <w:p>
      <w:r>
        <w:rPr>
          <w:b/>
        </w:rPr>
        <w:t xml:space="preserve">[CcPZbyiv]: </w:t>
      </w:r>
      <w:r>
        <w:t>Stop there, mate. So, you might want to tell me your name, before we cross swords.</w:t>
      </w:r>
    </w:p>
    <w:p>
      <w:r>
        <w:rPr>
          <w:b/>
        </w:rPr>
        <w:t xml:space="preserve">[CdHlFmue]: </w:t>
      </w:r>
      <w:r>
        <w:t>Tell me your name. Forgive me if I have met you before and do not remember the occasion, for I have seen many warriors come to this land and pass swiftly into shallow graves.</w:t>
      </w:r>
    </w:p>
    <w:p>
      <w:r>
        <w:rPr>
          <w:b/>
        </w:rPr>
        <w:t xml:space="preserve">[CEKlT71P]: </w:t>
      </w:r>
      <w:r>
        <w:t>Well. Here we are. Give me a decent funeral if I fall to your sword, and I'll do the same for you. Do you have anything to say?</w:t>
      </w:r>
    </w:p>
    <w:p>
      <w:r>
        <w:rPr>
          <w:b/>
        </w:rPr>
        <w:t xml:space="preserve">[CiquaIVy]: </w:t>
      </w:r>
      <w:r>
        <w:t>It looks like your sins have yet to catch up with you. But they will, believe me they will..</w:t>
      </w:r>
    </w:p>
    <w:p>
      <w:r>
        <w:rPr>
          <w:b/>
        </w:rPr>
        <w:t xml:space="preserve">[cOEodlOB]: </w:t>
      </w:r>
      <w:r>
        <w:t>You wanted to see me for something?</w:t>
      </w:r>
    </w:p>
    <w:p>
      <w:r>
        <w:rPr>
          <w:b/>
        </w:rPr>
        <w:t xml:space="preserve">[cXQm4Wba]: </w:t>
      </w:r>
      <w:r>
        <w:t>Halt... If you respect the terms of the parley, I will listen.</w:t>
      </w:r>
    </w:p>
    <w:p>
      <w:r>
        <w:rPr>
          <w:b/>
        </w:rPr>
        <w:t xml:space="preserve">[d6LHL0Fj]: </w:t>
      </w:r>
      <w:r>
        <w:t>Looks like you're caught, and I'm glad I'm the one who caught you.</w:t>
      </w:r>
    </w:p>
    <w:p>
      <w:r>
        <w:rPr>
          <w:b/>
        </w:rPr>
        <w:t xml:space="preserve">[dHxX40H0]: </w:t>
      </w:r>
      <w:r>
        <w:t>Well. So I guess you and me are fighting. That's how fate goes. Anything to say?</w:t>
      </w:r>
    </w:p>
    <w:p>
      <w:r>
        <w:rPr>
          <w:b/>
        </w:rPr>
        <w:t xml:space="preserve">[DwqTbXhg]: </w:t>
      </w:r>
      <w:r>
        <w:t>Well... Unless I reckon the odds falsely, I'd say you have a very good chance of feasting with your ancestors before this day is through.</w:t>
      </w:r>
    </w:p>
    <w:p>
      <w:r>
        <w:rPr>
          <w:b/>
        </w:rPr>
        <w:t xml:space="preserve">[DXYVZbcz]: </w:t>
      </w:r>
      <w:r>
        <w:t>{STR_SALUTATION}... Ready to give me a good fight?</w:t>
      </w:r>
    </w:p>
    <w:p>
      <w:r>
        <w:rPr>
          <w:b/>
        </w:rPr>
        <w:t xml:space="preserve">[Es1MRkbS]: </w:t>
      </w:r>
      <w:r>
        <w:t>{STR_SALUTATION}... This is truly an honor. Let me introduce myself.</w:t>
      </w:r>
    </w:p>
    <w:p>
      <w:r>
        <w:rPr>
          <w:b/>
        </w:rPr>
        <w:t xml:space="preserve">[F1KEe2XG]: </w:t>
      </w:r>
      <w:r>
        <w:t>Please be brief. I am pressed for time.</w:t>
      </w:r>
    </w:p>
    <w:p>
      <w:r>
        <w:rPr>
          <w:b/>
        </w:rPr>
        <w:t xml:space="preserve">[fQRGVkTL]: </w:t>
      </w:r>
      <w:r>
        <w:t>Well, if it comes down to you and me, let's make it a fight that the bards will sing about, hey?</w:t>
      </w:r>
    </w:p>
    <w:p>
      <w:r>
        <w:rPr>
          <w:b/>
        </w:rPr>
        <w:t xml:space="preserve">[G0qCtfK2]: </w:t>
      </w:r>
      <w:r>
        <w:t>{STR_SALUTATION}... Such a pity we meet like this.</w:t>
      </w:r>
    </w:p>
    <w:p>
      <w:r>
        <w:rPr>
          <w:b/>
        </w:rPr>
        <w:t xml:space="preserve">[g9Gav4yj]: </w:t>
      </w:r>
      <w:r>
        <w:t>{STR_SALUTATION}... So... A serpent has come to hiss in my ear.</w:t>
      </w:r>
    </w:p>
    <w:p>
      <w:r>
        <w:rPr>
          <w:b/>
        </w:rPr>
        <w:t xml:space="preserve">[GCTtfyGS]: </w:t>
      </w:r>
      <w:r>
        <w:t>I don't know what we have to say to each other.</w:t>
      </w:r>
    </w:p>
    <w:p>
      <w:r>
        <w:rPr>
          <w:b/>
        </w:rPr>
        <w:t xml:space="preserve">[GgERkyDL]: </w:t>
      </w:r>
      <w:r>
        <w:t>My lady...</w:t>
      </w:r>
    </w:p>
    <w:p>
      <w:r>
        <w:rPr>
          <w:b/>
        </w:rPr>
        <w:t xml:space="preserve">[gGjqzb5j]: </w:t>
      </w:r>
      <w:r>
        <w:t>What is it, stranger? Who're you?</w:t>
      </w:r>
    </w:p>
    <w:p>
      <w:r>
        <w:rPr>
          <w:b/>
        </w:rPr>
        <w:t xml:space="preserve">[gLWgcDUN]: </w:t>
      </w:r>
      <w:r>
        <w:t>Ah, the Heavens are kind. What kind of death do you want, dog?</w:t>
      </w:r>
    </w:p>
    <w:p>
      <w:r>
        <w:rPr>
          <w:b/>
        </w:rPr>
        <w:t xml:space="preserve">[gMyAYyEX]: </w:t>
      </w:r>
      <w:r>
        <w:t>{STR_SALUTATION}... It's been a while.</w:t>
      </w:r>
    </w:p>
    <w:p>
      <w:r>
        <w:rPr>
          <w:b/>
        </w:rPr>
        <w:t xml:space="preserve">[h6g4OQqT]: </w:t>
      </w:r>
      <w:r>
        <w:t>Halt right there. Now then... Tell me your name, before we cross swords.</w:t>
      </w:r>
    </w:p>
    <w:p>
      <w:r>
        <w:rPr>
          <w:b/>
        </w:rPr>
        <w:t xml:space="preserve">[hAbpAkIw]: </w:t>
      </w:r>
      <w:r>
        <w:t>{STR_SALUTATION}... I think your luck has run out.</w:t>
      </w:r>
    </w:p>
    <w:p>
      <w:r>
        <w:rPr>
          <w:b/>
        </w:rPr>
        <w:t xml:space="preserve">[hbvuSLB0]: </w:t>
      </w:r>
      <w:r>
        <w:t>Well. Here we are. I once thought friendship was sacred, but all sacred things are profaned in the end. Don't think I won't kill you if I need to.</w:t>
      </w:r>
    </w:p>
    <w:p>
      <w:r>
        <w:rPr>
          <w:b/>
        </w:rPr>
        <w:t xml:space="preserve">[hW0ce7Nd]: </w:t>
      </w:r>
      <w:r>
        <w:t>Welcome, stranger, to my little kingdom here. Who might you be?</w:t>
      </w:r>
    </w:p>
    <w:p>
      <w:r>
        <w:rPr>
          <w:b/>
        </w:rPr>
        <w:t xml:space="preserve">[Ia4zfagK]: </w:t>
      </w:r>
      <w:r>
        <w:t>{STR_SALUTATION}... It's an honor to meet you.</w:t>
      </w:r>
    </w:p>
    <w:p>
      <w:r>
        <w:rPr>
          <w:b/>
        </w:rPr>
        <w:t xml:space="preserve">[imbZKZIZ]: </w:t>
      </w:r>
      <w:r>
        <w:t>{STR_SALUTATION}... It is my great honor to introduce myself to you.</w:t>
      </w:r>
    </w:p>
    <w:p>
      <w:r>
        <w:rPr>
          <w:b/>
        </w:rPr>
        <w:t xml:space="preserve">[iNYLG9P1]: </w:t>
      </w:r>
      <w:r>
        <w:t>I am very angry with you. Too much time has gone by since last you visited.</w:t>
      </w:r>
    </w:p>
    <w:p>
      <w:r>
        <w:rPr>
          <w:b/>
        </w:rPr>
        <w:t xml:space="preserve">[IU3KjVbT]: </w:t>
      </w:r>
      <w:r>
        <w:t>That's close enough. Who are you?</w:t>
      </w:r>
    </w:p>
    <w:p>
      <w:r>
        <w:rPr>
          <w:b/>
        </w:rPr>
        <w:t xml:space="preserve">[j6p0K0s6]: </w:t>
      </w:r>
      <w:r>
        <w:t>{STR_SALUTATION}. I'm yours to command.</w:t>
      </w:r>
    </w:p>
    <w:p>
      <w:r>
        <w:rPr>
          <w:b/>
        </w:rPr>
        <w:t xml:space="preserve">[jljaKTRo]: </w:t>
      </w:r>
      <w:r>
        <w:t>{STR_SALUTATION}... I am a bit pressed for time right now. What is it?</w:t>
      </w:r>
    </w:p>
    <w:p>
      <w:r>
        <w:rPr>
          <w:b/>
        </w:rPr>
        <w:t xml:space="preserve">[k8gI5Ix3]: </w:t>
      </w:r>
      <w:r>
        <w:t>Your pardon - I did not catch your name.</w:t>
      </w:r>
    </w:p>
    <w:p>
      <w:r>
        <w:rPr>
          <w:b/>
        </w:rPr>
        <w:t xml:space="preserve">[KJsVOyUE]: </w:t>
      </w:r>
      <w:r>
        <w:t>{STR_SALUTATION}... Such a delight to see you.</w:t>
      </w:r>
    </w:p>
    <w:p>
      <w:r>
        <w:rPr>
          <w:b/>
        </w:rPr>
        <w:t xml:space="preserve">[KnJoVOEk]: </w:t>
      </w:r>
      <w:r>
        <w:t>{STR_SALUTATION}... I'm at your command.</w:t>
      </w:r>
    </w:p>
    <w:p>
      <w:r>
        <w:rPr>
          <w:b/>
        </w:rPr>
        <w:t xml:space="preserve">[Kp0Mc35d]: </w:t>
      </w:r>
      <w:r>
        <w:t>Halt. Who're you?</w:t>
      </w:r>
    </w:p>
    <w:p>
      <w:r>
        <w:rPr>
          <w:b/>
        </w:rPr>
        <w:t xml:space="preserve">[l03Kxell]: </w:t>
      </w:r>
      <w:r>
        <w:t>Halt... Before we fight, I would know your name.</w:t>
      </w:r>
    </w:p>
    <w:p>
      <w:r>
        <w:rPr>
          <w:b/>
        </w:rPr>
        <w:t xml:space="preserve">[l0Bmbgqg]: </w:t>
      </w:r>
      <w:r>
        <w:t>Come no closer. Before we come to blows, I would ask you your name.</w:t>
      </w:r>
    </w:p>
    <w:p>
      <w:r>
        <w:rPr>
          <w:b/>
        </w:rPr>
        <w:t xml:space="preserve">[laroTh3e]: </w:t>
      </w:r>
      <w:r>
        <w:t>Do you have anything to say, before I give the order to attack?</w:t>
      </w:r>
    </w:p>
    <w:p>
      <w:r>
        <w:rPr>
          <w:b/>
        </w:rPr>
        <w:t xml:space="preserve">[lbH0Fw9s]: </w:t>
      </w:r>
      <w:r>
        <w:t>I've waited a long time for this day. Have a good look around you, for soon your eyes will have little to see but the inside of a raven's belly.</w:t>
      </w:r>
    </w:p>
    <w:p>
      <w:r>
        <w:rPr>
          <w:b/>
        </w:rPr>
        <w:t xml:space="preserve">[lK32NXY8]: </w:t>
      </w:r>
      <w:r>
        <w:t>I trust you have been keeping well, doing honor to your name and cutting bloody swathes through your enemies.</w:t>
      </w:r>
    </w:p>
    <w:p>
      <w:r>
        <w:rPr>
          <w:b/>
        </w:rPr>
        <w:t xml:space="preserve">[LNhUaIoB]: </w:t>
      </w:r>
      <w:r>
        <w:t>Right, you. Prepare to get what's coming to you.</w:t>
      </w:r>
    </w:p>
    <w:p>
      <w:r>
        <w:rPr>
          <w:b/>
        </w:rPr>
        <w:t xml:space="preserve">[LRpsEe3F]: </w:t>
      </w:r>
      <w:r>
        <w:t>{STR_SALUTATION}... Good to see you.</w:t>
      </w:r>
    </w:p>
    <w:p>
      <w:r>
        <w:rPr>
          <w:b/>
        </w:rPr>
        <w:t xml:space="preserve">[LvafEVjz]: </w:t>
      </w:r>
      <w:r>
        <w:t>{STR_SALUTATION}... I'm yours to command.</w:t>
      </w:r>
    </w:p>
    <w:p>
      <w:r>
        <w:rPr>
          <w:b/>
        </w:rPr>
        <w:t xml:space="preserve">[lvScVM9T]: </w:t>
      </w:r>
      <w:r>
        <w:t>Please be brief. I am pressed for time.</w:t>
      </w:r>
    </w:p>
    <w:p>
      <w:r>
        <w:rPr>
          <w:b/>
        </w:rPr>
        <w:t xml:space="preserve">[mcNlccCF]: </w:t>
      </w:r>
      <w:r>
        <w:t>Aye? I don't think I know you. Peace to you, stranger.</w:t>
      </w:r>
    </w:p>
    <w:p>
      <w:r>
        <w:rPr>
          <w:b/>
        </w:rPr>
        <w:t xml:space="preserve">[mHjnRrLk]: </w:t>
      </w:r>
      <w:r>
        <w:t>Well, I'll not deny it. It'll be a real pleasure to watch you writhing and bleeding in the dust.</w:t>
      </w:r>
    </w:p>
    <w:p>
      <w:r>
        <w:rPr>
          <w:b/>
        </w:rPr>
        <w:t xml:space="preserve">[mkFfE4Pm]: </w:t>
      </w:r>
      <w:r>
        <w:t>That's close enough, now. Who are you?</w:t>
      </w:r>
    </w:p>
    <w:p>
      <w:r>
        <w:rPr>
          <w:b/>
        </w:rPr>
        <w:t xml:space="preserve">[mru1p8Fz]: </w:t>
      </w:r>
      <w:r>
        <w:t>{STR_SALUTATION}... Awaiting your orders, as always.</w:t>
      </w:r>
    </w:p>
    <w:p>
      <w:r>
        <w:rPr>
          <w:b/>
        </w:rPr>
        <w:t xml:space="preserve">[n5Va4JVo]: </w:t>
      </w:r>
      <w:r>
        <w:t>Ah, good. Justice seems to have appointed me her executioner today. Are you partial to the sword, or the noose?</w:t>
      </w:r>
    </w:p>
    <w:p>
      <w:r>
        <w:rPr>
          <w:b/>
        </w:rPr>
        <w:t xml:space="preserve">[nESnaBbx]: </w:t>
      </w:r>
      <w:r>
        <w:t>My lady... You are lovely as ever.</w:t>
      </w:r>
    </w:p>
    <w:p>
      <w:r>
        <w:rPr>
          <w:b/>
        </w:rPr>
        <w:t xml:space="preserve">[nFPrHMdU]: </w:t>
      </w:r>
      <w:r>
        <w:t>Eh. Wine here tastes like piss. Anyway, what do you want?</w:t>
      </w:r>
    </w:p>
    <w:p>
      <w:r>
        <w:rPr>
          <w:b/>
        </w:rPr>
        <w:t xml:space="preserve">[nOMhLR63]: </w:t>
      </w:r>
      <w:r>
        <w:t>{STR_SALUTATION}... You are lovely as ever.</w:t>
      </w:r>
    </w:p>
    <w:p>
      <w:r>
        <w:rPr>
          <w:b/>
        </w:rPr>
        <w:t xml:space="preserve">[Ny7o14yZ]: </w:t>
      </w:r>
      <w:r>
        <w:t>Tell me your name. I always prefer to know whom I slay.</w:t>
      </w:r>
    </w:p>
    <w:p>
      <w:r>
        <w:rPr>
          <w:b/>
        </w:rPr>
        <w:t xml:space="preserve">[NZ9E0KVb]: </w:t>
      </w:r>
      <w:r>
        <w:t>You know I don't care for you. What's it you want to say?</w:t>
      </w:r>
    </w:p>
    <w:p>
      <w:r>
        <w:rPr>
          <w:b/>
        </w:rPr>
        <w:t xml:space="preserve">[nzSUfX5b]: </w:t>
      </w:r>
      <w:r>
        <w:t>Prepare to reap a villain's reward, villain!</w:t>
      </w:r>
    </w:p>
    <w:p>
      <w:r>
        <w:rPr>
          <w:b/>
        </w:rPr>
        <w:t xml:space="preserve">[oqSF8Ueu]: </w:t>
      </w:r>
      <w:r>
        <w:t>Well now, stranger. Peace to you. What is your name?</w:t>
      </w:r>
    </w:p>
    <w:p>
      <w:r>
        <w:rPr>
          <w:b/>
        </w:rPr>
        <w:t xml:space="preserve">[oYskGouF]: </w:t>
      </w:r>
      <w:r>
        <w:t>{STR_SALUTATION}... My heart is glad to see you.</w:t>
      </w:r>
    </w:p>
    <w:p>
      <w:r>
        <w:rPr>
          <w:b/>
        </w:rPr>
        <w:t xml:space="preserve">[p1CHHIFb]: </w:t>
      </w:r>
      <w:r>
        <w:t>Forgive me for what may seem an abundance of caution, but please keep your distance. Just beyond sword-length is fine. So, who might you be?</w:t>
      </w:r>
    </w:p>
    <w:p>
      <w:r>
        <w:rPr>
          <w:b/>
        </w:rPr>
        <w:t xml:space="preserve">[P3o4r7cB]: </w:t>
      </w:r>
      <w:r>
        <w:t>What do you want, stranger? Who are you?</w:t>
      </w:r>
    </w:p>
    <w:p>
      <w:r>
        <w:rPr>
          <w:b/>
        </w:rPr>
        <w:t xml:space="preserve">[pbQjBNT3]: </w:t>
      </w:r>
      <w:r>
        <w:t>{STR_SALUTATION}... May I introduce myself...</w:t>
      </w:r>
    </w:p>
    <w:p>
      <w:r>
        <w:rPr>
          <w:b/>
        </w:rPr>
        <w:t xml:space="preserve">[PCLD3G3s]: </w:t>
      </w:r>
      <w:r>
        <w:t>{STR_SALUTATION}... I'd wish you peace and prosperity, but of course I don't want that.</w:t>
      </w:r>
    </w:p>
    <w:p>
      <w:r>
        <w:rPr>
          <w:b/>
        </w:rPr>
        <w:t xml:space="preserve">[pf3LDFVp]: </w:t>
      </w:r>
      <w:r>
        <w:t>Leave your sword in its scabbard for a moment longer, stranger. Who might you be?</w:t>
      </w:r>
    </w:p>
    <w:p>
      <w:r>
        <w:rPr>
          <w:b/>
        </w:rPr>
        <w:t xml:space="preserve">[pff33rZl]: </w:t>
      </w:r>
      <w:r>
        <w:t>{STR_SALUTATION}. I am at your service.</w:t>
      </w:r>
    </w:p>
    <w:p>
      <w:r>
        <w:rPr>
          <w:b/>
        </w:rPr>
        <w:t xml:space="preserve">[PiaaXapn]: </w:t>
      </w:r>
      <w:r>
        <w:t>{STR_SALUTATION}... It's very good to see you.</w:t>
      </w:r>
    </w:p>
    <w:p>
      <w:r>
        <w:rPr>
          <w:b/>
        </w:rPr>
        <w:t xml:space="preserve">[PihQGbui]: </w:t>
      </w:r>
      <w:r>
        <w:t>{STR_SALUTATION}... I take no joy in fighting you, but believe me I will do it if I need to.</w:t>
      </w:r>
    </w:p>
    <w:p>
      <w:r>
        <w:rPr>
          <w:b/>
        </w:rPr>
        <w:t xml:space="preserve">[pm786w3d]: </w:t>
      </w:r>
      <w:r>
        <w:t>Such a pleasant surprise to see you. I hope my men can find some fetters of silver or gold, worthy of your rank, as it appears you may be gracing us with your presence tonight.</w:t>
      </w:r>
    </w:p>
    <w:p>
      <w:r>
        <w:rPr>
          <w:b/>
        </w:rPr>
        <w:t xml:space="preserve">[PvxtpJaY]: </w:t>
      </w:r>
      <w:r>
        <w:t>Yours is not a face I know. What is your name, stranger?</w:t>
      </w:r>
    </w:p>
    <w:p>
      <w:r>
        <w:rPr>
          <w:b/>
        </w:rPr>
        <w:t xml:space="preserve">[Q3kWez4P]: </w:t>
      </w:r>
      <w:r>
        <w:t>Stop there. Who are you? It is better we know each other's names, even if we fight.</w:t>
      </w:r>
    </w:p>
    <w:p>
      <w:r>
        <w:rPr>
          <w:b/>
        </w:rPr>
        <w:t xml:space="preserve">[q3WvWFD1]: </w:t>
      </w:r>
      <w:r>
        <w:t>{STR_SALUTATION}. It's been a while.</w:t>
      </w:r>
    </w:p>
    <w:p>
      <w:r>
        <w:rPr>
          <w:b/>
        </w:rPr>
        <w:t xml:space="preserve">[qSVbfakb]: </w:t>
      </w:r>
      <w:r>
        <w:t>{STR_SALUTATION}... Such a delight to see you.</w:t>
      </w:r>
    </w:p>
    <w:p>
      <w:r>
        <w:rPr>
          <w:b/>
        </w:rPr>
        <w:t xml:space="preserve">[RNfnK0Vv]: </w:t>
      </w:r>
      <w:r>
        <w:t>Em.... Greetings, my lady. I do not believe that we've met.</w:t>
      </w:r>
    </w:p>
    <w:p>
      <w:r>
        <w:rPr>
          <w:b/>
        </w:rPr>
        <w:t xml:space="preserve">[rWuWrr2s]: </w:t>
      </w:r>
      <w:r>
        <w:t>{STR_SALUTATION}... I won't pretend I like you, but I'll hear you out.</w:t>
      </w:r>
    </w:p>
    <w:p>
      <w:r>
        <w:rPr>
          <w:b/>
        </w:rPr>
        <w:t xml:space="preserve">[s27yxVHY]: </w:t>
      </w:r>
      <w:r>
        <w:t>Do you have anything to say?</w:t>
      </w:r>
    </w:p>
    <w:p>
      <w:r>
        <w:rPr>
          <w:b/>
        </w:rPr>
        <w:t xml:space="preserve">[SCGyic5H]: </w:t>
      </w:r>
      <w:r>
        <w:t>{STR_SALUTATION}... Try my patience, and you'll regret it.</w:t>
      </w:r>
    </w:p>
    <w:p>
      <w:r>
        <w:rPr>
          <w:b/>
        </w:rPr>
        <w:t xml:space="preserve">[SdXCOffd]: </w:t>
      </w:r>
      <w:r>
        <w:t>Respect the terms of the parley, and I will do likewise. Now, who are you?</w:t>
      </w:r>
    </w:p>
    <w:p>
      <w:r>
        <w:rPr>
          <w:b/>
        </w:rPr>
        <w:t xml:space="preserve">[TCJIGLaL]: </w:t>
      </w:r>
      <w:r>
        <w:t>Your health, stranger! So who might you be?</w:t>
      </w:r>
    </w:p>
    <w:p>
      <w:r>
        <w:rPr>
          <w:b/>
        </w:rPr>
        <w:t xml:space="preserve">[TjrwrSH9]: </w:t>
      </w:r>
      <w:r>
        <w:t>Peace to you, stranger. What is your name?</w:t>
      </w:r>
    </w:p>
    <w:p>
      <w:r>
        <w:rPr>
          <w:b/>
        </w:rPr>
        <w:t xml:space="preserve">[tJVlv0TN]: </w:t>
      </w:r>
      <w:r>
        <w:t>Since you're not going anywhere, we might as well have a little chat. Perhaps you'd like to introduce yourself?</w:t>
      </w:r>
    </w:p>
    <w:p>
      <w:r>
        <w:rPr>
          <w:b/>
        </w:rPr>
        <w:t xml:space="preserve">[TmQpdK7M]: </w:t>
      </w:r>
      <w:r>
        <w:t>{STR_SALUTATION}... Your beauty is a balm to my troubles.</w:t>
      </w:r>
    </w:p>
    <w:p>
      <w:r>
        <w:rPr>
          <w:b/>
        </w:rPr>
        <w:t xml:space="preserve">[U2Kr8vTy]: </w:t>
      </w:r>
      <w:r>
        <w:t>I've caught you. Don't try any tricks. Anything to say?</w:t>
      </w:r>
    </w:p>
    <w:p>
      <w:r>
        <w:rPr>
          <w:b/>
        </w:rPr>
        <w:t xml:space="preserve">[uGuu5JPx]: </w:t>
      </w:r>
      <w:r>
        <w:t>{STR_SALUTATION}...You'd best pray someone gives you a quick death in battle one of these days, because if you ever fall into my hands, you'll find I have a long memory, and do not forgive.</w:t>
      </w:r>
    </w:p>
    <w:p>
      <w:r>
        <w:rPr>
          <w:b/>
        </w:rPr>
        <w:t xml:space="preserve">[uhSeQI7D]: </w:t>
      </w:r>
      <w:r>
        <w:t>Say whatever you have to say. After that, you die.</w:t>
      </w:r>
    </w:p>
    <w:p>
      <w:r>
        <w:rPr>
          <w:b/>
        </w:rPr>
        <w:t xml:space="preserve">[uLkQmlad]: </w:t>
      </w:r>
      <w:r>
        <w:t>{STR_SALUTATION}... Fate clearly loves to watch old friends fight... Still, don't think I won't do my duty.</w:t>
      </w:r>
    </w:p>
    <w:p>
      <w:r>
        <w:rPr>
          <w:b/>
        </w:rPr>
        <w:t xml:space="preserve">[uVm44ScK]: </w:t>
      </w:r>
      <w:r>
        <w:t>{STR_SALUTATION}... Peace to you.</w:t>
      </w:r>
    </w:p>
    <w:p>
      <w:r>
        <w:rPr>
          <w:b/>
        </w:rPr>
        <w:t xml:space="preserve">[UW9Pexaq]: </w:t>
      </w:r>
      <w:r>
        <w:t>{STR_SALUTATION}. I'm yours to command. Allow me to inscribe your command in the pages of history in letters of blood. Or whatever else you may need...</w:t>
      </w:r>
    </w:p>
    <w:p>
      <w:r>
        <w:rPr>
          <w:b/>
        </w:rPr>
        <w:t xml:space="preserve">[vvkBHcAL]: </w:t>
      </w:r>
      <w:r>
        <w:t>I don't know you. I suppose you should tell me your name.</w:t>
      </w:r>
    </w:p>
    <w:p>
      <w:r>
        <w:rPr>
          <w:b/>
        </w:rPr>
        <w:t xml:space="preserve">[vyeEx182]: </w:t>
      </w:r>
      <w:r>
        <w:t>{STR_SALUTATION}... I don't want to have to fight you. But I will, friend, I will.</w:t>
      </w:r>
    </w:p>
    <w:p>
      <w:r>
        <w:rPr>
          <w:b/>
        </w:rPr>
        <w:t xml:space="preserve">[wAAdnzKD]: </w:t>
      </w:r>
      <w:r>
        <w:t>Peace to you, stranger, though if you come any closer I may stick a knife in your belly, as one cannot be too careful these days.</w:t>
      </w:r>
    </w:p>
    <w:p>
      <w:r>
        <w:rPr>
          <w:b/>
        </w:rPr>
        <w:t xml:space="preserve">[WACwhm8r]: </w:t>
      </w:r>
      <w:r>
        <w:t>{STR_SALUTATION}! I am honored to meet you. Let me introduce myself.</w:t>
      </w:r>
    </w:p>
    <w:p>
      <w:r>
        <w:rPr>
          <w:b/>
        </w:rPr>
        <w:t xml:space="preserve">[WAK8lSaW]: </w:t>
      </w:r>
      <w:r>
        <w:t>Well, good day to you. So who might you be?</w:t>
      </w:r>
    </w:p>
    <w:p>
      <w:r>
        <w:rPr>
          <w:b/>
        </w:rPr>
        <w:t xml:space="preserve">[wIXmtKa5]: </w:t>
      </w:r>
      <w:r>
        <w:t>What a pleasant surprise! I believe I'm going to enjoy this. Do you have anything to say, before I give the order to attack?</w:t>
      </w:r>
    </w:p>
    <w:p>
      <w:r>
        <w:rPr>
          <w:b/>
        </w:rPr>
        <w:t xml:space="preserve">[wzhYA3XN]: </w:t>
      </w:r>
      <w:r>
        <w:t>{STR_SALUTATION}... I don't know what we have to say to each other.</w:t>
      </w:r>
    </w:p>
    <w:p>
      <w:r>
        <w:rPr>
          <w:b/>
        </w:rPr>
        <w:t xml:space="preserve">[xAaxpdb3]: </w:t>
      </w:r>
      <w:r>
        <w:t>{STR_SALUTATION}... It's very, very good to see you.</w:t>
      </w:r>
    </w:p>
    <w:p>
      <w:r>
        <w:rPr>
          <w:b/>
        </w:rPr>
        <w:t xml:space="preserve">[xiFrtNGH]: </w:t>
      </w:r>
      <w:r>
        <w:t>Ah... Fate smiles on me today. I can think of no sweeter music than your death-rattle.</w:t>
      </w:r>
    </w:p>
    <w:p>
      <w:r>
        <w:rPr>
          <w:b/>
        </w:rPr>
        <w:t xml:space="preserve">[XmwqrCLY]: </w:t>
      </w:r>
      <w:r>
        <w:t>{STR_SALUTATION}... You know, puffed-up bandits such as yourself always get what they deserve, in the end.</w:t>
      </w:r>
    </w:p>
    <w:p>
      <w:r>
        <w:rPr>
          <w:b/>
        </w:rPr>
        <w:t xml:space="preserve">[xtCrabo9]: </w:t>
      </w:r>
      <w:r>
        <w:t>Don't know you. Want to tell me your name, before we fight?</w:t>
      </w:r>
    </w:p>
    <w:p>
      <w:r>
        <w:rPr>
          <w:b/>
        </w:rPr>
        <w:t xml:space="preserve">[y41EYSBI]: </w:t>
      </w:r>
      <w:r>
        <w:t>{STR_SALUTATION}. It's good to see you.</w:t>
      </w:r>
    </w:p>
    <w:p>
      <w:r>
        <w:rPr>
          <w:b/>
        </w:rPr>
        <w:t xml:space="preserve">[yd0sShGW]: </w:t>
      </w:r>
      <w:r>
        <w:t>Halt there. Who are you? I would know whom I slay.</w:t>
      </w:r>
    </w:p>
    <w:p>
      <w:r>
        <w:rPr>
          <w:b/>
        </w:rPr>
        <w:t xml:space="preserve">[YGAYp0pO]: </w:t>
      </w:r>
      <w:r>
        <w:t>Aye? Sorry, I don't think I know you.</w:t>
      </w:r>
    </w:p>
    <w:p>
      <w:r>
        <w:rPr>
          <w:b/>
        </w:rPr>
        <w:t xml:space="preserve">[YJvvaeDq]: </w:t>
      </w:r>
      <w:r>
        <w:t>{STR_SALUTATION}... You'd best pray to the Heavens for mercy, because I intend to show none to you.</w:t>
      </w:r>
    </w:p>
    <w:p>
      <w:r>
        <w:rPr>
          <w:b/>
        </w:rPr>
        <w:t xml:space="preserve">[YubrUiab]: </w:t>
      </w:r>
      <w:r>
        <w:t>{STR_SALUTATION}... You still live, I see. Pity.</w:t>
      </w:r>
    </w:p>
    <w:p>
      <w:r>
        <w:rPr>
          <w:b/>
        </w:rPr>
        <w:t xml:space="preserve">[YzBDQ8J3]: </w:t>
      </w:r>
      <w:r>
        <w:t>So... Just so you know, this here is my turf. Now, who might you be?</w:t>
      </w:r>
    </w:p>
    <w:p>
      <w:r>
        <w:rPr>
          <w:b/>
        </w:rPr>
        <w:t xml:space="preserve">[z1zS6cQD]: </w:t>
      </w:r>
      <w:r>
        <w:t>{STR_SALUTATION}... My greetings to you.</w:t>
      </w:r>
    </w:p>
    <w:p>
      <w:r>
        <w:rPr>
          <w:b/>
        </w:rPr>
        <w:t xml:space="preserve">[Z2bRJhTh]: </w:t>
      </w:r>
      <w:r>
        <w:t>{STR_SALUTATION}... If you die well today, I'll be sure your courage is remembered.</w:t>
      </w:r>
    </w:p>
    <w:p>
      <w:r>
        <w:rPr>
          <w:b/>
        </w:rPr>
        <w:t xml:space="preserve">[z3zTyNru]: </w:t>
      </w:r>
      <w:r>
        <w:t>Come any closer, stranger, and I'll stick a knife in your belly. But if you stay where you are, we may have a pleasant enough chat.</w:t>
      </w:r>
    </w:p>
    <w:p>
      <w:r>
        <w:rPr>
          <w:b/>
        </w:rPr>
        <w:t xml:space="preserve">[ZBjXh6cA]: </w:t>
      </w:r>
      <w:r>
        <w:t>Stop there, stranger. I bid you peace. At least until I find out who you are, anyway.</w:t>
      </w:r>
    </w:p>
    <w:p>
      <w:r>
        <w:rPr>
          <w:b/>
        </w:rPr>
        <w:t xml:space="preserve">[zfWpSLfd]: </w:t>
      </w:r>
      <w:r>
        <w:t>Well... And who do we have here? Would you care to tell me your good name?</w:t>
      </w:r>
    </w:p>
    <w:p>
      <w:r>
        <w:rPr>
          <w:b/>
        </w:rPr>
        <w:t xml:space="preserve">[ZRUCzgxQ]: </w:t>
      </w:r>
      <w:r>
        <w:t>{STR_SALUTATION}... Unless you have something worthwhile to say, go pour your poison into someone else's ear.</w:t>
      </w:r>
    </w:p>
    <w:p>
      <w:r>
        <w:br w:type="page"/>
      </w:r>
    </w:p>
    <w:p>
      <w:pPr>
        <w:pStyle w:val="Heading2"/>
      </w:pPr>
      <w:r>
        <w:t>File: std_wanderer_strings_xml.xml</w:t>
      </w:r>
    </w:p>
    <w:p>
      <w:r>
        <w:rPr>
          <w:b/>
        </w:rPr>
        <w:t xml:space="preserve">[0dQLkzEw]: </w:t>
      </w:r>
      <w:r>
        <w:t>What you call 'honor'... I'm not sure that's the best word for it.</w:t>
      </w:r>
    </w:p>
    <w:p>
      <w:r>
        <w:rPr>
          <w:b/>
        </w:rPr>
        <w:t xml:space="preserve">[0FHF0OXK]: </w:t>
      </w:r>
      <w:r>
        <w:t xml:space="preserve">I'm a surgeon. I trained at the imperial academy in {IMPERIALCAPITAL}. I had many rich and influential patients in the town. I thought I was well shielded from the intrigues and dangers of the Empire. </w:t>
      </w:r>
    </w:p>
    <w:p>
      <w:r>
        <w:rPr>
          <w:b/>
        </w:rPr>
        <w:t xml:space="preserve">[0reAi03W]: </w:t>
      </w:r>
      <w:r>
        <w:t>I was a cowherd. In most villages, this is a boy's job, because one must be alone in the hills. In our village there were few boys, and I was a good shot with a sling, good at keeping the wolves away.</w:t>
      </w:r>
    </w:p>
    <w:p>
      <w:r>
        <w:rPr>
          <w:b/>
        </w:rPr>
        <w:t xml:space="preserve">[0SnKUaex]: </w:t>
      </w:r>
      <w:r>
        <w:t>No doubt a sad state of affairs. So what do you do?</w:t>
      </w:r>
    </w:p>
    <w:p>
      <w:r>
        <w:rPr>
          <w:b/>
        </w:rPr>
        <w:t xml:space="preserve">[0ttlPDSr]: </w:t>
      </w:r>
      <w:r>
        <w:t>My family was in a feud. Over stolen cattle, as is often the case in the upcountry. Well, the family we fought turned out to be rather stronger than us, and most of us were killed. The rest were scattered. I lived for a while as a thief, stealing to eat, but that is a bitter path, and now I am looking for something better.</w:t>
      </w:r>
    </w:p>
    <w:p>
      <w:r>
        <w:rPr>
          <w:b/>
        </w:rPr>
        <w:t xml:space="preserve">[0ty7hiZI]: </w:t>
      </w:r>
      <w:r>
        <w:t>I've been in a lot of fights and I've killed a lot of people. Ask you around - you shouldn't just take my word for it. But never one who didn't deserve it, and never once outside a fair fight.</w:t>
      </w:r>
    </w:p>
    <w:p>
      <w:r>
        <w:rPr>
          <w:b/>
        </w:rPr>
        <w:t xml:space="preserve">[12lOrxfb]: </w:t>
      </w:r>
      <w:r>
        <w:t xml:space="preserve">The boys of the neighboring village would pester me. One of them, the chief's son, would not leave me alone. They wanted from me what all boys want. One day he came up behind me and tried to take me by force. But I had a knife... </w:t>
      </w:r>
    </w:p>
    <w:p>
      <w:r>
        <w:rPr>
          <w:b/>
        </w:rPr>
        <w:t xml:space="preserve">[1Gr3wo1m]: </w:t>
      </w:r>
      <w:r>
        <w:t>I was a smith. As you can see I'm a big fellow, strong... I was good at my job. Had a nice shop on the high street through my town. Saved a bit of money and thought about finding a girl to wed.</w:t>
      </w:r>
    </w:p>
    <w:p>
      <w:r>
        <w:rPr>
          <w:b/>
        </w:rPr>
        <w:t xml:space="preserve">[1gXv1YlG]: </w:t>
      </w:r>
      <w:r>
        <w:t>If the choice I had been mine, I would have never hurt anyone. I would live on my land, eat what I had grown, marry and have children. But the Heavens have decreed that I should eat by shedding other men's blood. In the city, rich men pay me well for that.</w:t>
      </w:r>
    </w:p>
    <w:p>
      <w:r>
        <w:rPr>
          <w:b/>
        </w:rPr>
        <w:t xml:space="preserve">[1paC3mV1]: </w:t>
      </w:r>
      <w:r>
        <w:t>Yes. Too many men on both sides of the law prey on the weak.</w:t>
      </w:r>
    </w:p>
    <w:p>
      <w:r>
        <w:rPr>
          <w:b/>
        </w:rPr>
        <w:t xml:space="preserve">[1qrysbeT]: </w:t>
      </w:r>
      <w:r>
        <w:t>If a man was drunk enough, I could usually take their purse without them even knowing, although sometimes they required a small knock on the head. Only travellers, though - much less fuss afterwards. Every trade takes finesse, as my father said.</w:t>
      </w:r>
    </w:p>
    <w:p>
      <w:r>
        <w:rPr>
          <w:b/>
        </w:rPr>
        <w:t xml:space="preserve">[1Slubhxc]: </w:t>
      </w:r>
      <w:r>
        <w:t>It's not many who ask that question.</w:t>
      </w:r>
    </w:p>
    <w:p>
      <w:r>
        <w:rPr>
          <w:b/>
        </w:rPr>
        <w:t xml:space="preserve">[1ssGvu9j]: </w:t>
      </w:r>
      <w:r>
        <w:t>I can tell you my story. If you spend time among merchants, I suppose you will hear it anyway, told as a cautionary tale, complete with a great deal of moralizing and tut-tutting.</w:t>
      </w:r>
    </w:p>
    <w:p>
      <w:r>
        <w:rPr>
          <w:b/>
        </w:rPr>
        <w:t xml:space="preserve">[1ubcomnD]: </w:t>
      </w:r>
      <w:r>
        <w:t>I don't like to brag about my own deeds, so I'll leave it at that. I do a lot of work for the merchants around here, but they don't own me. I'm my own man. I just take their money. It's not like I'm a mercenary or something like that.</w:t>
      </w:r>
    </w:p>
    <w:p>
      <w:r>
        <w:rPr>
          <w:b/>
        </w:rPr>
        <w:t xml:space="preserve">[21QinZCq]: </w:t>
      </w:r>
      <w:r>
        <w:t xml:space="preserve">Well, now there's a war on, and few are bothering with racing chariots. I went to find work with the armies. At first they had me fixing carts, but it turns out my skill with wheels came useful in making a catapult torsion twist. So I learned a bit about that. A lot about that, actually. </w:t>
      </w:r>
    </w:p>
    <w:p>
      <w:r>
        <w:rPr>
          <w:b/>
        </w:rPr>
        <w:t xml:space="preserve">[22ajCymb]: </w:t>
      </w:r>
      <w:r>
        <w:t>Oh, I suppose I can tell you. Nothing that no one doesn't already know, no how.</w:t>
      </w:r>
    </w:p>
    <w:p>
      <w:r>
        <w:rPr>
          <w:b/>
        </w:rPr>
        <w:t xml:space="preserve">[26RU4ZRj]: </w:t>
      </w:r>
      <w:r>
        <w:t>Wait... This famous stand you're describing. It was against your own side?</w:t>
      </w:r>
    </w:p>
    <w:p>
      <w:r>
        <w:rPr>
          <w:b/>
        </w:rPr>
        <w:t xml:space="preserve">[28RfiykG]: </w:t>
      </w:r>
      <w:r>
        <w:t>Every day, I give thanks to the Heavens that I was not born a savage.</w:t>
      </w:r>
    </w:p>
    <w:p>
      <w:r>
        <w:rPr>
          <w:b/>
        </w:rPr>
        <w:t xml:space="preserve">[2BKMNXE7]: </w:t>
      </w:r>
      <w:r>
        <w:t>I fought three battles under the banner of the Sultan, and two more under the banners of the Qild. No more.</w:t>
      </w:r>
    </w:p>
    <w:p>
      <w:r>
        <w:rPr>
          <w:b/>
        </w:rPr>
        <w:t xml:space="preserve">[2cdYmeeq]: </w:t>
      </w:r>
      <w:r>
        <w:t>My father was a robber and a murderer. We preyed on drunks and travellers outside the caravanserais, mostly, only knifing them when we needed to. But the guards caught up with my father, eventually. He had enough silver stored away to pay the bribes to save one of us. He was hanged, I fled.</w:t>
      </w:r>
    </w:p>
    <w:p>
      <w:r>
        <w:rPr>
          <w:b/>
        </w:rPr>
        <w:t xml:space="preserve">[2PZsQPty]: </w:t>
      </w:r>
      <w:r>
        <w:t>I will tell you my story. I haven't... I haven't spoken of this before, to anyone. Perhaps it's the wine here. But know that if you speak of this to anyone else, I'll cut your tongue out.</w:t>
      </w:r>
    </w:p>
    <w:p>
      <w:r>
        <w:rPr>
          <w:b/>
        </w:rPr>
        <w:t xml:space="preserve">[2rX8VwCj]: </w:t>
      </w:r>
      <w:r>
        <w:t>I'll tell you my story. Why not?</w:t>
      </w:r>
    </w:p>
    <w:p>
      <w:r>
        <w:rPr>
          <w:b/>
        </w:rPr>
        <w:t xml:space="preserve">[2UEpvIIV]: </w:t>
      </w:r>
      <w:r>
        <w:t xml:space="preserve"> But look - I'd still be a fine addition to a fighting company. I know how to swing a sword and an axe, and know a thing or two about forging them and keeping them sharp as well.</w:t>
      </w:r>
    </w:p>
    <w:p>
      <w:r>
        <w:rPr>
          <w:b/>
        </w:rPr>
        <w:t xml:space="preserve">[2VTD9b4L]: </w:t>
      </w:r>
      <w:r>
        <w:t>As it happened, my neighbors needed to supply an armed man for the king's levy. None of them wished to go, so I offered to stand in for them. They bought me a sword, jerkin and horse, and thus I became a warrior.</w:t>
      </w:r>
    </w:p>
    <w:p>
      <w:r>
        <w:rPr>
          <w:b/>
        </w:rPr>
        <w:t xml:space="preserve">[2ZiWirPM]: </w:t>
      </w:r>
      <w:r>
        <w:t>I find that I like to fight, and the pay is good. But I will do my fighting far from home, so that no shame attaches itself to my family's name.</w:t>
      </w:r>
    </w:p>
    <w:p>
      <w:r>
        <w:rPr>
          <w:b/>
        </w:rPr>
        <w:t xml:space="preserve">[31XTldnZ]: </w:t>
      </w:r>
      <w:r>
        <w:t>I am sorry for your fate, my lady.</w:t>
      </w:r>
    </w:p>
    <w:p>
      <w:r>
        <w:rPr>
          <w:b/>
        </w:rPr>
        <w:t xml:space="preserve">[33Dzgon7]: </w:t>
      </w:r>
      <w:r>
        <w:t>Say you had a man you wanted killed. Who you would pay to kill. I could find him, bump into him, mutter an insult. He would pull out his blade. And that would be the last mistake he would ever make. But as I said, it would be a fair fight. I do not kill from behind. It is dishonorable.</w:t>
      </w:r>
    </w:p>
    <w:p>
      <w:r>
        <w:rPr>
          <w:b/>
        </w:rPr>
        <w:t xml:space="preserve">[37d1A0AM]: </w:t>
      </w:r>
      <w:r>
        <w:t>I kill for a living. Some men, in my line of work, will spin a tale of how they were forced into it, orphans of war or some-such. Piss on that.</w:t>
      </w:r>
    </w:p>
    <w:p>
      <w:r>
        <w:rPr>
          <w:b/>
        </w:rPr>
        <w:t xml:space="preserve">[3AbNYbOo]: </w:t>
      </w:r>
      <w:r>
        <w:t>Maybe they were like that once, but they'd changed. They robbed, forced people to give them food, called poor farmers 'spies' and killed them just to strike fear in the others. So I said one day, 'You're all a bunch of common bandits.' They came to kill me, my cousin stood up for me, and they knifed him.</w:t>
      </w:r>
    </w:p>
    <w:p>
      <w:r>
        <w:rPr>
          <w:b/>
        </w:rPr>
        <w:t xml:space="preserve">[3ArVOTld]: </w:t>
      </w:r>
      <w:r>
        <w:t>I don't know what I thought would happen... A good clean fight? The leaders executed, the rest let go? No, they took all 20 of that gang, including some who were barely old enough to grow a beard, and left them hanging to die outside the castle. I'd see those bodies twisting and think, 'This is my work,' and that was something I want no part of.</w:t>
      </w:r>
    </w:p>
    <w:p>
      <w:r>
        <w:rPr>
          <w:b/>
        </w:rPr>
        <w:t xml:space="preserve">[3J76GzZh]: </w:t>
      </w:r>
      <w:r>
        <w:t>My father was a cataphract in the east. We had a small estate to pay for his horse and armor. I was raised to take his place on the imperial troop rosters when he came of age.</w:t>
      </w:r>
    </w:p>
    <w:p>
      <w:r>
        <w:rPr>
          <w:b/>
        </w:rPr>
        <w:t xml:space="preserve">[3QxjeC94]: </w:t>
      </w:r>
      <w:r>
        <w:t>You are a most dutiful son and brother.</w:t>
      </w:r>
    </w:p>
    <w:p>
      <w:r>
        <w:rPr>
          <w:b/>
        </w:rPr>
        <w:t xml:space="preserve">[3W1H83WZ]: </w:t>
      </w:r>
      <w:r>
        <w:t>At any rate, if you know the leader of warband who's generous and honorable, he'll find no braver warrior to follow him than me.</w:t>
      </w:r>
    </w:p>
    <w:p>
      <w:r>
        <w:rPr>
          <w:b/>
        </w:rPr>
        <w:t xml:space="preserve">[3yK4uXyt]: </w:t>
      </w:r>
      <w:r>
        <w:t>I'm an engineer. Most of us learned our trade and got our contacts through the army. It was a good system: it was the emperor's money, so the emperor's servants kept a close eye on us. But as everyone knows, the emperor ran out of money. The lords are in charge of fortifications now, and all they have to go on is the say-so of other engineers.</w:t>
      </w:r>
    </w:p>
    <w:p>
      <w:r>
        <w:rPr>
          <w:b/>
        </w:rPr>
        <w:t xml:space="preserve">[41Et3Siz]: </w:t>
      </w:r>
      <w:r>
        <w:t>You want a story? Then go toss a copper to a fellow who knows the song of Kais and Layali, because you won't get one from me.</w:t>
      </w:r>
    </w:p>
    <w:p>
      <w:r>
        <w:rPr>
          <w:b/>
        </w:rPr>
        <w:t xml:space="preserve">[4ee0aofe]: </w:t>
      </w:r>
      <w:r>
        <w:t>Hmm... Strange response.</w:t>
      </w:r>
    </w:p>
    <w:p>
      <w:r>
        <w:rPr>
          <w:b/>
        </w:rPr>
        <w:t xml:space="preserve">[4mgqRx6a]: </w:t>
      </w:r>
      <w:r>
        <w:t>I fought as best I could, but the imperial forces took me prisoner. When they found that there was no one to ransom me, they let me go on my pledge that I would pay them later. It was a most noble gesture of them. So, I feel that I have no choice but to earn the money.</w:t>
      </w:r>
    </w:p>
    <w:p>
      <w:r>
        <w:rPr>
          <w:b/>
        </w:rPr>
        <w:t xml:space="preserve">[4MJsYhys]: </w:t>
      </w:r>
      <w:r>
        <w:t>But everyone else - they're beasts to him. And he's a beast to them. And maybe a day comes that he's gone too far, and the lord is wondering whether to hang him, and a word from you determines whether he lives or dies. And if he lives, that means more peasant women will be raped and old men cut open to look for jewels in their bellies.</w:t>
      </w:r>
    </w:p>
    <w:p>
      <w:r>
        <w:rPr>
          <w:b/>
        </w:rPr>
        <w:t xml:space="preserve">[4qqsndje]: </w:t>
      </w:r>
      <w:r>
        <w:t>One moment. I need a drink.</w:t>
      </w:r>
    </w:p>
    <w:p>
      <w:r>
        <w:rPr>
          <w:b/>
        </w:rPr>
        <w:t xml:space="preserve">[4rC9tzki]: </w:t>
      </w:r>
      <w:r>
        <w:t>I don't begrudge a warrior a few drinks and a fight from time to time.</w:t>
      </w:r>
    </w:p>
    <w:p>
      <w:r>
        <w:rPr>
          <w:b/>
        </w:rPr>
        <w:t xml:space="preserve">[4u5YQtKn]: </w:t>
      </w:r>
      <w:r>
        <w:t>Hard to blame you for that, I suppose.</w:t>
      </w:r>
    </w:p>
    <w:p>
      <w:r>
        <w:rPr>
          <w:b/>
        </w:rPr>
        <w:t xml:space="preserve">[4UMf7HDe]: </w:t>
      </w:r>
      <w:r>
        <w:t>You may call it pride, but I do not wish to enlist as a foot soldier. So I work here in town, for merchants, for pay, a hired sword. All I can say is that I hope one day to purchase the land I need to serve our emperor, whoever sits in the throne, as my father did.</w:t>
      </w:r>
    </w:p>
    <w:p>
      <w:r>
        <w:rPr>
          <w:b/>
        </w:rPr>
        <w:t xml:space="preserve">[548o0GKu]: </w:t>
      </w:r>
      <w:r>
        <w:t>I could return to my people, I suppose, but I have no wish to do so. So I am here, in the towns, where I can make good money with my sword and care nothing about those who envy me.</w:t>
      </w:r>
    </w:p>
    <w:p>
      <w:r>
        <w:rPr>
          <w:b/>
        </w:rPr>
        <w:t xml:space="preserve">[56VPnxQd]: </w:t>
      </w:r>
      <w:r>
        <w:t>You're a nosy one, I see.</w:t>
      </w:r>
    </w:p>
    <w:p>
      <w:r>
        <w:rPr>
          <w:b/>
        </w:rPr>
        <w:t xml:space="preserve">[587q6IS6]: </w:t>
      </w:r>
      <w:r>
        <w:t>Very nice. You sound destined for the scaffold, so you might as well enjoy a hot meal or two.</w:t>
      </w:r>
    </w:p>
    <w:p>
      <w:r>
        <w:rPr>
          <w:b/>
        </w:rPr>
        <w:t xml:space="preserve">[5d6Xifm1]: </w:t>
      </w:r>
      <w:r>
        <w:t>Master of empty talk, rather.</w:t>
      </w:r>
    </w:p>
    <w:p>
      <w:r>
        <w:rPr>
          <w:b/>
        </w:rPr>
        <w:t xml:space="preserve">[5Fp7d2cV]: </w:t>
      </w:r>
      <w:r>
        <w:t>Sounds like justice served.</w:t>
      </w:r>
    </w:p>
    <w:p>
      <w:r>
        <w:rPr>
          <w:b/>
        </w:rPr>
        <w:t xml:space="preserve">[5hBuA8kd]: </w:t>
      </w:r>
      <w:r>
        <w:t>I was an spearman. I fought on foot. That's usually what you do if you're not from a big clan. Twice the risk, half the pay and none of the glory. Anyway, I'm done with that for now, looking for other work.</w:t>
      </w:r>
    </w:p>
    <w:p>
      <w:r>
        <w:rPr>
          <w:b/>
        </w:rPr>
        <w:t xml:space="preserve">[5mUCH99p]: </w:t>
      </w:r>
      <w:r>
        <w:t>Suffice to say, I could not return to my father's house. I went on my way, happy to live the life of a warrior I had always dreamed of living. But soon I found out - the tales I loved as a girl, of shield-maidens who fought for honor, do not pertain to a woman with no family or land. One cannot fight for honor when one doesn't know where the next meal comes from. So I fight for pay.</w:t>
      </w:r>
    </w:p>
    <w:p>
      <w:r>
        <w:rPr>
          <w:b/>
        </w:rPr>
        <w:t xml:space="preserve">[5QpIypgB]: </w:t>
      </w:r>
      <w:r>
        <w:t>Since you ask who I am, stranger, I will tell you.</w:t>
      </w:r>
    </w:p>
    <w:p>
      <w:r>
        <w:rPr>
          <w:b/>
        </w:rPr>
        <w:t xml:space="preserve">[5xVPlyeI]: </w:t>
      </w:r>
      <w:r>
        <w:t>I was a gamekeeper near here. For a lord whose name I will not mention. I was taught to track deer and boars. But my master wanted me to go after other game.</w:t>
      </w:r>
    </w:p>
    <w:p>
      <w:r>
        <w:rPr>
          <w:b/>
        </w:rPr>
        <w:t xml:space="preserve">[5Z9SNzQw]: </w:t>
      </w:r>
      <w:r>
        <w:t>The lords and the merchants, they sit in their lofty towers making grand decisions, but they don't see into the back alleys to know what plots are going on. They don't know where to find the debtor who won't pay his debt. They don't know where to find the wagging tongues starting rumors. So that's where I come in.</w:t>
      </w:r>
    </w:p>
    <w:p>
      <w:r>
        <w:rPr>
          <w:b/>
        </w:rPr>
        <w:t xml:space="preserve">[6KUJ7cYt]: </w:t>
      </w:r>
      <w:r>
        <w:t>Sure, I'll tell you my tale. Don't expect a happy one.</w:t>
      </w:r>
    </w:p>
    <w:p>
      <w:r>
        <w:rPr>
          <w:b/>
        </w:rPr>
        <w:t xml:space="preserve">[6NorKoWz]: </w:t>
      </w:r>
      <w:r>
        <w:t>Well, before we begin, here's a flagon of ale to your health - both physical and spiritual.</w:t>
      </w:r>
    </w:p>
    <w:p>
      <w:r>
        <w:rPr>
          <w:b/>
        </w:rPr>
        <w:t xml:space="preserve">[6OF0vjQV]: </w:t>
      </w:r>
      <w:r>
        <w:t>After Arenicos's so-called reforms, they try to maintain an army on the cheap, letting the rich run the show out of their own pocket. No wonder the whole thing's collapsed into a bunch of squabbling factions and we're mocked by the barbarians we used to rule.</w:t>
      </w:r>
    </w:p>
    <w:p>
      <w:r>
        <w:rPr>
          <w:b/>
        </w:rPr>
        <w:t xml:space="preserve">[7bX48G5w]: </w:t>
      </w:r>
      <w:r>
        <w:t>I was raised in a well-known clan, but my father died and my stepfather cast me out. It is a common enough story among our people. You may find many of us wandering the roads, our swords our only inheritance.</w:t>
      </w:r>
    </w:p>
    <w:p>
      <w:r>
        <w:rPr>
          <w:b/>
        </w:rPr>
        <w:t xml:space="preserve">[7caHipXX]: </w:t>
      </w:r>
      <w:r>
        <w:t>So I left. And a short while later the emperor sent a third detachment, bigger than the others, and that was the end of the Kingdom of Truth. My old comrades - I see them sometimes from time to time, some in a lord's retinue, others in a cage with R for 'robber' branded on their forehead.</w:t>
      </w:r>
    </w:p>
    <w:p>
      <w:r>
        <w:rPr>
          <w:b/>
        </w:rPr>
        <w:t xml:space="preserve">[7GpMPCMW]: </w:t>
      </w:r>
      <w:r>
        <w:t>My clan was locked in a feud with another clan for years. One life of theirs, then one life of ours, year after year, decade after decade. But I chose to break the cycle. I left my family. I am not the first to do so. This happens among us, from time to time, though few speak of it.</w:t>
      </w:r>
    </w:p>
    <w:p>
      <w:r>
        <w:rPr>
          <w:b/>
        </w:rPr>
        <w:t xml:space="preserve">[7JMaPpkN]: </w:t>
      </w:r>
      <w:r>
        <w:t>We built a great temple in the back country, out in the bush, called it the Kingdom of Truth. We whipped two imperial detachments sent to track us down. But Ladimos died, 'Called up to Heaven' he said on his deathbed, and then we lost our way a bit. We needed food and we needed money, so our chiefs started collecting 'taxes' from the villages below. Some started taking money from lords and merchants for protection of caravans. And those who grumbled - well, they started turning up dead in the dry streambeds.</w:t>
      </w:r>
    </w:p>
    <w:p>
      <w:r>
        <w:rPr>
          <w:b/>
        </w:rPr>
        <w:t xml:space="preserve">[7QFCINsI]: </w:t>
      </w:r>
      <w:r>
        <w:t>Every time I've fought with a band of my 'countrymen,' I've told them: 'Hold your lines. Stay firm. Fight as the Empires does: as a solid hammer, not a gaggle of goats.' And every time I have seen them disintegrate into a screaming rush as soon as the arrows start flying, to dash themselves on the enemy's shields or be cut down by cavalry coming in on the sides.</w:t>
      </w:r>
    </w:p>
    <w:p>
      <w:r>
        <w:rPr>
          <w:b/>
        </w:rPr>
        <w:t xml:space="preserve">[7qlJdbtC]: </w:t>
      </w:r>
      <w:r>
        <w:t>My father was a draftsman. He helped build towers and walls for the boyars. I used to help him in his work, drawing up his plans. I had a good hand for that. We went from town to town, employer to employer, just the two of us. It was a wonderful time, until he dropped dead, just before I entered my twelfth year.</w:t>
      </w:r>
    </w:p>
    <w:p>
      <w:r>
        <w:rPr>
          <w:b/>
        </w:rPr>
        <w:t xml:space="preserve">[7RyQGcbI]: </w:t>
      </w:r>
      <w:r>
        <w:t>The trouble with prophecies... People remember the one that came true, never the ten that were false.</w:t>
      </w:r>
    </w:p>
    <w:p>
      <w:r>
        <w:rPr>
          <w:b/>
        </w:rPr>
        <w:t xml:space="preserve">[7RyuT39x]: </w:t>
      </w:r>
      <w:r>
        <w:t>I fought with the Company of the Boar. I was an armorer, a smith. They're a hard lot, though. I think you'll find a lot of us who've left them and gone looking for other work.</w:t>
      </w:r>
    </w:p>
    <w:p>
      <w:r>
        <w:rPr>
          <w:b/>
        </w:rPr>
        <w:t xml:space="preserve">[7TbLW9lr]: </w:t>
      </w:r>
      <w:r>
        <w:t xml:space="preserve">I could tell you of all my deeds, and you'd never believe me. But you know, if you'd met me a year back, I could have taken you to my hall some time and shown you them. Shown you my deeds! You heard that! </w:t>
      </w:r>
    </w:p>
    <w:p>
      <w:r>
        <w:rPr>
          <w:b/>
        </w:rPr>
        <w:t xml:space="preserve">[7tCl75xJ]: </w:t>
      </w:r>
      <w:r>
        <w:t>I was part of the old Emperor Arenicos's Vaegir Guard. But the people turned on us after his death, and attacked us. Maybe you've heard the story before. There's a whole lot of us, spat out into the world by the ungrateful Calradians.</w:t>
      </w:r>
    </w:p>
    <w:p>
      <w:r>
        <w:rPr>
          <w:b/>
        </w:rPr>
        <w:t xml:space="preserve">[836klxRM]: </w:t>
      </w:r>
      <w:r>
        <w:t>You want to know about me? Well, that's a story, that's a story.</w:t>
      </w:r>
    </w:p>
    <w:p>
      <w:r>
        <w:rPr>
          <w:b/>
        </w:rPr>
        <w:t xml:space="preserve">[84coQmIJ]: </w:t>
      </w:r>
      <w:r>
        <w:t>My family was not one of the greatest clans of the Battanians, but neither are we among the poorest. When I came of age, my family sent me to join the Wolfskins. You may have heard of this tradition - for three years we live in the woods and do not eat cooked meat, wear spun cloth, or sleep under a roof, and according to the law we are beasts, not bound by the laws of men.</w:t>
      </w:r>
    </w:p>
    <w:p>
      <w:r>
        <w:rPr>
          <w:b/>
        </w:rPr>
        <w:t xml:space="preserve">[8aEcRzM7]: </w:t>
      </w:r>
      <w:r>
        <w:t>I will tell you. If you are a partisan of the Khan Urkhun and his brood, however, you may not like it.</w:t>
      </w:r>
    </w:p>
    <w:p>
      <w:r>
        <w:rPr>
          <w:b/>
        </w:rPr>
        <w:t xml:space="preserve">[8Caa7QPs]: </w:t>
      </w:r>
      <w:r>
        <w:t>My father had five sons. That wasn't unusual, but what was unusual is that we all made it to adulthood. There wasn't enough land for all of us, so the two youngest of us moved to Charas. Found work on the wharves, hauling in cargos from all the ships coming in. For a few years, it was good work.</w:t>
      </w:r>
    </w:p>
    <w:p>
      <w:r>
        <w:rPr>
          <w:b/>
        </w:rPr>
        <w:t xml:space="preserve">[8CixQpyO]: </w:t>
      </w:r>
      <w:r>
        <w:t>Well, there's always work for the brave and the resourceful.</w:t>
      </w:r>
    </w:p>
    <w:p>
      <w:r>
        <w:rPr>
          <w:b/>
        </w:rPr>
        <w:t xml:space="preserve">[8duSHfDa]: </w:t>
      </w:r>
      <w:r>
        <w:t>Ah, yes. Wise words. Do go on.</w:t>
      </w:r>
    </w:p>
    <w:p>
      <w:r>
        <w:rPr>
          <w:b/>
        </w:rPr>
        <w:t xml:space="preserve">[8lGql3mA]: </w:t>
      </w:r>
      <w:r>
        <w:t>I've fought for Ulus Khan, and for Monchug Khan, and even for the old Urkhun. But I fight on foot - my family's from the town, not the steppe. Life's a little different for us.</w:t>
      </w:r>
    </w:p>
    <w:p>
      <w:r>
        <w:rPr>
          <w:b/>
        </w:rPr>
        <w:t xml:space="preserve">[8lQ9IM8N]: </w:t>
      </w:r>
      <w:r>
        <w:t>The women in our family passed down the art of healing from generation to generation, and other... em... services, that can be accomplished with herbs. But for all our skill we remained poor, while richly robed, well-fed men with half our skill walked about the towns tending to the lords and ladies.</w:t>
      </w:r>
    </w:p>
    <w:p>
      <w:r>
        <w:rPr>
          <w:b/>
        </w:rPr>
        <w:t xml:space="preserve">[8TabS6RW]: </w:t>
      </w:r>
      <w:r>
        <w:t>I was a daughter of a wealthy clan. But our rivals drove us from our grazing grounds. We had to sell our herds. We were mocked in towns when we went to trade in the marketplace. Luckily my father was one of those wise enough to teach his daughters to fight. With the Heavens' help I will become wealthy and famous, and restore our family name.</w:t>
      </w:r>
    </w:p>
    <w:p>
      <w:r>
        <w:rPr>
          <w:b/>
        </w:rPr>
        <w:t xml:space="preserve">[8U01rj5f]: </w:t>
      </w:r>
      <w:r>
        <w:t>When a victim turns thief, that does not right the world.</w:t>
      </w:r>
    </w:p>
    <w:p>
      <w:r>
        <w:rPr>
          <w:b/>
        </w:rPr>
        <w:t xml:space="preserve">[8xrIamsU]: </w:t>
      </w:r>
      <w:r>
        <w:t xml:space="preserve">My first foray into war, we were pursued by a force of imperial cavalry twice our number. One man was needed to stay behind and hold a ford, so that the rest could escape. The others had families, so I chose to be that one, as I could think of none who would mourn me. </w:t>
      </w:r>
    </w:p>
    <w:p>
      <w:r>
        <w:rPr>
          <w:b/>
        </w:rPr>
        <w:t xml:space="preserve">[8zQ9UPvX]: </w:t>
      </w:r>
      <w:r>
        <w:t>Some boys help their fathers sew crops. Some boys learn to herd sheep. Me, I spent my childhood learning to harvest the back alleys outside winehouses. My father taught me. He was a good teacher, if a cruel man.</w:t>
      </w:r>
    </w:p>
    <w:p>
      <w:r>
        <w:rPr>
          <w:b/>
        </w:rPr>
        <w:t xml:space="preserve">[902xqUja]: </w:t>
      </w:r>
      <w:r>
        <w:t>A cavalier of the empire doing errands for traders! The shame of it!</w:t>
      </w:r>
    </w:p>
    <w:p>
      <w:r>
        <w:rPr>
          <w:b/>
        </w:rPr>
        <w:t xml:space="preserve">[9AIyvTmF]: </w:t>
      </w:r>
      <w:r>
        <w:t>Well... I was soon disabused of this idea. A doctor starting out in the world must either have a great deal of money, or family that ensures him a long list of clients. I had neither. Instead of working in the city, I took service aboard a ship.</w:t>
      </w:r>
    </w:p>
    <w:p>
      <w:r>
        <w:rPr>
          <w:b/>
        </w:rPr>
        <w:t xml:space="preserve">[9bezXRLp]: </w:t>
      </w:r>
      <w:r>
        <w:t xml:space="preserve">It did not matter much. I always preferred the woods. I made a better living shooting squirrels and rabbits and selling fur. </w:t>
      </w:r>
    </w:p>
    <w:p>
      <w:r>
        <w:rPr>
          <w:b/>
        </w:rPr>
        <w:t xml:space="preserve">[9cFEa5EB]: </w:t>
      </w:r>
      <w:r>
        <w:t xml:space="preserve">My father was one of the men that Urkhun Khan had trained by captured imperial engineers. Our people knew little of siegecraft in those days. Well, he was not allowed to work for anyone but the Khan, or he would be killed in a very unpleasant way. But he taught me, his son, what he knew, and in this generation things are a little more lenient. So I can work for whom I please. </w:t>
      </w:r>
    </w:p>
    <w:p>
      <w:r>
        <w:rPr>
          <w:b/>
        </w:rPr>
        <w:t xml:space="preserve">[9EQxlFGK]: </w:t>
      </w:r>
      <w:r>
        <w:t>A wise man, my father. But proud, and that was his undoing. A thief cannot be proud. We do not survive long without protection from the guards, and a new captain wanted to double the 'tax' my father paid. He refused, so they hanged him.</w:t>
      </w:r>
    </w:p>
    <w:p>
      <w:r>
        <w:rPr>
          <w:b/>
        </w:rPr>
        <w:t xml:space="preserve">[9jYj8jGg]: </w:t>
      </w:r>
      <w:r>
        <w:t>Resentment is poison to an army. Men must learn to follow what orders they are given.</w:t>
      </w:r>
    </w:p>
    <w:p>
      <w:r>
        <w:rPr>
          <w:b/>
        </w:rPr>
        <w:t xml:space="preserve">[9KJdwiWV]: </w:t>
      </w:r>
      <w:r>
        <w:t>Aye, well, that shows how far honest work gets you.</w:t>
      </w:r>
    </w:p>
    <w:p>
      <w:r>
        <w:rPr>
          <w:b/>
        </w:rPr>
        <w:t xml:space="preserve">[9vt4wew9]: </w:t>
      </w:r>
      <w:r>
        <w:t>I am a connoisseur of horseflesh, my friend. No one knows horses better than I. But I find, alas, that often the best horses are wasted on unworthy owners, so I try to rectify that.</w:t>
      </w:r>
    </w:p>
    <w:p>
      <w:r>
        <w:rPr>
          <w:b/>
        </w:rPr>
        <w:t xml:space="preserve">[9YDjFZIU]: </w:t>
      </w:r>
      <w:r>
        <w:t>Mmm... I do appreciate virtue, but villainy makes for a much spicier tale.</w:t>
      </w:r>
    </w:p>
    <w:p>
      <w:r>
        <w:rPr>
          <w:b/>
        </w:rPr>
        <w:t xml:space="preserve">[a1FYCbdy]: </w:t>
      </w:r>
      <w:r>
        <w:t>Soon after I came of age, we got wind that our neighbors would raid us for cattle. We did not know by which road they would come. I was sent with a few of our tenants to hold a ford that was far out of the way.</w:t>
      </w:r>
    </w:p>
    <w:p>
      <w:r>
        <w:rPr>
          <w:b/>
        </w:rPr>
        <w:t xml:space="preserve">[A6WrXPQ6]: </w:t>
      </w:r>
      <w:r>
        <w:t>So like I said: I can ride, swing a sword, manage a caravan, and I have good idea how to turn a profit. You know anyone looking to hire someone like that?</w:t>
      </w:r>
    </w:p>
    <w:p>
      <w:r>
        <w:rPr>
          <w:b/>
        </w:rPr>
        <w:t xml:space="preserve">[A9r6SnWx]: </w:t>
      </w:r>
      <w:r>
        <w:t>Yes, it must be trying.</w:t>
      </w:r>
    </w:p>
    <w:p>
      <w:r>
        <w:rPr>
          <w:b/>
        </w:rPr>
        <w:t xml:space="preserve">[aCaH6sMX]: </w:t>
      </w:r>
      <w:r>
        <w:t>I was the son of a village peddler but that's not the kind of life I want to live. I want to learn to fight and ride. There are a lot of us lads like that in the Khuzait lands, I think you'll find, even if the great horse lords think we're fit only to stitch sandals or push a plough.</w:t>
      </w:r>
    </w:p>
    <w:p>
      <w:r>
        <w:rPr>
          <w:b/>
        </w:rPr>
        <w:t xml:space="preserve">[Agbh1AmR]: </w:t>
      </w:r>
      <w:r>
        <w:t>I have a gift... From the Heavens, perhaps, or perhaps from somewhere else. I have never met anyone I could not kill in a fair fight. But I do not like wars. Armies are full of crude men, boasters, drunks, rapists. I have another speciality.</w:t>
      </w:r>
    </w:p>
    <w:p>
      <w:r>
        <w:rPr>
          <w:b/>
        </w:rPr>
        <w:t xml:space="preserve">[agmuAXJc]: </w:t>
      </w:r>
      <w:r>
        <w:t>How would I put it? I guess I'd say I'm a lady who's gotten a reputation for doing a man's work better then the men. I guess I'm a bit of a rarity. Although that's a bit of a surprise to me.</w:t>
      </w:r>
    </w:p>
    <w:p>
      <w:r>
        <w:rPr>
          <w:b/>
        </w:rPr>
        <w:t xml:space="preserve">[AH4ell4y]: </w:t>
      </w:r>
      <w:r>
        <w:t>Hmf. Very well. I'll tell you - and you can decide for yourself whether my family should be ashamed of me.</w:t>
      </w:r>
    </w:p>
    <w:p>
      <w:r>
        <w:rPr>
          <w:b/>
        </w:rPr>
        <w:t xml:space="preserve">[aIPLCDp7]: </w:t>
      </w:r>
      <w:r>
        <w:t>Heavens protect us from evil! Away! Away!</w:t>
      </w:r>
    </w:p>
    <w:p>
      <w:r>
        <w:rPr>
          <w:b/>
        </w:rPr>
        <w:t xml:space="preserve">[Aj9ulUly]: </w:t>
      </w:r>
      <w:r>
        <w:t>You're a cheerful one. Good day to you.</w:t>
      </w:r>
    </w:p>
    <w:p>
      <w:r>
        <w:rPr>
          <w:b/>
        </w:rPr>
        <w:t xml:space="preserve">[AlZlPv4b]: </w:t>
      </w:r>
      <w:r>
        <w:t>Councils these days. Always making changes...</w:t>
      </w:r>
    </w:p>
    <w:p>
      <w:r>
        <w:rPr>
          <w:b/>
        </w:rPr>
        <w:t xml:space="preserve">[ammEPFoq]: </w:t>
      </w:r>
      <w:r>
        <w:t>I'm a former imperial cataphract. Our skills, and our honor, needs no further introduction. But I was unable to afford my horse and armor, so I took work with merchants, as a hired sword.</w:t>
      </w:r>
    </w:p>
    <w:p>
      <w:r>
        <w:rPr>
          <w:b/>
        </w:rPr>
        <w:t xml:space="preserve">[AMMXrcC9]: </w:t>
      </w:r>
      <w:r>
        <w:t>Indeed. Glory is as much a spoil of war as any, and should be shared.</w:t>
      </w:r>
    </w:p>
    <w:p>
      <w:r>
        <w:rPr>
          <w:b/>
        </w:rPr>
        <w:t xml:space="preserve">[anGYtcYU]: </w:t>
      </w:r>
      <w:r>
        <w:t>Yeah... Right, so here it is...</w:t>
      </w:r>
    </w:p>
    <w:p>
      <w:r>
        <w:rPr>
          <w:b/>
        </w:rPr>
        <w:t xml:space="preserve">[aNSIajhR]: </w:t>
      </w:r>
      <w:r>
        <w:t>I found a guardsman, alone and drunk. I have no idea whether he was one of the ones that set fire to our neighborhood. Maybe I should not have done to him what I did to him. But now I have his sword. It's been very useful.</w:t>
      </w:r>
    </w:p>
    <w:p>
      <w:r>
        <w:rPr>
          <w:b/>
        </w:rPr>
        <w:t xml:space="preserve">[aOSiXn2O]: </w:t>
      </w:r>
      <w:r>
        <w:t>Well, I'm not averse to less dangerous work, if it pays well. No sense going to my grave too quickly, now that I've discovered the finer things in life. I do like the wine you get in the city, especially with a bit of bread and anchovy sauce.</w:t>
      </w:r>
    </w:p>
    <w:p>
      <w:r>
        <w:rPr>
          <w:b/>
        </w:rPr>
        <w:t xml:space="preserve">[APcr8rgq]: </w:t>
      </w:r>
      <w:r>
        <w:t>I'll tell you. You may wish to get yourself a drink.</w:t>
      </w:r>
    </w:p>
    <w:p>
      <w:r>
        <w:rPr>
          <w:b/>
        </w:rPr>
        <w:t xml:space="preserve">[Aqbu1o9v]: </w:t>
      </w:r>
      <w:r>
        <w:t>Far back as I remember, I was living on the streets of {IMPERIALCAPITAL} with a bunch of other dirty, barefoot scrogs. A group of men in our alley, they called themselves the Centaurs, I guess they took a liking to me. Gave me special errands to run from them - started with picking pockets, ended with sticking knives into their enemies. Back then I'd do anything for a handful of figs and cheese and a pat on the head.</w:t>
      </w:r>
    </w:p>
    <w:p>
      <w:r>
        <w:rPr>
          <w:b/>
        </w:rPr>
        <w:t xml:space="preserve">[astXdbzl]: </w:t>
      </w:r>
      <w:r>
        <w:t>The monastic calling is supposed to inspire us to live pure lives. It doesn't look good when people abandon it.</w:t>
      </w:r>
    </w:p>
    <w:p>
      <w:r>
        <w:rPr>
          <w:b/>
        </w:rPr>
        <w:t xml:space="preserve">[AT7pJ6Rm]: </w:t>
      </w:r>
      <w:r>
        <w:t>It is not without some reluctance that I tell this story, for it hardly does honor to my name.</w:t>
      </w:r>
    </w:p>
    <w:p>
      <w:r>
        <w:rPr>
          <w:b/>
        </w:rPr>
        <w:t xml:space="preserve">[ataDrzt7]: </w:t>
      </w:r>
      <w:r>
        <w:t>At any rate, I'm looking around to see if there's any campaign I might join.</w:t>
      </w:r>
    </w:p>
    <w:p>
      <w:r>
        <w:rPr>
          <w:b/>
        </w:rPr>
        <w:t xml:space="preserve">[aTGl3b1G]: </w:t>
      </w:r>
      <w:r>
        <w:t>Anyway, that's all I'll say about my line of work - unless, of course, you'd care to make a down payment on my services. Then we can talk more.</w:t>
      </w:r>
    </w:p>
    <w:p>
      <w:r>
        <w:rPr>
          <w:b/>
        </w:rPr>
        <w:t xml:space="preserve">[atWYxZBh]: </w:t>
      </w:r>
      <w:r>
        <w:t>What? Does no one respect their parents anymore?</w:t>
      </w:r>
    </w:p>
    <w:p>
      <w:r>
        <w:rPr>
          <w:b/>
        </w:rPr>
        <w:t xml:space="preserve">[aULjoDXL]: </w:t>
      </w:r>
      <w:r>
        <w:t>Anyway, I wandered about a bit, but now I think it's time I found steady work. You wouldn't need someone to stick a knife in those that need sticking, do you?</w:t>
      </w:r>
    </w:p>
    <w:p>
      <w:r>
        <w:rPr>
          <w:b/>
        </w:rPr>
        <w:t xml:space="preserve">[AVqbfwrh]: </w:t>
      </w:r>
      <w:r>
        <w:t>I will tell you. Perhaps you will think I am petty-minded, but a man's reputation is a valuable thing...</w:t>
      </w:r>
    </w:p>
    <w:p>
      <w:r>
        <w:rPr>
          <w:b/>
        </w:rPr>
        <w:t xml:space="preserve">[AX7gvmaj]: </w:t>
      </w:r>
      <w:r>
        <w:t>So... What are you good at?</w:t>
      </w:r>
    </w:p>
    <w:p>
      <w:r>
        <w:rPr>
          <w:b/>
        </w:rPr>
        <w:t xml:space="preserve">[axnObjSY]: </w:t>
      </w:r>
      <w:r>
        <w:t>Then came the day that {IMPERIALCAPITAL} burned, and everyone was out looting and robbing, and that was my chance. Lifted a bag of silver from the Centaurs' stash and lit out on the road.</w:t>
      </w:r>
    </w:p>
    <w:p>
      <w:r>
        <w:rPr>
          <w:b/>
        </w:rPr>
        <w:t xml:space="preserve">[axVcadKQ]: </w:t>
      </w:r>
      <w:r>
        <w:t xml:space="preserve">My father learned his trade in the time of the old Urkhun Khan. Back then, the Khuzaits were invincible in battle, but had little knowledge of rams, catapults or even ladders, and even the most humble fortress defied them. </w:t>
      </w:r>
    </w:p>
    <w:p>
      <w:r>
        <w:rPr>
          <w:b/>
        </w:rPr>
        <w:t xml:space="preserve">[aZOuFJ6H]: </w:t>
      </w:r>
      <w:r>
        <w:t>Well, he did not believe in such things, so he laughed, tossed her a few coins, and sent her on her way. I grew up. When my first suitor was skewered by a spear in battle, I grieved, but thought little of it.</w:t>
      </w:r>
    </w:p>
    <w:p>
      <w:r>
        <w:rPr>
          <w:b/>
        </w:rPr>
        <w:t xml:space="preserve">[b0zmbTPQ]: </w:t>
      </w:r>
      <w:r>
        <w:t>When all was done I'd have killed for an hour of another man's company, or a sip of wine, or a glimpse of a girl. So my sister and I, we came down to the valleys. She found a husband. I can get good work as a tracker. And that's all there is to it.</w:t>
      </w:r>
    </w:p>
    <w:p>
      <w:r>
        <w:rPr>
          <w:b/>
        </w:rPr>
        <w:t xml:space="preserve">[b1sCl4SI]: </w:t>
      </w:r>
      <w:r>
        <w:t>So, anyway, I am forced to spend my time in taverns, taking whatever work can be found. I can oversee the building of most structures, or, if the need is there, I am also adept at knocking them down with catapults, rams, and mines.</w:t>
      </w:r>
    </w:p>
    <w:p>
      <w:r>
        <w:rPr>
          <w:b/>
        </w:rPr>
        <w:t xml:space="preserve">[b1Ucozvw]: </w:t>
      </w:r>
      <w:r>
        <w:t>I was a farmer once. I killed a man in a fight and could not pay the blood money, so I had to flee. It's a common enough tale in the northlands. I accept that my destiny will be blood and hardship, rather than the simple life on the land I once craved.</w:t>
      </w:r>
    </w:p>
    <w:p>
      <w:r>
        <w:rPr>
          <w:b/>
        </w:rPr>
        <w:t xml:space="preserve">[b2UpIO43]: </w:t>
      </w:r>
      <w:r>
        <w:t>I left the woods, but I spent enough time with the bandits to learn a bit of woodcraft. Now I help lords hunt them. If I must choose between two evils, I will work for the one that pays better. But I also have an outstanding debt with the landlord. Perhaps some day I will be able to settle it.</w:t>
      </w:r>
    </w:p>
    <w:p>
      <w:r>
        <w:rPr>
          <w:b/>
        </w:rPr>
        <w:t xml:space="preserve">[b3IzpFH2]: </w:t>
      </w:r>
      <w:r>
        <w:t>Now, I'm looking around to see if there's anyone who might want to take me on. Especially if I might one day have a chance to rain rocks on the good people of {IMPERIALCAPITAL}, who killed my da.</w:t>
      </w:r>
    </w:p>
    <w:p>
      <w:r>
        <w:rPr>
          <w:b/>
        </w:rPr>
        <w:t xml:space="preserve">[B3UQTCRE]: </w:t>
      </w:r>
      <w:r>
        <w:t>Refill my glass and I'll tell you.</w:t>
      </w:r>
    </w:p>
    <w:p>
      <w:r>
        <w:rPr>
          <w:b/>
        </w:rPr>
        <w:t xml:space="preserve">[B7cMisFf]: </w:t>
      </w:r>
      <w:r>
        <w:t>Weren't handed life on a silver platter, were you? Such a tragedy.</w:t>
      </w:r>
    </w:p>
    <w:p>
      <w:r>
        <w:rPr>
          <w:b/>
        </w:rPr>
        <w:t xml:space="preserve">[B7iZITxb]: </w:t>
      </w:r>
      <w:r>
        <w:t>If an enemy chooses to stand in a battle-line and face my arrows, I would not hesitate to kill him. But our feuds - I cannot accept that I have no choice but to kill a man who had no choice but to be my enemy. I left my people. Here I can choose what I do.</w:t>
      </w:r>
    </w:p>
    <w:p>
      <w:r>
        <w:rPr>
          <w:b/>
        </w:rPr>
        <w:t xml:space="preserve">[bagbVij6]: </w:t>
      </w:r>
      <w:r>
        <w:t>So, what you're saying is that you're a horsethief.</w:t>
      </w:r>
    </w:p>
    <w:p>
      <w:r>
        <w:rPr>
          <w:b/>
        </w:rPr>
        <w:t xml:space="preserve">[bDidH1Pu]: </w:t>
      </w:r>
      <w:r>
        <w:t>It takes a vile man to do that work, and an even worse one to boast about it.</w:t>
      </w:r>
    </w:p>
    <w:p>
      <w:r>
        <w:rPr>
          <w:b/>
        </w:rPr>
        <w:t xml:space="preserve">[bE3LXxhw]: </w:t>
      </w:r>
      <w:r>
        <w:t>Yeah... I can tell you all that.</w:t>
      </w:r>
    </w:p>
    <w:p>
      <w:r>
        <w:rPr>
          <w:b/>
        </w:rPr>
        <w:t xml:space="preserve">[BFVlgN2S]: </w:t>
      </w:r>
      <w:r>
        <w:t>I was a monk. But I, like many others, wasn't especially suited to monastery life, and was expelled. No complaints there. The one good thing about monasteries, though - you learn a fair deal about herbs and medicine. So that's how I intend to make my income.</w:t>
      </w:r>
    </w:p>
    <w:p>
      <w:r>
        <w:rPr>
          <w:b/>
        </w:rPr>
        <w:t xml:space="preserve">[bhVekK9J]: </w:t>
      </w:r>
      <w:r>
        <w:t>I come from the highlands. My people were suspicious folk. It is easy to them to get into their heads that a child, especially a girl, practices witchcraft. I had two neighbors die of fevers within the same season, and so I was chased from my home and driven to fend for myself. Which I can, and did. I forge my own weapons and can wield them as well, but now I'm looking for steady work.</w:t>
      </w:r>
    </w:p>
    <w:p>
      <w:r>
        <w:rPr>
          <w:b/>
        </w:rPr>
        <w:t xml:space="preserve">[bhvZuX1m]: </w:t>
      </w:r>
      <w:r>
        <w:t>A rather sad tale of deceit and disgrace.</w:t>
      </w:r>
    </w:p>
    <w:p>
      <w:r>
        <w:rPr>
          <w:b/>
        </w:rPr>
        <w:t xml:space="preserve">[BIsvfC0x]: </w:t>
      </w:r>
      <w:r>
        <w:t>You too are a victim of the hideous power of the state.</w:t>
      </w:r>
    </w:p>
    <w:p>
      <w:r>
        <w:rPr>
          <w:b/>
        </w:rPr>
        <w:t xml:space="preserve">[bk3Ir2uC]: </w:t>
      </w:r>
      <w:r>
        <w:t>Well... Even now I feel I made a wise choice to buy the pepper -- wise, but unlucky. Such is fortune! Had I not seized this opportunity, other merchants would have mocked me, a woman who lacked the daring to succeed in a man's trade. Instead they mock a rash woman who lacked a man's judgment. And here I am, looking for work.</w:t>
      </w:r>
    </w:p>
    <w:p>
      <w:r>
        <w:rPr>
          <w:b/>
        </w:rPr>
        <w:t xml:space="preserve">[bLZVseMd]: </w:t>
      </w:r>
      <w:r>
        <w:t>I'm sure he'll be happy if you're happy.</w:t>
      </w:r>
    </w:p>
    <w:p>
      <w:r>
        <w:rPr>
          <w:b/>
        </w:rPr>
        <w:t xml:space="preserve">[bMHFQgVE]: </w:t>
      </w:r>
      <w:r>
        <w:t>Aye, real honor is as scarce as hen's teeth these days.</w:t>
      </w:r>
    </w:p>
    <w:p>
      <w:r>
        <w:rPr>
          <w:b/>
        </w:rPr>
        <w:t xml:space="preserve">[bNUxoLhP]: </w:t>
      </w:r>
      <w:r>
        <w:t>I don't know where I came from. First thing I remember is wandering the roads with a bunch of other orphans, going from village to village begging and stealing. But now, you see, I've stolen a sword from a group of bandits we found sleeping off a drunken night, and I figure maybe I can be something different.</w:t>
      </w:r>
    </w:p>
    <w:p>
      <w:r>
        <w:rPr>
          <w:b/>
        </w:rPr>
        <w:t xml:space="preserve">[bRE8iZqE]: </w:t>
      </w:r>
      <w:r>
        <w:t>I had no father, see. None that I knew. There are scores of us in every town, begging and stealing and working for the gangs. But I was always the type of girl who wanted something more, and I got ahold of this sword, you see, and now I intend to turn other people's blood into silver.</w:t>
      </w:r>
    </w:p>
    <w:p>
      <w:r>
        <w:rPr>
          <w:b/>
        </w:rPr>
        <w:t xml:space="preserve">[BuamWVTp]: </w:t>
      </w:r>
      <w:r>
        <w:t>Yes.. My story... Jealousy, envy of my talents. That's always been my undoing.</w:t>
      </w:r>
    </w:p>
    <w:p>
      <w:r>
        <w:rPr>
          <w:b/>
        </w:rPr>
        <w:t xml:space="preserve">[BVQ075W6]: </w:t>
      </w:r>
      <w:r>
        <w:t>A sad tale. Please continue.</w:t>
      </w:r>
    </w:p>
    <w:p>
      <w:r>
        <w:rPr>
          <w:b/>
        </w:rPr>
        <w:t xml:space="preserve">[bwthhDSN]: </w:t>
      </w:r>
      <w:r>
        <w:t>Right or wrong, I cannot blame you for your anger.</w:t>
      </w:r>
    </w:p>
    <w:p>
      <w:r>
        <w:rPr>
          <w:b/>
        </w:rPr>
        <w:t xml:space="preserve">[BxJA6fS5]: </w:t>
      </w:r>
      <w:r>
        <w:t>Urkhun Khan decreed a generation ago that all the Khuzaits must settle, to be conscripted and taxed. We refused. His men took our flocks, and we have since lived like beggars on the edge of the towns. I have resolved to go out and earn the money we need to buy new flocks, and then we shall go again into the great grass, beyond the reach of any tyrant or khan.</w:t>
      </w:r>
    </w:p>
    <w:p>
      <w:r>
        <w:rPr>
          <w:b/>
        </w:rPr>
        <w:t xml:space="preserve">[bxKXHPp1]: </w:t>
      </w:r>
      <w:r>
        <w:t>I served in the free companies. When I was young and foolish I loved it - the danger, the comraderie. But sometimes something you see turns your stomach. Something you saw a friend of yours do in a looted city. I will not speak of it. I need a new road to follow.</w:t>
      </w:r>
    </w:p>
    <w:p>
      <w:r>
        <w:rPr>
          <w:b/>
        </w:rPr>
        <w:t xml:space="preserve">[bYrgTQ3s]: </w:t>
      </w:r>
      <w:r>
        <w:t>It sounds as though you had no choice.</w:t>
      </w:r>
    </w:p>
    <w:p>
      <w:r>
        <w:rPr>
          <w:b/>
        </w:rPr>
        <w:t xml:space="preserve">[bZ1qYeIa]: </w:t>
      </w:r>
      <w:r>
        <w:t>I'm a former Wolfskin. No doubt you have heard of us. I am not proud of what I did as a Wolfskin. But I am proud of the woodcraft I learned.</w:t>
      </w:r>
    </w:p>
    <w:p>
      <w:r>
        <w:rPr>
          <w:b/>
        </w:rPr>
        <w:t xml:space="preserve">[C19gsGFY]: </w:t>
      </w:r>
      <w:r>
        <w:t>Yes - many is the healer who has come to specialize in the diseases of the rich.</w:t>
      </w:r>
    </w:p>
    <w:p>
      <w:r>
        <w:rPr>
          <w:b/>
        </w:rPr>
        <w:t xml:space="preserve">[C5pqZtNs]: </w:t>
      </w:r>
      <w:r>
        <w:t>I roam the desert. I learn its secret ways, its gifts, as a lover learns the secrets and gifts of his beloved. But though the desert is bountiful, horses and steel must be bought with silver. So, I must sell my services from time to time.</w:t>
      </w:r>
    </w:p>
    <w:p>
      <w:r>
        <w:rPr>
          <w:b/>
        </w:rPr>
        <w:t xml:space="preserve">[CAiFXWEf]: </w:t>
      </w:r>
      <w:r>
        <w:t>Yes... I can tell you my tale...</w:t>
      </w:r>
    </w:p>
    <w:p>
      <w:r>
        <w:rPr>
          <w:b/>
        </w:rPr>
        <w:t xml:space="preserve">[CE8we5VF]: </w:t>
      </w:r>
      <w:r>
        <w:t>Oh, I'll tell you my story. I don't mind who knows.</w:t>
      </w:r>
    </w:p>
    <w:p>
      <w:r>
        <w:rPr>
          <w:b/>
        </w:rPr>
        <w:t xml:space="preserve">[CEb36UEm]: </w:t>
      </w:r>
      <w:r>
        <w:t>That is all there is to say, really. I still have the sword, and it is for hire, to those who pay well. I still remember a bit of my father's trade, too. I'll do most whatever is needed. The world had no mercy on me, so I feel no need to show any.</w:t>
      </w:r>
    </w:p>
    <w:p>
      <w:r>
        <w:rPr>
          <w:b/>
        </w:rPr>
        <w:t xml:space="preserve">[cGr6RvX7]: </w:t>
      </w:r>
      <w:r>
        <w:t>The starving do what they must.</w:t>
      </w:r>
    </w:p>
    <w:p>
      <w:r>
        <w:rPr>
          <w:b/>
        </w:rPr>
        <w:t xml:space="preserve">[cPpWwCU9]: </w:t>
      </w:r>
      <w:r>
        <w:t>How virtue has crumbled since the old days.</w:t>
      </w:r>
    </w:p>
    <w:p>
      <w:r>
        <w:rPr>
          <w:b/>
        </w:rPr>
        <w:t xml:space="preserve">[CQq51L8J]: </w:t>
      </w:r>
      <w:r>
        <w:t>Yes, I suppose you did what you had to do.</w:t>
      </w:r>
    </w:p>
    <w:p>
      <w:r>
        <w:rPr>
          <w:b/>
        </w:rPr>
        <w:t xml:space="preserve">[crRb9ZhF]: </w:t>
      </w:r>
      <w:r>
        <w:t>A man must eat. It's easy to find traders on the steppe and take their horses. But a man, unless he wishes to live like a beast, must also have people to buy those wares and give him food and blankets. There are merchants here, in the towns, who will buy horses without asking too many questions, and sometimes have other work for me.</w:t>
      </w:r>
    </w:p>
    <w:p>
      <w:r>
        <w:rPr>
          <w:b/>
        </w:rPr>
        <w:t xml:space="preserve">[Csokpo5C]: </w:t>
      </w:r>
      <w:r>
        <w:t>I was a farmer. But I split a man's head open with a hoe. He was also a farmer. It was a dispute over a broken fence, between my pasture and his. I had no intention of killing him.</w:t>
      </w:r>
    </w:p>
    <w:p>
      <w:r>
        <w:rPr>
          <w:b/>
        </w:rPr>
        <w:t xml:space="preserve">[cvGrEGoT]: </w:t>
      </w:r>
      <w:r>
        <w:t>Ah... I suppose I can tell you.</w:t>
      </w:r>
    </w:p>
    <w:p>
      <w:r>
        <w:rPr>
          <w:b/>
        </w:rPr>
        <w:t xml:space="preserve">[cX7q60eg]: </w:t>
      </w:r>
      <w:r>
        <w:t>So I went to her brother, and offered him 50 sheep - a good price. But he said he wasn't giving his sister to a 'man like me.' Asked him what he meant by that, and he didn't answer, so I gave him a good punch. Maybe a couple punches - no more. Shouldn't have hurt a real man, but this little whelp died on me.</w:t>
      </w:r>
    </w:p>
    <w:p>
      <w:r>
        <w:rPr>
          <w:b/>
        </w:rPr>
        <w:t xml:space="preserve">[CxZWemhO]: </w:t>
      </w:r>
      <w:r>
        <w:t>Perhaps I was prouder than most, or quicker to anger. One day one of them insulted my lineage, and I insulted his. I was angry but my words were ill-chosen. Our protectors said they would no longer protect us if I remained among them. So, my clan banished me.</w:t>
      </w:r>
    </w:p>
    <w:p>
      <w:r>
        <w:rPr>
          <w:b/>
        </w:rPr>
        <w:t xml:space="preserve">[cyjb9lmm]: </w:t>
      </w:r>
      <w:r>
        <w:t xml:space="preserve">I had no talent for medicine, it turned out, so I chose to be an engineer. I had one final flight of folly - a local academy was crumbling, so I submitted a sketch for a new one to the emir. He laughed and told me to come back with a schematic of siege engines. </w:t>
      </w:r>
    </w:p>
    <w:p>
      <w:r>
        <w:rPr>
          <w:b/>
        </w:rPr>
        <w:t xml:space="preserve">[D6Xd5ZrT]: </w:t>
      </w:r>
      <w:r>
        <w:t>I'm drunk, so I'll tell you.</w:t>
      </w:r>
    </w:p>
    <w:p>
      <w:r>
        <w:rPr>
          <w:b/>
        </w:rPr>
        <w:t xml:space="preserve">[D7IINWEl]: </w:t>
      </w:r>
      <w:r>
        <w:t>I can tell you my story, but I don't know how interesting you will find it.</w:t>
      </w:r>
    </w:p>
    <w:p>
      <w:r>
        <w:rPr>
          <w:b/>
        </w:rPr>
        <w:t xml:space="preserve">[d8aCwUJj]: </w:t>
      </w:r>
      <w:r>
        <w:t>When I returned to my stepfather's hall, my mother met me outside, in tears. She had given me up for dead - my stepfather knew the direction from which the enemy clan would come, and had intended for me to die. She did nothing to stop him, but since I had survived, she bid me flee - for if not, she feared, it was inevitable that our clan should sink into the abyss of kinslaying. So here I am, looking for a worthy lord for whom to fight.</w:t>
      </w:r>
    </w:p>
    <w:p>
      <w:r>
        <w:rPr>
          <w:b/>
        </w:rPr>
        <w:t xml:space="preserve">[d9qUbj3I]: </w:t>
      </w:r>
      <w:r>
        <w:t>I shall tell you... Ahem...</w:t>
      </w:r>
    </w:p>
    <w:p>
      <w:r>
        <w:rPr>
          <w:b/>
        </w:rPr>
        <w:t xml:space="preserve">[dCHCb1hb]: </w:t>
      </w:r>
      <w:r>
        <w:t>The horse lords, the men of the great tribes - well they gallop here, and they gallup there, shooting this and shooting that. They win battles, I'll give them that. But at the end of the day, if the enemy's still laughing at you behind their walls, all that galloping means nothing.</w:t>
      </w:r>
    </w:p>
    <w:p>
      <w:r>
        <w:rPr>
          <w:b/>
        </w:rPr>
        <w:t xml:space="preserve">[ddQAXhd6]: </w:t>
      </w:r>
      <w:r>
        <w:t xml:space="preserve">One night I was walking home with my brother when we ran into a group working for one boss they called Big Tuna. Told us our crew had killed one of theirs, and they were going to kill one of ours in return. Took my brother, wrapped a heavy chain around his legs, and threw him into the water. I don't know why they let me live. </w:t>
      </w:r>
    </w:p>
    <w:p>
      <w:r>
        <w:rPr>
          <w:b/>
        </w:rPr>
        <w:t xml:space="preserve">[DFaMQXWH]: </w:t>
      </w:r>
      <w:r>
        <w:t>We foot-sloggers, we're the ones who go up the ladder and into the meat grinder. Did that for 15 years, and I'm still getting less pay than some boy fresh of his mother's tit who happens to own a horse. Piss on that, I said, and I went looking for other work.</w:t>
      </w:r>
    </w:p>
    <w:p>
      <w:r>
        <w:rPr>
          <w:b/>
        </w:rPr>
        <w:t xml:space="preserve">[DFW5i63X]: </w:t>
      </w:r>
      <w:r>
        <w:t>I'll tell you - what most people believe is a pack of lies. I was in the Vaegir guard in the time of Arenicos. We took our discipline seriously; we were proud of it. Then the riots happened. What I saw in {IMPERIALCAPITAL}.. Even now it makes me feel ashamed.</w:t>
      </w:r>
    </w:p>
    <w:p>
      <w:r>
        <w:rPr>
          <w:b/>
        </w:rPr>
        <w:t xml:space="preserve">[DHCTLcp1]: </w:t>
      </w:r>
      <w:r>
        <w:t>So here I am. I know men like me can make money guarding merchants, doing other tasks such as that. As long as no one wants me to hurt the innocent... Some day, I hope to find a new place to set up a smithy and start again.</w:t>
      </w:r>
    </w:p>
    <w:p>
      <w:r>
        <w:rPr>
          <w:b/>
        </w:rPr>
        <w:t xml:space="preserve">[DhQ7lgNr]: </w:t>
      </w:r>
      <w:r>
        <w:t>Indeed. No doubt such traditions encourages husbands to behave better than they might do otherwise.</w:t>
      </w:r>
    </w:p>
    <w:p>
      <w:r>
        <w:rPr>
          <w:b/>
        </w:rPr>
        <w:t xml:space="preserve">[DIaT6pXi]: </w:t>
      </w:r>
      <w:r>
        <w:t>Aye, well, once I was a rebel up in the back country, but rebels never last too long. Now I just want to serve and get paid. You've been around. You've met men like me before, I'm sure.</w:t>
      </w:r>
    </w:p>
    <w:p>
      <w:r>
        <w:rPr>
          <w:b/>
        </w:rPr>
        <w:t xml:space="preserve">[dJxHX9si]: </w:t>
      </w:r>
      <w:r>
        <w:t>The way I look at it, we all fulfil the will of the Heavens in our own way. So I do what I'm good at.</w:t>
      </w:r>
    </w:p>
    <w:p>
      <w:r>
        <w:rPr>
          <w:b/>
        </w:rPr>
        <w:t xml:space="preserve">[dKAun6OE]: </w:t>
      </w:r>
      <w:r>
        <w:t xml:space="preserve">By the time I became a woman I was sick of filthy huts and puking babies. I came to the towns and inquired after which households, among those who had wealth, might have a patient for me. Of course when I showed up at the door in my torn, stained dress they slammed it in my face. </w:t>
      </w:r>
    </w:p>
    <w:p>
      <w:r>
        <w:rPr>
          <w:b/>
        </w:rPr>
        <w:t xml:space="preserve">[dKiy6V83]: </w:t>
      </w:r>
      <w:r>
        <w:t>I rode behind the banner of the Khuzait khan for years. I should have had a place of honor in his hall. But I killed a man from a richer clan over an insult, and he had too many kinfolk for me to linger anymore.</w:t>
      </w:r>
    </w:p>
    <w:p>
      <w:r>
        <w:rPr>
          <w:b/>
        </w:rPr>
        <w:t xml:space="preserve">[DMQSb5MX]: </w:t>
      </w:r>
      <w:r>
        <w:t>Ah... Very well, I can satisfy your curiosity.</w:t>
      </w:r>
    </w:p>
    <w:p>
      <w:r>
        <w:rPr>
          <w:b/>
        </w:rPr>
        <w:t xml:space="preserve">[DRv6hB6p]: </w:t>
      </w:r>
      <w:r>
        <w:t>Here's what you need to know about me - I can take a man down with a single blow, or maybe two if he's got armor, and I have expensive tastes in wine and women. So I don't work for free.</w:t>
      </w:r>
    </w:p>
    <w:p>
      <w:r>
        <w:rPr>
          <w:b/>
        </w:rPr>
        <w:t xml:space="preserve">[DZTOovh6]: </w:t>
      </w:r>
      <w:r>
        <w:t>My uncle - he had a great herd of cows, and in the Battanian upcountry that is only kind of wealth we value. But they were taken by his chief herdsman, a man we trusted. So we took up spears to get them back, but my uncle was now poor, but the thief had many kinsmen. Having nothing else to lose, my uncle ordered that even the women of our family take up spears and ride out to fight, and so we did.</w:t>
      </w:r>
    </w:p>
    <w:p>
      <w:r>
        <w:rPr>
          <w:b/>
        </w:rPr>
        <w:t xml:space="preserve">[DzyAgYIX]: </w:t>
      </w:r>
      <w:r>
        <w:t>But Drosios Neretzes led the pick of the legions into an ambush in the Battanian woods. You may have heard that story. I was laid up sick at the time. But a lot of my comrades didn't come back, and things were never the same afterward.</w:t>
      </w:r>
    </w:p>
    <w:p>
      <w:r>
        <w:rPr>
          <w:b/>
        </w:rPr>
        <w:t xml:space="preserve">[E7z7aoQo]: </w:t>
      </w:r>
      <w:r>
        <w:t>Look, friend, I'm here to drink, not talk. But if you really want to know, I'll give it to you in brief.</w:t>
      </w:r>
    </w:p>
    <w:p>
      <w:r>
        <w:rPr>
          <w:b/>
        </w:rPr>
        <w:t xml:space="preserve">[EB6RcaTF]: </w:t>
      </w:r>
      <w:r>
        <w:t>Merchants take risks. I am sorry it turned out so badly for you.</w:t>
      </w:r>
    </w:p>
    <w:p>
      <w:r>
        <w:rPr>
          <w:b/>
        </w:rPr>
        <w:t xml:space="preserve">[ECaJe7d8]: </w:t>
      </w:r>
      <w:r>
        <w:t>But I had killed three men with a spear that day, and found I had a taste for it. And I learned that thieves grow rich, while honest men die. So I lived in the hills, and took the cows of families more fortunate then my own. But I sold the cows I took, and kept the denars close to my chest.</w:t>
      </w:r>
    </w:p>
    <w:p>
      <w:r>
        <w:rPr>
          <w:b/>
        </w:rPr>
        <w:t xml:space="preserve">[Ed3XsQhN]: </w:t>
      </w:r>
      <w:r>
        <w:t>My family had debts, so I signed up to be a soldier under one of Old Neretzes's kinsmen. I guess I always liked men's work more than women's work. The legions took hill women as scouts but I was never the hidey-sneaky type. So I did what I did to be in the spear line.</w:t>
      </w:r>
    </w:p>
    <w:p>
      <w:r>
        <w:rPr>
          <w:b/>
        </w:rPr>
        <w:t xml:space="preserve">[eeEra0bI]: </w:t>
      </w:r>
      <w:r>
        <w:t>Yeah, I'll tell you my story. Pass the wine and listen close.</w:t>
      </w:r>
    </w:p>
    <w:p>
      <w:r>
        <w:rPr>
          <w:b/>
        </w:rPr>
        <w:t xml:space="preserve">[egZ6P7sq]: </w:t>
      </w:r>
      <w:r>
        <w:t>A boy like you killed three champions, eh? Well, all things are possible, I suppose.</w:t>
      </w:r>
    </w:p>
    <w:p>
      <w:r>
        <w:rPr>
          <w:b/>
        </w:rPr>
        <w:t xml:space="preserve">[EJKa1wQS]: </w:t>
      </w:r>
      <w:r>
        <w:t>Anyway I hung around the marketplace in Chaikand, looking for a likely candidate. Eventually I found an animal whose owner hadn't tied up too well as he went off to get drunk. So I took it and ran. And you know what? The cursed beast threw me, not one league out of town, and ran back to his sodden master.</w:t>
      </w:r>
    </w:p>
    <w:p>
      <w:r>
        <w:rPr>
          <w:b/>
        </w:rPr>
        <w:t xml:space="preserve">[ELLbiNDu]: </w:t>
      </w:r>
      <w:r>
        <w:t>You won't find me passed out in the straw in my own vomit when needed for a task. You won't have to bribe the guard to get me out of a cell because I got on a fight on my way to work.</w:t>
      </w:r>
    </w:p>
    <w:p>
      <w:r>
        <w:rPr>
          <w:b/>
        </w:rPr>
        <w:t xml:space="preserve">[ELXn5Nv5]: </w:t>
      </w:r>
      <w:r>
        <w:t>My lineage is as ancient as it is noble, so of course when King Derthert called the muster of the vassals, I took my father's horse and mail and rode off to join it. This was in our war against the Empire, you see.</w:t>
      </w:r>
    </w:p>
    <w:p>
      <w:r>
        <w:rPr>
          <w:b/>
        </w:rPr>
        <w:t xml:space="preserve">[EMkaeD9M]: </w:t>
      </w:r>
      <w:r>
        <w:t>Hmm. Many men would begin their story by reciting their ancestry. I will not do this. A man should be judged on his own deeds, and a long list of ancestors does him no credit. Also, my family does not acknowledge me, so why should I acknowledge them?</w:t>
      </w:r>
    </w:p>
    <w:p>
      <w:r>
        <w:rPr>
          <w:b/>
        </w:rPr>
        <w:t xml:space="preserve">[EQzHDnlS]: </w:t>
      </w:r>
      <w:r>
        <w:t>At any rate, I'll fight for any man willing to take the same risks that his men face.</w:t>
      </w:r>
    </w:p>
    <w:p>
      <w:r>
        <w:rPr>
          <w:b/>
        </w:rPr>
        <w:t xml:space="preserve">[ErBHSq7A]: </w:t>
      </w:r>
      <w:r>
        <w:t>I am from one of the highland clans, in the far east. I do not know if you are familiar with their ways. I will try to explain.</w:t>
      </w:r>
    </w:p>
    <w:p>
      <w:r>
        <w:rPr>
          <w:b/>
        </w:rPr>
        <w:t xml:space="preserve">[EtfElSU3]: </w:t>
      </w:r>
      <w:r>
        <w:t>I did not know what to do with his body. I buried it up in the hills, then told my parents. For fear of bloodshed, they told me to leave, to find my way in the world some other way.</w:t>
      </w:r>
    </w:p>
    <w:p>
      <w:r>
        <w:rPr>
          <w:b/>
        </w:rPr>
        <w:t xml:space="preserve">[ExBNUPTm]: </w:t>
      </w:r>
      <w:r>
        <w:t>Well, I guess I showed myself a bit too eager. The councils stopped accepting me as champion. Told me I sold my sword too cheaply, they said. What can I say? I have to look for other work now. It's a damn shame. I like duels - you don't worry about arrows, or someone coming up from behind. No need to stay sober for hours on end waiting for a fight that never comes. Just a few minutes of trouble, a bit of blood, and then usually a good meal afterwards.</w:t>
      </w:r>
    </w:p>
    <w:p>
      <w:r>
        <w:rPr>
          <w:b/>
        </w:rPr>
        <w:t xml:space="preserve">[f4kz9PyG]: </w:t>
      </w:r>
      <w:r>
        <w:t>A fitting reward for a man who defied the order that the Heavens instituted on earth for our own good.</w:t>
      </w:r>
    </w:p>
    <w:p>
      <w:r>
        <w:rPr>
          <w:b/>
        </w:rPr>
        <w:t xml:space="preserve">[F81bgvec]: </w:t>
      </w:r>
      <w:r>
        <w:t>Instead, for my fee, I'll make sure that those who need protecting are protected, and those who need to die are dead.</w:t>
      </w:r>
    </w:p>
    <w:p>
      <w:r>
        <w:rPr>
          <w:b/>
        </w:rPr>
        <w:t xml:space="preserve">[F9dSDE2k]: </w:t>
      </w:r>
      <w:r>
        <w:t>A man should fight for his hearth and his kin, however much they disappoint him.</w:t>
      </w:r>
    </w:p>
    <w:p>
      <w:r>
        <w:rPr>
          <w:b/>
        </w:rPr>
        <w:t xml:space="preserve">[faDAEda5]: </w:t>
      </w:r>
      <w:r>
        <w:t>I commend your love for your fellow man.</w:t>
      </w:r>
    </w:p>
    <w:p>
      <w:r>
        <w:rPr>
          <w:b/>
        </w:rPr>
        <w:t xml:space="preserve">[FbVJrA77]: </w:t>
      </w:r>
      <w:r>
        <w:t>So I ran. I left Charas. Look, I know about shipping, cargos, inventories. I'm not a violent man. But I will learn to fight. And then I'll return. I'll show them that there's a price to be paid for killing my brother.</w:t>
      </w:r>
    </w:p>
    <w:p>
      <w:r>
        <w:rPr>
          <w:b/>
        </w:rPr>
        <w:t xml:space="preserve">[fELWdbuL]: </w:t>
      </w:r>
      <w:r>
        <w:t>The viper does not trouble me, nor does the scorpion. I have faced the scouring sandstorm, the rushing flood, the killing heat of noontime, and they have all said to me, 'Pass safely, brother.'</w:t>
      </w:r>
    </w:p>
    <w:p>
      <w:r>
        <w:rPr>
          <w:b/>
        </w:rPr>
        <w:t xml:space="preserve">[fGhNWKgK]: </w:t>
      </w:r>
      <w:r>
        <w:t>But with the wars, and a lot of people losing their land, things changed on the docks. Too many hands, and not enough cargos. Gangs from the back alleys started getting involved. If you didn't hire their people, maybe your ship would go up in flames.</w:t>
      </w:r>
    </w:p>
    <w:p>
      <w:r>
        <w:rPr>
          <w:b/>
        </w:rPr>
        <w:t xml:space="preserve">[Fgsd3jBn]: </w:t>
      </w:r>
      <w:r>
        <w:t>You call that the cause of justice?</w:t>
      </w:r>
    </w:p>
    <w:p>
      <w:r>
        <w:rPr>
          <w:b/>
        </w:rPr>
        <w:t xml:space="preserve">[fGTeaCVU]: </w:t>
      </w:r>
      <w:r>
        <w:t xml:space="preserve">My father was even a little prouder than most, I suppose. One day he was insulted by the lord's bailiff and he upped and left, moved us higher in the hills to be away from all other men. </w:t>
      </w:r>
    </w:p>
    <w:p>
      <w:r>
        <w:rPr>
          <w:b/>
        </w:rPr>
        <w:t xml:space="preserve">[FjrLf4LE]: </w:t>
      </w:r>
      <w:r>
        <w:t>Indeed. Good infantry is the backbone of an army.</w:t>
      </w:r>
    </w:p>
    <w:p>
      <w:r>
        <w:rPr>
          <w:b/>
        </w:rPr>
        <w:t xml:space="preserve">[fkbaYOGt]: </w:t>
      </w:r>
      <w:r>
        <w:t>But I don't intend to live this way forever. There are a thousand paths to turning outlaw, you see, but they mostly come to a single end. So I'm here, in the town, looking for other work.</w:t>
      </w:r>
    </w:p>
    <w:p>
      <w:r>
        <w:rPr>
          <w:b/>
        </w:rPr>
        <w:t xml:space="preserve">[FMnIiXge]: </w:t>
      </w:r>
      <w:r>
        <w:t>What woman wouldn't relish a husband smelling of half-cured skins, slept in for the whole winter?</w:t>
      </w:r>
    </w:p>
    <w:p>
      <w:r>
        <w:rPr>
          <w:b/>
        </w:rPr>
        <w:t xml:space="preserve">[FNuxKNBi]: </w:t>
      </w:r>
      <w:r>
        <w:t>Has no one told you that leaving a gap in a shield wall is as good as treason?</w:t>
      </w:r>
    </w:p>
    <w:p>
      <w:r>
        <w:rPr>
          <w:b/>
        </w:rPr>
        <w:t xml:space="preserve">[FqW4dBTS]: </w:t>
      </w:r>
      <w:r>
        <w:t>At any rate the enemy came down upon us, and the Vlandian host was scattered. I do not care to rejoin such miscreants, but if another captain were gracious enough to take me on, I would be pleased to add to my glory in his service.</w:t>
      </w:r>
    </w:p>
    <w:p>
      <w:r>
        <w:rPr>
          <w:b/>
        </w:rPr>
        <w:t xml:space="preserve">[fwYGme3B]: </w:t>
      </w:r>
      <w:r>
        <w:t>But the Khuzaits overran us, and he was slain, and our land was taken. Its revenues now belong to some tarkhan. Alas, the empire has little land to grant today, even to trained cavalrymen like myself who wish to serve. And horses are expensive.</w:t>
      </w:r>
    </w:p>
    <w:p>
      <w:r>
        <w:rPr>
          <w:b/>
        </w:rPr>
        <w:t xml:space="preserve">[FybsZ7yK]: </w:t>
      </w:r>
      <w:r>
        <w:t>My father was an imperial cataphract. Alas, he died in battle against the Aserai, and I was placed under the local archon's guardianship. He had eyes for my father's estate, modest as it was, so he arranged for me to be married to his cousin.</w:t>
      </w:r>
    </w:p>
    <w:p>
      <w:r>
        <w:rPr>
          <w:b/>
        </w:rPr>
        <w:t xml:space="preserve">[fynTmZiX]: </w:t>
      </w:r>
      <w:r>
        <w:t>Barbarians. Just when you think you've heard it all... Good day to you.</w:t>
      </w:r>
    </w:p>
    <w:p>
      <w:r>
        <w:rPr>
          <w:b/>
        </w:rPr>
        <w:t xml:space="preserve">[g1sQna0D]: </w:t>
      </w:r>
      <w:r>
        <w:t>A terrible dilemma.</w:t>
      </w:r>
    </w:p>
    <w:p>
      <w:r>
        <w:rPr>
          <w:b/>
        </w:rPr>
        <w:t xml:space="preserve">[g3BssthL]: </w:t>
      </w:r>
      <w:r>
        <w:t>Oh yes. I do indeed have a story to tell you.</w:t>
      </w:r>
    </w:p>
    <w:p>
      <w:r>
        <w:rPr>
          <w:b/>
        </w:rPr>
        <w:t xml:space="preserve">[G7ZQb9tQ]: </w:t>
      </w:r>
      <w:r>
        <w:t>Now some would say I should have avenged my mother. But there was a wrinkle, you see - we didn't talk about it much, but he was my father, as he was the father of so many other children of our alley. So I fled our town, and now work here, using the skills my dear parents taught me.</w:t>
      </w:r>
    </w:p>
    <w:p>
      <w:r>
        <w:rPr>
          <w:b/>
        </w:rPr>
        <w:t xml:space="preserve">[GCd02obf]: </w:t>
      </w:r>
      <w:r>
        <w:t>Perhaps one should not press a courtship too far, when one is a bandit.</w:t>
      </w:r>
    </w:p>
    <w:p>
      <w:r>
        <w:rPr>
          <w:b/>
        </w:rPr>
        <w:t xml:space="preserve">[gLaZnLBe]: </w:t>
      </w:r>
      <w:r>
        <w:t>I wandered from village to village, begging and stealing. You may imagine how I fared at the mercy of the robbers of the road, who had no more fear of sorcery then they did of man's laws. But eventually I learned to protect myself, and the body of one careless bandit afforded me with my first sword and leather jerkin.</w:t>
      </w:r>
    </w:p>
    <w:p>
      <w:r>
        <w:rPr>
          <w:b/>
        </w:rPr>
        <w:t xml:space="preserve">[GLXrkZbW]: </w:t>
      </w:r>
      <w:r>
        <w:t>I'm a soldier of the imperial legions. How we came to this sorry state is a sad tale that you've no doubt heard already from my comrades. But I'm sure you're familiar with our mettle in battle, and our skill at turning youths into soldiers.</w:t>
      </w:r>
    </w:p>
    <w:p>
      <w:r>
        <w:rPr>
          <w:b/>
        </w:rPr>
        <w:t xml:space="preserve">[gMiceyRl]: </w:t>
      </w:r>
      <w:r>
        <w:t>Well, some day there may be peace, and money to build again.</w:t>
      </w:r>
    </w:p>
    <w:p>
      <w:r>
        <w:rPr>
          <w:b/>
        </w:rPr>
        <w:t xml:space="preserve">[Gnczyx1v]: </w:t>
      </w:r>
      <w:r>
        <w:t>I feel no guilt - they were trying to kill me, and some came very close. I did what I needed to do.</w:t>
      </w:r>
    </w:p>
    <w:p>
      <w:r>
        <w:rPr>
          <w:b/>
        </w:rPr>
        <w:t xml:space="preserve">[gnLnZuAH]: </w:t>
      </w:r>
      <w:r>
        <w:t>Let me tell you friend, I'm hard. I've fought with the Skolderbroda, the Vaegirs, any mercenaries worth their salt, I've been with them. Others may tell you've they've done what I've done, but I'm the real thing.</w:t>
      </w:r>
    </w:p>
    <w:p>
      <w:r>
        <w:rPr>
          <w:b/>
        </w:rPr>
        <w:t xml:space="preserve">[gPN2xlx1]: </w:t>
      </w:r>
      <w:r>
        <w:t>I resolved to take up the profession of arms, so that all men know that I am not the marrying type. I forge my own weapons, to avoid going into town whenever possible. And I tell all others of the curse upon me, as soon as I meet them. And I am far from my family, so no man will go to my father to ask for my hand.</w:t>
      </w:r>
    </w:p>
    <w:p>
      <w:r>
        <w:rPr>
          <w:b/>
        </w:rPr>
        <w:t xml:space="preserve">[gPpi8a8n]: </w:t>
      </w:r>
      <w:r>
        <w:t>I too am proud. So, I cannot work as a thief. Now I am looking for work that doesn't require me to bend down to the whims of guards, dogs and turnkeys.</w:t>
      </w:r>
    </w:p>
    <w:p>
      <w:r>
        <w:rPr>
          <w:b/>
        </w:rPr>
        <w:t xml:space="preserve">[gqWMrx3S]: </w:t>
      </w:r>
      <w:r>
        <w:t>But I've been thinking.. Maybe I want to marry. And I guess I need more silver for that, probably more than I can get from the squirrels. So... People tell me that warleaders will pay for a good scout. And I know the woods well.</w:t>
      </w:r>
    </w:p>
    <w:p>
      <w:r>
        <w:rPr>
          <w:b/>
        </w:rPr>
        <w:t xml:space="preserve">[gSXfbTn5]: </w:t>
      </w:r>
      <w:r>
        <w:t>I know the woods well. I can move quickly in them. I'll tell you all about a war party from the branches it broke marching through.</w:t>
      </w:r>
    </w:p>
    <w:p>
      <w:r>
        <w:rPr>
          <w:b/>
        </w:rPr>
        <w:t xml:space="preserve">[GT1ubyEr]: </w:t>
      </w:r>
      <w:r>
        <w:t>I was the child of a caravan guard. I spent my babyhood swinging from a sling on the side of a camel, and my childhood chasing strays. But caravans are preyed upon by bandits and others, and I decided I don't like being prey. I reckon I have the skills to be a predator.</w:t>
      </w:r>
    </w:p>
    <w:p>
      <w:r>
        <w:rPr>
          <w:b/>
        </w:rPr>
        <w:t xml:space="preserve">[gysOh3M5]: </w:t>
      </w:r>
      <w:r>
        <w:t>Aye - you've heard about the death of the last Emperor?</w:t>
      </w:r>
    </w:p>
    <w:p>
      <w:r>
        <w:rPr>
          <w:b/>
        </w:rPr>
        <w:t xml:space="preserve">[H7tFXLVN]: </w:t>
      </w:r>
      <w:r>
        <w:t>I'm a soldier by trade. I've served in the empire's legions for 20 years. Once upon a time they were worthy of being called 'legions.' We served together for years, and we'd die rather than see our standards falter or fall.</w:t>
      </w:r>
    </w:p>
    <w:p>
      <w:r>
        <w:rPr>
          <w:b/>
        </w:rPr>
        <w:t xml:space="preserve">[H8wpFACA]: </w:t>
      </w:r>
      <w:r>
        <w:t>The great names in our great clans - some of them are brave, and generous with the loot, but don't they like to take their names bandied out after every battle? Poets know there's silver in it if they sing the praises of the Banu Qild, the Banu Sarran - but those of us who are Banu Nobody, well, we deserve a bit of time in the sun too, don't you think?</w:t>
      </w:r>
    </w:p>
    <w:p>
      <w:r>
        <w:rPr>
          <w:b/>
        </w:rPr>
        <w:t xml:space="preserve">[haiCZjua]: </w:t>
      </w:r>
      <w:r>
        <w:t>You truly are the dregs of the street, my lady.</w:t>
      </w:r>
    </w:p>
    <w:p>
      <w:r>
        <w:rPr>
          <w:b/>
        </w:rPr>
        <w:t xml:space="preserve">[HaQlEZPq]: </w:t>
      </w:r>
      <w:r>
        <w:t>At any rate, I have a bit of money to my name, and the leisure to wait a few weeks before choosing my next employer.</w:t>
      </w:r>
    </w:p>
    <w:p>
      <w:r>
        <w:rPr>
          <w:b/>
        </w:rPr>
        <w:t xml:space="preserve">[HcMbaZn4]: </w:t>
      </w:r>
      <w:r>
        <w:t>I learned a few skills up in the hills, how to follow a trail and spot an ambush, most useful to caravaneers. So I reckon I can probably stay ahead of the hangman. A regular job wouldn't hurt, though.</w:t>
      </w:r>
    </w:p>
    <w:p>
      <w:r>
        <w:rPr>
          <w:b/>
        </w:rPr>
        <w:t xml:space="preserve">[hGL3LHSN]: </w:t>
      </w:r>
      <w:r>
        <w:t>Most unlucky you were.</w:t>
      </w:r>
    </w:p>
    <w:p>
      <w:r>
        <w:rPr>
          <w:b/>
        </w:rPr>
        <w:t xml:space="preserve">[hGYQ0mxR]: </w:t>
      </w:r>
      <w:r>
        <w:t>Yes, yes. The healer must go to where there is need of healing.</w:t>
      </w:r>
    </w:p>
    <w:p>
      <w:r>
        <w:rPr>
          <w:b/>
        </w:rPr>
        <w:t xml:space="preserve">[HiJTqUPJ]: </w:t>
      </w:r>
      <w:r>
        <w:t>I have heard about the riots in {IMPERIALCAPITAL}. It was an ugly thing all round.</w:t>
      </w:r>
    </w:p>
    <w:p>
      <w:r>
        <w:rPr>
          <w:b/>
        </w:rPr>
        <w:t xml:space="preserve">[hikXX6zE]: </w:t>
      </w:r>
      <w:r>
        <w:t>You broke your oath. It is not surprising that you fell further.</w:t>
      </w:r>
    </w:p>
    <w:p>
      <w:r>
        <w:rPr>
          <w:b/>
        </w:rPr>
        <w:t xml:space="preserve">[hinn6pmX]: </w:t>
      </w:r>
      <w:r>
        <w:t>Life's better here in the city. More 'civilized,' you could say. Oh, the work can be a bit rough and tumble, but I feel I can relax after a long day with more refined company, like your good self.</w:t>
      </w:r>
    </w:p>
    <w:p>
      <w:r>
        <w:rPr>
          <w:b/>
        </w:rPr>
        <w:t xml:space="preserve">[hOsJjMZ8]: </w:t>
      </w:r>
      <w:r>
        <w:t>I expect that my kin will soon return to their homes, but I will not.  I cannot... I cannot be in a place where I am at the mercy of any beast on the rampage. I will ply my trade among warriors. I will learn to harm as well as to heal. And if the time comes for me to marry, I will live in a land where there is a king, even a tyrant, rather than raising a family amid the war of all against all.</w:t>
      </w:r>
    </w:p>
    <w:p>
      <w:r>
        <w:rPr>
          <w:b/>
        </w:rPr>
        <w:t xml:space="preserve">[hpKAp2ZW]: </w:t>
      </w:r>
      <w:r>
        <w:t>The law is the law, and murder is murder.</w:t>
      </w:r>
    </w:p>
    <w:p>
      <w:r>
        <w:rPr>
          <w:b/>
        </w:rPr>
        <w:t xml:space="preserve">[HREVUExb]: </w:t>
      </w:r>
      <w:r>
        <w:t>Anyway, well, I've had it with narrow escapes from charging cataphracts, and I'm going to seek work in a more professional force.</w:t>
      </w:r>
    </w:p>
    <w:p>
      <w:r>
        <w:rPr>
          <w:b/>
        </w:rPr>
        <w:t xml:space="preserve">[HSHRP59J]: </w:t>
      </w:r>
      <w:r>
        <w:t>Of course, of course. A good engineer deserves his pay.</w:t>
      </w:r>
    </w:p>
    <w:p>
      <w:r>
        <w:rPr>
          <w:b/>
        </w:rPr>
        <w:t xml:space="preserve">[HtbAEEcR]: </w:t>
      </w:r>
      <w:r>
        <w:t>Good thing you were exempt from the laws of man, eh?</w:t>
      </w:r>
    </w:p>
    <w:p>
      <w:r>
        <w:rPr>
          <w:b/>
        </w:rPr>
        <w:t xml:space="preserve">[hxPlbuMf]: </w:t>
      </w:r>
      <w:r>
        <w:t>These are hard times. Don't worry about the fate of outlaws.</w:t>
      </w:r>
    </w:p>
    <w:p>
      <w:r>
        <w:rPr>
          <w:b/>
        </w:rPr>
        <w:t xml:space="preserve">[I9FWCRtO]: </w:t>
      </w:r>
      <w:r>
        <w:t>You look like someone who's been around a bit, so I probably don't have to tell you about how this faithless world of ours works. Sometimes it needs a man who's not afraid to get his hands dirty to make sure there's a bit of order.</w:t>
      </w:r>
    </w:p>
    <w:p>
      <w:r>
        <w:rPr>
          <w:b/>
        </w:rPr>
        <w:t xml:space="preserve">[iaagSMEa]: </w:t>
      </w:r>
      <w:r>
        <w:t>And to think you had all the advantages of an educated childhood.</w:t>
      </w:r>
    </w:p>
    <w:p>
      <w:r>
        <w:rPr>
          <w:b/>
        </w:rPr>
        <w:t xml:space="preserve">[iAmsyL01]: </w:t>
      </w:r>
      <w:r>
        <w:t>Then I joined the Skolderbroda. The 'Shield Brothers.' It's a good name, you know? They spent most of their time hunkering behind their shields. Ha! Me, I'd wade into the midst of the enemy, dealing out death right and left - and, well, all they had to say afterward was 'Why didn't you keep ranks?'</w:t>
      </w:r>
    </w:p>
    <w:p>
      <w:r>
        <w:rPr>
          <w:b/>
        </w:rPr>
        <w:t xml:space="preserve">[iBwF0NxU]: </w:t>
      </w:r>
      <w:r>
        <w:t>Then one day our commander led us into an ambush. The apple doesn't far fall from the tree, you could say. I didn't see the battle but was part of the rout. That was the end of army life for me. Don't care for glory-hounding lords leading me to my death. But I still like to fight.</w:t>
      </w:r>
    </w:p>
    <w:p>
      <w:r>
        <w:rPr>
          <w:b/>
        </w:rPr>
        <w:t xml:space="preserve">[Iedpguoa]: </w:t>
      </w:r>
      <w:r>
        <w:t>I grew up in a village not far from here. My father was a peddler, and I used to go around with him, buying broken goods, repairing them, making a denar here and a denar there. But you know how the tribes from the steppe look down on those who scrape and save for the pennies to pay our taxes. Trampling our crops, hauling us off to war, sitting their in the saddle looking pleased with themeselves as we grub in the mud.</w:t>
      </w:r>
    </w:p>
    <w:p>
      <w:r>
        <w:rPr>
          <w:b/>
        </w:rPr>
        <w:t xml:space="preserve">[ifBURmmv]: </w:t>
      </w:r>
      <w:r>
        <w:t>I lived in a village to the north of here, across the gulf. It is a cruel land; there is no strong king, and lords think nothing of ravaging their neighbor's lands. My mother was skilled in the use of herbs to treat disease and wounds. I had a happy peaceful childhood - until one day, a month before I was to be married.</w:t>
      </w:r>
    </w:p>
    <w:p>
      <w:r>
        <w:rPr>
          <w:b/>
        </w:rPr>
        <w:t xml:space="preserve">[ifkJcbZu]: </w:t>
      </w:r>
      <w:r>
        <w:t>I was enslaved by imperial raiders and taken to the city. I was bought by a nobleman, who had me fight other slaves for his personal amusement. But I purchased my freedom, eventually, and now intend to enjoy it.</w:t>
      </w:r>
    </w:p>
    <w:p>
      <w:r>
        <w:rPr>
          <w:b/>
        </w:rPr>
        <w:t xml:space="preserve">[iGH88WOz]: </w:t>
      </w:r>
      <w:r>
        <w:t xml:space="preserve">At first I was angered, because I believed that I was being kept away from battle and glory. But as it turned out, that's the way the enemy army came. When I saw them at the ford, I challenged their leaders to single combat, as that was our way. They accepted, and sent forth a champion. To make a long story short, I slew him, and then two more who came after him. The rest graciously admitted that my victories meant they were obliged to retreat. </w:t>
      </w:r>
    </w:p>
    <w:p>
      <w:r>
        <w:rPr>
          <w:b/>
        </w:rPr>
        <w:t xml:space="preserve">[IIaMv3C5]: </w:t>
      </w:r>
      <w:r>
        <w:t>At any rate... I'm willing to work as a tracker or scout. I know this is wartime, there will be fights and deaths. But... If you must kill an enemy, do so as you'd kill a stag. Without cruelty. That's all I ask.</w:t>
      </w:r>
    </w:p>
    <w:p>
      <w:r>
        <w:rPr>
          <w:b/>
        </w:rPr>
        <w:t xml:space="preserve">[iK5Kaa7M]: </w:t>
      </w:r>
      <w:r>
        <w:t>Well, if you wish to know how cruel a pack can be to one of its own, I could enlighten you.</w:t>
      </w:r>
    </w:p>
    <w:p>
      <w:r>
        <w:rPr>
          <w:b/>
        </w:rPr>
        <w:t xml:space="preserve">[ikVu2vQU]: </w:t>
      </w:r>
      <w:r>
        <w:t>I've fought in a few wars, for one side or the other. You want to know about my-comrades-in-arms? Piss on them too. They all turn on you in the end.</w:t>
      </w:r>
    </w:p>
    <w:p>
      <w:r>
        <w:rPr>
          <w:b/>
        </w:rPr>
        <w:t xml:space="preserve">[ikWAfIHX]: </w:t>
      </w:r>
      <w:r>
        <w:t>Now some people will tell you that Zais was born of out wedlock, but those are lies. He was the legitimate son of Ghutan, and Rasad 'Ban Ghutan' doesn't deserve that name, he should be called the 'Bastard,' not Zais. Anyway, as for Ghutan's father... Well, not everyone knows this, but...</w:t>
      </w:r>
    </w:p>
    <w:p>
      <w:r>
        <w:rPr>
          <w:b/>
        </w:rPr>
        <w:t xml:space="preserve">[imBWFomj]: </w:t>
      </w:r>
      <w:r>
        <w:t>Got a bit older though, and their interest in me changed. Filthy drunken louts pressing themselves against me, grabbing at me - I wasn't having that. Made up my mind to leave, but wasn't sure where to go.</w:t>
      </w:r>
    </w:p>
    <w:p>
      <w:r>
        <w:rPr>
          <w:b/>
        </w:rPr>
        <w:t xml:space="preserve">[iPCX96mA]: </w:t>
      </w:r>
      <w:r>
        <w:t>My father was a tenant farmer from near Usanc. By law, so long as he paid a third of his crop in tax, he couldn't be kicked off the land. But the landlord wanted to raise sheep, so he had a document forged that said my family moved here a generation ago and therefore wasn't covered by the law... It's a bit complicated, this part, but the end is that they cheated my family of its rights and we were cast into poverty.</w:t>
      </w:r>
    </w:p>
    <w:p>
      <w:r>
        <w:rPr>
          <w:b/>
        </w:rPr>
        <w:t xml:space="preserve">[IRTr1FXk]: </w:t>
      </w:r>
      <w:r>
        <w:t xml:space="preserve">Aye, once I made a fine living, in the Empire, stopping merchants on the roads and asking 'em for a bit of change. But there was a lass there, beautiful as the moon and just as cold, and she was my undoing. Courted by an imperial prefect but I thought, I can do better than that, with my takings, and I brought her the pick of the rings and finery and asked her to pass the evening with me. </w:t>
      </w:r>
    </w:p>
    <w:p>
      <w:r>
        <w:rPr>
          <w:b/>
        </w:rPr>
        <w:t xml:space="preserve">[IUbGYeJV]: </w:t>
      </w:r>
      <w:r>
        <w:t>A man of another clan slew my father. My father had slain his uncle many years before. It was my job to avenge my father, but the plague carried off his killer first. So I would be expected to kill his brother instead. This is how it is with us.</w:t>
      </w:r>
    </w:p>
    <w:p>
      <w:r>
        <w:rPr>
          <w:b/>
        </w:rPr>
        <w:t xml:space="preserve">[IVIIkCaY]: </w:t>
      </w:r>
      <w:r>
        <w:t>I was a sword for hire. Specialized in duels - you know, when there's a trial, and you can't work it out any other way. But you can run that racket too long - eventually the councils start banning you from fighting - so now here I am.</w:t>
      </w:r>
    </w:p>
    <w:p>
      <w:r>
        <w:rPr>
          <w:b/>
        </w:rPr>
        <w:t xml:space="preserve">[ivz2U3e2]: </w:t>
      </w:r>
      <w:r>
        <w:t>See, there's a lot of tales about me, and only some of them are true. The Khuzaits call me by one name, the Aserai by another.</w:t>
      </w:r>
    </w:p>
    <w:p>
      <w:r>
        <w:rPr>
          <w:b/>
        </w:rPr>
        <w:t xml:space="preserve">[iWe4KrSO]: </w:t>
      </w:r>
      <w:r>
        <w:t>About my past, that's all I have to say.</w:t>
      </w:r>
    </w:p>
    <w:p>
      <w:r>
        <w:rPr>
          <w:b/>
        </w:rPr>
        <w:t xml:space="preserve">[IX7IpWAm]: </w:t>
      </w:r>
      <w:r>
        <w:t>Anyway, you hear of someone who might have work for me, you let me know.</w:t>
      </w:r>
    </w:p>
    <w:p>
      <w:r>
        <w:rPr>
          <w:b/>
        </w:rPr>
        <w:t xml:space="preserve">[iYbBHXNA]: </w:t>
      </w:r>
      <w:r>
        <w:t>At any rate, if you know of a warband who is looking for someone who knows how to treat wounds, I would be grateful.</w:t>
      </w:r>
    </w:p>
    <w:p>
      <w:r>
        <w:rPr>
          <w:b/>
        </w:rPr>
        <w:t xml:space="preserve">[IyGObqs1]: </w:t>
      </w:r>
      <w:r>
        <w:t>I'm sorry for your loss. You drew a cruel lot in life.</w:t>
      </w:r>
    </w:p>
    <w:p>
      <w:r>
        <w:rPr>
          <w:b/>
        </w:rPr>
        <w:t xml:space="preserve">[iZPiYDbj]: </w:t>
      </w:r>
      <w:r>
        <w:t>Can't fault you for enthusiasm, I suppose.</w:t>
      </w:r>
    </w:p>
    <w:p>
      <w:r>
        <w:rPr>
          <w:b/>
        </w:rPr>
        <w:t xml:space="preserve">[iztRBaaF]: </w:t>
      </w:r>
      <w:r>
        <w:t>Frankly, I have little time for glory-hounds of any sort. Men who do their job is what I want.</w:t>
      </w:r>
    </w:p>
    <w:p>
      <w:r>
        <w:rPr>
          <w:b/>
        </w:rPr>
        <w:t xml:space="preserve">[j7cE9DTZ]: </w:t>
      </w:r>
      <w:r>
        <w:t>So, here I am. Perhaps I am not the most experienced of warriors, but I can learn. I cannot go back - I learned that the archon filed suit that I stole a horse - my own horse, by right! - which shows you what a cad he is.</w:t>
      </w:r>
    </w:p>
    <w:p>
      <w:r>
        <w:rPr>
          <w:b/>
        </w:rPr>
        <w:t xml:space="preserve">[J7dPH9cj]: </w:t>
      </w:r>
      <w:r>
        <w:t>I wandered a bit on the steppe. I starved a bit. But I followed the raiders and one, when he went beyond the campfire to empty his bladder, did not return. I now have his purse and his sword.</w:t>
      </w:r>
    </w:p>
    <w:p>
      <w:r>
        <w:rPr>
          <w:b/>
        </w:rPr>
        <w:t xml:space="preserve">[jaLrENzo]: </w:t>
      </w:r>
      <w:r>
        <w:t>I need to buy a ship, and hire men to row it. But I do not wish to sell our land to outfit a risky voyage, to risk depriving my father and mother of their comforts in old age, and my brothers of their hopes for a good marriage.</w:t>
      </w:r>
    </w:p>
    <w:p>
      <w:r>
        <w:rPr>
          <w:b/>
        </w:rPr>
        <w:t xml:space="preserve">[JAqysRea]: </w:t>
      </w:r>
      <w:r>
        <w:t xml:space="preserve">MY family said others would mock my father's memory. They said no one would fear to steal our sheep and horses, to molest my sisters. They told me I had a choice: do my duty, or I would no longer be of their blood. So be it. I chose exile. Why should more men die? </w:t>
      </w:r>
    </w:p>
    <w:p>
      <w:r>
        <w:rPr>
          <w:b/>
        </w:rPr>
        <w:t xml:space="preserve">[JBW0WsH7]: </w:t>
      </w:r>
      <w:r>
        <w:t>My clan was among the last of the Khuzaits to live out on the open steppe, moving from place to place in the old way. It was not a large clan; you would not have heard of it. It became even smaller when our encampment was surprised by an imperial patrol, and our flocks slain and scattered. Those of us who survived were forced to refuge in a village, under a larger clan, whose name you may know, but I shall not mention it.</w:t>
      </w:r>
    </w:p>
    <w:p>
      <w:r>
        <w:rPr>
          <w:b/>
        </w:rPr>
        <w:t xml:space="preserve">[jcrmV9Lg]: </w:t>
      </w:r>
      <w:r>
        <w:t>But I've noticed something - more denars is spent on war than on anything else. So, if someone's raised an army, and doesn't want to lose their investment to infected wounds and fevers, well, it might be worthwhile to employ me.</w:t>
      </w:r>
    </w:p>
    <w:p>
      <w:r>
        <w:rPr>
          <w:b/>
        </w:rPr>
        <w:t xml:space="preserve">[JFdjrbAF]: </w:t>
      </w:r>
      <w:r>
        <w:t>Huh? Well, okay. Why not?</w:t>
      </w:r>
    </w:p>
    <w:p>
      <w:r>
        <w:rPr>
          <w:b/>
        </w:rPr>
        <w:t xml:space="preserve">[JfTTbPag]: </w:t>
      </w:r>
      <w:r>
        <w:t>Well, I don't play that game. If something's going to fall down and kill someone, I'll point that out. So, naturally, all my 'brothers' cut me out of contracts.</w:t>
      </w:r>
    </w:p>
    <w:p>
      <w:r>
        <w:rPr>
          <w:b/>
        </w:rPr>
        <w:t xml:space="preserve">[JHduQdEb]: </w:t>
      </w:r>
      <w:r>
        <w:t>The Guard didn't kill the Emperor? Funny, that's not what the witnesses said.</w:t>
      </w:r>
    </w:p>
    <w:p>
      <w:r>
        <w:rPr>
          <w:b/>
        </w:rPr>
        <w:t xml:space="preserve">[JJqwFLjR]: </w:t>
      </w:r>
      <w:r>
        <w:t>That's a start, I suppose. Have you ever considered an honest trade?</w:t>
      </w:r>
    </w:p>
    <w:p>
      <w:r>
        <w:rPr>
          <w:b/>
        </w:rPr>
        <w:t xml:space="preserve">[JLHhV1ta]: </w:t>
      </w:r>
      <w:r>
        <w:t xml:space="preserve">His cousins came for me, to take me to judgment. I would have gone willingly; I would have paid blood-money. Gladly. But one of them laid hands on me, and a black rage came over me, and I killed two of them, too. I didn't want to kill them either. </w:t>
      </w:r>
    </w:p>
    <w:p>
      <w:r>
        <w:rPr>
          <w:b/>
        </w:rPr>
        <w:t xml:space="preserve">[jnbQL2ta]: </w:t>
      </w:r>
      <w:r>
        <w:t>I had an opportunity to buy pepper from another trader who was selling at a discount, and needed cash. I of course inspected the pepper and its storage. I interviewed the watchmen at the warehouse. You can trust us madame,' they said. 'Rest assured your pepper is in good hands.'</w:t>
      </w:r>
    </w:p>
    <w:p>
      <w:r>
        <w:rPr>
          <w:b/>
        </w:rPr>
        <w:t xml:space="preserve">[jp9iAxab]: </w:t>
      </w:r>
      <w:r>
        <w:t>I saw how much tradition was worth. I was not answerable to the law, but I heard soon enough that the family of the youth I'd stabbed hired men to kill me. I stayed in the woods, living alone. I am happy there, most of the time. But sometimes I yearn to be among other men, and come to the city to look for work.</w:t>
      </w:r>
    </w:p>
    <w:p>
      <w:r>
        <w:rPr>
          <w:b/>
        </w:rPr>
        <w:t xml:space="preserve">[jPGOlC7O]: </w:t>
      </w:r>
      <w:r>
        <w:t>I don't mind talking about it.</w:t>
      </w:r>
    </w:p>
    <w:p>
      <w:r>
        <w:rPr>
          <w:b/>
        </w:rPr>
        <w:t xml:space="preserve">[JrnXaI9i]: </w:t>
      </w:r>
      <w:r>
        <w:t>But the monasteries, you know. The gardens are lovely, the libraries rich... But getting up at dawn to pray for the health of the king and benefactors - I don't know if it was doing his Majesty's health much good, but it certainly wasn't doing me any favors. So I left.</w:t>
      </w:r>
    </w:p>
    <w:p>
      <w:r>
        <w:rPr>
          <w:b/>
        </w:rPr>
        <w:t xml:space="preserve">[JsP90A6a]: </w:t>
      </w:r>
      <w:r>
        <w:t>I am sorry for your loss.</w:t>
      </w:r>
    </w:p>
    <w:p>
      <w:r>
        <w:rPr>
          <w:b/>
        </w:rPr>
        <w:t xml:space="preserve">[jsuOEu3a]: </w:t>
      </w:r>
      <w:r>
        <w:t>There was a woman who lived out on the street. Refugee from the wars. Had a small child, a baby really. It was all she had. She'd make small cakes of wheat over a fire. Then one day a young man from the palace came down the street in his horse. Wasn't looking where he was going, didn't care, and his horse crushed that baby's head.</w:t>
      </w:r>
    </w:p>
    <w:p>
      <w:r>
        <w:rPr>
          <w:b/>
        </w:rPr>
        <w:t xml:space="preserve">[Jv85koU3]: </w:t>
      </w:r>
      <w:r>
        <w:t>I dressed as a man to serve in the legions. There are many of us who've done that, believe it or not. You've probably met one of us before, even if you didn't know it.</w:t>
      </w:r>
    </w:p>
    <w:p>
      <w:r>
        <w:rPr>
          <w:b/>
        </w:rPr>
        <w:t xml:space="preserve">[jwGsuWlN]: </w:t>
      </w:r>
      <w:r>
        <w:t>Well, you know how these things go - his kin came to our village looking for my blood. They didn't find me, but wounded one of my cousins. It was time to teach them a lesson, but my brothers had a fit of cowardice. So they brokered a deal, and I was forced to leave. How do you like that?</w:t>
      </w:r>
    </w:p>
    <w:p>
      <w:r>
        <w:rPr>
          <w:b/>
        </w:rPr>
        <w:t xml:space="preserve">[K9ig7Mst]: </w:t>
      </w:r>
      <w:r>
        <w:t>A man who cannot master his rage is a greater threat then the man who murders with intent.</w:t>
      </w:r>
    </w:p>
    <w:p>
      <w:r>
        <w:rPr>
          <w:b/>
        </w:rPr>
        <w:t xml:space="preserve">[KAK7DLTq]: </w:t>
      </w:r>
      <w:r>
        <w:t>My family were farmers, but we were driven off of our land. We tried to make a new home in Charas, but the people weren't too keen on newcomers, and one of the gangs ran us out. Now I don't know what to do to myself, but whatever it is, I reckon I'll have to learn how to fight.</w:t>
      </w:r>
    </w:p>
    <w:p>
      <w:r>
        <w:rPr>
          <w:b/>
        </w:rPr>
        <w:t xml:space="preserve">[Kaz4NbDN]: </w:t>
      </w:r>
      <w:r>
        <w:t>So Urkhun, a man of vision, offered to pay the weight in silver of any imperial engineer captured alive. These captives were forced to teach men like my father the art of siegecraft. My father, in turn, taught me.</w:t>
      </w:r>
    </w:p>
    <w:p>
      <w:r>
        <w:rPr>
          <w:b/>
        </w:rPr>
        <w:t xml:space="preserve">[KbdCL6nK]: </w:t>
      </w:r>
      <w:r>
        <w:t>Very responsible of you. Can't go killing off the whole village, now.</w:t>
      </w:r>
    </w:p>
    <w:p>
      <w:r>
        <w:rPr>
          <w:b/>
        </w:rPr>
        <w:t xml:space="preserve">[kBFbivPP]: </w:t>
      </w:r>
      <w:r>
        <w:t>I fought with the Company of the Boar. I was their armorer - kept their blades sharp, and patched the holes in the mail they took off corpses. Good lads, some of them, but others... Let's just say that it's the kind of outfit that attracts men born to trouble.</w:t>
      </w:r>
    </w:p>
    <w:p>
      <w:r>
        <w:rPr>
          <w:b/>
        </w:rPr>
        <w:t xml:space="preserve">[KbP87Fzv]: </w:t>
      </w:r>
      <w:r>
        <w:t xml:space="preserve">I was part of a clan that lived beyond the mountains to the south. We came under pressure from our neighbors, who wanted to take our lush grazing grounds in the foothills. We were an ancient clan, that valued its name, but in this generation we have been short of men, so I fought alongside my brothers - indeed, I slew our enemies' champion in single combat. That stopped the pressure on our lands, but not the violence. </w:t>
      </w:r>
    </w:p>
    <w:p>
      <w:r>
        <w:rPr>
          <w:b/>
        </w:rPr>
        <w:t xml:space="preserve">[Ke9L8QbX]: </w:t>
      </w:r>
      <w:r>
        <w:t>The searing gravel plain knows me, as do the rippling sands and the shadowed canyon. The hidden spring whispers to me, 'Come hither and drink,' and the high outcrop unveils to me the horizons.</w:t>
      </w:r>
    </w:p>
    <w:p>
      <w:r>
        <w:rPr>
          <w:b/>
        </w:rPr>
        <w:t xml:space="preserve">[KGa4gmDW]: </w:t>
      </w:r>
      <w:r>
        <w:t>Ah, yes - well, it would be beneath someone with a lineage like mine to pledge allegiance to the current parvenus who call themselves the emirs of the Aserai. So, I fight for those who pay me my value in denars, good noble denars.</w:t>
      </w:r>
    </w:p>
    <w:p>
      <w:r>
        <w:rPr>
          <w:b/>
        </w:rPr>
        <w:t xml:space="preserve">[KHq1bUOa]: </w:t>
      </w:r>
      <w:r>
        <w:t>I am the prince of horsethieves! I have stolen Aserai mares from amid the tents and ridden them across the desert under the moon, I have taken Vlandian stallions from their paddocks, the sturdy ponies of the Khuzaits, and the steady geldings of the imperial lancers. But, I'll be the first to admit, it is risky work, so sometimes I do other jobs.</w:t>
      </w:r>
    </w:p>
    <w:p>
      <w:r>
        <w:rPr>
          <w:b/>
        </w:rPr>
        <w:t xml:space="preserve">[KNCnJN4n]: </w:t>
      </w:r>
      <w:r>
        <w:t>I'll tell you my story. If it bothers you, I'd prefer you keep it to yourself - unless you've lived months on crusts of bread and chaff of grain, that is.</w:t>
      </w:r>
    </w:p>
    <w:p>
      <w:r>
        <w:rPr>
          <w:b/>
        </w:rPr>
        <w:t xml:space="preserve">[KNQCoxIJ]: </w:t>
      </w:r>
      <w:r>
        <w:t>I am a sword for hire. Some think us scum but I have my own code of honor. If I kill a man, it must be in a fair fight. My last employer asked me to do something dishonorable, so now I am looking for a new employer.</w:t>
      </w:r>
    </w:p>
    <w:p>
      <w:r>
        <w:rPr>
          <w:b/>
        </w:rPr>
        <w:t xml:space="preserve">[kqbifZIo]: </w:t>
      </w:r>
      <w:r>
        <w:t xml:space="preserve">I am Battanian by birth but I served with the Empire. Many of us did. A brave lord, a captain who cares for his men... What does it matter in which language your oath of fealty is given, as long as you honor it? </w:t>
      </w:r>
    </w:p>
    <w:p>
      <w:r>
        <w:rPr>
          <w:b/>
        </w:rPr>
        <w:t xml:space="preserve">[kQO0wZLj]: </w:t>
      </w:r>
      <w:r>
        <w:t>I guess I'd say that I'm just a lady who didn't care for her distaff, and took up a spear instead. If you want to know more, hire me, point me at your enemies, and I'll show you rather than tell you.</w:t>
      </w:r>
    </w:p>
    <w:p>
      <w:r>
        <w:rPr>
          <w:b/>
        </w:rPr>
        <w:t xml:space="preserve">[KrXlrnsg]: </w:t>
      </w:r>
      <w:r>
        <w:t>The quarries are hiring. You could always haul rocks for a living, if you're so averse to launching them.</w:t>
      </w:r>
    </w:p>
    <w:p>
      <w:r>
        <w:rPr>
          <w:b/>
        </w:rPr>
        <w:t xml:space="preserve">[kSJEjvHm]: </w:t>
      </w:r>
      <w:r>
        <w:t>I am a knight of the Vlandians. I am a man of honor. Honor, of course, dictates that one avenges all insults, regardless of the consequences. I shall say no more, only that I am in need of a new captain to follow due to complications in my previous circumstances.</w:t>
      </w:r>
    </w:p>
    <w:p>
      <w:r>
        <w:rPr>
          <w:b/>
        </w:rPr>
        <w:t xml:space="preserve">[KtN79I0H]: </w:t>
      </w:r>
      <w:r>
        <w:t>That's it? The dishonorable part? That you work for merchants? I'd thought it would be a lot worse.</w:t>
      </w:r>
    </w:p>
    <w:p>
      <w:r>
        <w:rPr>
          <w:b/>
        </w:rPr>
        <w:t xml:space="preserve">[KyiL4Hvs]: </w:t>
      </w:r>
      <w:r>
        <w:t>So here I am. Guess I'm not so interested in the marriage part, but I like the denars and I like my freedom. Maybe some day I'll surprise my Da with a nice farm and a couple of slaves to keep him happy in his old age.</w:t>
      </w:r>
    </w:p>
    <w:p>
      <w:r>
        <w:rPr>
          <w:b/>
        </w:rPr>
        <w:t xml:space="preserve">[kzvTFUbj]: </w:t>
      </w:r>
      <w:r>
        <w:t>That's a rather unique theology.</w:t>
      </w:r>
    </w:p>
    <w:p>
      <w:r>
        <w:rPr>
          <w:b/>
        </w:rPr>
        <w:t xml:space="preserve">[l01koCnM]: </w:t>
      </w:r>
      <w:r>
        <w:t>My story? This is my tale in a nutshell - men's greed for cattle cost me my home and my kin.</w:t>
      </w:r>
    </w:p>
    <w:p>
      <w:r>
        <w:rPr>
          <w:b/>
        </w:rPr>
        <w:t xml:space="preserve">[l0OCTrl9]: </w:t>
      </w:r>
      <w:r>
        <w:t>Indeed... Well, at any rate, if you find there is an inconvenient wall between you and the object of your desire, and you wish it reduced to rubble, you know where to find me.</w:t>
      </w:r>
    </w:p>
    <w:p>
      <w:r>
        <w:rPr>
          <w:b/>
        </w:rPr>
        <w:t xml:space="preserve">[L14od7cC]: </w:t>
      </w:r>
      <w:r>
        <w:t>When I was a boy, I was the best fighter in my village. 'You're stronger as a boy than a full-grown warrior,' people would say. I'm not boasting here - that's what they'd tell me. So when I came of age I went off to make my fortune.</w:t>
      </w:r>
    </w:p>
    <w:p>
      <w:r>
        <w:rPr>
          <w:b/>
        </w:rPr>
        <w:t xml:space="preserve">[l4A16aGs]: </w:t>
      </w:r>
      <w:r>
        <w:t>It's a cruel world, and if you think a warrior's life is any easier, you have a painful lesson in store.</w:t>
      </w:r>
    </w:p>
    <w:p>
      <w:r>
        <w:rPr>
          <w:b/>
        </w:rPr>
        <w:t xml:space="preserve">[L7tJUtlN]: </w:t>
      </w:r>
      <w:r>
        <w:t>I was an orphan, you see. Worked for a gang, as our kind must so often do. Did their foul work for them. But they perished in a siege, and I decided to strike out on my own, see what this fine land of Calradia could offer me.</w:t>
      </w:r>
    </w:p>
    <w:p>
      <w:r>
        <w:rPr>
          <w:b/>
        </w:rPr>
        <w:t xml:space="preserve">[l8Xo44xM]: </w:t>
      </w:r>
      <w:r>
        <w:t>Anyway, I couldn't quite go back to the Company after that. His mess-mates knew well enough what happened. So I need work somewhere else. I suppose I could look for work at a smithy, but I don't think I'm cut out for peace. I just want to fight against an enemy in front of me without worrying about the one behind me as well.</w:t>
      </w:r>
    </w:p>
    <w:p>
      <w:r>
        <w:rPr>
          <w:b/>
        </w:rPr>
        <w:t xml:space="preserve">[lbLBkvoe]: </w:t>
      </w:r>
      <w:r>
        <w:t>My father died shortly after my mother became pregnant with me. I was her only child. Like most of our people, she had wanted sons. So she raised me as a son, and boasted of me like she would boast about a son. When I was a baby, she boasted of how swiftly I emptied her breast of milk. When I was a girl, she boasted of how I killed steppe ducks with my bow. When I became a woman, she boasted that soon I would be the first of my age-set to bring home the head of an enemy slain in battle.</w:t>
      </w:r>
    </w:p>
    <w:p>
      <w:r>
        <w:rPr>
          <w:b/>
        </w:rPr>
        <w:t xml:space="preserve">[LDlFgmIs]: </w:t>
      </w:r>
      <w:r>
        <w:t>Well now, I am a warrior of the Battanians. There is no greater boast than that, I will tell you! But perhaps if you hire me, I can tell you more later about the great names I have slain and the heads I have taken.</w:t>
      </w:r>
    </w:p>
    <w:p>
      <w:r>
        <w:rPr>
          <w:b/>
        </w:rPr>
        <w:t xml:space="preserve">[lGSH1wsv]: </w:t>
      </w:r>
      <w:r>
        <w:t>Pull up a chair, friend - you'll be glad you asked!</w:t>
      </w:r>
    </w:p>
    <w:p>
      <w:r>
        <w:rPr>
          <w:b/>
        </w:rPr>
        <w:t xml:space="preserve">[LIYZlInR]: </w:t>
      </w:r>
      <w:r>
        <w:t>A hard life, but I must admire your fortitude, at least.</w:t>
      </w:r>
    </w:p>
    <w:p>
      <w:r>
        <w:rPr>
          <w:b/>
        </w:rPr>
        <w:t xml:space="preserve">[LjkQ4fYp]: </w:t>
      </w:r>
      <w:r>
        <w:t>I come from a town where every alley has its 'protector.' These are men with some strength but also a lot of respect, who stand up for the rights of the people there. My father was our alley's protector, and so it fell on me to take his job after he grew too old to do it himself.</w:t>
      </w:r>
    </w:p>
    <w:p>
      <w:r>
        <w:rPr>
          <w:b/>
        </w:rPr>
        <w:t xml:space="preserve">[lQ4PPsnT]: </w:t>
      </w:r>
      <w:r>
        <w:t>At any rate, I will find a master who allows me to win fame for myself. Or barring that, land and silver, so that I can buy a poet or two.</w:t>
      </w:r>
    </w:p>
    <w:p>
      <w:r>
        <w:rPr>
          <w:b/>
        </w:rPr>
        <w:t xml:space="preserve">[LTvInwfa]: </w:t>
      </w:r>
      <w:r>
        <w:t>I have a cup of wine before me. The room is nice and warm. Why not?</w:t>
      </w:r>
    </w:p>
    <w:p>
      <w:r>
        <w:rPr>
          <w:b/>
        </w:rPr>
        <w:t xml:space="preserve">[LVkWjJgD]: </w:t>
      </w:r>
      <w:r>
        <w:t xml:space="preserve">I had a wild childhood, you can imagine. Living in the woods, never doing much work. But the winters were cruel. Ma died when I was twelve. And I knew I wanted something different. So I came to the town. Plenty of work for a girl who knows how to use a blade, and at least here there's a fire at night and a roof over my head. </w:t>
      </w:r>
    </w:p>
    <w:p>
      <w:r>
        <w:rPr>
          <w:b/>
        </w:rPr>
        <w:t xml:space="preserve">[lwvQCrG2]: </w:t>
      </w:r>
      <w:r>
        <w:t>We kept our grazing grounds. But my brothers and cousins found that, when they mingled with other clans during the holy months of truce, that they were mocked. 'You let your women do your fighting!'</w:t>
      </w:r>
    </w:p>
    <w:p>
      <w:r>
        <w:rPr>
          <w:b/>
        </w:rPr>
        <w:t xml:space="preserve">[LzlRFPrj]: </w:t>
      </w:r>
      <w:r>
        <w:t>Give me a minute. It has been a long time since I spoke more than a few words at a time to others.</w:t>
      </w:r>
    </w:p>
    <w:p>
      <w:r>
        <w:rPr>
          <w:b/>
        </w:rPr>
        <w:t xml:space="preserve">[mFiGSOSm]: </w:t>
      </w:r>
      <w:r>
        <w:t>Certainly. The more who know about my skills, the better.</w:t>
      </w:r>
    </w:p>
    <w:p>
      <w:r>
        <w:rPr>
          <w:b/>
        </w:rPr>
        <w:t xml:space="preserve">[mGTuBDtF]: </w:t>
      </w:r>
      <w:r>
        <w:t>It wasn't easy for the men. They felt the city turn against them, blame them for killing the emperor. Whereas we were sure that we were innocent of his blood, that there was some sort of trick. But even so, there was no excuse.</w:t>
      </w:r>
    </w:p>
    <w:p>
      <w:r>
        <w:rPr>
          <w:b/>
        </w:rPr>
        <w:t xml:space="preserve">[MIBESua8]: </w:t>
      </w:r>
      <w:r>
        <w:t>Hah! May all thieves fail as you did.</w:t>
      </w:r>
    </w:p>
    <w:p>
      <w:r>
        <w:rPr>
          <w:b/>
        </w:rPr>
        <w:t xml:space="preserve">[mijieuku]: </w:t>
      </w:r>
      <w:r>
        <w:t>You know, I'm sure you could put your gift to better use.</w:t>
      </w:r>
    </w:p>
    <w:p>
      <w:r>
        <w:rPr>
          <w:b/>
        </w:rPr>
        <w:t xml:space="preserve">[MlXbCLlO]: </w:t>
      </w:r>
      <w:r>
        <w:t>You must have broken your poor father's heart.</w:t>
      </w:r>
    </w:p>
    <w:p>
      <w:r>
        <w:rPr>
          <w:b/>
        </w:rPr>
        <w:t xml:space="preserve">[mPLvjSiB]: </w:t>
      </w:r>
      <w:r>
        <w:t>A lot of heads... You can imagine, a lot of other warriors were envious of me. Some in my village even conspired against me, had me expelled. I lost my hall, and I had to bury the heads. I doubt you could recognize them any more. What a pity, eh? A collection like that will never be seen again.</w:t>
      </w:r>
    </w:p>
    <w:p>
      <w:r>
        <w:rPr>
          <w:b/>
        </w:rPr>
        <w:t xml:space="preserve">[mSQSZyEF]: </w:t>
      </w:r>
      <w:r>
        <w:t>You probably know that the Khuzaits once lived out on the open grass. But our khans became used to luxuries. They lived in cities, and wished to trade with and make war upon other kings. Khan Urkhun, whom some call the Great and others call the Cruel, decided the clans must live in fixed places, so he could count their warriors and levy them, and count their flocks and tax them. Thirty years ago Khan Urkhun ordered all the clans of the Khuzaits to claim land and live upon it, and the noyans to build castles. Most complied, for they had come to value their comforts more than their freedom.</w:t>
      </w:r>
    </w:p>
    <w:p>
      <w:r>
        <w:rPr>
          <w:b/>
        </w:rPr>
        <w:t xml:space="preserve">[mxK0bSmE]: </w:t>
      </w:r>
      <w:r>
        <w:t>I am no warrior, not yet - but I could be one. I am good with a sling, and a knife. I can run fast. I can bear hardship. I would stand my ground, because I have nowhere to run.</w:t>
      </w:r>
    </w:p>
    <w:p>
      <w:r>
        <w:rPr>
          <w:b/>
        </w:rPr>
        <w:t xml:space="preserve">[N0yE1Ptz]: </w:t>
      </w:r>
      <w:r>
        <w:t>I was an herbalist in a village in the north. But our home was raided, and I've been forced to wander in search of work. There are many like me on the roads of Calradia.</w:t>
      </w:r>
    </w:p>
    <w:p>
      <w:r>
        <w:rPr>
          <w:b/>
        </w:rPr>
        <w:t xml:space="preserve">[N9rVRfaW]: </w:t>
      </w:r>
      <w:r>
        <w:t>Oh.. Of course I am! This is fascinating. But tell me about your own deeds.</w:t>
      </w:r>
    </w:p>
    <w:p>
      <w:r>
        <w:rPr>
          <w:b/>
        </w:rPr>
        <w:t xml:space="preserve">[NDR2Xcoq]: </w:t>
      </w:r>
      <w:r>
        <w:t>But you see, for a big man, it's not all sitting in the shade and counting your money. A big man must beat and he must kill, or people will not fear you. And one day, as I watched, he beat my mother to death over the share of his cut.</w:t>
      </w:r>
    </w:p>
    <w:p>
      <w:r>
        <w:rPr>
          <w:b/>
        </w:rPr>
        <w:t xml:space="preserve">[nHrF87Up]: </w:t>
      </w:r>
      <w:r>
        <w:t>I guess there's something to be learned from those skilled at all trades.</w:t>
      </w:r>
    </w:p>
    <w:p>
      <w:r>
        <w:rPr>
          <w:b/>
        </w:rPr>
        <w:t xml:space="preserve">[nI3aJA8u]: </w:t>
      </w:r>
      <w:r>
        <w:t>There was a great deal of marching to and fro, in the mud, and I shan't bore you with that. But you must have heard of what happened when we caught them. We were forming our ranks to charge when another knight - if indeed he is worthy of the name - told me that I had no place in the front and I must join the second rank of horses.</w:t>
      </w:r>
    </w:p>
    <w:p>
      <w:r>
        <w:rPr>
          <w:b/>
        </w:rPr>
        <w:t xml:space="preserve">[NKLS5mN1]: </w:t>
      </w:r>
      <w:r>
        <w:t>My father was one of the leading warriors of our clan, but in his last battle his hamstring was cut. We've lived well off the wealth he brought home from his raids, buying land and thralls, but now I feel it's time that I bring home some silver of my own.</w:t>
      </w:r>
    </w:p>
    <w:p>
      <w:r>
        <w:rPr>
          <w:b/>
        </w:rPr>
        <w:t xml:space="preserve">[nlRg040C]: </w:t>
      </w:r>
      <w:r>
        <w:t>Better to have properly constituted authority than that of some back-alley tough.</w:t>
      </w:r>
    </w:p>
    <w:p>
      <w:r>
        <w:rPr>
          <w:b/>
        </w:rPr>
        <w:t xml:space="preserve">[nmtbhSbc]: </w:t>
      </w:r>
      <w:r>
        <w:t>A warrior stands beside his comrades like a man stands beside his brothers. Whatever their crimes may be.</w:t>
      </w:r>
    </w:p>
    <w:p>
      <w:r>
        <w:rPr>
          <w:b/>
        </w:rPr>
        <w:t xml:space="preserve">[nqLiWPR7]: </w:t>
      </w:r>
      <w:r>
        <w:t>Such pieties from a man who intends to pillage the labor of others.</w:t>
      </w:r>
    </w:p>
    <w:p>
      <w:r>
        <w:rPr>
          <w:b/>
        </w:rPr>
        <w:t xml:space="preserve">[Nz0iyKaM]: </w:t>
      </w:r>
      <w:r>
        <w:t>All one's pepper in one warehouse. A cautionary tale indeed.</w:t>
      </w:r>
    </w:p>
    <w:p>
      <w:r>
        <w:rPr>
          <w:b/>
        </w:rPr>
        <w:t xml:space="preserve">[O3Pkql2y]: </w:t>
      </w:r>
      <w:r>
        <w:t>Takes more to being a warrior than a horse and a sword, young one.</w:t>
      </w:r>
    </w:p>
    <w:p>
      <w:r>
        <w:rPr>
          <w:b/>
        </w:rPr>
        <w:t xml:space="preserve">[o6ugLOZi]: </w:t>
      </w:r>
      <w:r>
        <w:t>I came from a good family, with much land. Since I was a girl, I wished to be a shield-maiden. I practiced fighting with the village boys and the old warriors. But it is a strange thing - while some families in our lands take pride in a daughter who takes up arms, others accord it a great shame, and my father was of the latter type.</w:t>
      </w:r>
    </w:p>
    <w:p>
      <w:r>
        <w:rPr>
          <w:b/>
        </w:rPr>
        <w:t xml:space="preserve">[oAyYQazn]: </w:t>
      </w:r>
      <w:r>
        <w:t>She agreed, eagerly enough! There was wine and talk, but too much wine, and I slept off. Then woke in the morning, I did, and hooves were clattering outside and up comes the prefect and a file of horsemen, and away they took me to the town to be hanged.</w:t>
      </w:r>
    </w:p>
    <w:p>
      <w:r>
        <w:rPr>
          <w:b/>
        </w:rPr>
        <w:t xml:space="preserve">[OcCLz4je]: </w:t>
      </w:r>
      <w:r>
        <w:t>When I was a child, my mother sent me out on the streets to beg and pick pockets. And the big man of our quarter took a cut of that. I got a little older and my mother taught me how to rob drunken travellers, and the big man took a cut of that.</w:t>
      </w:r>
    </w:p>
    <w:p>
      <w:r>
        <w:rPr>
          <w:b/>
        </w:rPr>
        <w:t xml:space="preserve">[OESUaPeh]: </w:t>
      </w:r>
      <w:r>
        <w:t>So anyway, I need money to build a new hall, and start a new collection. So if someone wants to pay me my worth as a warrior, my spear is theirs!</w:t>
      </w:r>
    </w:p>
    <w:p>
      <w:r>
        <w:rPr>
          <w:b/>
        </w:rPr>
        <w:t xml:space="preserve">[OgdD6bs9]: </w:t>
      </w:r>
      <w:r>
        <w:t>If you really took down a dozen men fighting single-handed, that is quite impressive.</w:t>
      </w:r>
    </w:p>
    <w:p>
      <w:r>
        <w:rPr>
          <w:b/>
        </w:rPr>
        <w:t xml:space="preserve">[OGyYFIEA]: </w:t>
      </w:r>
      <w:r>
        <w:t xml:space="preserve">The guardsmen came to burn our neighbor's house, so their debts would be forgotten. The flames spread to our house, and it was destroyed. My father tried to save his strongbox, and that was his undoing. A riot is a holiday for thieves and robbers, and some saw him dragging it through the streets, so they knifed him and took it. We tried to find shelter with my uncle, but there was no food in the city, and he turned us out. So we joined the refugees in the country, living on what we could steal from the fields. </w:t>
      </w:r>
    </w:p>
    <w:p>
      <w:r>
        <w:rPr>
          <w:b/>
        </w:rPr>
        <w:t xml:space="preserve">[ohA8pdlS]: </w:t>
      </w:r>
      <w:r>
        <w:t>I kill for a living. I've killed a lot, and if you want me to kill for you, you'll hire me. You seem to have been around a bit. I don't think I need to tell you any more. I'm sure you can reckon if I'm worth my price.</w:t>
      </w:r>
    </w:p>
    <w:p>
      <w:r>
        <w:rPr>
          <w:b/>
        </w:rPr>
        <w:t xml:space="preserve">[OHFZ9EAk]: </w:t>
      </w:r>
      <w:r>
        <w:t>Mmm.... Well, for now, I do not know what to do with myself. Perhaps I could consider joining a warband, if the commander was well-bred and kept his word.</w:t>
      </w:r>
    </w:p>
    <w:p>
      <w:r>
        <w:rPr>
          <w:b/>
        </w:rPr>
        <w:t xml:space="preserve">[omEoa2q7]: </w:t>
      </w:r>
      <w:r>
        <w:t>But this cousin... I would not marry that man! He was a boor, a drunk - never there was a night that he did not reek of wine, never a morning that he did not reek of vomit! But a cataphract's daughter is not some chit you can marry against her will. I took a horse from my father's estate - my horse, legally - his old sword, and rode off.</w:t>
      </w:r>
    </w:p>
    <w:p>
      <w:r>
        <w:rPr>
          <w:b/>
        </w:rPr>
        <w:t xml:space="preserve">[OohIyeJo]: </w:t>
      </w:r>
      <w:r>
        <w:t>My parents were merchants, and I inherited a share of their workshops and camels. But banditry and the fortunes of trade ruined me, which is also common, and now I must make my money some other way.</w:t>
      </w:r>
    </w:p>
    <w:p>
      <w:r>
        <w:rPr>
          <w:b/>
        </w:rPr>
        <w:t xml:space="preserve">[oqWFzmkN]: </w:t>
      </w:r>
      <w:r>
        <w:t>Blessed be the Gods, happened that my cousin Aed was in the guard. He sprung me that night from the prison, and together we went roaming round the country. But a passing magistrate decided he weren't parting with his purse, and pulled his blade rather than handing it over like a sensible lad. I took him down, but now before my poor Aed was butchered. See now the price of woman's ingratitude?</w:t>
      </w:r>
    </w:p>
    <w:p>
      <w:r>
        <w:rPr>
          <w:b/>
        </w:rPr>
        <w:t xml:space="preserve">[OqzUb0E6]: </w:t>
      </w:r>
      <w:r>
        <w:t>My story? Certainly I can tell you, if it interests you.</w:t>
      </w:r>
    </w:p>
    <w:p>
      <w:r>
        <w:rPr>
          <w:b/>
        </w:rPr>
        <w:t xml:space="preserve">[osaIOFNx]: </w:t>
      </w:r>
      <w:r>
        <w:t>I like to fight, I'm good at it, and in my opinion, the Heavens smile on a man who loves his job.</w:t>
      </w:r>
    </w:p>
    <w:p>
      <w:r>
        <w:rPr>
          <w:b/>
        </w:rPr>
        <w:t xml:space="preserve">[OsWmIhds]: </w:t>
      </w:r>
      <w:r>
        <w:t>Heresy, rebellion, and looting are three intertwined serpents. You should bear that brand yourself, knave.</w:t>
      </w:r>
    </w:p>
    <w:p>
      <w:r>
        <w:rPr>
          <w:b/>
        </w:rPr>
        <w:t xml:space="preserve">[OUTjQlW1]: </w:t>
      </w:r>
      <w:r>
        <w:t>There are customs for that sort of thing, trials, blood money, you know.</w:t>
      </w:r>
    </w:p>
    <w:p>
      <w:r>
        <w:rPr>
          <w:b/>
        </w:rPr>
        <w:t xml:space="preserve">[OuUzIkaK]: </w:t>
      </w:r>
      <w:r>
        <w:t>My parents died when I was young. My sister married. Her husband wanted my parents' farm. So he hired a devious man, a fast-talker, who knew the law well. He said... I don't even remember what he said, in court, before the council. But the council awarded both of them the farm.</w:t>
      </w:r>
    </w:p>
    <w:p>
      <w:r>
        <w:rPr>
          <w:b/>
        </w:rPr>
        <w:t xml:space="preserve">[OxBmSnh0]: </w:t>
      </w:r>
      <w:r>
        <w:t>I shall tell you. Is there a bard in the house? He may wish to take notes. I believe this is fine material for a song.</w:t>
      </w:r>
    </w:p>
    <w:p>
      <w:r>
        <w:rPr>
          <w:b/>
        </w:rPr>
        <w:t xml:space="preserve">[oXnqNsvz]: </w:t>
      </w:r>
      <w:r>
        <w:t>A man of integrity, or simply one who backbites his peers? I have no idea, and wouldn't want to take the risk of hiring you.</w:t>
      </w:r>
    </w:p>
    <w:p>
      <w:r>
        <w:rPr>
          <w:b/>
        </w:rPr>
        <w:t xml:space="preserve">[oyHzM0jb]: </w:t>
      </w:r>
      <w:r>
        <w:t>You've said nothing about yourself, and your one word contradicts the other. I have better things to do.</w:t>
      </w:r>
    </w:p>
    <w:p>
      <w:r>
        <w:rPr>
          <w:b/>
        </w:rPr>
        <w:t xml:space="preserve">[OYOwasMe]: </w:t>
      </w:r>
      <w:r>
        <w:t xml:space="preserve">You can imagine - it's a bit of a racket. People build arches that fall down, and his colleagues go on recommending him because he's someone's brother or old apprentice. The greatest sin in our brotherhood is criticizing the work of other engineers. </w:t>
      </w:r>
    </w:p>
    <w:p>
      <w:r>
        <w:rPr>
          <w:b/>
        </w:rPr>
        <w:t xml:space="preserve">[P1EHkSAx]: </w:t>
      </w:r>
      <w:r>
        <w:t>When my second suitor passed of a fever, I was unnerved. When my third suitor was thrown from his horse on a hunt, I knew I must do something..</w:t>
      </w:r>
    </w:p>
    <w:p>
      <w:r>
        <w:rPr>
          <w:b/>
        </w:rPr>
        <w:t xml:space="preserve">[P1fLl2KS]: </w:t>
      </w:r>
      <w:r>
        <w:t>See, some girls are attracted to bad boys. My mother was one of those. Bandits came to her village one day and she made up her mind. Ran off with them. 'Married' the leader. But he was killed soon, so she married the one who replaced him. And so forth and so on.</w:t>
      </w:r>
    </w:p>
    <w:p>
      <w:r>
        <w:rPr>
          <w:b/>
        </w:rPr>
        <w:t xml:space="preserve">[pabl5PiA]: </w:t>
      </w:r>
      <w:r>
        <w:t>I was a shepherd. Normally the job is given to boys, but I always had a knack for bows and slings, which we use to keep the wolves away. The trouble with being a shepherd, though, is that there's always the chance of quarrels with the herders of the neighboring village over disputed pastures or missing sheep. Perhaps I was too good with a bow - I killed a neighbor. My parents were poor and could not afford the blood money, so I fled.</w:t>
      </w:r>
    </w:p>
    <w:p>
      <w:r>
        <w:rPr>
          <w:b/>
        </w:rPr>
        <w:t xml:space="preserve">[pD92hewA]: </w:t>
      </w:r>
      <w:r>
        <w:t xml:space="preserve">My father was a merchant in {IMPERIALCAPITAL}. We lived in a rich house, with many servants. I wanted for nothing. Our neighbor was a moneylender, who specialized in loans to the imperial guard. That turned out to be a bad neighborhood in which to live, when the riots came. </w:t>
      </w:r>
    </w:p>
    <w:p>
      <w:r>
        <w:rPr>
          <w:b/>
        </w:rPr>
        <w:t xml:space="preserve">[PGa4Ehaa]: </w:t>
      </w:r>
      <w:r>
        <w:t>My father was a wheelwright. Everyone knew that the best work was in {IMPERIALCAPITAL}, in the streets around the hippodrome fixing chariots. So we sold our shop and went there, he and I - my mother was dead. The rumors weren't wrong, the work was good, but then you know what happened. The riots, the hippodrome burned, and my father killed for being a foreigner.</w:t>
      </w:r>
    </w:p>
    <w:p>
      <w:r>
        <w:rPr>
          <w:b/>
        </w:rPr>
        <w:t xml:space="preserve">[phhXgKRm]: </w:t>
      </w:r>
      <w:r>
        <w:t xml:space="preserve">Some resisted. The Karakhergit - you may have heard of them. They still dwell in the steppes but they are outcaste, raided for slaves by the others. My people were the Uvait. We were broken up - some bands were lured into the villages with silver, others were hunted down, defeated, and their sons taken as hostages. </w:t>
      </w:r>
    </w:p>
    <w:p>
      <w:r>
        <w:rPr>
          <w:b/>
        </w:rPr>
        <w:t xml:space="preserve">[PHVJ9fOm]: </w:t>
      </w:r>
      <w:r>
        <w:t>But there was a lord, a customer of mine, who had no honor. And he refused to pay me. And having no honor, he laughed at my insults. He did not pull his blade. He had his men drive me away. I can kill one man but not three at once. So here I am.</w:t>
      </w:r>
    </w:p>
    <w:p>
      <w:r>
        <w:rPr>
          <w:b/>
        </w:rPr>
        <w:t xml:space="preserve">[piHbGBbA]: </w:t>
      </w:r>
      <w:r>
        <w:t>Because I loved my mother, and because I was faster and stronger than the boys, I did all that she said I would do. Of those born in my year, I was the first to kill an enemy. My mother boasted even more, so that the other women came to hate her. They turned us all out of our encampment. We were forced to sell our lands and our slaves, as we could not take them with us, and we were given but a fraction of the price. All we had was our sheep. Of course raiders found us soon enough, and killed my mother, and took our flock. I escaped.</w:t>
      </w:r>
    </w:p>
    <w:p>
      <w:r>
        <w:rPr>
          <w:b/>
        </w:rPr>
        <w:t xml:space="preserve">[PIu7b9wO]: </w:t>
      </w:r>
      <w:r>
        <w:t>I was born around the time she married her fourth husband. My father, well, he was hanged a few months before that. A couple others were hanged, but mostly they were killed by their own followers. You see, the trick to leading bandits is that you can't value your life very much. Never back down from a fight or an insult. Sooner or later your luck will run out. Usually sooner.</w:t>
      </w:r>
    </w:p>
    <w:p>
      <w:r>
        <w:rPr>
          <w:b/>
        </w:rPr>
        <w:t xml:space="preserve">[pKMVhx2v]: </w:t>
      </w:r>
      <w:r>
        <w:t>They never cease to shock me, the sordid tales you hear from the dregs of the alleys.</w:t>
      </w:r>
    </w:p>
    <w:p>
      <w:r>
        <w:rPr>
          <w:b/>
        </w:rPr>
        <w:t xml:space="preserve">[PKzUUVKC]: </w:t>
      </w:r>
      <w:r>
        <w:t>So go on - ask me how thick a mangonel's struts must be to withstand the torsion to throw a five-istar ball. Ask me how heavy a ram's head must be, compared to its total weight, so that it does not rebound from the gate and strike the men who wield it. I never imagined I would know such things, when I dreamed of making men's lives better through the dispensing of justice.</w:t>
      </w:r>
    </w:p>
    <w:p>
      <w:r>
        <w:rPr>
          <w:b/>
        </w:rPr>
        <w:t xml:space="preserve">[pQVFVqa9]: </w:t>
      </w:r>
      <w:r>
        <w:t>As well they should have. Those who curse their protectors deserve no home.</w:t>
      </w:r>
    </w:p>
    <w:p>
      <w:r>
        <w:rPr>
          <w:b/>
        </w:rPr>
        <w:t xml:space="preserve">[PTc6N9tC]: </w:t>
      </w:r>
      <w:r>
        <w:t>He had me find a group of outlaws, Brothers of the Woods, they called them. Oh, we knew of their crimes well enough, the robbing, the murder. I managed to find their lair in the hills. They had no chance against knights, and gave up.</w:t>
      </w:r>
    </w:p>
    <w:p>
      <w:r>
        <w:rPr>
          <w:b/>
        </w:rPr>
        <w:t xml:space="preserve">[PWpTT0NM]: </w:t>
      </w:r>
      <w:r>
        <w:t>I told the captain that I couldn't do these things. The alley people - they had to trust me. The captain didn't take 'no' for an answer. He pressured me. He threatened my father. What could I do? I couldn't betray my people but I couldn't betray my father either. I took my family and left.</w:t>
      </w:r>
    </w:p>
    <w:p>
      <w:r>
        <w:rPr>
          <w:b/>
        </w:rPr>
        <w:t xml:space="preserve">[pya1JSNe]: </w:t>
      </w:r>
      <w:r>
        <w:t>I was a surgeon, trained at the imperial academy. But my home and infirmary were burned in a bout of unrest, and now I must wander the world a bit. There are many of us out there, you know, forced to make what living we can.</w:t>
      </w:r>
    </w:p>
    <w:p>
      <w:r>
        <w:rPr>
          <w:b/>
        </w:rPr>
        <w:t xml:space="preserve">[pzK7TN05]: </w:t>
      </w:r>
      <w:r>
        <w:t>But one day I was contacted by an agent of the Bureau of Barbarian Affairs. I do not know how well you know them. Their original mission was to keep the foreign tribes divided and weak, but they expanded their remit into all the affairs of the empire, anything that might be deemed a threat. At first they wanted small harmless details about my patients. To do so was a violation of my oath, but I was anxious to have the favor of the Bureau. But soon they began to call on me for more and more.</w:t>
      </w:r>
    </w:p>
    <w:p>
      <w:r>
        <w:rPr>
          <w:b/>
        </w:rPr>
        <w:t xml:space="preserve">[q3ZXATdq]: </w:t>
      </w:r>
      <w:r>
        <w:t>We burned away some of the forest and planted barley. My mother died of a fever, but me and my sister and my father, we lived up there 10 lean and lonely years, all so my father didn't have to doff his hat to any other man. Then he vanished in a blizzard.</w:t>
      </w:r>
    </w:p>
    <w:p>
      <w:r>
        <w:rPr>
          <w:b/>
        </w:rPr>
        <w:t xml:space="preserve">[q71Cbib7]: </w:t>
      </w:r>
      <w:r>
        <w:t>I am a warrior, but I am not from one of the greater clans. After a battle, I may get a bloodstained weapon pried from the enemy's hand or a pat on the head from my emir, but no song of my deeds. No robe of honor. I intend to fight for someone who see in people more than their name.</w:t>
      </w:r>
    </w:p>
    <w:p>
      <w:r>
        <w:rPr>
          <w:b/>
        </w:rPr>
        <w:t xml:space="preserve">[q977EaUU]: </w:t>
      </w:r>
      <w:r>
        <w:t>You ask a lot of questions, friend. So I'll tell you what you need to know, and no more.</w:t>
      </w:r>
    </w:p>
    <w:p>
      <w:r>
        <w:rPr>
          <w:b/>
        </w:rPr>
        <w:t xml:space="preserve">[qbYupvSJ]: </w:t>
      </w:r>
      <w:r>
        <w:t>So I'm having no more of that. I'm on the look-out for an outfit that employs real fighters.</w:t>
      </w:r>
    </w:p>
    <w:p>
      <w:r>
        <w:rPr>
          <w:b/>
        </w:rPr>
        <w:t xml:space="preserve">[qE4rBOI7]: </w:t>
      </w:r>
      <w:r>
        <w:t>I am the son of a knight, but not a son born in wedlock. I was raised in my father's house, but when he was taken prisoner and ransomed, he had to sell much of what he owned, and therefore could no longer support me. I decided to set out to make my own name, if my family could not give me one. It is a common tale.</w:t>
      </w:r>
    </w:p>
    <w:p>
      <w:r>
        <w:rPr>
          <w:b/>
        </w:rPr>
        <w:t xml:space="preserve">[qFLZGWHj]: </w:t>
      </w:r>
      <w:r>
        <w:t>My father was a wheelwright but there's more money in catapults than in carts these days. I did a bit of work repairing the mangonels round the walls of my hometown, and I reckon I can build some as well.</w:t>
      </w:r>
    </w:p>
    <w:p>
      <w:r>
        <w:rPr>
          <w:b/>
        </w:rPr>
        <w:t xml:space="preserve">[qFU6cYSe]: </w:t>
      </w:r>
      <w:r>
        <w:t>When I was just a baby, a woman said to have the Sight came to my father's hall. When she saw me, she told him that she saw the mark of the faeries upon me. She performed a divination, and said she had learned that I was to be a prank played on mankind: I should grow up to be a great beauty, but that any man who proposes to marry me shall die.</w:t>
      </w:r>
    </w:p>
    <w:p>
      <w:r>
        <w:rPr>
          <w:b/>
        </w:rPr>
        <w:t xml:space="preserve">[qgmt8aPz]: </w:t>
      </w:r>
      <w:r>
        <w:t>So that was no kind of life, neither. I left the woods, paid a little money to friends who got my name off the outlaw list, and now I'm a regular law-abiding citizen. Officially, that is.</w:t>
      </w:r>
    </w:p>
    <w:p>
      <w:r>
        <w:rPr>
          <w:b/>
        </w:rPr>
        <w:t xml:space="preserve">[QJCieDQ9]: </w:t>
      </w:r>
      <w:r>
        <w:t>My father sent me off into the world, to build our fortune with my sword. This is a common story among the sons of our people.</w:t>
      </w:r>
    </w:p>
    <w:p>
      <w:r>
        <w:rPr>
          <w:b/>
        </w:rPr>
        <w:t xml:space="preserve">[qlAW1aTi]: </w:t>
      </w:r>
      <w:r>
        <w:t>What do you want to know about? My family? Piss on them. I left home as a child and never had cause to regret it. My brothers can take my inheritance, and I hope they choke on it.</w:t>
      </w:r>
    </w:p>
    <w:p>
      <w:r>
        <w:rPr>
          <w:b/>
        </w:rPr>
        <w:t xml:space="preserve">[QlWhygXi]: </w:t>
      </w:r>
      <w:r>
        <w:t>I was born out of wedlock. My father took me in, but of course there was no question of me inheriting anything. I did not wish to be a burden on my brothers, so I decided to go to war.</w:t>
      </w:r>
    </w:p>
    <w:p>
      <w:r>
        <w:rPr>
          <w:b/>
        </w:rPr>
        <w:t xml:space="preserve">[qMPY1rUo]: </w:t>
      </w:r>
      <w:r>
        <w:t>Well, you know what a man of honor does when he is insulted like that -- I struck him down, and then his friends came against me, and I struck them down too! I laid a full dozen of them down before they finally overbore me. Have you ever heard of a more glorious stand against such odds in the name of honor?</w:t>
      </w:r>
    </w:p>
    <w:p>
      <w:r>
        <w:rPr>
          <w:b/>
        </w:rPr>
        <w:t xml:space="preserve">[QrFrfN44]: </w:t>
      </w:r>
      <w:r>
        <w:t>I suppose that is self-defense, in a way.</w:t>
      </w:r>
    </w:p>
    <w:p>
      <w:r>
        <w:rPr>
          <w:b/>
        </w:rPr>
        <w:t xml:space="preserve">[QRgltY66]: </w:t>
      </w:r>
      <w:r>
        <w:t>May all of us have such honorable foes!</w:t>
      </w:r>
    </w:p>
    <w:p>
      <w:r>
        <w:rPr>
          <w:b/>
        </w:rPr>
        <w:t xml:space="preserve">[qRwX7d5K]: </w:t>
      </w:r>
      <w:r>
        <w:t>I wanted to go to the other clan and negotiate a settlement. I had always had a talent for setting conflicts, and in this case it seemed to me clearly that fate had ended the feud. But my mother begged me not to; my cousins begged me not to. They said I should spill blood, not words.</w:t>
      </w:r>
    </w:p>
    <w:p>
      <w:r>
        <w:rPr>
          <w:b/>
        </w:rPr>
        <w:t xml:space="preserve">[QSogTAKq]: </w:t>
      </w:r>
      <w:r>
        <w:t>That sounds terrible indeed.</w:t>
      </w:r>
    </w:p>
    <w:p>
      <w:r>
        <w:rPr>
          <w:b/>
        </w:rPr>
        <w:t xml:space="preserve">[QUamabEa]: </w:t>
      </w:r>
      <w:r>
        <w:t>I was a merchant's daughter. There was a bout of unrest in our home city, and our home and warehouses were burned and our family made penniless. I shall spare you the details. I am sure you've heard plenty of similar tales in these times.</w:t>
      </w:r>
    </w:p>
    <w:p>
      <w:r>
        <w:rPr>
          <w:b/>
        </w:rPr>
        <w:t xml:space="preserve">[qxBbhtLH]: </w:t>
      </w:r>
      <w:r>
        <w:t>Perhaps you can rise above the sorry circumstances of your birth.</w:t>
      </w:r>
    </w:p>
    <w:p>
      <w:r>
        <w:rPr>
          <w:b/>
        </w:rPr>
        <w:t xml:space="preserve">[qyvj53mi]: </w:t>
      </w:r>
      <w:r>
        <w:t>Once I was just another back-country healer, attending to squalling babies and superstitious villagers. But now I'm trying to make the money that my skill with medicine deserves.</w:t>
      </w:r>
    </w:p>
    <w:p>
      <w:r>
        <w:rPr>
          <w:b/>
        </w:rPr>
        <w:t xml:space="preserve">[R2haBQK7]: </w:t>
      </w:r>
      <w:r>
        <w:t>I had no special desire to be married but my family found me a groom anyway. I consented, but my husband and I detested each other from the first. Once he insulted me in the marketplace, I cursed his manhood, he struck me, and I pulled a knife and he pulled his. I won.</w:t>
      </w:r>
    </w:p>
    <w:p>
      <w:r>
        <w:rPr>
          <w:b/>
        </w:rPr>
        <w:t xml:space="preserve">[R36Bl55h]: </w:t>
      </w:r>
      <w:r>
        <w:t>Most noble of you, sir.</w:t>
      </w:r>
    </w:p>
    <w:p>
      <w:r>
        <w:rPr>
          <w:b/>
        </w:rPr>
        <w:t xml:space="preserve">[R6P8JauE]: </w:t>
      </w:r>
      <w:r>
        <w:t>Anyway, I guess I need a new plan to make my way in the world. But I'm not going to be a peddlar like my dad, I'll tell you that much. Maybe I'll fight and ride, or maybe I'll be a rich merchant running caravans, but one way or the other, I intend to find my place among the hawks of the world rather than the pigeons.</w:t>
      </w:r>
    </w:p>
    <w:p>
      <w:r>
        <w:rPr>
          <w:b/>
        </w:rPr>
        <w:t xml:space="preserve">[r8ga8i93]: </w:t>
      </w:r>
      <w:r>
        <w:t>I like to fight, so I made it known that I'd fight for anyone if the price is right. Shed a little blood, make a little coin, drink it away, make a little more, all in the cause of justice. Not a bad life, eh?</w:t>
      </w:r>
    </w:p>
    <w:p>
      <w:r>
        <w:rPr>
          <w:b/>
        </w:rPr>
        <w:t xml:space="preserve">[r8vQ3KpJ]: </w:t>
      </w:r>
      <w:r>
        <w:t>You want me to kill for you? Then make me an offer. If not, piss off.</w:t>
      </w:r>
    </w:p>
    <w:p>
      <w:r>
        <w:rPr>
          <w:b/>
        </w:rPr>
        <w:t xml:space="preserve">[R9KivNZ6]: </w:t>
      </w:r>
      <w:r>
        <w:t>You may have heard of Ladimos the Red. He preached that the Heavens were getting ready to unload their wrath on landowners and merchant, that we had to drive them out and live pure lives and we'd be rewarded with a Pure Emperor, come down from the skies. This was some 10 years ago. Well, a lot of us ran off to follow him, some of us believed him and some of us had debts and some just wanted to take a lick at those that oppressed us.</w:t>
      </w:r>
    </w:p>
    <w:p>
      <w:r>
        <w:rPr>
          <w:b/>
        </w:rPr>
        <w:t xml:space="preserve">[RaqBSakL]: </w:t>
      </w:r>
      <w:r>
        <w:t>Me and some lads from my village, we thought we'd run away, join some other lads up there who make their living on the highways, if you know what I mean. Didn't much want to go scratching a plow across the dry fields all year every year like my father did.</w:t>
      </w:r>
    </w:p>
    <w:p>
      <w:r>
        <w:rPr>
          <w:b/>
        </w:rPr>
        <w:t xml:space="preserve">[RaSZtTqh]: </w:t>
      </w:r>
      <w:r>
        <w:t>I was the son of a slave. My master, a judge, raised me in his house, but it was clear that he would never spend much time to ensure my success in the world. Still, I was tutored with his other sons, and chose to study medicine as a young man. I thought I could perhaps be a physician.</w:t>
      </w:r>
    </w:p>
    <w:p>
      <w:r>
        <w:rPr>
          <w:b/>
        </w:rPr>
        <w:t xml:space="preserve">[RBwhiMkD]: </w:t>
      </w:r>
      <w:r>
        <w:t>We came down on the thief's village one day at dawn. They were too many, and we were beaten. My brothers and most of my kin were all slain. I had nowhere to go.</w:t>
      </w:r>
    </w:p>
    <w:p>
      <w:r>
        <w:rPr>
          <w:b/>
        </w:rPr>
        <w:t xml:space="preserve">[re1jRErx]: </w:t>
      </w:r>
      <w:r>
        <w:t>Some speak well of their time in the Wolfskins. It is intended to teach you the ways of the woods. But the 'pack' I joined were all rich feral children, playing at being animals.</w:t>
      </w:r>
    </w:p>
    <w:p>
      <w:r>
        <w:rPr>
          <w:b/>
        </w:rPr>
        <w:t xml:space="preserve">[RewhujIa]: </w:t>
      </w:r>
      <w:r>
        <w:t>My family lost their herds and land in a dispute, and so we pledged ourself to another clan as our protectors. They treated us like servants. Once I stood up for myself, and ended up killing one of our 'protectors' in a fight. They say that is a great shame to do, but it seems that whatever happens to you, once you've tasted defeat, you encounter shame.</w:t>
      </w:r>
    </w:p>
    <w:p>
      <w:r>
        <w:rPr>
          <w:b/>
        </w:rPr>
        <w:t xml:space="preserve">[rgSWtZ0w]: </w:t>
      </w:r>
      <w:r>
        <w:t>I'll tell you my story. I suppose it is a fine lesson in how destiny makes mock of our intentions.</w:t>
      </w:r>
    </w:p>
    <w:p>
      <w:r>
        <w:rPr>
          <w:b/>
        </w:rPr>
        <w:t xml:space="preserve">[rKeqsRyj]: </w:t>
      </w:r>
      <w:r>
        <w:t>I'll tell you my tale. But I will warn you in advance: It is of no concern to me whether you approve or disapprove of what I did.</w:t>
      </w:r>
    </w:p>
    <w:p>
      <w:r>
        <w:rPr>
          <w:b/>
        </w:rPr>
        <w:t xml:space="preserve">[RObjObjy]: </w:t>
      </w:r>
      <w:r>
        <w:t>Certainly - I make no secret of my ambitions.</w:t>
      </w:r>
    </w:p>
    <w:p>
      <w:r>
        <w:rPr>
          <w:b/>
        </w:rPr>
        <w:t xml:space="preserve">[rOUaG9iG]: </w:t>
      </w:r>
      <w:r>
        <w:t>I can tell you my story, though it is painful to recall.</w:t>
      </w:r>
    </w:p>
    <w:p>
      <w:r>
        <w:rPr>
          <w:b/>
        </w:rPr>
        <w:t xml:space="preserve">[rP2EVSvT]: </w:t>
      </w:r>
      <w:r>
        <w:t>I am {MET_WANDERER.FIRSTNAME}, prince of the wastelands, lord of solitude, master of emptiness. If you wish to know my other names, you may ask my kinsmen, the leopard, the hyena and the gazelle..</w:t>
      </w:r>
    </w:p>
    <w:p>
      <w:r>
        <w:rPr>
          <w:b/>
        </w:rPr>
        <w:t xml:space="preserve">[rpOla1Vp]: </w:t>
      </w:r>
      <w:r>
        <w:t>I saw her nurse that babe through two fevers. The patience, the sacrifice, of that mother - to see all for which she suffered snatched away like that from her, by some young drunk's carelessness... There was a crowd around them, he was yelling. I just walked over with my hammer and struck him dead.... That was the end of my life in the city. I think back, though, and can't imagine doing different.</w:t>
      </w:r>
    </w:p>
    <w:p>
      <w:r>
        <w:rPr>
          <w:b/>
        </w:rPr>
        <w:t xml:space="preserve">[rriedqBz]: </w:t>
      </w:r>
      <w:r>
        <w:t>Oh, I'll tell you. It's a fine tale, full of adventure and romance, but tragic too.</w:t>
      </w:r>
    </w:p>
    <w:p>
      <w:r>
        <w:rPr>
          <w:b/>
        </w:rPr>
        <w:t xml:space="preserve">[RsE01mvh]: </w:t>
      </w:r>
      <w:r>
        <w:t>Ah, yes, you do sound like a useful type.</w:t>
      </w:r>
    </w:p>
    <w:p>
      <w:r>
        <w:rPr>
          <w:b/>
        </w:rPr>
        <w:t xml:space="preserve">[rSwj5KBb]: </w:t>
      </w:r>
      <w:r>
        <w:t>Let me tell you something - I'm sick of cowardice, sick of those who don't stand by their comrades and their kin.</w:t>
      </w:r>
    </w:p>
    <w:p>
      <w:r>
        <w:rPr>
          <w:b/>
        </w:rPr>
        <w:t xml:space="preserve">[ruX5vDpE]: </w:t>
      </w:r>
      <w:r>
        <w:t>I fancy myself a philosopher of medicine, you see. My parents sent me to a monastery when I was young, to study both the healing power of the Heavens and the healing powers of man - the science of herbs, that is to say.</w:t>
      </w:r>
    </w:p>
    <w:p>
      <w:r>
        <w:rPr>
          <w:b/>
        </w:rPr>
        <w:t xml:space="preserve">[RZglJSZ3]: </w:t>
      </w:r>
      <w:r>
        <w:t>I think my story shows that I am adaptable, at least. If there was room for me in a warlord's retinue, say, I imagine I could quickly learn whatever skills were needed.</w:t>
      </w:r>
    </w:p>
    <w:p>
      <w:r>
        <w:rPr>
          <w:b/>
        </w:rPr>
        <w:t xml:space="preserve">[RZizPvaI]: </w:t>
      </w:r>
      <w:r>
        <w:t>I'm an engineer, with imperial army training. I'm sure by now you've met a few of us around, and know a bit about what we can do.</w:t>
      </w:r>
    </w:p>
    <w:p>
      <w:r>
        <w:rPr>
          <w:b/>
        </w:rPr>
        <w:t xml:space="preserve">[rZs4HKkc]: </w:t>
      </w:r>
      <w:r>
        <w:t>Necessity or not, you seem to take pride in what you did.</w:t>
      </w:r>
    </w:p>
    <w:p>
      <w:r>
        <w:rPr>
          <w:b/>
        </w:rPr>
        <w:t xml:space="preserve">[sbK6AEjB]: </w:t>
      </w:r>
      <w:r>
        <w:t>I have scraped together a few coins. I will not say how, but they were enough to buy a sword. I am determined to earn enough to buy my people what was taken away from them - herds. I am sad to say I know little of the steppe, but I know much of the towns, of the back streets, of how to live in the gutters and shadows and grow strong.</w:t>
      </w:r>
    </w:p>
    <w:p>
      <w:r>
        <w:rPr>
          <w:b/>
        </w:rPr>
        <w:t xml:space="preserve">[sfFLudTM]: </w:t>
      </w:r>
      <w:r>
        <w:t>One time they came at midnight - they had a man who plotted against the Emperor, they said, and they needed a confession, and wished me to use my art to elicit that confession. If I refused, they said, they would disclose our relationship to my patients - I would be ruined. I went with them, to my shame, and what I was asked to do to that man's body -- I shall not repeat it.</w:t>
      </w:r>
    </w:p>
    <w:p>
      <w:r>
        <w:rPr>
          <w:b/>
        </w:rPr>
        <w:t xml:space="preserve">[sfgZhUgT]: </w:t>
      </w:r>
      <w:r>
        <w:t>I grew up in the north of the Vlandian lands. Sometimes men up there take their families far up in the hills, to live without any master or lord. But it's a hard life, cold and lonely. I want something better. I know the wilds well. I figure I can be of good use to a lord or lady, as a scout, and can at least choose my master.</w:t>
      </w:r>
    </w:p>
    <w:p>
      <w:r>
        <w:rPr>
          <w:b/>
        </w:rPr>
        <w:t xml:space="preserve">[SfmWAuv3]: </w:t>
      </w:r>
      <w:r>
        <w:t>The elders sat in judgment on our case. As it turned out, they had plenty of precedent. They accorded our fight a fair duel, and thus I was innocent of murder. On the other hand, I was excluded from his inheritance. I suppose that was fair, although I would have enjoyed wearing his jewels and riding his horse in front of his family.</w:t>
      </w:r>
    </w:p>
    <w:p>
      <w:r>
        <w:rPr>
          <w:b/>
        </w:rPr>
        <w:t xml:space="preserve">[SmWz2t65]: </w:t>
      </w:r>
      <w:r>
        <w:t>I'm a bandit, love. I like bad men and dangerous deeds. Got it from my mother, I suppose. But banditry - you earn your silver, you spend it, you never spend long in the same place. There have to be more stable ways to kill, loot and roam.</w:t>
      </w:r>
    </w:p>
    <w:p>
      <w:r>
        <w:rPr>
          <w:b/>
        </w:rPr>
        <w:t xml:space="preserve">[spHoDrGN]: </w:t>
      </w:r>
      <w:r>
        <w:t>I said nothing. I let my brother hang. I thought I did the right thing, but every night thereafter I saw accusation in the eyes of my fellows. I could not face them. I fled. And here I am now.</w:t>
      </w:r>
    </w:p>
    <w:p>
      <w:r>
        <w:rPr>
          <w:b/>
        </w:rPr>
        <w:t xml:space="preserve">[sr5qg0s1]: </w:t>
      </w:r>
      <w:r>
        <w:t>I'm a gamekeeper by trade, but I haven't found a master I care to work for. I expect there are many of us around, these days.</w:t>
      </w:r>
    </w:p>
    <w:p>
      <w:r>
        <w:rPr>
          <w:b/>
        </w:rPr>
        <w:t xml:space="preserve">[suf4hUxN]: </w:t>
      </w:r>
      <w:r>
        <w:t>When I was a lad, I dabbled in crime and banditry a bit, but am now seeking more honest work. I still like the fighting and killing part, though. Anyway, I'm sure you've met a fair amount of men like me on your journeys.</w:t>
      </w:r>
    </w:p>
    <w:p>
      <w:r>
        <w:rPr>
          <w:b/>
        </w:rPr>
        <w:t xml:space="preserve">[SwwXXPNe]: </w:t>
      </w:r>
      <w:r>
        <w:t>We could have marched out in battle array. No one would have stood against us. If we couldn't restore order, at least we could have gone home with honor. But instead, we turned our anger against the city. My comrades looted, set fires, even murdered those who we were supposed to protect. It was a disgrace.</w:t>
      </w:r>
    </w:p>
    <w:p>
      <w:r>
        <w:rPr>
          <w:b/>
        </w:rPr>
        <w:t xml:space="preserve">[SYBe3aIC]: </w:t>
      </w:r>
      <w:r>
        <w:t>Do you have a trade? Any skills? Or just a string of ancestors?</w:t>
      </w:r>
    </w:p>
    <w:p>
      <w:r>
        <w:rPr>
          <w:b/>
        </w:rPr>
        <w:t xml:space="preserve">[T07xEuQR]: </w:t>
      </w:r>
      <w:r>
        <w:t>A noble decision!</w:t>
      </w:r>
    </w:p>
    <w:p>
      <w:r>
        <w:rPr>
          <w:b/>
        </w:rPr>
        <w:t xml:space="preserve">[t0VGwvPo]: </w:t>
      </w:r>
      <w:r>
        <w:t>You may have heard of my father - Cynan fen Aedeg. Many called him Cynan the Brave. It's my life's goal to be his worthy son, though he died when I was a baby. My stepfather, though rich in land and cows, does not have the same reputation, although I resolved early in my life that duty to my mother necessitated that I serve him as loyally as I would my natural father.</w:t>
      </w:r>
    </w:p>
    <w:p>
      <w:r>
        <w:rPr>
          <w:b/>
        </w:rPr>
        <w:t xml:space="preserve">[TAC5Tnx4]: </w:t>
      </w:r>
      <w:r>
        <w:t>But when I got older, well, it wasn't so easy to take me on the road. Too many boys giving me funny looks. And my Da, he wanted a good husband for me, but the boys he knew weren't the marrying type. So I said to him, 'I'll be like you, Da, carry a sword and guard rich merchants. And maybe, with the money I earn, some decent boy will love me for my dowry, if not my family name.' He fussed a bit about that but he had no better ideas.</w:t>
      </w:r>
    </w:p>
    <w:p>
      <w:r>
        <w:rPr>
          <w:b/>
        </w:rPr>
        <w:t xml:space="preserve">[tbbQ3PZH]: </w:t>
      </w:r>
      <w:r>
        <w:t>You slew your husband in a duel? Get away!</w:t>
      </w:r>
    </w:p>
    <w:p>
      <w:r>
        <w:rPr>
          <w:b/>
        </w:rPr>
        <w:t xml:space="preserve">[TD3babBS]: </w:t>
      </w:r>
      <w:r>
        <w:t>I was a robber on the highways, in the Empire, making a fine living from the merchants on the roads. But I loved a girl in town, and snuck in to visit her from time to time. Then I got caught, and had to reveal the hiding place all my hard-earned loot to the guards to escape the noose. So here I am now.</w:t>
      </w:r>
    </w:p>
    <w:p>
      <w:r>
        <w:rPr>
          <w:b/>
        </w:rPr>
        <w:t xml:space="preserve">[tfEfmvBt]: </w:t>
      </w:r>
      <w:r>
        <w:t>Mm. Oh yes, you may.</w:t>
      </w:r>
    </w:p>
    <w:p>
      <w:r>
        <w:rPr>
          <w:b/>
        </w:rPr>
        <w:t xml:space="preserve">[TgN0DvXA]: </w:t>
      </w:r>
      <w:r>
        <w:t>Slavers took me when I was a girl. The Empire tell legends of warrior-women out in the deep steppe, and when I was sold, they claimed I was one of these - to fight other slaves, to entertain them by making their legends come true.</w:t>
      </w:r>
    </w:p>
    <w:p>
      <w:r>
        <w:rPr>
          <w:b/>
        </w:rPr>
        <w:t xml:space="preserve">[TIYbctCQ]: </w:t>
      </w:r>
      <w:r>
        <w:t>My father died shortly after my birth. I was my mother's only child. Our clan was poor, and a woman with a baby - especially a girl-baby - was only a drain on what little they had. So we were sold to another clan, as servants. Some years later, when my mother died, I stole one of their swords and one of their horses and rode off into the grass.</w:t>
      </w:r>
    </w:p>
    <w:p>
      <w:r>
        <w:rPr>
          <w:b/>
        </w:rPr>
        <w:t xml:space="preserve">[TNOM6nuo]: </w:t>
      </w:r>
      <w:r>
        <w:t>I am from one of the lesser known clans of the Aserai. We take the name of an undistinguished younger son of the Qildi line from five generations back. We have never held fiefs or won much wealth, but when the Qild called out their kinfolk, or the tribes were summoned by the Sultan, we took our place in the battle line.</w:t>
      </w:r>
    </w:p>
    <w:p>
      <w:r>
        <w:rPr>
          <w:b/>
        </w:rPr>
        <w:t xml:space="preserve">[tpPE2Ert]: </w:t>
      </w:r>
      <w:r>
        <w:t>There's not much more to say. My master was a sadistic animal but he let me keep my winnings, and eventually buy my freedom. I think he may also have realized that eventually, had he kept me against my will, he'd have ended up with a severed neck vein. So here I am, looking to make a living through the only means I know - shedding other people's blood. Got work?</w:t>
      </w:r>
    </w:p>
    <w:p>
      <w:r>
        <w:rPr>
          <w:b/>
        </w:rPr>
        <w:t xml:space="preserve">[tqdwOLPg]: </w:t>
      </w:r>
      <w:r>
        <w:t>So here I am now, drinking to my poor cousin's memory, and looking for a bit of honest work. Well, it needn't be too honest, I suppose. I have a few skills that might be of use - among other things, if you ever happen to acquire any contraband you wish to sell, I reckon I can spot you a good price in the markets.</w:t>
      </w:r>
    </w:p>
    <w:p>
      <w:r>
        <w:rPr>
          <w:b/>
        </w:rPr>
        <w:t xml:space="preserve">[tRgVxROs]: </w:t>
      </w:r>
      <w:r>
        <w:t>I doubt you have such a collection, and if you did, it would be the last thing I'd like to see.</w:t>
      </w:r>
    </w:p>
    <w:p>
      <w:r>
        <w:rPr>
          <w:b/>
        </w:rPr>
        <w:t xml:space="preserve">[TVQEb0MJ]: </w:t>
      </w:r>
      <w:r>
        <w:t>Such a cruel decree...</w:t>
      </w:r>
    </w:p>
    <w:p>
      <w:r>
        <w:rPr>
          <w:b/>
        </w:rPr>
        <w:t xml:space="preserve">[TwbAHDDJ]: </w:t>
      </w:r>
      <w:r>
        <w:t>Yes... So hard to find a dependable fighter these days.</w:t>
      </w:r>
    </w:p>
    <w:p>
      <w:r>
        <w:rPr>
          <w:b/>
        </w:rPr>
        <w:t xml:space="preserve">[tx6L29wu]: </w:t>
      </w:r>
      <w:r>
        <w:t>You've got spirit, I'll give you that.</w:t>
      </w:r>
    </w:p>
    <w:p>
      <w:r>
        <w:rPr>
          <w:b/>
        </w:rPr>
        <w:t xml:space="preserve">[TxQztLfy]: </w:t>
      </w:r>
      <w:r>
        <w:t>I am one of those whose clan was hunted down a generation ago when they refused the decree of Urkhun Khan, that they must settle and be taxed. They took our flocks, and we have since lived like beggars on the edge of the towns. The far grass teases us with its beauty, but if we went there with no sheep, we would soon starve.</w:t>
      </w:r>
    </w:p>
    <w:p>
      <w:r>
        <w:rPr>
          <w:b/>
        </w:rPr>
        <w:t xml:space="preserve">[TxwPTwvh]: </w:t>
      </w:r>
      <w:r>
        <w:t>So I have resolved to hire out my sword and make enough money for such a ship. Having done so, I shall take it to faraway shores and bring home silver and slaves so that we may buy land enough for all. In this way I will do my duty to my family.</w:t>
      </w:r>
    </w:p>
    <w:p>
      <w:r>
        <w:rPr>
          <w:b/>
        </w:rPr>
        <w:t xml:space="preserve">[TzOdlTeb]: </w:t>
      </w:r>
      <w:r>
        <w:t>Yeah.. The merchants give me jobs. But I'm not sure I care much for guarding caravans. A lot of sitting around listening to boring talk about prices. Look, I can wield a sword or spear and I can also repair them. Wouldn't mind trying my hand them at making them too. If you've know a captain with a good company, a fighting company, maybe he'd be interested.</w:t>
      </w:r>
    </w:p>
    <w:p>
      <w:r>
        <w:rPr>
          <w:b/>
        </w:rPr>
        <w:t xml:space="preserve">[U0tO8xtz]: </w:t>
      </w:r>
      <w:r>
        <w:t>I made an enemy there, Alric his name was. I don't even remember why he decided to hate me, but he did. Never could leave me alone. I had to sleep with one eye open.</w:t>
      </w:r>
    </w:p>
    <w:p>
      <w:r>
        <w:rPr>
          <w:b/>
        </w:rPr>
        <w:t xml:space="preserve">[U0zuHtwa]: </w:t>
      </w:r>
      <w:r>
        <w:t>Of course - and I'm sure you'll agree it's a tale worth of the telling!</w:t>
      </w:r>
    </w:p>
    <w:p>
      <w:r>
        <w:rPr>
          <w:b/>
        </w:rPr>
        <w:t xml:space="preserve">[U6GQq4Id]: </w:t>
      </w:r>
      <w:r>
        <w:t>They would sit around the fire at night and belittle each other. I was never quick with my tongue and the others learned to gang up on me. At one point I could take it no longer - I stabbed one in a fight. No one knew how to treat the wound, so he bled to death. And then I fled.</w:t>
      </w:r>
    </w:p>
    <w:p>
      <w:r>
        <w:rPr>
          <w:b/>
        </w:rPr>
        <w:t xml:space="preserve">[u6mV420C]: </w:t>
      </w:r>
      <w:r>
        <w:t>One day, right before a siege, he took me aside and told me that he'd put a crossbow bolt in my back. Thing is, he went up the ladder first, so I put the bolt into his. Dropped him onto the rocky ground and split his head open.</w:t>
      </w:r>
    </w:p>
    <w:p>
      <w:r>
        <w:rPr>
          <w:b/>
        </w:rPr>
        <w:t xml:space="preserve">[UCpJEIE3]: </w:t>
      </w:r>
      <w:r>
        <w:t>I am a warrior. A shield-maiden, as the Nords say. It is not uncommon in the northern lands. Perhaps you have met some of us before.</w:t>
      </w:r>
    </w:p>
    <w:p>
      <w:r>
        <w:rPr>
          <w:b/>
        </w:rPr>
        <w:t xml:space="preserve">[UnNwWJT2]: </w:t>
      </w:r>
      <w:r>
        <w:t>I don't mind telling.</w:t>
      </w:r>
    </w:p>
    <w:p>
      <w:r>
        <w:rPr>
          <w:b/>
        </w:rPr>
        <w:t xml:space="preserve">[uSYQb9KY]: </w:t>
      </w:r>
      <w:r>
        <w:t>Now, in Urkhun's day, if a Khuzait apprenticed in siegecraft went to work for another master, it meant a very painful death if he was recaptured. But times have changed. The richest plums of the empire's cities have fallen, and they build their walls higher than they once did. The Khuzait lords pay less for a siegemaster, and that pay is often late. So I am up to taking other employment, if it is offered.</w:t>
      </w:r>
    </w:p>
    <w:p>
      <w:r>
        <w:rPr>
          <w:b/>
        </w:rPr>
        <w:t xml:space="preserve">[UWWgML2g]: </w:t>
      </w:r>
      <w:r>
        <w:t>So, here I am, looking for a captain under whom to serve. I know the ways of an archon's court, and I know how to ride, but I am looking to master the ways of the sword. And if I learn my trade well, perhaps I shall one day reclaim my birthright!</w:t>
      </w:r>
    </w:p>
    <w:p>
      <w:r>
        <w:rPr>
          <w:b/>
        </w:rPr>
        <w:t xml:space="preserve">[UydGgLl9]: </w:t>
      </w:r>
      <w:r>
        <w:t>I'm a trapper, a hunter. Used to be I could make a good living through furs... But with all these bandits about.... I'd rather be part of an army, I think. Spent my whole life in the woods and I reckon I could do well as a scout.</w:t>
      </w:r>
    </w:p>
    <w:p>
      <w:r>
        <w:rPr>
          <w:b/>
        </w:rPr>
        <w:t xml:space="preserve">[V6boHnpo]: </w:t>
      </w:r>
      <w:r>
        <w:t>I am of the desert. I know its ways. The wind guides me. The scorpion comes into my camp at night and tells me its secrets. The howls of the jackal bring me news of the hunt.</w:t>
      </w:r>
    </w:p>
    <w:p>
      <w:r>
        <w:rPr>
          <w:b/>
        </w:rPr>
        <w:t xml:space="preserve">[vgcTdEvc]: </w:t>
      </w:r>
      <w:r>
        <w:t>I was the son of a slave, but my father bought me my freedom and an apprenticeship with a healer. I could make a lot of money as a doctor if I came from a well-known family that would attract patients. But I don't, so I offer my skills to war-leaders, who cannot afford to be so picky.</w:t>
      </w:r>
    </w:p>
    <w:p>
      <w:r>
        <w:rPr>
          <w:b/>
        </w:rPr>
        <w:t xml:space="preserve">[VgyWyNvL]: </w:t>
      </w:r>
      <w:r>
        <w:t>Yeah... I'll tell you a tale of life in the great Khuzait hordes, terror of the world.</w:t>
      </w:r>
    </w:p>
    <w:p>
      <w:r>
        <w:rPr>
          <w:b/>
        </w:rPr>
        <w:t xml:space="preserve">[vhQVhYFV]: </w:t>
      </w:r>
      <w:r>
        <w:t>I started following the armies around. Always work for a herbalist, and while I don't care much for dawn marches, they're infrequent enough, and often there's a spare cart to sleep on. And warriors too - wounds of the body and wounds of the soul. I do far more good there then I ever did among my fellow monks, I can tell you.</w:t>
      </w:r>
    </w:p>
    <w:p>
      <w:r>
        <w:rPr>
          <w:b/>
        </w:rPr>
        <w:t xml:space="preserve">[VHyXsXu7]: </w:t>
      </w:r>
      <w:r>
        <w:t>You know, you'd think this place could serve proper kumis, instead of this piss they call wine... Sorry, where were we? Ah yes, my story.</w:t>
      </w:r>
    </w:p>
    <w:p>
      <w:r>
        <w:rPr>
          <w:b/>
        </w:rPr>
        <w:t xml:space="preserve">[VILYhtjW]: </w:t>
      </w:r>
      <w:r>
        <w:t>I'll tell you my story.</w:t>
      </w:r>
    </w:p>
    <w:p>
      <w:r>
        <w:rPr>
          <w:b/>
        </w:rPr>
        <w:t xml:space="preserve">[VJDZp4rM]: </w:t>
      </w:r>
      <w:r>
        <w:t>An impossible situation...</w:t>
      </w:r>
    </w:p>
    <w:p>
      <w:r>
        <w:rPr>
          <w:b/>
        </w:rPr>
        <w:t xml:space="preserve">[vKSGJNxT]: </w:t>
      </w:r>
      <w:r>
        <w:t>I am a warrior. I would recite to you my lineage, but that would take an hour. I would tell you my deeds, but that would take two. So, instead - if you pay me - I shall come with you and fight your enemies, and that will be the best demonstration of my mettle.</w:t>
      </w:r>
    </w:p>
    <w:p>
      <w:r>
        <w:rPr>
          <w:b/>
        </w:rPr>
        <w:t xml:space="preserve">[VLIz9b7u]: </w:t>
      </w:r>
      <w:r>
        <w:t>You thought there was such a thing as noble bandits? Perhaps you went in search of fairies next?</w:t>
      </w:r>
    </w:p>
    <w:p>
      <w:r>
        <w:rPr>
          <w:b/>
        </w:rPr>
        <w:t xml:space="preserve">[vney5HbZ]: </w:t>
      </w:r>
      <w:r>
        <w:t xml:space="preserve">I rode for years behind Monchug Khan, even before he was khan. I had good name and a good sum of money. There was a girl in a neighboring village, quiet thing but good childbearing hips, who I thought would make a good bride. </w:t>
      </w:r>
    </w:p>
    <w:p>
      <w:r>
        <w:rPr>
          <w:b/>
        </w:rPr>
        <w:t xml:space="preserve">[VnfPb4ji]: </w:t>
      </w:r>
      <w:r>
        <w:t>Indeed. There's much to be learned from the foreigner, whoever the foreigner is to you.</w:t>
      </w:r>
    </w:p>
    <w:p>
      <w:r>
        <w:rPr>
          <w:b/>
        </w:rPr>
        <w:t xml:space="preserve">[Vs428XEb]: </w:t>
      </w:r>
      <w:r>
        <w:t>That seems a reasonable ambition. A good scout can command a high price.</w:t>
      </w:r>
    </w:p>
    <w:p>
      <w:r>
        <w:rPr>
          <w:b/>
        </w:rPr>
        <w:t xml:space="preserve">[VUbklG5U]: </w:t>
      </w:r>
      <w:r>
        <w:t>I was raised as a stableboy. But I had a gift for breaking horses, and for my hard work, and the risks I took to my neck taming young stallions, the old lord promised me that on my fifteenth birthday I should have a horse of my own.</w:t>
      </w:r>
    </w:p>
    <w:p>
      <w:r>
        <w:rPr>
          <w:b/>
        </w:rPr>
        <w:t xml:space="preserve">[Vwhnrf66]: </w:t>
      </w:r>
      <w:r>
        <w:t>So here I am. I have mouths to feed, and the thing I know best is to fight.</w:t>
      </w:r>
    </w:p>
    <w:p>
      <w:r>
        <w:rPr>
          <w:b/>
        </w:rPr>
        <w:t xml:space="preserve">[W2Jhsc2X]: </w:t>
      </w:r>
      <w:r>
        <w:t>That was that. I could pay blood money for one man but not three. I fled. I cannot return.</w:t>
      </w:r>
    </w:p>
    <w:p>
      <w:r>
        <w:rPr>
          <w:b/>
        </w:rPr>
        <w:t xml:space="preserve">[W2x5Z40R]: </w:t>
      </w:r>
      <w:r>
        <w:t>Up in the northwest, when we go to bed each night we make sure we can find our spears in the dark, because you never know if that night's going to to be the one that a Sturgian or Battanian warband is going to pay a visit. We're proud men up there, and we expect the lords to understand that their lackeys can't treat us like serfs in some safe southern estate.</w:t>
      </w:r>
    </w:p>
    <w:p>
      <w:r>
        <w:rPr>
          <w:b/>
        </w:rPr>
        <w:t xml:space="preserve">[W5MlHm8t]: </w:t>
      </w:r>
      <w:r>
        <w:t>Sure. You can't sell a horse if you don't shout its praises, as they say.</w:t>
      </w:r>
    </w:p>
    <w:p>
      <w:r>
        <w:rPr>
          <w:b/>
        </w:rPr>
        <w:t xml:space="preserve">[W5OECu87]: </w:t>
      </w:r>
      <w:r>
        <w:t>A good engineer is always in demand.</w:t>
      </w:r>
    </w:p>
    <w:p>
      <w:r>
        <w:rPr>
          <w:b/>
        </w:rPr>
        <w:t xml:space="preserve">[waUxgr5b]: </w:t>
      </w:r>
      <w:r>
        <w:t>Let me tell you something else - war is not a game. It's not a game. Play by the rules and you die. The streets aren't the arena. If you think someone's your enemy, you take them down - don't wait for a polite challenge.</w:t>
      </w:r>
    </w:p>
    <w:p>
      <w:r>
        <w:rPr>
          <w:b/>
        </w:rPr>
        <w:t xml:space="preserve">[WBE6MeCl]: </w:t>
      </w:r>
      <w:r>
        <w:t>That was the day my life changed. A band from a nearby village came and attacked us. We had done them no harm; we had never even thought of them as our enemies. But they wanted our cattle. They killed my mother and the youth who I was to marry, and burned our village. Everything gone. Those who lived fled into the woods.</w:t>
      </w:r>
    </w:p>
    <w:p>
      <w:r>
        <w:rPr>
          <w:b/>
        </w:rPr>
        <w:t xml:space="preserve">[wGyCPQwG]: </w:t>
      </w:r>
      <w:r>
        <w:t>I kill for a living. If you want me to kill for you, pay me what I'm worth. If you don't, then don't waste my time.</w:t>
      </w:r>
    </w:p>
    <w:p>
      <w:r>
        <w:rPr>
          <w:b/>
        </w:rPr>
        <w:t xml:space="preserve">[wH5GepOD]: </w:t>
      </w:r>
      <w:r>
        <w:t>I am Battanian. But for 20 years, I fought for the Empire. Indeed, most Battanians my age learned their trade in the legions. We saw no dishonor in it. They fed us well, they paid us well, they respected our courage.</w:t>
      </w:r>
    </w:p>
    <w:p>
      <w:r>
        <w:rPr>
          <w:b/>
        </w:rPr>
        <w:t xml:space="preserve">[wiR9bSfw]: </w:t>
      </w:r>
      <w:r>
        <w:t>I try at least to pick and choose my master, and hope at least that some of our equestrian honor rubs off on the men of commerce.</w:t>
      </w:r>
    </w:p>
    <w:p>
      <w:r>
        <w:rPr>
          <w:b/>
        </w:rPr>
        <w:t xml:space="preserve">[wk1jPh1S]: </w:t>
      </w:r>
      <w:r>
        <w:t>A sad tale.</w:t>
      </w:r>
    </w:p>
    <w:p>
      <w:r>
        <w:rPr>
          <w:b/>
        </w:rPr>
        <w:t xml:space="preserve">[WmGxA0P1]: </w:t>
      </w:r>
      <w:r>
        <w:t>But there's no legions any more. And since Caladog became king, well, he's gotten the young to think that to fight for the Empire is treason. Treason to what? 'Battania'? There is no Battania. Never has been. Just a bunch of quarreling warlords, who'll steal your cows as soon as you turn your back on them.</w:t>
      </w:r>
    </w:p>
    <w:p>
      <w:r>
        <w:rPr>
          <w:b/>
        </w:rPr>
        <w:t xml:space="preserve">[wQRSM1lz]: </w:t>
      </w:r>
      <w:r>
        <w:t>My father was a judge, and as such, I was educated to be a judge. That is usually the case with us. But I was always better at mathematics than letters. So I took mercenary work, making catapults. My father cast me out of his home in disgust. He once told me that the greatest privilege on earth is to dispense justice, but he will never know the joy of firing a mine and seeing the walls of a tyrannical baron or cruel archon crumble, so what does he know?</w:t>
      </w:r>
    </w:p>
    <w:p>
      <w:r>
        <w:rPr>
          <w:b/>
        </w:rPr>
        <w:t xml:space="preserve">[wRS9yqyx]: </w:t>
      </w:r>
      <w:r>
        <w:t>I fled a bad marriage. There are many like me; I meet them in every tavern in Calradia. I am lucky in that my father was a cataphract, and taught me to ride and fight before he died, and I suppose that's how I must make a living.</w:t>
      </w:r>
    </w:p>
    <w:p>
      <w:r>
        <w:rPr>
          <w:b/>
        </w:rPr>
        <w:t xml:space="preserve">[WtNQGw3o]: </w:t>
      </w:r>
      <w:r>
        <w:t>My family were tenant farmers. But that life was rubbish, and our lord was rubbish too. So I fled to the woods, where there were rebels, called themselves the 'Brotherhood of the Woods.' Rubbish of the woods, more like it. Puffed-up bandits. So now I'm looking for a boss who's not rubbish. Does such a thing exist? I guess I'll find out.</w:t>
      </w:r>
    </w:p>
    <w:p>
      <w:r>
        <w:rPr>
          <w:b/>
        </w:rPr>
        <w:t xml:space="preserve">[WvLK5myZ]: </w:t>
      </w:r>
      <w:r>
        <w:t xml:space="preserve">So I acquired some denars - I will not say how - and with it bought a silk robe and some jewelry. This got me inside the doors of rich men's houses, and the cures I worked, and the reputation I earned, have done the rest. </w:t>
      </w:r>
    </w:p>
    <w:p>
      <w:r>
        <w:rPr>
          <w:b/>
        </w:rPr>
        <w:t xml:space="preserve">[wxfJIDtt]: </w:t>
      </w:r>
      <w:r>
        <w:t>At any rate, that wasn't the life for me. So I made up my mind to run off to the grasses, find one of those tribes that doesn't answer to the khan and takes in fugitives. The Karakhuzaits, they call them. Problem is I first needed a horse.</w:t>
      </w:r>
    </w:p>
    <w:p>
      <w:r>
        <w:rPr>
          <w:b/>
        </w:rPr>
        <w:t xml:space="preserve">[wxSiMjJ0]: </w:t>
      </w:r>
      <w:r>
        <w:t>Anyway, you come across a chief who needs a reliable sword in his warband, you let me know.</w:t>
      </w:r>
    </w:p>
    <w:p>
      <w:r>
        <w:rPr>
          <w:b/>
        </w:rPr>
        <w:t xml:space="preserve">[Wz71n66t]: </w:t>
      </w:r>
      <w:r>
        <w:t>I'm sorry. Are you not paying attention?</w:t>
      </w:r>
    </w:p>
    <w:p>
      <w:r>
        <w:rPr>
          <w:b/>
        </w:rPr>
        <w:t xml:space="preserve">[Wzl0V95v]: </w:t>
      </w:r>
      <w:r>
        <w:t>Pour yourself a drink stranger. I'll tell you all you need to know.</w:t>
      </w:r>
    </w:p>
    <w:p>
      <w:r>
        <w:rPr>
          <w:b/>
        </w:rPr>
        <w:t xml:space="preserve">[WZyybR2g]: </w:t>
      </w:r>
      <w:r>
        <w:t>A tragic tale. My condolences.</w:t>
      </w:r>
    </w:p>
    <w:p>
      <w:r>
        <w:rPr>
          <w:b/>
        </w:rPr>
        <w:t xml:space="preserve">[x50bW6NF]: </w:t>
      </w:r>
      <w:r>
        <w:t>I should have refused - my practice was ruined anyway. To blot out the memory of that night, I took opium, until my pallid face so alarmed my patients that they no longer called on me. So I fled the city, and have wandered from town to town ever since. I would welcome steady work, if I could find it.</w:t>
      </w:r>
    </w:p>
    <w:p>
      <w:r>
        <w:rPr>
          <w:b/>
        </w:rPr>
        <w:t xml:space="preserve">[x6acpIw7]: </w:t>
      </w:r>
      <w:r>
        <w:t>So... Anyway, if you've got an enterprise or two that might not be entirely legal, and need a sharp eye on the villains you've got running it, you may find that my skills are of use to you.</w:t>
      </w:r>
    </w:p>
    <w:p>
      <w:r>
        <w:rPr>
          <w:b/>
        </w:rPr>
        <w:t xml:space="preserve">[X8Zkp0Ut]: </w:t>
      </w:r>
      <w:r>
        <w:t>The insults were many, and they had no choice but to respond. One cousin was slain in a duel, one cousin killed his opponent, so we had two new bloodfeuds on our hands. I chose to leave home before it got any worse.</w:t>
      </w:r>
    </w:p>
    <w:p>
      <w:r>
        <w:rPr>
          <w:b/>
        </w:rPr>
        <w:t xml:space="preserve">[x9l3KCvQ]: </w:t>
      </w:r>
      <w:r>
        <w:t>I'll tell you, but I don't know why you'd be interested.</w:t>
      </w:r>
    </w:p>
    <w:p>
      <w:r>
        <w:rPr>
          <w:b/>
        </w:rPr>
        <w:t xml:space="preserve">[X9zcXYPa]: </w:t>
      </w:r>
      <w:r>
        <w:t>I can fight. And I don't mind doing work that others would shirk.</w:t>
      </w:r>
    </w:p>
    <w:p>
      <w:r>
        <w:rPr>
          <w:b/>
        </w:rPr>
        <w:t xml:space="preserve">[xagl8d4w]: </w:t>
      </w:r>
      <w:r>
        <w:t>{MET_WANDERER.FIRSTNAME} is fine. No need to bother the hyenas. So, what can you do?</w:t>
      </w:r>
    </w:p>
    <w:p>
      <w:r>
        <w:rPr>
          <w:b/>
        </w:rPr>
        <w:t xml:space="preserve">[xB6zj8ei]: </w:t>
      </w:r>
      <w:r>
        <w:t>I wasn't the type to take that meekly. My cousin, he'd lost his land too some years before, and he'd run off to join the Brotherhood of the Woods. People said that they stood up for the poor. Took money from those who did injustice, and gave it to those who were wronged. So I went to join them too.</w:t>
      </w:r>
    </w:p>
    <w:p>
      <w:r>
        <w:rPr>
          <w:b/>
        </w:rPr>
        <w:t xml:space="preserve">[Xe2pVmnX]: </w:t>
      </w:r>
      <w:r>
        <w:t>I was the brat of a caravan guard. Never knew my mother, but my Da kept me close. I grew up running between the legs of camels on the steppe, eavesdropping on merchant gossip in the sarais, eating sesame cakes bought me by the other guards. A happier childhood you couldn't imagine.</w:t>
      </w:r>
    </w:p>
    <w:p>
      <w:r>
        <w:rPr>
          <w:b/>
        </w:rPr>
        <w:t xml:space="preserve">[XEsq2Gd6]: </w:t>
      </w:r>
      <w:r>
        <w:t>I was a smith, but I had a problem with gambling. I borrowed from an alley gang, I couldn't pay back, and, well, you probably know what comes next. A smith just can't pack up and go to another place. There's guilds that make that difficult. But I'm a big fellow, I figure I can swing a weapon as well as my tools, and there might be work for me in the wars.</w:t>
      </w:r>
    </w:p>
    <w:p>
      <w:r>
        <w:rPr>
          <w:b/>
        </w:rPr>
        <w:t xml:space="preserve">[XKsjweaA]: </w:t>
      </w:r>
      <w:r>
        <w:t>Unfortunately, I've found that siegework pays irregularly. My contracts are usually honored if the city falls and is looted. But if dysentery breaks out in the siege camp and the army must march away, well, you may find that you submit your receipts in vain.</w:t>
      </w:r>
    </w:p>
    <w:p>
      <w:r>
        <w:rPr>
          <w:b/>
        </w:rPr>
        <w:t xml:space="preserve">[xl6SnA6n]: </w:t>
      </w:r>
      <w:r>
        <w:t>I was a soldier. It was my father's profession. I thought it would be easy for me. I wasn't scared of death or hardship. But things happen in war - not the deaths, the wounds, the screaming - but terrible things. It's difficult to explain.</w:t>
      </w:r>
    </w:p>
    <w:p>
      <w:r>
        <w:rPr>
          <w:b/>
        </w:rPr>
        <w:t xml:space="preserve">[xNPAZdtX]: </w:t>
      </w:r>
      <w:r>
        <w:t>My father is Aytham, son of Thamuq, who was son of Munbilas - the elder son, mind you, not the younger - and he was son of Numayn - Numayn of the Mountain, that is, not the less illustrious ones of that name - and he was son of Zais.</w:t>
      </w:r>
    </w:p>
    <w:p>
      <w:r>
        <w:rPr>
          <w:b/>
        </w:rPr>
        <w:t xml:space="preserve">[xOSV0qT8]: </w:t>
      </w:r>
      <w:r>
        <w:t>Shooting a man in the back is murder, whatever the circumstances.</w:t>
      </w:r>
    </w:p>
    <w:p>
      <w:r>
        <w:rPr>
          <w:b/>
        </w:rPr>
        <w:t xml:space="preserve">[xpENowWf]: </w:t>
      </w:r>
      <w:r>
        <w:t>Strange thing, how people don't wish to die in someone else's quarrel.</w:t>
      </w:r>
    </w:p>
    <w:p>
      <w:r>
        <w:rPr>
          <w:b/>
        </w:rPr>
        <w:t xml:space="preserve">[XRUotzSi]: </w:t>
      </w:r>
      <w:r>
        <w:t>Indeed. Misfortune does not mean you must submit to humiliation.</w:t>
      </w:r>
    </w:p>
    <w:p>
      <w:r>
        <w:rPr>
          <w:b/>
        </w:rPr>
        <w:t xml:space="preserve">[xSbEUPK4]: </w:t>
      </w:r>
      <w:r>
        <w:t>You know, we women suffer greatly when you warriors have your sport...</w:t>
      </w:r>
    </w:p>
    <w:p>
      <w:r>
        <w:rPr>
          <w:b/>
        </w:rPr>
        <w:t xml:space="preserve">[xSKbicft]: </w:t>
      </w:r>
      <w:r>
        <w:t>Let's say there's a man. He saves your life. He takes a blow for you. And he doesn't boast about it, he doesn't tell anyone else - he just grins at you. Because he knows you'd do the same for him. He's your brother. Every man who fights with him is his brother.</w:t>
      </w:r>
    </w:p>
    <w:p>
      <w:r>
        <w:rPr>
          <w:b/>
        </w:rPr>
        <w:t xml:space="preserve">[XVZGCB0a]: </w:t>
      </w:r>
      <w:r>
        <w:t>Yeah, sure.</w:t>
      </w:r>
    </w:p>
    <w:p>
      <w:r>
        <w:rPr>
          <w:b/>
        </w:rPr>
        <w:t xml:space="preserve">[Xxu37bB8]: </w:t>
      </w:r>
      <w:r>
        <w:t>Oh well. I guess you've got spirit.</w:t>
      </w:r>
    </w:p>
    <w:p>
      <w:r>
        <w:rPr>
          <w:b/>
        </w:rPr>
        <w:t xml:space="preserve">[xzLIIPjB]: </w:t>
      </w:r>
      <w:r>
        <w:t>A knave who could not abide other men's knavery! May such wonders never cease.</w:t>
      </w:r>
    </w:p>
    <w:p>
      <w:r>
        <w:rPr>
          <w:b/>
        </w:rPr>
        <w:t xml:space="preserve">[xZuqLfE7]: </w:t>
      </w:r>
      <w:r>
        <w:t>But I was young and foolish. Bandits - well, who'd have thought? They're real animals. Always drunk and stabbing each other, or too drunk to feel cold so they catch the plague and end up coughing up blood, or drunk and asleep when the patrol comes around so they end up on the gallows - I suspect you get the idea.</w:t>
      </w:r>
    </w:p>
    <w:p>
      <w:r>
        <w:rPr>
          <w:b/>
        </w:rPr>
        <w:t xml:space="preserve">[Ycc0gsX9]: </w:t>
      </w:r>
      <w:r>
        <w:t>I kill for a living. You don't look too wet behind the ears, so I'm sure I don't need to tell you any more about myself than that.</w:t>
      </w:r>
    </w:p>
    <w:p>
      <w:r>
        <w:rPr>
          <w:b/>
        </w:rPr>
        <w:t xml:space="preserve">[YDPpShfF]: </w:t>
      </w:r>
      <w:r>
        <w:t>Sensible man, that Urkhun. Nomads are the enemy of order.</w:t>
      </w:r>
    </w:p>
    <w:p>
      <w:r>
        <w:rPr>
          <w:b/>
        </w:rPr>
        <w:t xml:space="preserve">[YgZJYYds]: </w:t>
      </w:r>
      <w:r>
        <w:t>Few war leaders have the patience for followers with private vendettas.</w:t>
      </w:r>
    </w:p>
    <w:p>
      <w:r>
        <w:rPr>
          <w:b/>
        </w:rPr>
        <w:t xml:space="preserve">[yHWwzEZQ]: </w:t>
      </w:r>
      <w:r>
        <w:t>Aye, I can tell you my story.</w:t>
      </w:r>
    </w:p>
    <w:p>
      <w:r>
        <w:rPr>
          <w:b/>
        </w:rPr>
        <w:t xml:space="preserve">[yj3nO24m]: </w:t>
      </w:r>
      <w:r>
        <w:t>I do things in the old way, and so whenever an enemy falls to my spear, I take their head! Let's see - I have Brechtan the Old, Lamaich the Lame -- don't let the names fool you, these were great warriors - Archan the Bull, so many others! A true Battanian never boasts, because his deeds are hung over the hearth for all to see. At least that's the way it used to be.</w:t>
      </w:r>
    </w:p>
    <w:p>
      <w:r>
        <w:rPr>
          <w:b/>
        </w:rPr>
        <w:t xml:space="preserve">[YOzdVTeS]: </w:t>
      </w:r>
      <w:r>
        <w:t>But one of them kept a brazier lit at night, for the warmth, and a camel kicked it into a bed of straw when he was off relieving himself. When he returned, the warehouse was in flames. And so became penniless.</w:t>
      </w:r>
    </w:p>
    <w:p>
      <w:r>
        <w:rPr>
          <w:b/>
        </w:rPr>
        <w:t xml:space="preserve">[yPRaUTwX]: </w:t>
      </w:r>
      <w:r>
        <w:t>Dressed as a man, of course. Weren't difficult to do. Not hard to fool men. Bound my breasts and watched where I pissed. It was easy.</w:t>
      </w:r>
    </w:p>
    <w:p>
      <w:r>
        <w:rPr>
          <w:b/>
        </w:rPr>
        <w:t xml:space="preserve">[ysfnd0id]: </w:t>
      </w:r>
      <w:r>
        <w:t>Of course. Every felon is just an honest man wronged. I've heard a hundred such tales and I've no wish to hear another.</w:t>
      </w:r>
    </w:p>
    <w:p>
      <w:r>
        <w:rPr>
          <w:b/>
        </w:rPr>
        <w:t xml:space="preserve">[yx5yqDby]: </w:t>
      </w:r>
      <w:r>
        <w:t>Well, I can't just sit around and drink myself to death, so I sell my sword to anyone worth following. I'm a good trainer - I don't bother with horsemen or archers, but if you've got good steady footmen I can do a lot with them. I know a bit about siege machinery too.</w:t>
      </w:r>
    </w:p>
    <w:p>
      <w:r>
        <w:rPr>
          <w:b/>
        </w:rPr>
        <w:t xml:space="preserve">[yXhf3AJk]: </w:t>
      </w:r>
      <w:r>
        <w:t>A hard choice.</w:t>
      </w:r>
    </w:p>
    <w:p>
      <w:r>
        <w:rPr>
          <w:b/>
        </w:rPr>
        <w:t xml:space="preserve">[z2Vv7D3b]: </w:t>
      </w:r>
      <w:r>
        <w:t>My mother had already died, so I was taken in by my uncle. But he didn't really want me. See, I had a birthmark on my shoulder, the kind that some people means the bearer can cast the Evil Eye. Whenever there was sickness in the streets of my uncles' village, the people would mutter and curse at me. Eventually they demanded my uncle drive me out of the village. It was no great loss for him to comply. Probably saved him worry over where he was going to find the money to marry me off.</w:t>
      </w:r>
    </w:p>
    <w:p>
      <w:r>
        <w:rPr>
          <w:b/>
        </w:rPr>
        <w:t xml:space="preserve">[Z8TfQDSV]: </w:t>
      </w:r>
      <w:r>
        <w:t xml:space="preserve">A few years after he retired, we had a new guard captain. We protectors, we serve the state, but we're not its tool. This new captain didn't understand. He'd come to me and say, 'One of my lads took this man's daughter - see that he doesn't make a fuss,' or, 'Let's have little private meetings, so you can tell us what your people are up to.' </w:t>
      </w:r>
    </w:p>
    <w:p>
      <w:r>
        <w:rPr>
          <w:b/>
        </w:rPr>
        <w:t xml:space="preserve">[z9CN2ibp]: </w:t>
      </w:r>
      <w:r>
        <w:t>They protected us, but they treated us with contempt. We were told to hew wood for them, to bring them water. We submitted. For the sake of our old, of our nursing mothers, we submitted. But it was hard for the young men to take.</w:t>
      </w:r>
    </w:p>
    <w:p>
      <w:r>
        <w:rPr>
          <w:b/>
        </w:rPr>
        <w:t xml:space="preserve">[Zb6ObDEB]: </w:t>
      </w:r>
      <w:r>
        <w:t>Sounds like you have a good head for business.</w:t>
      </w:r>
    </w:p>
    <w:p>
      <w:r>
        <w:rPr>
          <w:b/>
        </w:rPr>
        <w:t xml:space="preserve">[zb6VN6rr]: </w:t>
      </w:r>
      <w:r>
        <w:t>Started in the Vaegir guard. I found that I was the only real warrior among them. They were all about marching here and there in their pretty uniforms, not pulling sword from scabbard for months on end. I told them what I thought, and my captain told me to keep my mouth shut or leave. So I left.</w:t>
      </w:r>
    </w:p>
    <w:p>
      <w:r>
        <w:rPr>
          <w:b/>
        </w:rPr>
        <w:t xml:space="preserve">[zdOaQbDp]: </w:t>
      </w:r>
      <w:r>
        <w:t>I'll tell you my story. But if you would judge me for what I do, you're welcome to do so, but I do not care to hear it.</w:t>
      </w:r>
    </w:p>
    <w:p>
      <w:r>
        <w:rPr>
          <w:b/>
        </w:rPr>
        <w:t xml:space="preserve">[ZhZlhNfn]: </w:t>
      </w:r>
      <w:r>
        <w:t>Aye, so you want my story then?</w:t>
      </w:r>
    </w:p>
    <w:p>
      <w:r>
        <w:rPr>
          <w:b/>
        </w:rPr>
        <w:t xml:space="preserve">[ZN3QD4Ks]: </w:t>
      </w:r>
      <w:r>
        <w:t>I'll tell you. I'll tell anyone who listens.</w:t>
      </w:r>
    </w:p>
    <w:p>
      <w:r>
        <w:rPr>
          <w:b/>
        </w:rPr>
        <w:t xml:space="preserve">[ZOVdtwbw]: </w:t>
      </w:r>
      <w:r>
        <w:t>So, you want to know about the games that Fate has played with me?</w:t>
      </w:r>
    </w:p>
    <w:p>
      <w:r>
        <w:rPr>
          <w:b/>
        </w:rPr>
        <w:t xml:space="preserve">[ZoxPPYLX]: </w:t>
      </w:r>
      <w:r>
        <w:t>I thought of going home. But I lost what denars I had saved during the riots. If there is a warband looking for good men, I would like to earn it back.</w:t>
      </w:r>
    </w:p>
    <w:p>
      <w:r>
        <w:rPr>
          <w:b/>
        </w:rPr>
        <w:t xml:space="preserve">[ZqWHeJ9B]: </w:t>
      </w:r>
      <w:r>
        <w:t>Envy, yes, the only possible explanation for why your clan drove you out. Such a terrible sin!</w:t>
      </w:r>
    </w:p>
    <w:p>
      <w:r>
        <w:rPr>
          <w:b/>
        </w:rPr>
        <w:t xml:space="preserve">[ZRQIdapZ]: </w:t>
      </w:r>
      <w:r>
        <w:t>I am a horsethief. I come from a region where to be a horsethief is an honorable profession, and I am very good at it. But it is dangerous work, as owners can be vindictive people, and I am seeking safer work - as a mercenary, perhaps.</w:t>
      </w:r>
    </w:p>
    <w:p>
      <w:r>
        <w:rPr>
          <w:b/>
        </w:rPr>
        <w:t xml:space="preserve">[ZSaGzgmN]: </w:t>
      </w:r>
      <w:r>
        <w:t>My father was a judge, and I had intended to study the legal rulings of the past, so I could follow in his footsteps. But when I went to study, my master told me that only two kinds of scholars were needed these days: those who knew how to build and knock down walls, and those who knew how to stem the epidemics that spread from unburied bodies.</w:t>
      </w:r>
    </w:p>
    <w:p>
      <w:r>
        <w:rPr>
          <w:b/>
        </w:rPr>
        <w:t xml:space="preserve">[zTNhw5T6]: </w:t>
      </w:r>
      <w:r>
        <w:t>I'm from a town near here. I won't say which one... Our family were protectors of our alley, and by that I mean that I thumped the head of anyone who tried to take away our rights. But the guard captain, he kept coming around demanding money and favors, and I couldn't thump his head. So now I'm looking for new work.</w:t>
      </w:r>
    </w:p>
    <w:p>
      <w:r>
        <w:rPr>
          <w:b/>
        </w:rPr>
        <w:t xml:space="preserve">[Zu4uBSxk]: </w:t>
      </w:r>
      <w:r>
        <w:t>We Sturgians have a tradition. If two people have a dispute, and there's no witnesses, so it all comes down to one man's word against another's, then we let them settle it with swords. If one man doesn't like to fight, he can hire someone else to do the fighting. That's how it works with us. Probably other people do the same, because it's a good tradition.</w:t>
      </w:r>
    </w:p>
    <w:p>
      <w:r>
        <w:rPr>
          <w:b/>
        </w:rPr>
        <w:t xml:space="preserve">[ZuHolx2r]: </w:t>
      </w:r>
      <w:r>
        <w:t>Professionally, it was perhaps the best thing I could have done. Fevers, injuries, festering sores - the seaman has in greater number and variety than any manner of land-dweller, I imagine. But I have little patience for life aboard, the monotony, the tyranny of captains, the lack of any space to oneself, the groaning of timbers, the constant smell of rotting bilge...</w:t>
      </w:r>
    </w:p>
    <w:p>
      <w:r>
        <w:rPr>
          <w:b/>
        </w:rPr>
        <w:t xml:space="preserve">[zwKDTWd5]: </w:t>
      </w:r>
      <w:r>
        <w:t>But the old lord died, alas, and when my birthday came, his heir laughed at me. He told me that a fine horse would be wasted on me; perhaps I would like a goat. So that night I took the best animal in the stable, and rode off.</w:t>
      </w:r>
    </w:p>
    <w:p>
      <w:r>
        <w:rPr>
          <w:b/>
        </w:rPr>
        <w:t xml:space="preserve">[zX3hVUKI]: </w:t>
      </w:r>
      <w:r>
        <w:t>It sounds like you had no choice.</w:t>
      </w:r>
    </w:p>
    <w:p>
      <w:r>
        <w:rPr>
          <w:b/>
        </w:rPr>
        <w:t xml:space="preserve">[zXJvWvD5]: </w:t>
      </w:r>
      <w:r>
        <w:t>I'm a warrior. A soldier of fortune, you might say. A damn good one, too, as my enemies would tell you if they could speak from the other world.</w:t>
      </w:r>
    </w:p>
    <w:p>
      <w:r>
        <w:rPr>
          <w:b/>
        </w:rPr>
        <w:t xml:space="preserve">[zZfHxtS5]: </w:t>
      </w:r>
      <w:r>
        <w:t>Honor must come first!</w:t>
      </w:r>
    </w:p>
    <w:p>
      <w:r>
        <w:br w:type="page"/>
      </w:r>
    </w:p>
    <w:p>
      <w:pPr>
        <w:pStyle w:val="Heading2"/>
      </w:pPr>
      <w:r>
        <w:t>File: std_world_lore_strings_xml.xml</w:t>
      </w:r>
    </w:p>
    <w:p>
      <w:r>
        <w:rPr>
          <w:b/>
        </w:rPr>
        <w:t xml:space="preserve">[2DpewE0u]: </w:t>
      </w:r>
      <w:r>
        <w:t>The quality of blood will always show itself. Look at Garios and his scoundrels. Play to the mob. Who are Rhagaea's people? Nobodies. She's a jumped-up adventuress.</w:t>
      </w:r>
    </w:p>
    <w:p>
      <w:r>
        <w:rPr>
          <w:b/>
        </w:rPr>
        <w:t xml:space="preserve">[3VSBVR8R]: </w:t>
      </w:r>
      <w:r>
        <w:t>Anyway, Lucon. He's from a good family, you can't deny that. He knows our laws and respects our laws, and you know he'll keep up standards.</w:t>
      </w:r>
    </w:p>
    <w:p>
      <w:r>
        <w:rPr>
          <w:b/>
        </w:rPr>
        <w:t xml:space="preserve">[5BWAsyeB]: </w:t>
      </w:r>
      <w:r>
        <w:t>Fortune smiled on me. I was born to one of the richest houses in Calradia. My father spent much money to educate me, so that I can retain that wealth. And the first and most important thing I learned is that the common people are the source of my wealth, so I must protect the common people.</w:t>
      </w:r>
    </w:p>
    <w:p>
      <w:r>
        <w:rPr>
          <w:b/>
        </w:rPr>
        <w:t xml:space="preserve">[5mvtRbb8]: </w:t>
      </w:r>
      <w:r>
        <w:t>My son will rule, and he will fight his brothers and vassals. And after him my grandchildren will fight each other. At least, as kings and princes, they can enjoy a dry tent, good wine, and a soft bed between dusk and dawn. That is all the peace one gets in life.</w:t>
      </w:r>
    </w:p>
    <w:p>
      <w:r>
        <w:rPr>
          <w:b/>
        </w:rPr>
        <w:t xml:space="preserve">[6Opb3jr0]: </w:t>
      </w:r>
      <w:r>
        <w:t>I am a rich man. I invest my money, and then I do whatever is necessary to make sure that money turns a profit. Does that answer your question?</w:t>
      </w:r>
    </w:p>
    <w:p>
      <w:r>
        <w:rPr>
          <w:b/>
        </w:rPr>
        <w:t xml:space="preserve">[6roMVNMW]: </w:t>
      </w:r>
      <w:r>
        <w:t>But he who stays here, in the land won by my forefather, he lives under my hand. That is all there is to say.</w:t>
      </w:r>
    </w:p>
    <w:p>
      <w:r>
        <w:rPr>
          <w:b/>
        </w:rPr>
        <w:t xml:space="preserve">[7poObaCF]: </w:t>
      </w:r>
      <w:r>
        <w:t>Yes, they needed a strong king, like a herd of cattle on a mountain trail needs a herdsman who knows the trail. Herds in the mountains, you see... Sometimes the stubborn old bulls, set in their ways, wander off the trail and lead the others toward a precipice.</w:t>
      </w:r>
    </w:p>
    <w:p>
      <w:r>
        <w:rPr>
          <w:b/>
        </w:rPr>
        <w:t xml:space="preserve">[8faAcjLz]: </w:t>
      </w:r>
      <w:r>
        <w:t>Echerion the Tyrant-Slayer was my ancestor. Wouldn't be right if I fought for an upstart demagogue like Garios or a half-foreign adventuress like Rhagaea, now would it?</w:t>
      </w:r>
    </w:p>
    <w:p>
      <w:r>
        <w:rPr>
          <w:b/>
        </w:rPr>
        <w:t xml:space="preserve">[91wurGIB]: </w:t>
      </w:r>
      <w:r>
        <w:t>My family? I was adopted by the fen Gruffendoc but really, I have no family. I was sent directly by the Heavens as a gift to the Battanians. They didn't know it, but they needed a strong king.</w:t>
      </w:r>
    </w:p>
    <w:p>
      <w:r>
        <w:rPr>
          <w:b/>
        </w:rPr>
        <w:t xml:space="preserve">[9f11AsTw]: </w:t>
      </w:r>
      <w:r>
        <w:t>My people are the people of the hills. Up here, we watch out for each other. Your life and wealth depend on your neighbors spotting a Battanian raiding party coming your way. My people like Garios. They trust him. I'm not going to spill their blood fighting for anyone else.</w:t>
      </w:r>
    </w:p>
    <w:p>
      <w:r>
        <w:rPr>
          <w:b/>
        </w:rPr>
        <w:t xml:space="preserve">[aifXT4E1]: </w:t>
      </w:r>
      <w:r>
        <w:t>My grandfather did save the boyars, and ever since, their thankless heirs have tried to weasel out of that oath. They like to quarrel, and take what they want, and care nothing for the realm.</w:t>
      </w:r>
    </w:p>
    <w:p>
      <w:r>
        <w:rPr>
          <w:b/>
        </w:rPr>
        <w:t xml:space="preserve">[aRlW5rks]: </w:t>
      </w:r>
      <w:r>
        <w:t>The Heavens know I loved Arenicos. I shed my blood for him. But his dream of peace with our neighbors was moonshine. You can have war on the frontiers or war at home. I prefer war on the frontiers. Let the men earn glory, gold, and tales to tell their grandchildren.</w:t>
      </w:r>
    </w:p>
    <w:p>
      <w:r>
        <w:rPr>
          <w:b/>
        </w:rPr>
        <w:t xml:space="preserve">[bFZrLY8W]: </w:t>
      </w:r>
      <w:r>
        <w:t>My class was taught how to rule, and rule we should. But one of our number should always be above the others. Put us together in a Senate, as Lucon wants, and we will always quarrel and fight. Let an emperor or empress rule in the capital, and let their children succeed them, without any fuss. We shall give them a peaceful and prosperous countryside.</w:t>
      </w:r>
    </w:p>
    <w:p>
      <w:r>
        <w:rPr>
          <w:b/>
        </w:rPr>
        <w:t xml:space="preserve">[bpSh9rhh]: </w:t>
      </w:r>
      <w:r>
        <w:t>The Neretzes have always upheld the law, upheld order, and made sure that the best people are the ones in charge. So that's what I'm doing now.</w:t>
      </w:r>
    </w:p>
    <w:p>
      <w:r>
        <w:rPr>
          <w:b/>
        </w:rPr>
        <w:t xml:space="preserve">[Cgdg9Q8t]: </w:t>
      </w:r>
      <w:r>
        <w:t>The popular assemblies are dead, of course. The temptation to turn our affairs over to a tyrant, or a gathering of rich old men - it was overwhelming. Who wished to deal with the chaos, the stubbornness, of a crowd? It was never easy. But I still believe that the only just way for a community to make decisions is for all its members to vote.</w:t>
      </w:r>
    </w:p>
    <w:p>
      <w:r>
        <w:rPr>
          <w:b/>
        </w:rPr>
        <w:t xml:space="preserve">[Cx2FCePF]: </w:t>
      </w:r>
      <w:r>
        <w:t>The Senate chooses the Emperor. That is our law. It has been twisted, broken, or ignored for 100 years. But it has never been changed. Without law, without fealty to the written word, there is but tyranny and the mob.</w:t>
      </w:r>
    </w:p>
    <w:p>
      <w:r>
        <w:rPr>
          <w:b/>
        </w:rPr>
        <w:t xml:space="preserve">[dlaodeKS]: </w:t>
      </w:r>
      <w:r>
        <w:t>All men are thieves at heart. I'd rather have one big thief than a thousand little ones. So, I believe in monarchy.</w:t>
      </w:r>
    </w:p>
    <w:p>
      <w:r>
        <w:rPr>
          <w:b/>
        </w:rPr>
        <w:t xml:space="preserve">[dpYb59BB]: </w:t>
      </w:r>
      <w:r>
        <w:t>The Khergit have suffered greatly in the wars of the Khuzaits. So many of our men have fallen...</w:t>
      </w:r>
    </w:p>
    <w:p>
      <w:r>
        <w:rPr>
          <w:b/>
        </w:rPr>
        <w:t xml:space="preserve">[eylmGUOE]: </w:t>
      </w:r>
      <w:r>
        <w:t>The duty of a sultan is to lead the tribes in war, and to allow them to uphold their honor. It is not to make them love each other, and it is not to make men of honor sit down and pretend to be friends with thieves and scum in the name of 'peace.' That is all I will say.</w:t>
      </w:r>
    </w:p>
    <w:p>
      <w:r>
        <w:rPr>
          <w:b/>
        </w:rPr>
        <w:t xml:space="preserve">[FSwVVdHV]: </w:t>
      </w:r>
      <w:r>
        <w:t>Still, men are willing to fight for me, though it gains them nothing, for no other reason that the throne is my right. I will not betray these men. If I win, in centuries to come, people will think back on my victory and think, 'Heavens smile on those who fight for their rights.' That is all one can do.</w:t>
      </w:r>
    </w:p>
    <w:p>
      <w:r>
        <w:rPr>
          <w:b/>
        </w:rPr>
        <w:t xml:space="preserve">[gpuxIEBl]: </w:t>
      </w:r>
      <w:r>
        <w:t>We are the Banu Sarran. Our lineage is as old as is any of the Aserai. Our forefather Sarran was a grandson of Asera, no less than Qild or Hulyan. . But a hundred years ago we were driven into the desert. Only recently have we returned. The others look down on us for this.</w:t>
      </w:r>
    </w:p>
    <w:p>
      <w:r>
        <w:rPr>
          <w:b/>
        </w:rPr>
        <w:t xml:space="preserve">[GwvxfXs3]: </w:t>
      </w:r>
      <w:r>
        <w:t>But it is wearisome to be a Sultan. The clans cling to their grievances as though they were their children. It is not in men's nature to appreciate the fruits of peace and order. Rather, they brood over small injustices and perceived slights, and dream of shedding blood.</w:t>
      </w:r>
    </w:p>
    <w:p>
      <w:r>
        <w:rPr>
          <w:b/>
        </w:rPr>
        <w:t xml:space="preserve">[He0b6FpY]: </w:t>
      </w:r>
      <w:r>
        <w:t>The boyars swore an oath to my grandfather to obey him as prince. They begged him to save them from the wrath of the Empire, which they had stirred up with their raids and their lawless ways.</w:t>
      </w:r>
    </w:p>
    <w:p>
      <w:r>
        <w:rPr>
          <w:b/>
        </w:rPr>
        <w:t xml:space="preserve">[jg6SMQLc]: </w:t>
      </w:r>
      <w:r>
        <w:t>Our family has always sent its sons to become generals. It has been our privilege to lead the men of the Empire into battle. Without these men, there would be no empire. The great estates of the senators would be blackened ash.</w:t>
      </w:r>
    </w:p>
    <w:p>
      <w:r>
        <w:rPr>
          <w:b/>
        </w:rPr>
        <w:t xml:space="preserve">[kRRnXYOR]: </w:t>
      </w:r>
      <w:r>
        <w:t>Beyond that, I was taught what any aristocrat worthy of his noble name should know and how he should behave. Keep his word. Fight for his country. Have the grace to listen to the needs of the poor men who work his estate. Have the sense not to take their advice on how to manage it.</w:t>
      </w:r>
    </w:p>
    <w:p>
      <w:r>
        <w:rPr>
          <w:b/>
        </w:rPr>
        <w:t xml:space="preserve">[kssR76dM]: </w:t>
      </w:r>
      <w:r>
        <w:t xml:space="preserve">I will strive to be a good Empress. I'll do my best. But I know well that whoever wins this civil war, landlords will still cheat tenants, city guards will still demand bribes, warriors will still kill men to steal their cattle, drunken husbands will beat wives. The plague and the labor of childbirth will take more lives than all the evils of man put together. </w:t>
      </w:r>
    </w:p>
    <w:p>
      <w:r>
        <w:rPr>
          <w:b/>
        </w:rPr>
        <w:t xml:space="preserve">[l4quU1x3]: </w:t>
      </w:r>
      <w:r>
        <w:t>So long as Monchug has a firm hand on things, I do not worry much. The other clans dare not covet our lands and herds too openly. Yes... A strong khan can be a great blessing to the weak, so long as he remains strong.</w:t>
      </w:r>
    </w:p>
    <w:p>
      <w:r>
        <w:rPr>
          <w:b/>
        </w:rPr>
        <w:t xml:space="preserve">[MoAKmXDv]: </w:t>
      </w:r>
      <w:r>
        <w:t xml:space="preserve">We're of a very old family that has done great service to the Empire. But I'll tell you something - a man, whatever his bloodline, is only as good as his honor and his obediance to the law. </w:t>
      </w:r>
    </w:p>
    <w:p>
      <w:r>
        <w:rPr>
          <w:b/>
        </w:rPr>
        <w:t xml:space="preserve">[nQn87o0F]: </w:t>
      </w:r>
      <w:r>
        <w:t>Our family have been the masters of this corner of the woods since the gods willed that the trees grow and the rivers flow. Someone wants to call himself Prince of the Sturgians? We have no quarrel with that. Just let that prince know that on our land, we're still the masters.</w:t>
      </w:r>
    </w:p>
    <w:p>
      <w:r>
        <w:rPr>
          <w:b/>
        </w:rPr>
        <w:t xml:space="preserve">[nz6ff0nw]: </w:t>
      </w:r>
      <w:r>
        <w:t>I will break them. By the Heavens I will bring them to heel, or the knife will fall on them.</w:t>
      </w:r>
    </w:p>
    <w:p>
      <w:r>
        <w:rPr>
          <w:b/>
        </w:rPr>
        <w:t xml:space="preserve">[OFOXDkPv]: </w:t>
      </w:r>
      <w:r>
        <w:t xml:space="preserve">The Empire, before it was an empire, was a Republic. Popular assemblies made the decisions. My family were known for their talents as rhetors. We took it upon ourselves to speak to the popular assemblies, to steer them to reason. It is not easy to get a tumultuous crowd to think in its interests and not follow its passions, but we tried. </w:t>
      </w:r>
    </w:p>
    <w:p>
      <w:r>
        <w:rPr>
          <w:b/>
        </w:rPr>
        <w:t xml:space="preserve">[oUKWHMDq]: </w:t>
      </w:r>
      <w:r>
        <w:t>Two generations ago, the Sturgian lords entered into a covenant to give their allegiance to a prince. We surrendered our ancient freedoms so that we might be united in war. Was that wise? I have no idea. But I know that if we rupture that convenant now, forging it again would be long and bloody task. Perhaps an impossible one.</w:t>
      </w:r>
    </w:p>
    <w:p>
      <w:r>
        <w:rPr>
          <w:b/>
        </w:rPr>
        <w:t xml:space="preserve">[PN8hNFek]: </w:t>
      </w:r>
      <w:r>
        <w:t>The Banu Hulyan have never sought glory or domination. Where some see an enemy, we see only a trading partner who has gone astray. For that reason, we have tried to treat all others with fairness and respect.</w:t>
      </w:r>
    </w:p>
    <w:p>
      <w:r>
        <w:rPr>
          <w:b/>
        </w:rPr>
        <w:t xml:space="preserve">[rKKAYQkJ]: </w:t>
      </w:r>
      <w:r>
        <w:t>When my great-grandfather Osric Iron-Arm declared himself king of Vlandia, the emperor himself sent us a golden crown as a goodwill gift. Hmf. Do not trust gifts from the Empire.</w:t>
      </w:r>
    </w:p>
    <w:p>
      <w:r>
        <w:rPr>
          <w:b/>
        </w:rPr>
        <w:t xml:space="preserve">[RyrdJI5j]: </w:t>
      </w:r>
      <w:r>
        <w:t>It is for this reason that I lead the clan. The other clans, they think that because the Khergits are led by woman, that we are weak. They look at our land, our wealth, and think - we could take that. I can fight one of them, I can fight two, but I cannot fight them all.</w:t>
      </w:r>
    </w:p>
    <w:p>
      <w:r>
        <w:rPr>
          <w:b/>
        </w:rPr>
        <w:t xml:space="preserve">[SCogGc7N]: </w:t>
      </w:r>
      <w:r>
        <w:t>We are the family of the martyred Emperor. Every man wishes to leave what he has to his children, be it a tiny patch of land or the imperial throne. Everyone in Calradia, rich or poor, grasps this. The universal principle of inheritance, not the obscure laws of the Senate, is what makes an Emperor in the eyes of the people.</w:t>
      </w:r>
    </w:p>
    <w:p>
      <w:r>
        <w:rPr>
          <w:b/>
        </w:rPr>
        <w:t xml:space="preserve">[spQJxKtr]: </w:t>
      </w:r>
      <w:r>
        <w:t>Lucon and Rhagaea will never restore the assemblies. Neither has any faith in the people. Garios, well, he is no democrat, but he has that faith. I will fight for him. Maybe he will bring back the assemblies. No one else will.</w:t>
      </w:r>
    </w:p>
    <w:p>
      <w:r>
        <w:rPr>
          <w:b/>
        </w:rPr>
        <w:t xml:space="preserve">[Sy7dajDq]: </w:t>
      </w:r>
      <w:r>
        <w:t>The wise herdsman, you see, will slaughter the old bulls to prevent the destruction of the entire herd. And I am a wise herdsman.</w:t>
      </w:r>
    </w:p>
    <w:p>
      <w:r>
        <w:rPr>
          <w:b/>
        </w:rPr>
        <w:t xml:space="preserve">[T1svPL9Z]: </w:t>
      </w:r>
      <w:r>
        <w:t>I am the daughter of the Emperor Arenicos. If I were his son, all the Senate would be tripping over their beards and walking sticks to swear allegiance to me. One day I will stand before them as empress, and they will give me their oaths.</w:t>
      </w:r>
    </w:p>
    <w:p>
      <w:r>
        <w:rPr>
          <w:b/>
        </w:rPr>
        <w:t xml:space="preserve">[uJeoa6u1]: </w:t>
      </w:r>
      <w:r>
        <w:t>Senators understand the law. If a man does not understand the law, no matter how much money he has, he cannot enter the senate. I respect our soldiers but they cannot govern. If I win this war, I will reestablish the Senate's authority over the emperor.</w:t>
      </w:r>
    </w:p>
    <w:p>
      <w:r>
        <w:rPr>
          <w:b/>
        </w:rPr>
        <w:t xml:space="preserve">[uK4IX036]: </w:t>
      </w:r>
      <w:r>
        <w:t>The soldiers of the Empire don't ask for much in return. They want an Emperor who will train them hard, fight them hard, and reward them generously. Let them choose the man to do that.</w:t>
      </w:r>
    </w:p>
    <w:p>
      <w:r>
        <w:rPr>
          <w:b/>
        </w:rPr>
        <w:t xml:space="preserve">[uvd3DYcI]: </w:t>
      </w:r>
      <w:r>
        <w:t>I would advise the other clans: Watch what you say about us. We have our pride, and our swords. Do not tempt us.</w:t>
      </w:r>
    </w:p>
    <w:p>
      <w:r>
        <w:rPr>
          <w:b/>
        </w:rPr>
        <w:t xml:space="preserve">[vzYQuR5r]: </w:t>
      </w:r>
      <w:r>
        <w:t>We are the sons of Derngil. Our forefathers came to this land in the ships from the west, in the time of the gods. We have been here a long time. And I tell you, never have we seen a leader like Caladog. A right murderous bloody bastard, a man with no father, some would say, and would I call them a liar? But he holds us together, somehow, and I would stomach a great deal of tyranny for that.</w:t>
      </w:r>
    </w:p>
    <w:p>
      <w:r>
        <w:rPr>
          <w:b/>
        </w:rPr>
        <w:t xml:space="preserve">[wv2jPN3Q]: </w:t>
      </w:r>
      <w:r>
        <w:t>We, the sons of Uvain, were passed over by the High King when it came time to marry their daughter. They chose Caladog. And, well, one might ask... What did that get them? But no matter, no matter. It's all done now. We have all sworn our oaths to Caladog. So let him rule.</w:t>
      </w:r>
    </w:p>
    <w:p>
      <w:r>
        <w:rPr>
          <w:b/>
        </w:rPr>
        <w:t xml:space="preserve">[yJQLtlXj]: </w:t>
      </w:r>
      <w:r>
        <w:t>If you toss a bone into a pack of wild dogs, what does having that bone mean? It means that you get bitten a lot. I have spent most of my life in the saddle or sitting in front of a besieged fortress. Once I thought, 'I suffer, but at least my son will rule in peace.' Such lies we tell ourselves. There will never be peace.</w:t>
      </w:r>
    </w:p>
    <w:p>
      <w:r>
        <w:rPr>
          <w:b/>
        </w:rPr>
        <w:t xml:space="preserve">[yqn4Wtwr]: </w:t>
      </w:r>
      <w:r>
        <w:t>The Arkit are the eldest sons of the great she-wolf who gave birth to the Khuzaits. Properly speaking, Urkhun should have allowed us to lead the great war of conquest. But no matter, that time has passed. We respect the khanate and we respect the banner of the khan. We swore our oaths to Urkhun and we shall keep faith with our oaths, so long as his heirs keep faith as well.</w:t>
      </w:r>
    </w:p>
    <w:p>
      <w:r>
        <w:rPr>
          <w:b/>
        </w:rPr>
        <w:t xml:space="preserve">[YWQlYXST]: </w:t>
      </w:r>
      <w:r>
        <w:t>Unqid is a wise man. He knows how to keep the peace, to soothe over tensions. But there is only so much he can do. We can overlook an insult, or two. But if we overlook too many, perhaps some people will think that we would also overlook an injury. That would be dangerous.</w:t>
      </w:r>
    </w:p>
    <w:p>
      <w:r>
        <w:rPr>
          <w:b/>
        </w:rPr>
        <w:t xml:space="preserve">[YZyaxSbH]: </w:t>
      </w:r>
      <w:r>
        <w:t>Urkhun, my forefather, gave the Khuzaits everything they had. They were as mangy steppe dogs, eating from the scrapheap outside the walls of the cities. He turned them into a pack of wolves. He raised his hand, and cities fell, and he gave the clans land to call their own.</w:t>
      </w:r>
    </w:p>
    <w:p>
      <w:r>
        <w:rPr>
          <w:b/>
        </w:rPr>
        <w:t xml:space="preserve">[ZIhocjnr]: </w:t>
      </w:r>
      <w:r>
        <w:t>For that reason, the clans have always brought their quarrels to us, to adjudicate. And it was natural that, when it came time for the Banu Asera to choose a sultan, that we were the ones chosen.</w:t>
      </w:r>
    </w:p>
    <w:p>
      <w:r>
        <w:rPr>
          <w:b/>
        </w:rPr>
        <w:t xml:space="preserve">[zR1ONwM8]: </w:t>
      </w:r>
      <w:r>
        <w:t>Is there a chieftain of the Khuzaits who does not like my decisions? Is there one who does not want me as khan? So be it - let him abandon his lands, the gift of my forefathers, and flee back into the great grass. I will not follow. I will not hunt him.</w:t>
      </w:r>
    </w:p>
    <w:p>
      <w:r>
        <w:br w:type="page"/>
      </w:r>
    </w:p>
    <w:p>
      <w:pPr>
        <w:pStyle w:val="Heading1"/>
      </w:pPr>
      <w:r>
        <w:t>Module: Multiplayer</w:t>
      </w:r>
    </w:p>
    <w:p>
      <w:r>
        <w:t>String count: 659</w:t>
      </w:r>
    </w:p>
    <w:p>
      <w:pPr>
        <w:pStyle w:val="Heading2"/>
      </w:pPr>
      <w:r>
        <w:t>File: std_common_strings_xml.xml</w:t>
      </w:r>
    </w:p>
    <w:p>
      <w:r>
        <w:rPr>
          <w:b/>
        </w:rPr>
        <w:t xml:space="preserve">[aGGq9lJT]: </w:t>
      </w:r>
      <w:r>
        <w:t>Change Culture</w:t>
      </w:r>
    </w:p>
    <w:p>
      <w:r>
        <w:rPr>
          <w:b/>
        </w:rPr>
        <w:t xml:space="preserve">[dismissnotification]: </w:t>
      </w:r>
      <w:r>
        <w:t>Dismiss</w:t>
      </w:r>
    </w:p>
    <w:p>
      <w:r>
        <w:rPr>
          <w:b/>
        </w:rPr>
        <w:t xml:space="preserve">[InUAmnX4]: </w:t>
      </w:r>
      <w:r>
        <w:t>You are kicked due to friendly damage</w:t>
      </w:r>
    </w:p>
    <w:p>
      <w:r>
        <w:rPr>
          <w:b/>
        </w:rPr>
        <w:t xml:space="preserve">[ivKntfNA]: </w:t>
      </w:r>
      <w:r>
        <w:t>Already requested to join, waiting for server response</w:t>
      </w:r>
    </w:p>
    <w:p>
      <w:r>
        <w:rPr>
          <w:b/>
        </w:rPr>
        <w:t xml:space="preserve">[kwo09aDm]: </w:t>
      </w:r>
      <w:r>
        <w:t>Apply and Start Mission</w:t>
      </w:r>
    </w:p>
    <w:p>
      <w:r>
        <w:rPr>
          <w:b/>
        </w:rPr>
        <w:t xml:space="preserve">[TrY4VS1R]: </w:t>
      </w:r>
      <w:r>
        <w:t>Please select valid values for options.</w:t>
      </w:r>
    </w:p>
    <w:p>
      <w:r>
        <w:br w:type="page"/>
      </w:r>
    </w:p>
    <w:p>
      <w:pPr>
        <w:pStyle w:val="Heading2"/>
      </w:pPr>
      <w:r>
        <w:t>File: std_TaleWorlds_Diamond_AccessProvider_GDK.xml</w:t>
      </w:r>
    </w:p>
    <w:p>
      <w:r>
        <w:rPr>
          <w:b/>
        </w:rPr>
        <w:t xml:space="preserve">[leU2EiDo]: </w:t>
      </w:r>
      <w:r>
        <w:t>Could not initialize Xbox Network player on lobby server</w:t>
      </w:r>
    </w:p>
    <w:p>
      <w:r>
        <w:br w:type="page"/>
      </w:r>
    </w:p>
    <w:p>
      <w:pPr>
        <w:pStyle w:val="Heading2"/>
      </w:pPr>
      <w:r>
        <w:t>File: std_TaleWorlds_Diamond_AccessProvider_GOG.xml</w:t>
      </w:r>
    </w:p>
    <w:p>
      <w:r>
        <w:rPr>
          <w:b/>
        </w:rPr>
        <w:t xml:space="preserve">[hU361b7v]: </w:t>
      </w:r>
      <w:r>
        <w:t>Not logged in on GOG.</w:t>
      </w:r>
    </w:p>
    <w:p>
      <w:r>
        <w:br w:type="page"/>
      </w:r>
    </w:p>
    <w:p>
      <w:pPr>
        <w:pStyle w:val="Heading2"/>
      </w:pPr>
      <w:r>
        <w:t>File: std_TaleWorlds_Diamond_AccessProvider_PS.xml</w:t>
      </w:r>
    </w:p>
    <w:p>
      <w:r>
        <w:rPr>
          <w:b/>
        </w:rPr>
        <w:t xml:space="preserve">[8BV4hDK6]: </w:t>
      </w:r>
      <w:r>
        <w:t>System software update is required.</w:t>
      </w:r>
    </w:p>
    <w:p>
      <w:r>
        <w:rPr>
          <w:b/>
        </w:rPr>
        <w:t xml:space="preserve">[g56TVkLF]: </w:t>
      </w:r>
      <w:r>
        <w:t>You are not allowed to play Multiplayer. Please check your content restriction settings.</w:t>
      </w:r>
    </w:p>
    <w:p>
      <w:r>
        <w:rPr>
          <w:b/>
        </w:rPr>
        <w:t xml:space="preserve">[i0QuqXWk]: </w:t>
      </w:r>
      <w:r>
        <w:t>User is not found.</w:t>
      </w:r>
    </w:p>
    <w:p>
      <w:r>
        <w:rPr>
          <w:b/>
        </w:rPr>
        <w:t xml:space="preserve">[kS9dxNIk]: </w:t>
      </w:r>
      <w:r>
        <w:t>Platform service failed.</w:t>
      </w:r>
    </w:p>
    <w:p>
      <w:r>
        <w:rPr>
          <w:b/>
        </w:rPr>
        <w:t xml:space="preserve">[oe39dfge]: </w:t>
      </w:r>
      <w:r>
        <w:t>Network connection failed.</w:t>
      </w:r>
    </w:p>
    <w:p>
      <w:r>
        <w:rPr>
          <w:b/>
        </w:rPr>
        <w:t xml:space="preserve">[PQbtrqBl]: </w:t>
      </w:r>
      <w:r>
        <w:t>Game update is required.</w:t>
      </w:r>
    </w:p>
    <w:p>
      <w:r>
        <w:rPr>
          <w:b/>
        </w:rPr>
        <w:t xml:space="preserve">[rYbxXReN]: </w:t>
      </w:r>
      <w:r>
        <w:t>User is logged out.</w:t>
      </w:r>
    </w:p>
    <w:p>
      <w:r>
        <w:rPr>
          <w:b/>
        </w:rPr>
        <w:t xml:space="preserve">[Udt1Ua7r]: </w:t>
      </w:r>
      <w:r>
        <w:t>Could not check game updates.</w:t>
      </w:r>
    </w:p>
    <w:p>
      <w:r>
        <w:br w:type="page"/>
      </w:r>
    </w:p>
    <w:p>
      <w:pPr>
        <w:pStyle w:val="Heading2"/>
      </w:pPr>
      <w:r>
        <w:t>File: std_TaleWorlds_Diamond_AccessProvider_Steam.xml</w:t>
      </w:r>
    </w:p>
    <w:p>
      <w:r>
        <w:rPr>
          <w:b/>
        </w:rPr>
        <w:t xml:space="preserve">[uunRVBPN]: </w:t>
      </w:r>
      <w:r>
        <w:t>Steam is not running.</w:t>
      </w:r>
    </w:p>
    <w:p>
      <w:r>
        <w:rPr>
          <w:b/>
        </w:rPr>
        <w:t xml:space="preserve">[XSU8Bbbb]: </w:t>
      </w:r>
      <w:r>
        <w:t>Invalid Steam session.</w:t>
      </w:r>
    </w:p>
    <w:p>
      <w:r>
        <w:br w:type="page"/>
      </w:r>
    </w:p>
    <w:p>
      <w:pPr>
        <w:pStyle w:val="Heading2"/>
      </w:pPr>
      <w:r>
        <w:t>File: std_TaleWorlds_MountAndBlade_DedicatedCustomServer_ClientHelper.xml</w:t>
      </w:r>
    </w:p>
    <w:p>
      <w:r>
        <w:rPr>
          <w:b/>
        </w:rPr>
        <w:t xml:space="preserve">[5bbkOm7r]: </w:t>
      </w:r>
      <w:r>
        <w:t>Map already exists at '{MAP_PATH}', delete this directory first if you want to re-download</w:t>
      </w:r>
    </w:p>
    <w:p>
      <w:r>
        <w:rPr>
          <w:b/>
        </w:rPr>
        <w:t xml:space="preserve">[5ZkdGgnQ]: </w:t>
      </w:r>
      <w:r>
        <w:t>Failed to retrieve map list of '{HOST_ADDRESS}'</w:t>
      </w:r>
    </w:p>
    <w:p>
      <w:r>
        <w:rPr>
          <w:b/>
        </w:rPr>
        <w:t xml:space="preserve">[7DKw0JRu]: </w:t>
      </w:r>
      <w:r>
        <w:t>Download Failed</w:t>
      </w:r>
    </w:p>
    <w:p>
      <w:r>
        <w:rPr>
          <w:b/>
        </w:rPr>
        <w:t xml:space="preserve">[977S9OkT]: </w:t>
      </w:r>
      <w:r>
        <w:t>Select all</w:t>
      </w:r>
    </w:p>
    <w:p>
      <w:r>
        <w:rPr>
          <w:b/>
        </w:rPr>
        <w:t xml:space="preserve">[a9HJ7K6I]: </w:t>
      </w:r>
      <w:r>
        <w:t>Download</w:t>
      </w:r>
    </w:p>
    <w:p>
      <w:r>
        <w:rPr>
          <w:b/>
        </w:rPr>
        <w:t xml:space="preserve">[adg8E1oP]: </w:t>
      </w:r>
      <w:r>
        <w:t>Downloading...</w:t>
      </w:r>
    </w:p>
    <w:p>
      <w:r>
        <w:rPr>
          <w:b/>
        </w:rPr>
        <w:t xml:space="preserve">[DluuLzfU]: </w:t>
      </w:r>
      <w:r>
        <w:t>'{MAP_NAME}' already exists, should it be deleted and replaced? This action is IRREVERSIBLE.</w:t>
      </w:r>
    </w:p>
    <w:p>
      <w:r>
        <w:rPr>
          <w:b/>
        </w:rPr>
        <w:t xml:space="preserve">[dOoPRBjm]: </w:t>
      </w:r>
      <w:r>
        <w:t>Unselect all</w:t>
      </w:r>
    </w:p>
    <w:p>
      <w:r>
        <w:rPr>
          <w:b/>
        </w:rPr>
        <w:t xml:space="preserve">[E8bDYaJq]: </w:t>
      </w:r>
      <w:r>
        <w:t>This map already exists at {MAP_PATH}</w:t>
      </w:r>
    </w:p>
    <w:p>
      <w:r>
        <w:rPr>
          <w:b/>
        </w:rPr>
        <w:t xml:space="preserve">[ebuelCXT]: </w:t>
      </w:r>
      <w:r>
        <w:t>Open Download Panel</w:t>
      </w:r>
    </w:p>
    <w:p>
      <w:r>
        <w:rPr>
          <w:b/>
        </w:rPr>
        <w:t xml:space="preserve">[fy9RJLYf]: </w:t>
      </w:r>
      <w:r>
        <w:t>(Currently playing)</w:t>
      </w:r>
    </w:p>
    <w:p>
      <w:r>
        <w:rPr>
          <w:b/>
        </w:rPr>
        <w:t xml:space="preserve">[GkwbPV4s]: </w:t>
      </w:r>
      <w:r>
        <w:t>Maps available for '{SERVER_NAME}'</w:t>
      </w:r>
    </w:p>
    <w:p>
      <w:r>
        <w:rPr>
          <w:b/>
        </w:rPr>
        <w:t xml:space="preserve">[iRossEAk]: </w:t>
      </w:r>
      <w:r>
        <w:t>Failed to inform game engine about the new scene '{SCENE_NAME}'</w:t>
      </w:r>
    </w:p>
    <w:p>
      <w:r>
        <w:rPr>
          <w:b/>
        </w:rPr>
        <w:t xml:space="preserve">[lTiacca1]: </w:t>
      </w:r>
      <w:r>
        <w:t>Failed to download map file '{MAP_NAME}'</w:t>
      </w:r>
    </w:p>
    <w:p>
      <w:r>
        <w:rPr>
          <w:b/>
        </w:rPr>
        <w:t xml:space="preserve">[maLeU9XO]: </w:t>
      </w:r>
      <w:r>
        <w:t>The map played on the server may not be identical to the local version.</w:t>
      </w:r>
    </w:p>
    <w:p>
      <w:r>
        <w:rPr>
          <w:b/>
        </w:rPr>
        <w:t xml:space="preserve">[oaNqdada]: </w:t>
      </w:r>
      <w:r>
        <w:t>Failed to save map scene '{MAP_NAME}'</w:t>
      </w:r>
    </w:p>
    <w:p>
      <w:r>
        <w:rPr>
          <w:b/>
        </w:rPr>
        <w:t xml:space="preserve">[qhrPpmhu]: </w:t>
      </w:r>
      <w:r>
        <w:t>Download Complete</w:t>
      </w:r>
    </w:p>
    <w:p>
      <w:r>
        <w:rPr>
          <w:b/>
        </w:rPr>
        <w:t xml:space="preserve">[qMfaQ3fz]: </w:t>
      </w:r>
      <w:r>
        <w:t>{DOWNLOADED_COUNT} of {TOTAL_COUNT}</w:t>
      </w:r>
    </w:p>
    <w:p>
      <w:r>
        <w:rPr>
          <w:b/>
        </w:rPr>
        <w:t xml:space="preserve">[Urgon7l2]: </w:t>
      </w:r>
      <w:r>
        <w:t>'{MAP_NAME}' was downloaded, but another module already has a scene with this name. To play the new scene, restart the game without that module/scene.</w:t>
      </w:r>
    </w:p>
    <w:p>
      <w:r>
        <w:rPr>
          <w:b/>
        </w:rPr>
        <w:t xml:space="preserve">[vLSXeRnK]: </w:t>
      </w:r>
      <w:r>
        <w:t>Download Panel</w:t>
      </w:r>
    </w:p>
    <w:p>
      <w:r>
        <w:rPr>
          <w:b/>
        </w:rPr>
        <w:t xml:space="preserve">[wdxXylLz]: </w:t>
      </w:r>
      <w:r>
        <w:t>The map '{MAP_NAME}' has been successfully downloaded.</w:t>
      </w:r>
    </w:p>
    <w:p>
      <w:r>
        <w:rPr>
          <w:b/>
        </w:rPr>
        <w:t xml:space="preserve">[zifpttFx]: </w:t>
      </w:r>
      <w:r>
        <w:t>{MAP_COUNT} maps have been successfully downloaded.</w:t>
      </w:r>
    </w:p>
    <w:p>
      <w:r>
        <w:br w:type="page"/>
      </w:r>
    </w:p>
    <w:p>
      <w:pPr>
        <w:pStyle w:val="Heading2"/>
      </w:pPr>
      <w:r>
        <w:t>File: std_TaleWorlds_MountAndBlade_Diamond.xml</w:t>
      </w:r>
    </w:p>
    <w:p>
      <w:r>
        <w:rPr>
          <w:b/>
        </w:rPr>
        <w:t xml:space="preserve">[0MDEP0jy]: </w:t>
      </w:r>
      <w:r>
        <w:t>You cannot invite yourself</w:t>
      </w:r>
    </w:p>
    <w:p>
      <w:r>
        <w:rPr>
          <w:b/>
        </w:rPr>
        <w:t xml:space="preserve">[0XY1VKVB]: </w:t>
      </w:r>
      <w:r>
        <w:t>Your party is not eligible for clan games.</w:t>
      </w:r>
    </w:p>
    <w:p>
      <w:r>
        <w:rPr>
          <w:b/>
        </w:rPr>
        <w:t xml:space="preserve">[1CO3GGEk]: </w:t>
      </w:r>
      <w:r>
        <w:t>Given ID is too short.</w:t>
      </w:r>
    </w:p>
    <w:p>
      <w:r>
        <w:rPr>
          <w:b/>
        </w:rPr>
        <w:t xml:space="preserve">[2BtJYizu]: </w:t>
      </w:r>
      <w:r>
        <w:t>You must be in a party to perform this action.</w:t>
      </w:r>
    </w:p>
    <w:p>
      <w:r>
        <w:rPr>
          <w:b/>
        </w:rPr>
        <w:t xml:space="preserve">[2KsbeJHa]: </w:t>
      </w:r>
      <w:r>
        <w:t>You have successfully updated your sigil preference</w:t>
      </w:r>
    </w:p>
    <w:p>
      <w:r>
        <w:rPr>
          <w:b/>
        </w:rPr>
        <w:t xml:space="preserve">[3cWg0cWt]: </w:t>
      </w:r>
      <w:r>
        <w:t>Could not connect to server.</w:t>
      </w:r>
    </w:p>
    <w:p>
      <w:r>
        <w:rPr>
          <w:b/>
        </w:rPr>
        <w:t xml:space="preserve">[3lNHtNWa]: </w:t>
      </w:r>
      <w:r>
        <w:t>Officer role of {ARG1} is removed.</w:t>
      </w:r>
    </w:p>
    <w:p>
      <w:r>
        <w:rPr>
          <w:b/>
        </w:rPr>
        <w:t xml:space="preserve">[3NwGpJwe]: </w:t>
      </w:r>
      <w:r>
        <w:t>Friend request accepted.</w:t>
      </w:r>
    </w:p>
    <w:p>
      <w:r>
        <w:rPr>
          <w:b/>
        </w:rPr>
        <w:t xml:space="preserve">[3NxaSDgg]: </w:t>
      </w:r>
      <w:r>
        <w:t>You are not an officer.</w:t>
      </w:r>
    </w:p>
    <w:p>
      <w:r>
        <w:rPr>
          <w:b/>
        </w:rPr>
        <w:t xml:space="preserve">[4HQNKMUZ]: </w:t>
      </w:r>
      <w:r>
        <w:t>You do not own selected cosmetic item.</w:t>
      </w:r>
    </w:p>
    <w:p>
      <w:r>
        <w:rPr>
          <w:b/>
        </w:rPr>
        <w:t xml:space="preserve">[4lNl8zS2]: </w:t>
      </w:r>
      <w:r>
        <w:t>You cannot suggest someone to party as party leader.</w:t>
      </w:r>
    </w:p>
    <w:p>
      <w:r>
        <w:rPr>
          <w:b/>
        </w:rPr>
        <w:t xml:space="preserve">[4XDu4Qcd]: </w:t>
      </w:r>
      <w:r>
        <w:t>Only party leader can kick players from the party.</w:t>
      </w:r>
    </w:p>
    <w:p>
      <w:r>
        <w:rPr>
          <w:b/>
        </w:rPr>
        <w:t xml:space="preserve">[4YuWC1Jg]: </w:t>
      </w:r>
      <w:r>
        <w:t>Disabled game types selected.</w:t>
      </w:r>
    </w:p>
    <w:p>
      <w:r>
        <w:rPr>
          <w:b/>
        </w:rPr>
        <w:t xml:space="preserve">[63X8LERm]: </w:t>
      </w:r>
      <w:r>
        <w:t>Couldn't receive login result from server.</w:t>
      </w:r>
    </w:p>
    <w:p>
      <w:r>
        <w:rPr>
          <w:b/>
        </w:rPr>
        <w:t xml:space="preserve">[6cMSAe2Z]: </w:t>
      </w:r>
      <w:r>
        <w:t>Could not report player. Player cannot be found.</w:t>
      </w:r>
    </w:p>
    <w:p>
      <w:r>
        <w:rPr>
          <w:b/>
        </w:rPr>
        <w:t xml:space="preserve">[7cEXe02I]: </w:t>
      </w:r>
      <w:r>
        <w:t>{ARG1} declined clan invitation.</w:t>
      </w:r>
    </w:p>
    <w:p>
      <w:r>
        <w:rPr>
          <w:b/>
        </w:rPr>
        <w:t xml:space="preserve">[8UmHXSnO]: </w:t>
      </w:r>
      <w:r>
        <w:t>Player does not have the Clan feature available.</w:t>
      </w:r>
    </w:p>
    <w:p>
      <w:r>
        <w:rPr>
          <w:b/>
        </w:rPr>
        <w:t xml:space="preserve">[96e2tZea]: </w:t>
      </w:r>
      <w:r>
        <w:t>You cannot use multiple cosmetic items changing same item</w:t>
      </w:r>
    </w:p>
    <w:p>
      <w:r>
        <w:rPr>
          <w:b/>
        </w:rPr>
        <w:t xml:space="preserve">[9kzik0vP]: </w:t>
      </w:r>
      <w:r>
        <w:t>{ARG1} suggested to your party.</w:t>
      </w:r>
    </w:p>
    <w:p>
      <w:r>
        <w:rPr>
          <w:b/>
        </w:rPr>
        <w:t xml:space="preserve">[9TxM5UQS]: </w:t>
      </w:r>
      <w:r>
        <w:t>Could not update shown badge.</w:t>
      </w:r>
    </w:p>
    <w:p>
      <w:r>
        <w:rPr>
          <w:b/>
        </w:rPr>
        <w:t xml:space="preserve">[a1RXhy6A]: </w:t>
      </w:r>
      <w:r>
        <w:t>Your party invitation is no longer valid.</w:t>
      </w:r>
    </w:p>
    <w:p>
      <w:r>
        <w:rPr>
          <w:b/>
        </w:rPr>
        <w:t xml:space="preserve">[AAnoAhox]: </w:t>
      </w:r>
      <w:r>
        <w:t>Could not change selected game mode</w:t>
      </w:r>
    </w:p>
    <w:p>
      <w:r>
        <w:rPr>
          <w:b/>
        </w:rPr>
        <w:t xml:space="preserve">[aId8kA8r]: </w:t>
      </w:r>
      <w:r>
        <w:t>Given text is longer than the limit.</w:t>
      </w:r>
    </w:p>
    <w:p>
      <w:r>
        <w:rPr>
          <w:b/>
        </w:rPr>
        <w:t xml:space="preserve">[AIgw3aFG]: </w:t>
      </w:r>
      <w:r>
        <w:t>Cannot queue to battle because some of the players are blocked from matchmaking.</w:t>
      </w:r>
    </w:p>
    <w:p>
      <w:r>
        <w:rPr>
          <w:b/>
        </w:rPr>
        <w:t xml:space="preserve">[Ajw0d4dW]: </w:t>
      </w:r>
      <w:r>
        <w:t>Incorrect password.</w:t>
      </w:r>
    </w:p>
    <w:p>
      <w:r>
        <w:rPr>
          <w:b/>
        </w:rPr>
        <w:t xml:space="preserve">[APQ0kNVj]: </w:t>
      </w:r>
      <w:r>
        <w:t>Clan tag is invalid.</w:t>
      </w:r>
    </w:p>
    <w:p>
      <w:r>
        <w:rPr>
          <w:b/>
        </w:rPr>
        <w:t xml:space="preserve">[ASgVFGs1]: </w:t>
      </w:r>
      <w:r>
        <w:t>Your friend request is declined.</w:t>
      </w:r>
    </w:p>
    <w:p>
      <w:r>
        <w:rPr>
          <w:b/>
        </w:rPr>
        <w:t xml:space="preserve">[b72mIrOl]: </w:t>
      </w:r>
      <w:r>
        <w:t>You have to be in a party to create a clan.</w:t>
      </w:r>
    </w:p>
    <w:p>
      <w:r>
        <w:rPr>
          <w:b/>
        </w:rPr>
        <w:t xml:space="preserve">[ba4CJpja]: </w:t>
      </w:r>
      <w:r>
        <w:t>Player is already in a clan.</w:t>
      </w:r>
    </w:p>
    <w:p>
      <w:r>
        <w:rPr>
          <w:b/>
        </w:rPr>
        <w:t xml:space="preserve">[baHOuMTb]: </w:t>
      </w:r>
      <w:r>
        <w:t>Announcement added successfully.</w:t>
      </w:r>
    </w:p>
    <w:p>
      <w:r>
        <w:rPr>
          <w:b/>
        </w:rPr>
        <w:t xml:space="preserve">[bB5p8KpK]: </w:t>
      </w:r>
      <w:r>
        <w:t>Clan sigil is invalid.</w:t>
      </w:r>
    </w:p>
    <w:p>
      <w:r>
        <w:rPr>
          <w:b/>
        </w:rPr>
        <w:t xml:space="preserve">[bFSVAiel]: </w:t>
      </w:r>
      <w:r>
        <w:t>Your Bannerlord ID is updated successfully.</w:t>
      </w:r>
    </w:p>
    <w:p>
      <w:r>
        <w:rPr>
          <w:b/>
        </w:rPr>
        <w:t xml:space="preserve">[bivF3RXY]: </w:t>
      </w:r>
      <w:r>
        <w:t>You cannot promote yourself</w:t>
      </w:r>
    </w:p>
    <w:p>
      <w:r>
        <w:rPr>
          <w:b/>
        </w:rPr>
        <w:t xml:space="preserve">[bl2dNFmT]: </w:t>
      </w:r>
      <w:r>
        <w:t>Invalid badge.</w:t>
      </w:r>
    </w:p>
    <w:p>
      <w:r>
        <w:rPr>
          <w:b/>
        </w:rPr>
        <w:t xml:space="preserve">[bMLqfPRv]: </w:t>
      </w:r>
      <w:r>
        <w:t>You are not in a clan.</w:t>
      </w:r>
    </w:p>
    <w:p>
      <w:r>
        <w:rPr>
          <w:b/>
        </w:rPr>
        <w:t xml:space="preserve">[BpwNljJF]: </w:t>
      </w:r>
      <w:r>
        <w:t>Bannerlord Id cannot contain profanity.</w:t>
      </w:r>
    </w:p>
    <w:p>
      <w:r>
        <w:rPr>
          <w:b/>
        </w:rPr>
        <w:t xml:space="preserve">[bvWo9N6k]: </w:t>
      </w:r>
      <w:r>
        <w:t>Officer limit of the clan is reached.</w:t>
      </w:r>
    </w:p>
    <w:p>
      <w:r>
        <w:rPr>
          <w:b/>
        </w:rPr>
        <w:t xml:space="preserve">[BwBR7TJB]: </w:t>
      </w:r>
      <w:r>
        <w:t>No one left in your party and it has been disbanded!</w:t>
      </w:r>
    </w:p>
    <w:p>
      <w:r>
        <w:rPr>
          <w:b/>
        </w:rPr>
        <w:t xml:space="preserve">[bzcI3ei2]: </w:t>
      </w:r>
      <w:r>
        <w:t>You already have a pending request for {ARG1}.</w:t>
      </w:r>
    </w:p>
    <w:p>
      <w:r>
        <w:rPr>
          <w:b/>
        </w:rPr>
        <w:t xml:space="preserve">[caMylVF7]: </w:t>
      </w:r>
      <w:r>
        <w:t>Cannot queue to battle because no enabled game types are selected.</w:t>
      </w:r>
    </w:p>
    <w:p>
      <w:r>
        <w:rPr>
          <w:b/>
        </w:rPr>
        <w:t xml:space="preserve">[cwF03dOR]: </w:t>
      </w:r>
      <w:r>
        <w:t>You cannot buy a free cosmetic item</w:t>
      </w:r>
    </w:p>
    <w:p>
      <w:r>
        <w:rPr>
          <w:b/>
        </w:rPr>
        <w:t xml:space="preserve">[CyeaniWe]: </w:t>
      </w:r>
      <w:r>
        <w:t>Friend request is sent to {ARG1}.</w:t>
      </w:r>
    </w:p>
    <w:p>
      <w:r>
        <w:rPr>
          <w:b/>
        </w:rPr>
        <w:t xml:space="preserve">[CyrOnYI2]: </w:t>
      </w:r>
      <w:r>
        <w:t>You do not have enough loot.</w:t>
      </w:r>
    </w:p>
    <w:p>
      <w:r>
        <w:rPr>
          <w:b/>
        </w:rPr>
        <w:t xml:space="preserve">[dabogDDj]: </w:t>
      </w:r>
      <w:r>
        <w:t>You are already friends</w:t>
      </w:r>
    </w:p>
    <w:p>
      <w:r>
        <w:rPr>
          <w:b/>
        </w:rPr>
        <w:t xml:space="preserve">[DcbVwkit]: </w:t>
      </w:r>
      <w:r>
        <w:t>{ARG1} is already in a clan.</w:t>
      </w:r>
    </w:p>
    <w:p>
      <w:r>
        <w:rPr>
          <w:b/>
        </w:rPr>
        <w:t xml:space="preserve">[dHlxVbMw]: </w:t>
      </w:r>
      <w:r>
        <w:t>You are already in a clan.</w:t>
      </w:r>
    </w:p>
    <w:p>
      <w:r>
        <w:rPr>
          <w:b/>
        </w:rPr>
        <w:t xml:space="preserve">[DJFaYeWm]: </w:t>
      </w:r>
      <w:r>
        <w:t>You must be in lobby to perform this action.</w:t>
      </w:r>
    </w:p>
    <w:p>
      <w:r>
        <w:rPr>
          <w:b/>
        </w:rPr>
        <w:t xml:space="preserve">[DMPzhEK0]: </w:t>
      </w:r>
      <w:r>
        <w:t>Disconnected from chat room: /{ARG1}</w:t>
      </w:r>
    </w:p>
    <w:p>
      <w:r>
        <w:rPr>
          <w:b/>
        </w:rPr>
        <w:t xml:space="preserve">[Dmz3JLyp]: </w:t>
      </w:r>
      <w:r>
        <w:t>Player invited to clan.</w:t>
      </w:r>
    </w:p>
    <w:p>
      <w:r>
        <w:rPr>
          <w:b/>
        </w:rPr>
        <w:t xml:space="preserve">[dnKQbXIZ]: </w:t>
      </w:r>
      <w:r>
        <w:t>Could not report player: Game does not exist.</w:t>
      </w:r>
    </w:p>
    <w:p>
      <w:r>
        <w:rPr>
          <w:b/>
        </w:rPr>
        <w:t xml:space="preserve">[DOkblbrz]: </w:t>
      </w:r>
      <w:r>
        <w:t>Player suggested to your party.</w:t>
      </w:r>
    </w:p>
    <w:p>
      <w:r>
        <w:rPr>
          <w:b/>
        </w:rPr>
        <w:t xml:space="preserve">[Ds01FoSn]: </w:t>
      </w:r>
      <w:r>
        <w:t>{ARG1} declined your friend request.</w:t>
      </w:r>
    </w:p>
    <w:p>
      <w:r>
        <w:rPr>
          <w:b/>
        </w:rPr>
        <w:t xml:space="preserve">[E2ILp86t]: </w:t>
      </w:r>
      <w:r>
        <w:t>Cannot queue to battle because region is not available.</w:t>
      </w:r>
    </w:p>
    <w:p>
      <w:r>
        <w:rPr>
          <w:b/>
        </w:rPr>
        <w:t xml:space="preserve">[e9LrrgAH]: </w:t>
      </w:r>
      <w:r>
        <w:t>Announcement doesn't exist.</w:t>
      </w:r>
    </w:p>
    <w:p>
      <w:r>
        <w:rPr>
          <w:b/>
        </w:rPr>
        <w:t xml:space="preserve">[Ebp5T7vh]: </w:t>
      </w:r>
      <w:r>
        <w:t>Can't rejoin game you've abandoned.</w:t>
      </w:r>
    </w:p>
    <w:p>
      <w:r>
        <w:rPr>
          <w:b/>
        </w:rPr>
        <w:t xml:space="preserve">[emx7txM9]: </w:t>
      </w:r>
      <w:r>
        <w:t>Member promotion action can only be performed by the party leader.</w:t>
      </w:r>
    </w:p>
    <w:p>
      <w:r>
        <w:rPr>
          <w:b/>
        </w:rPr>
        <w:t xml:space="preserve">[eozBcVaB]: </w:t>
      </w:r>
      <w:r>
        <w:t>You can not promote yourself as clan officer.</w:t>
      </w:r>
    </w:p>
    <w:p>
      <w:r>
        <w:rPr>
          <w:b/>
        </w:rPr>
        <w:t xml:space="preserve">[fD2SyeA7]: </w:t>
      </w:r>
      <w:r>
        <w:t>You cannot invite yourself to party.</w:t>
      </w:r>
    </w:p>
    <w:p>
      <w:r>
        <w:rPr>
          <w:b/>
        </w:rPr>
        <w:t xml:space="preserve">[FEeVGSO6]: </w:t>
      </w:r>
      <w:r>
        <w:t>Clan leader can't leave the clan.</w:t>
      </w:r>
    </w:p>
    <w:p>
      <w:r>
        <w:rPr>
          <w:b/>
        </w:rPr>
        <w:t xml:space="preserve">[FFPyGnZg]: </w:t>
      </w:r>
      <w:r>
        <w:t>{ARG1} successfully promoted to clan officer.</w:t>
      </w:r>
    </w:p>
    <w:p>
      <w:r>
        <w:rPr>
          <w:b/>
        </w:rPr>
        <w:t xml:space="preserve">[fQCaY3da]: </w:t>
      </w:r>
      <w:r>
        <w:t>Given ID contains invalid characters.</w:t>
      </w:r>
    </w:p>
    <w:p>
      <w:r>
        <w:rPr>
          <w:b/>
        </w:rPr>
        <w:t xml:space="preserve">[gAeQdLU5]: </w:t>
      </w:r>
      <w:r>
        <w:t>Failed to acquire access data from platform</w:t>
      </w:r>
    </w:p>
    <w:p>
      <w:r>
        <w:rPr>
          <w:b/>
        </w:rPr>
        <w:t xml:space="preserve">[GIiGZOxP]: </w:t>
      </w:r>
      <w:r>
        <w:t>Cannot add friend. Privacy settings failed.</w:t>
      </w:r>
    </w:p>
    <w:p>
      <w:r>
        <w:rPr>
          <w:b/>
        </w:rPr>
        <w:t xml:space="preserve">[gQ8deZ17]: </w:t>
      </w:r>
      <w:r>
        <w:t>{ARG1} is not online.</w:t>
      </w:r>
    </w:p>
    <w:p>
      <w:r>
        <w:rPr>
          <w:b/>
        </w:rPr>
        <w:t xml:space="preserve">[h84jSMrT]: </w:t>
      </w:r>
      <w:r>
        <w:t>You are muted until {ARG1}. Reason: {ARG2}</w:t>
      </w:r>
    </w:p>
    <w:p>
      <w:r>
        <w:rPr>
          <w:b/>
        </w:rPr>
        <w:t xml:space="preserve">[hav7yZyB]: </w:t>
      </w:r>
      <w:r>
        <w:t>No text entered.</w:t>
      </w:r>
    </w:p>
    <w:p>
      <w:r>
        <w:rPr>
          <w:b/>
        </w:rPr>
        <w:t xml:space="preserve">[hcJumPEg]: </w:t>
      </w:r>
      <w:r>
        <w:t>{ARG1} is already in party.</w:t>
      </w:r>
    </w:p>
    <w:p>
      <w:r>
        <w:rPr>
          <w:b/>
        </w:rPr>
        <w:t xml:space="preserve">[hhUKkNR6]: </w:t>
      </w:r>
      <w:r>
        <w:t>You already own selected cosmetic item</w:t>
      </w:r>
    </w:p>
    <w:p>
      <w:r>
        <w:rPr>
          <w:b/>
        </w:rPr>
        <w:t xml:space="preserve">[hqK9565f]: </w:t>
      </w:r>
      <w:r>
        <w:t>Invalid game type.</w:t>
      </w:r>
    </w:p>
    <w:p>
      <w:r>
        <w:rPr>
          <w:b/>
        </w:rPr>
        <w:t xml:space="preserve">[HTFNfODt]: </w:t>
      </w:r>
      <w:r>
        <w:t>You cannot pick a badge you have not earned.</w:t>
      </w:r>
    </w:p>
    <w:p>
      <w:r>
        <w:rPr>
          <w:b/>
        </w:rPr>
        <w:t xml:space="preserve">[i4MNr0bo]: </w:t>
      </w:r>
      <w:r>
        <w:t>Disconnected from the Lobby.</w:t>
      </w:r>
    </w:p>
    <w:p>
      <w:r>
        <w:rPr>
          <w:b/>
        </w:rPr>
        <w:t xml:space="preserve">[iG72AMy8]: </w:t>
      </w:r>
      <w:r>
        <w:t>Information text changed successfully.</w:t>
      </w:r>
    </w:p>
    <w:p>
      <w:r>
        <w:rPr>
          <w:b/>
        </w:rPr>
        <w:t xml:space="preserve">[IRWReNWu]: </w:t>
      </w:r>
      <w:r>
        <w:t>You must be the leader of your party to perform this action.</w:t>
      </w:r>
    </w:p>
    <w:p>
      <w:r>
        <w:rPr>
          <w:b/>
        </w:rPr>
        <w:t xml:space="preserve">[IWr2ZmWX]: </w:t>
      </w:r>
      <w:r>
        <w:t>{ARG1} was promoted to party leader.</w:t>
      </w:r>
    </w:p>
    <w:p>
      <w:r>
        <w:rPr>
          <w:b/>
        </w:rPr>
        <w:t xml:space="preserve">[J3dazru7]: </w:t>
      </w:r>
      <w:r>
        <w:t>Invited {ARG1} to the game</w:t>
      </w:r>
    </w:p>
    <w:p>
      <w:r>
        <w:rPr>
          <w:b/>
        </w:rPr>
        <w:t xml:space="preserve">[jbaOH6qf]: </w:t>
      </w:r>
      <w:r>
        <w:t>{ARG1} successfully promoted to clan leader.</w:t>
      </w:r>
    </w:p>
    <w:p>
      <w:r>
        <w:rPr>
          <w:b/>
        </w:rPr>
        <w:t xml:space="preserve">[JO37PkfW]: </w:t>
      </w:r>
      <w:r>
        <w:t>Your platform service is not initialized.</w:t>
      </w:r>
    </w:p>
    <w:p>
      <w:r>
        <w:rPr>
          <w:b/>
        </w:rPr>
        <w:t xml:space="preserve">[K0mSh8Hw]: </w:t>
      </w:r>
      <w:r>
        <w:t>Your party does not have enough players to create a clan.</w:t>
      </w:r>
    </w:p>
    <w:p>
      <w:r>
        <w:rPr>
          <w:b/>
        </w:rPr>
        <w:t xml:space="preserve">[KPMxDIgb]: </w:t>
      </w:r>
      <w:r>
        <w:t>Clan culture changed successfully.</w:t>
      </w:r>
    </w:p>
    <w:p>
      <w:r>
        <w:rPr>
          <w:b/>
        </w:rPr>
        <w:t xml:space="preserve">[kuM16dg2]: </w:t>
      </w:r>
      <w:r>
        <w:t>{ARG1} has been reported.</w:t>
      </w:r>
    </w:p>
    <w:p>
      <w:r>
        <w:rPr>
          <w:b/>
        </w:rPr>
        <w:t xml:space="preserve">[kVcDXjUx]: </w:t>
      </w:r>
      <w:r>
        <w:t>Invalid troop</w:t>
      </w:r>
    </w:p>
    <w:p>
      <w:r>
        <w:rPr>
          <w:b/>
        </w:rPr>
        <w:t xml:space="preserve">[l1YfVXF3]: </w:t>
      </w:r>
      <w:r>
        <w:t>You can't invite a player that has mods!</w:t>
      </w:r>
    </w:p>
    <w:p>
      <w:r>
        <w:rPr>
          <w:b/>
        </w:rPr>
        <w:t xml:space="preserve">[l6a9vI9z]: </w:t>
      </w:r>
      <w:r>
        <w:t>Only party leader can invite other players.</w:t>
      </w:r>
    </w:p>
    <w:p>
      <w:r>
        <w:rPr>
          <w:b/>
        </w:rPr>
        <w:t xml:space="preserve">[lcq2bKRk]: </w:t>
      </w:r>
      <w:r>
        <w:t>Rejoining battle.</w:t>
      </w:r>
    </w:p>
    <w:p>
      <w:r>
        <w:rPr>
          <w:b/>
        </w:rPr>
        <w:t xml:space="preserve">[M0Cgjgb0]: </w:t>
      </w:r>
      <w:r>
        <w:t>{ARG1} has been removed as a friend.</w:t>
      </w:r>
    </w:p>
    <w:p>
      <w:r>
        <w:rPr>
          <w:b/>
        </w:rPr>
        <w:t xml:space="preserve">[M8x38ZZZ]: </w:t>
      </w:r>
      <w:r>
        <w:t>Player is not in your clan.</w:t>
      </w:r>
    </w:p>
    <w:p>
      <w:r>
        <w:rPr>
          <w:b/>
        </w:rPr>
        <w:t xml:space="preserve">[mdH4S8Kx]: </w:t>
      </w:r>
      <w:r>
        <w:t>You must be in a party to suggest someone to your party.</w:t>
      </w:r>
    </w:p>
    <w:p>
      <w:r>
        <w:rPr>
          <w:b/>
        </w:rPr>
        <w:t xml:space="preserve">[MgGvnobq]: </w:t>
      </w:r>
      <w:r>
        <w:t>Selected map is not available.</w:t>
      </w:r>
    </w:p>
    <w:p>
      <w:r>
        <w:rPr>
          <w:b/>
        </w:rPr>
        <w:t xml:space="preserve">[MowSn4ch]: </w:t>
      </w:r>
      <w:r>
        <w:t>Game not found.</w:t>
      </w:r>
    </w:p>
    <w:p>
      <w:r>
        <w:rPr>
          <w:b/>
        </w:rPr>
        <w:t xml:space="preserve">[mvQKpHXH]: </w:t>
      </w:r>
      <w:r>
        <w:t>Your party is full.</w:t>
      </w:r>
    </w:p>
    <w:p>
      <w:r>
        <w:rPr>
          <w:b/>
        </w:rPr>
        <w:t xml:space="preserve">[NaTaGiB1]: </w:t>
      </w:r>
      <w:r>
        <w:t>Success.</w:t>
      </w:r>
    </w:p>
    <w:p>
      <w:r>
        <w:rPr>
          <w:b/>
        </w:rPr>
        <w:t xml:space="preserve">[ND2abg9k]: </w:t>
      </w:r>
      <w:r>
        <w:t>You are blocked from matchmaking for {ARG1} seconds.</w:t>
      </w:r>
    </w:p>
    <w:p>
      <w:r>
        <w:rPr>
          <w:b/>
        </w:rPr>
        <w:t xml:space="preserve">[nlYK3i5a]: </w:t>
      </w:r>
      <w:r>
        <w:t>Clan name is invalid.</w:t>
      </w:r>
    </w:p>
    <w:p>
      <w:r>
        <w:rPr>
          <w:b/>
        </w:rPr>
        <w:t xml:space="preserve">[Np8V0jcX]: </w:t>
      </w:r>
      <w:r>
        <w:t>Player is already invited to another clan.</w:t>
      </w:r>
    </w:p>
    <w:p>
      <w:r>
        <w:rPr>
          <w:b/>
        </w:rPr>
        <w:t xml:space="preserve">[nZlu3Moe]: </w:t>
      </w:r>
      <w:r>
        <w:t>Left clan.</w:t>
      </w:r>
    </w:p>
    <w:p>
      <w:r>
        <w:rPr>
          <w:b/>
        </w:rPr>
        <w:t xml:space="preserve">[o76rZw0U]: </w:t>
      </w:r>
      <w:r>
        <w:t>Service is not available at the moment</w:t>
      </w:r>
    </w:p>
    <w:p>
      <w:r>
        <w:rPr>
          <w:b/>
        </w:rPr>
        <w:t xml:space="preserve">[OByu0fjQ]: </w:t>
      </w:r>
      <w:r>
        <w:t>Cannot queue to battle because not all players are ready in your party.</w:t>
      </w:r>
    </w:p>
    <w:p>
      <w:r>
        <w:rPr>
          <w:b/>
        </w:rPr>
        <w:t xml:space="preserve">[OfCk5NMA]: </w:t>
      </w:r>
      <w:r>
        <w:t>Clan faction is invalid.</w:t>
      </w:r>
    </w:p>
    <w:p>
      <w:r>
        <w:rPr>
          <w:b/>
        </w:rPr>
        <w:t xml:space="preserve">[oFfMEy1S]: </w:t>
      </w:r>
      <w:r>
        <w:t>Friend request cannot be found</w:t>
      </w:r>
    </w:p>
    <w:p>
      <w:r>
        <w:rPr>
          <w:b/>
        </w:rPr>
        <w:t xml:space="preserve">[P0aRStg4]: </w:t>
      </w:r>
      <w:r>
        <w:t>Cannot queue to battle because you are blocked from matchmaking.</w:t>
      </w:r>
    </w:p>
    <w:p>
      <w:r>
        <w:rPr>
          <w:b/>
        </w:rPr>
        <w:t xml:space="preserve">[P3JTNI9P]: </w:t>
      </w:r>
      <w:r>
        <w:t>You can not promote yourself to clan leader.</w:t>
      </w:r>
    </w:p>
    <w:p>
      <w:r>
        <w:rPr>
          <w:b/>
        </w:rPr>
        <w:t xml:space="preserve">[Pn13ZKwI]: </w:t>
      </w:r>
      <w:r>
        <w:t>Your party has been disbanded!</w:t>
      </w:r>
    </w:p>
    <w:p>
      <w:r>
        <w:rPr>
          <w:b/>
        </w:rPr>
        <w:t xml:space="preserve">[PzUrwWnO]: </w:t>
      </w:r>
      <w:r>
        <w:t>You are not the leader of your clan.</w:t>
      </w:r>
    </w:p>
    <w:p>
      <w:r>
        <w:rPr>
          <w:b/>
        </w:rPr>
        <w:t xml:space="preserve">[qHGkxNWJ]: </w:t>
      </w:r>
      <w:r>
        <w:t>Invalid clan sigil.</w:t>
      </w:r>
    </w:p>
    <w:p>
      <w:r>
        <w:rPr>
          <w:b/>
        </w:rPr>
        <w:t xml:space="preserve">[R7z6X8bT]: </w:t>
      </w:r>
      <w:r>
        <w:t>Could not update Bannerlord ID.</w:t>
      </w:r>
    </w:p>
    <w:p>
      <w:r>
        <w:rPr>
          <w:b/>
        </w:rPr>
        <w:t xml:space="preserve">[rfaIXasP]: </w:t>
      </w:r>
      <w:r>
        <w:t>Clan sigil changed successfully.</w:t>
      </w:r>
    </w:p>
    <w:p>
      <w:r>
        <w:rPr>
          <w:b/>
        </w:rPr>
        <w:t xml:space="preserve">[rI8gE2Qh]: </w:t>
      </w:r>
      <w:r>
        <w:t>Announcement deleted successfully.</w:t>
      </w:r>
    </w:p>
    <w:p>
      <w:r>
        <w:rPr>
          <w:b/>
        </w:rPr>
        <w:t xml:space="preserve">[RKioOKi4]: </w:t>
      </w:r>
      <w:r>
        <w:t>Bannerlord ID cannot be empty.</w:t>
      </w:r>
    </w:p>
    <w:p>
      <w:r>
        <w:rPr>
          <w:b/>
        </w:rPr>
        <w:t xml:space="preserve">[rkxTEFGp]: </w:t>
      </w:r>
      <w:r>
        <w:t>Player is not online.</w:t>
      </w:r>
    </w:p>
    <w:p>
      <w:r>
        <w:rPr>
          <w:b/>
        </w:rPr>
        <w:t xml:space="preserve">[ruC5qF1H]: </w:t>
      </w:r>
      <w:r>
        <w:t>Friend request declined.</w:t>
      </w:r>
    </w:p>
    <w:p>
      <w:r>
        <w:rPr>
          <w:b/>
        </w:rPr>
        <w:t xml:space="preserve">[RuKlb0Li]: </w:t>
      </w:r>
      <w:r>
        <w:t>Given ID is too long.</w:t>
      </w:r>
    </w:p>
    <w:p>
      <w:r>
        <w:rPr>
          <w:b/>
        </w:rPr>
        <w:t xml:space="preserve">[rwcA5RMK]: </w:t>
      </w:r>
      <w:r>
        <w:t>You already have a pending request for this player.</w:t>
      </w:r>
    </w:p>
    <w:p>
      <w:r>
        <w:rPr>
          <w:b/>
        </w:rPr>
        <w:t xml:space="preserve">[S7Y5Suho]: </w:t>
      </w:r>
      <w:r>
        <w:t>You cannot suggest yourself to party.</w:t>
      </w:r>
    </w:p>
    <w:p>
      <w:r>
        <w:rPr>
          <w:b/>
        </w:rPr>
        <w:t xml:space="preserve">[sa138Btz]: </w:t>
      </w:r>
      <w:r>
        <w:t>You have to be creating a clan game to cancel one.</w:t>
      </w:r>
    </w:p>
    <w:p>
      <w:r>
        <w:rPr>
          <w:b/>
        </w:rPr>
        <w:t xml:space="preserve">[shIV99LZ]: </w:t>
      </w:r>
      <w:r>
        <w:t>Friend request received from {ARG1}.</w:t>
      </w:r>
    </w:p>
    <w:p>
      <w:r>
        <w:rPr>
          <w:b/>
        </w:rPr>
        <w:t xml:space="preserve">[SIT1tREw]: </w:t>
      </w:r>
      <w:r>
        <w:t>You cannot add yourself as friend</w:t>
      </w:r>
    </w:p>
    <w:p>
      <w:r>
        <w:rPr>
          <w:b/>
        </w:rPr>
        <w:t xml:space="preserve">[SsCPw38T]: </w:t>
      </w:r>
      <w:r>
        <w:t>Selected cosmetic does not exist</w:t>
      </w:r>
    </w:p>
    <w:p>
      <w:r>
        <w:rPr>
          <w:b/>
        </w:rPr>
        <w:t xml:space="preserve">[SvHP9TXr]: </w:t>
      </w:r>
      <w:r>
        <w:t>Not all players are ready.</w:t>
      </w:r>
    </w:p>
    <w:p>
      <w:r>
        <w:rPr>
          <w:b/>
        </w:rPr>
        <w:t xml:space="preserve">[SWZaqPx4]: </w:t>
      </w:r>
      <w:r>
        <w:t>{ARG1} is not in lobby.</w:t>
      </w:r>
    </w:p>
    <w:p>
      <w:r>
        <w:rPr>
          <w:b/>
        </w:rPr>
        <w:t xml:space="preserve">[T2Q35w3d]: </w:t>
      </w:r>
      <w:r>
        <w:t>{ARG1} accepted clan invitation.</w:t>
      </w:r>
    </w:p>
    <w:p>
      <w:r>
        <w:rPr>
          <w:b/>
        </w:rPr>
        <w:t xml:space="preserve">[T5gR6XCJ]: </w:t>
      </w:r>
      <w:r>
        <w:t>Premade game no longer exists.</w:t>
      </w:r>
    </w:p>
    <w:p>
      <w:r>
        <w:rPr>
          <w:b/>
        </w:rPr>
        <w:t xml:space="preserve">[t8K21Vmc]: </w:t>
      </w:r>
      <w:r>
        <w:t>Could not report player. Server is unofficial.</w:t>
      </w:r>
    </w:p>
    <w:p>
      <w:r>
        <w:rPr>
          <w:b/>
        </w:rPr>
        <w:t xml:space="preserve">[TaLNjfao]: </w:t>
      </w:r>
      <w:r>
        <w:t>You are now friends with {ARG1}.</w:t>
      </w:r>
    </w:p>
    <w:p>
      <w:r>
        <w:rPr>
          <w:b/>
        </w:rPr>
        <w:t xml:space="preserve">[tam7tCdb]: </w:t>
      </w:r>
      <w:r>
        <w:t>{ARG1} is not in your clan.</w:t>
      </w:r>
    </w:p>
    <w:p>
      <w:r>
        <w:rPr>
          <w:b/>
        </w:rPr>
        <w:t xml:space="preserve">[tKlQbZaJ]: </w:t>
      </w:r>
      <w:r>
        <w:t>{ARG1} removed from clan.</w:t>
      </w:r>
    </w:p>
    <w:p>
      <w:r>
        <w:rPr>
          <w:b/>
        </w:rPr>
        <w:t xml:space="preserve">[TuORvMMq]: </w:t>
      </w:r>
      <w:r>
        <w:t>Left officer role.</w:t>
      </w:r>
    </w:p>
    <w:p>
      <w:r>
        <w:rPr>
          <w:b/>
        </w:rPr>
        <w:t xml:space="preserve">[UcUqJcr9]: </w:t>
      </w:r>
      <w:r>
        <w:t>You cannot invite an online player to the game</w:t>
      </w:r>
    </w:p>
    <w:p>
      <w:r>
        <w:rPr>
          <w:b/>
        </w:rPr>
        <w:t xml:space="preserve">[uDbGN6fp]: </w:t>
      </w:r>
      <w:r>
        <w:t>Player is not in lobby.</w:t>
      </w:r>
    </w:p>
    <w:p>
      <w:r>
        <w:rPr>
          <w:b/>
        </w:rPr>
        <w:t xml:space="preserve">[uJ7527FB]: </w:t>
      </w:r>
      <w:r>
        <w:t>{ARG1} is already invited to another clan.</w:t>
      </w:r>
    </w:p>
    <w:p>
      <w:r>
        <w:rPr>
          <w:b/>
        </w:rPr>
        <w:t xml:space="preserve">[uqqqWl6f]: </w:t>
      </w:r>
      <w:r>
        <w:t>Party not eligible for clan game.</w:t>
      </w:r>
    </w:p>
    <w:p>
      <w:r>
        <w:rPr>
          <w:b/>
        </w:rPr>
        <w:t xml:space="preserve">[vd8dEfvZ]: </w:t>
      </w:r>
      <w:r>
        <w:t>You can't create a party while having mods!</w:t>
      </w:r>
    </w:p>
    <w:p>
      <w:r>
        <w:rPr>
          <w:b/>
        </w:rPr>
        <w:t xml:space="preserve">[VdyJtjSG]: </w:t>
      </w:r>
      <w:r>
        <w:t>{ARG1} is not in your party!</w:t>
      </w:r>
    </w:p>
    <w:p>
      <w:r>
        <w:rPr>
          <w:b/>
        </w:rPr>
        <w:t xml:space="preserve">[vfsaTZKg]: </w:t>
      </w:r>
      <w:r>
        <w:t>{ARG1} invited to your party.</w:t>
      </w:r>
    </w:p>
    <w:p>
      <w:r>
        <w:rPr>
          <w:b/>
        </w:rPr>
        <w:t xml:space="preserve">[vi3lFSBW]: </w:t>
      </w:r>
      <w:r>
        <w:t>Parties of {ARG1} are not allowed in party queue.</w:t>
      </w:r>
    </w:p>
    <w:p>
      <w:r>
        <w:rPr>
          <w:b/>
        </w:rPr>
        <w:t xml:space="preserve">[w0FSTU2h]: </w:t>
      </w:r>
      <w:r>
        <w:t>You cannot pick a lower tier badge.</w:t>
      </w:r>
    </w:p>
    <w:p>
      <w:r>
        <w:rPr>
          <w:b/>
        </w:rPr>
        <w:t xml:space="preserve">[wJsR1aGI]: </w:t>
      </w:r>
      <w:r>
        <w:t>{ARG1} is not a party member.</w:t>
      </w:r>
    </w:p>
    <w:p>
      <w:r>
        <w:rPr>
          <w:b/>
        </w:rPr>
        <w:t xml:space="preserve">[wNubP2BF]: </w:t>
      </w:r>
      <w:r>
        <w:t>Only party leader can queue for games.</w:t>
      </w:r>
    </w:p>
    <w:p>
      <w:r>
        <w:rPr>
          <w:b/>
        </w:rPr>
        <w:t xml:space="preserve">[XgQQPZsn]: </w:t>
      </w:r>
      <w:r>
        <w:t>You can't invite yourself.</w:t>
      </w:r>
    </w:p>
    <w:p>
      <w:r>
        <w:rPr>
          <w:b/>
        </w:rPr>
        <w:t xml:space="preserve">[xHqjCamt]: </w:t>
      </w:r>
      <w:r>
        <w:t>Could not report player. Game cannot be found.</w:t>
      </w:r>
    </w:p>
    <w:p>
      <w:r>
        <w:rPr>
          <w:b/>
        </w:rPr>
        <w:t xml:space="preserve">[y0dKQ8pL]: </w:t>
      </w:r>
      <w:r>
        <w:t>Announcement changed successfully.</w:t>
      </w:r>
    </w:p>
    <w:p>
      <w:r>
        <w:rPr>
          <w:b/>
        </w:rPr>
        <w:t xml:space="preserve">[Y7wWhSsO]: </w:t>
      </w:r>
      <w:r>
        <w:t>You are not a privileged member of your clan.</w:t>
      </w:r>
    </w:p>
    <w:p>
      <w:r>
        <w:rPr>
          <w:b/>
        </w:rPr>
        <w:t xml:space="preserve">[YGfHWmNS]: </w:t>
      </w:r>
      <w:r>
        <w:t>Could not change region</w:t>
      </w:r>
    </w:p>
    <w:p>
      <w:r>
        <w:rPr>
          <w:b/>
        </w:rPr>
        <w:t xml:space="preserve">[yQyozBBX]: </w:t>
      </w:r>
      <w:r>
        <w:t>Your party is not eligible to create a clan game.</w:t>
      </w:r>
    </w:p>
    <w:p>
      <w:r>
        <w:rPr>
          <w:b/>
        </w:rPr>
        <w:t xml:space="preserve">[yR7avbUg]: </w:t>
      </w:r>
      <w:r>
        <w:t>{ARG1} is not an officer.</w:t>
      </w:r>
    </w:p>
    <w:p>
      <w:r>
        <w:rPr>
          <w:b/>
        </w:rPr>
        <w:t xml:space="preserve">[yrCBeRMf]: </w:t>
      </w:r>
      <w:r>
        <w:t>You can not change the party leader when in the process of creating a clan.</w:t>
      </w:r>
    </w:p>
    <w:p>
      <w:r>
        <w:rPr>
          <w:b/>
        </w:rPr>
        <w:t xml:space="preserve">[ysfEQO6c]: </w:t>
      </w:r>
      <w:r>
        <w:t>Player not found</w:t>
      </w:r>
    </w:p>
    <w:p>
      <w:r>
        <w:rPr>
          <w:b/>
        </w:rPr>
        <w:t xml:space="preserve">[yvT1gK1g]: </w:t>
      </w:r>
      <w:r>
        <w:t>Friend request is sent.</w:t>
      </w:r>
    </w:p>
    <w:p>
      <w:r>
        <w:rPr>
          <w:b/>
        </w:rPr>
        <w:t xml:space="preserve">[ZB6cxznt]: </w:t>
      </w:r>
      <w:r>
        <w:t>{ARG1} invited to clan.</w:t>
      </w:r>
    </w:p>
    <w:p>
      <w:r>
        <w:rPr>
          <w:b/>
        </w:rPr>
        <w:t xml:space="preserve">[zKK3LDbF]: </w:t>
      </w:r>
      <w:r>
        <w:t>Premade game creation canceled</w:t>
      </w:r>
    </w:p>
    <w:p>
      <w:r>
        <w:rPr>
          <w:b/>
        </w:rPr>
        <w:t xml:space="preserve">[zPvuvrBe]: </w:t>
      </w:r>
      <w:r>
        <w:t>{ARG1} was assigned as party leader.</w:t>
      </w:r>
    </w:p>
    <w:p>
      <w:r>
        <w:br w:type="page"/>
      </w:r>
    </w:p>
    <w:p>
      <w:pPr>
        <w:pStyle w:val="Heading2"/>
      </w:pPr>
      <w:r>
        <w:t>File: std_TaleWorlds_MountAndBlade_Diamond_Server.xml</w:t>
      </w:r>
    </w:p>
    <w:p>
      <w:r>
        <w:rPr>
          <w:b/>
        </w:rPr>
        <w:t xml:space="preserve">[xMa4QqvL]: </w:t>
      </w:r>
      <w:r>
        <w:t>Current players in party: {PLAYERS}</w:t>
      </w:r>
    </w:p>
    <w:p>
      <w:r>
        <w:br w:type="page"/>
      </w:r>
    </w:p>
    <w:p>
      <w:pPr>
        <w:pStyle w:val="Heading2"/>
      </w:pPr>
      <w:r>
        <w:t>File: std_TaleWorlds_MountAndBlade_Multiplayer.xml</w:t>
      </w:r>
    </w:p>
    <w:p>
      <w:r>
        <w:rPr>
          <w:b/>
        </w:rPr>
        <w:t xml:space="preserve">[0H1Pg2RF]: </w:t>
      </w:r>
      <w:r>
        <w:t>Change the value of friendly ranged damage.</w:t>
      </w:r>
    </w:p>
    <w:p>
      <w:r>
        <w:rPr>
          <w:b/>
        </w:rPr>
        <w:t xml:space="preserve">[0jMXI0qT]: </w:t>
      </w:r>
      <w:r>
        <w:t>Culture of the defender team in the next game.</w:t>
      </w:r>
    </w:p>
    <w:p>
      <w:r>
        <w:rPr>
          <w:b/>
        </w:rPr>
        <w:t xml:space="preserve">[0WDSCBNa]: </w:t>
      </w:r>
      <w:r>
        <w:t>Server does not support automated battle switching.</w:t>
      </w:r>
    </w:p>
    <w:p>
      <w:r>
        <w:rPr>
          <w:b/>
        </w:rPr>
        <w:t xml:space="preserve">[2WOGNYG4]: </w:t>
      </w:r>
      <w:r>
        <w:t>No available maps added for game type</w:t>
      </w:r>
    </w:p>
    <w:p>
      <w:r>
        <w:rPr>
          <w:b/>
        </w:rPr>
        <w:t xml:space="preserve">[3HgzxHqT]: </w:t>
      </w:r>
      <w:r>
        <w:t>Change the value of friendly melee damage.</w:t>
      </w:r>
    </w:p>
    <w:p>
      <w:r>
        <w:rPr>
          <w:b/>
        </w:rPr>
        <w:t xml:space="preserve">[3MiLBVAH]: </w:t>
      </w:r>
      <w:r>
        <w:t>Allow usage of archer troops in game.</w:t>
      </w:r>
    </w:p>
    <w:p>
      <w:r>
        <w:rPr>
          <w:b/>
        </w:rPr>
        <w:t xml:space="preserve">[4FVIuqsl]: </w:t>
      </w:r>
      <w:r>
        <w:t>{ALIVE}/{TOTAL}</w:t>
      </w:r>
    </w:p>
    <w:p>
      <w:r>
        <w:rPr>
          <w:b/>
        </w:rPr>
        <w:t xml:space="preserve">[5V30jDb7]: </w:t>
      </w:r>
      <w:r>
        <w:t>Minimum score required to win duels.</w:t>
      </w:r>
    </w:p>
    <w:p>
      <w:r>
        <w:rPr>
          <w:b/>
        </w:rPr>
        <w:t xml:space="preserve">[5VIbo2Cb]: </w:t>
      </w:r>
      <w:r>
        <w:t>No connection could be established to the lobby server. Check your internet connection and try again.</w:t>
      </w:r>
    </w:p>
    <w:p>
      <w:r>
        <w:rPr>
          <w:b/>
        </w:rPr>
        <w:t xml:space="preserve">[6yTHziN5]: </w:t>
      </w:r>
      <w:r>
        <w:t>Allow Horse Archers</w:t>
      </w:r>
    </w:p>
    <w:p>
      <w:r>
        <w:rPr>
          <w:b/>
        </w:rPr>
        <w:t xml:space="preserve">[8D8KuKxk]: </w:t>
      </w:r>
      <w:r>
        <w:t>Apply all changes and start a new mission.</w:t>
      </w:r>
    </w:p>
    <w:p>
      <w:r>
        <w:rPr>
          <w:b/>
        </w:rPr>
        <w:t xml:space="preserve">[9k0H0xu0]: </w:t>
      </w:r>
      <w:r>
        <w:t>Round Time Limit</w:t>
      </w:r>
    </w:p>
    <w:p>
      <w:r>
        <w:rPr>
          <w:b/>
        </w:rPr>
        <w:t xml:space="preserve">[9zJaIpIZ]: </w:t>
      </w:r>
      <w:r>
        <w:t>Select players to unmute.</w:t>
      </w:r>
    </w:p>
    <w:p>
      <w:r>
        <w:rPr>
          <w:b/>
        </w:rPr>
        <w:t xml:space="preserve">[aJGlM29l]: </w:t>
      </w:r>
      <w:r>
        <w:t>Select a player to ban.</w:t>
      </w:r>
    </w:p>
    <w:p>
      <w:r>
        <w:rPr>
          <w:b/>
        </w:rPr>
        <w:t xml:space="preserve">[aNMmlya4]: </w:t>
      </w:r>
      <w:r>
        <w:t>Shutting down mission in {REMAINING_SECONDS_TO_SHUT_DOWN_MISSION} seconds!</w:t>
      </w:r>
    </w:p>
    <w:p>
      <w:r>
        <w:rPr>
          <w:b/>
        </w:rPr>
        <w:t xml:space="preserve">[ApQhQe6u]: </w:t>
      </w:r>
      <w:r>
        <w:t>Round time limit in the next game.</w:t>
      </w:r>
    </w:p>
    <w:p>
      <w:r>
        <w:rPr>
          <w:b/>
        </w:rPr>
        <w:t xml:space="preserve">[AVDDCWhv]: </w:t>
      </w:r>
      <w:r>
        <w:t>End Warmup</w:t>
      </w:r>
    </w:p>
    <w:p>
      <w:r>
        <w:rPr>
          <w:b/>
        </w:rPr>
        <w:t xml:space="preserve">[b5HkM0tT]: </w:t>
      </w:r>
      <w:r>
        <w:t>Undecided</w:t>
      </w:r>
    </w:p>
    <w:p>
      <w:r>
        <w:rPr>
          <w:b/>
        </w:rPr>
        <w:t xml:space="preserve">[BN1Pmhho]: </w:t>
      </w:r>
      <w:r>
        <w:t>Found a battle by matchmaker!</w:t>
      </w:r>
    </w:p>
    <w:p>
      <w:r>
        <w:rPr>
          <w:b/>
        </w:rPr>
        <w:t xml:space="preserve">[CeERJpan]: </w:t>
      </w:r>
      <w:r>
        <w:t>Defender Culture</w:t>
      </w:r>
    </w:p>
    <w:p>
      <w:r>
        <w:rPr>
          <w:b/>
        </w:rPr>
        <w:t xml:space="preserve">[cS0Hafjl]: </w:t>
      </w:r>
      <w:r>
        <w:t>Player does not have access to multiplayer.</w:t>
      </w:r>
    </w:p>
    <w:p>
      <w:r>
        <w:rPr>
          <w:b/>
        </w:rPr>
        <w:t xml:space="preserve">[daq8AjgZ]: </w:t>
      </w:r>
      <w:r>
        <w:t>Change the value of reflective friendly melee damage.</w:t>
      </w:r>
    </w:p>
    <w:p>
      <w:r>
        <w:rPr>
          <w:b/>
        </w:rPr>
        <w:t xml:space="preserve">[DdOgvhsV]: </w:t>
      </w:r>
      <w:r>
        <w:t>Kick</w:t>
      </w:r>
    </w:p>
    <w:p>
      <w:r>
        <w:rPr>
          <w:b/>
        </w:rPr>
        <w:t xml:space="preserve">[DenCZPAg]: </w:t>
      </w:r>
      <w:r>
        <w:t>Change the team balance threshold value.</w:t>
      </w:r>
    </w:p>
    <w:p>
      <w:r>
        <w:rPr>
          <w:b/>
        </w:rPr>
        <w:t xml:space="preserve">[EgTUzWUz]: </w:t>
      </w:r>
      <w:r>
        <w:t>Name Can't Be Empty!</w:t>
      </w:r>
    </w:p>
    <w:p>
      <w:r>
        <w:rPr>
          <w:b/>
        </w:rPr>
        <w:t xml:space="preserve">[FB9tHuWF]: </w:t>
      </w:r>
      <w:r>
        <w:t>Allow usage of infantry troops in game.</w:t>
      </w:r>
    </w:p>
    <w:p>
      <w:r>
        <w:rPr>
          <w:b/>
        </w:rPr>
        <w:t xml:space="preserve">[H72xVNwz]: </w:t>
      </w:r>
      <w:r>
        <w:t>Allow Infantry</w:t>
      </w:r>
    </w:p>
    <w:p>
      <w:r>
        <w:rPr>
          <w:b/>
        </w:rPr>
        <w:t xml:space="preserve">[hvQSOi79]: </w:t>
      </w:r>
      <w:r>
        <w:t>Bot</w:t>
      </w:r>
    </w:p>
    <w:p>
      <w:r>
        <w:rPr>
          <w:b/>
        </w:rPr>
        <w:t xml:space="preserve">[HyG3eUFN]: </w:t>
      </w:r>
      <w:r>
        <w:t>Unmute</w:t>
      </w:r>
    </w:p>
    <w:p>
      <w:r>
        <w:rPr>
          <w:b/>
        </w:rPr>
        <w:t xml:space="preserve">[ih2t4B8E]: </w:t>
      </w:r>
      <w:r>
        <w:t>Change the value of reflective friendly ranged damage.</w:t>
      </w:r>
    </w:p>
    <w:p>
      <w:r>
        <w:rPr>
          <w:b/>
        </w:rPr>
        <w:t xml:space="preserve">[iTZkSZXI]: </w:t>
      </w:r>
      <w:r>
        <w:t>Allow usage of cavalry troops in game.</w:t>
      </w:r>
    </w:p>
    <w:p>
      <w:r>
        <w:rPr>
          <w:b/>
        </w:rPr>
        <w:t xml:space="preserve">[JISyGr4E]: </w:t>
      </w:r>
      <w:r>
        <w:t>Minimum Score to Win Duel</w:t>
      </w:r>
    </w:p>
    <w:p>
      <w:r>
        <w:rPr>
          <w:b/>
        </w:rPr>
        <w:t xml:space="preserve">[jw2VQYeK]: </w:t>
      </w:r>
      <w:r>
        <w:t>Select player to ban</w:t>
      </w:r>
    </w:p>
    <w:p>
      <w:r>
        <w:rPr>
          <w:b/>
        </w:rPr>
        <w:t xml:space="preserve">[ksq1IBh3]: </w:t>
      </w:r>
      <w:r>
        <w:t>No connection</w:t>
      </w:r>
    </w:p>
    <w:p>
      <w:r>
        <w:rPr>
          <w:b/>
        </w:rPr>
        <w:t xml:space="preserve">[lf1eQ0tB]: </w:t>
      </w:r>
      <w:r>
        <w:t>Map Time Limit</w:t>
      </w:r>
    </w:p>
    <w:p>
      <w:r>
        <w:rPr>
          <w:b/>
        </w:rPr>
        <w:t xml:space="preserve">[ljHPjjmX]: </w:t>
      </w:r>
      <w:r>
        <w:t>Could not invite player to the game</w:t>
      </w:r>
    </w:p>
    <w:p>
      <w:r>
        <w:rPr>
          <w:b/>
        </w:rPr>
        <w:t xml:space="preserve">[lVfmVHbz]: </w:t>
      </w:r>
      <w:r>
        <w:t>Login Failed</w:t>
      </w:r>
    </w:p>
    <w:p>
      <w:r>
        <w:rPr>
          <w:b/>
        </w:rPr>
        <w:t xml:space="preserve">[lZxxVl17]: </w:t>
      </w:r>
      <w:r>
        <w:t>Select a player to kick.</w:t>
      </w:r>
    </w:p>
    <w:p>
      <w:r>
        <w:rPr>
          <w:b/>
        </w:rPr>
        <w:t xml:space="preserve">[MbXatV1Q]: </w:t>
      </w:r>
      <w:r>
        <w:t>Disconnected</w:t>
      </w:r>
    </w:p>
    <w:p>
      <w:r>
        <w:rPr>
          <w:b/>
        </w:rPr>
        <w:t xml:space="preserve">[MrEhLbht]: </w:t>
      </w:r>
      <w:r>
        <w:t>Still searching for a battle...</w:t>
      </w:r>
    </w:p>
    <w:p>
      <w:r>
        <w:rPr>
          <w:b/>
        </w:rPr>
        <w:t xml:space="preserve">[nboyCQpj]: </w:t>
      </w:r>
      <w:r>
        <w:t>Allow Cavalry</w:t>
      </w:r>
    </w:p>
    <w:p>
      <w:r>
        <w:rPr>
          <w:b/>
        </w:rPr>
        <w:t xml:space="preserve">[ndCjGgEj]: </w:t>
      </w:r>
      <w:r>
        <w:t>Total number of rounds in the next game.</w:t>
      </w:r>
    </w:p>
    <w:p>
      <w:r>
        <w:rPr>
          <w:b/>
        </w:rPr>
        <w:t xml:space="preserve">[NkDBzEzd]: </w:t>
      </w:r>
      <w:r>
        <w:t>Unmute Players</w:t>
      </w:r>
    </w:p>
    <w:p>
      <w:r>
        <w:rPr>
          <w:b/>
        </w:rPr>
        <w:t xml:space="preserve">[ok1CD7dH]: </w:t>
      </w:r>
      <w:r>
        <w:t>Next map to play.</w:t>
      </w:r>
    </w:p>
    <w:p>
      <w:r>
        <w:rPr>
          <w:b/>
        </w:rPr>
        <w:t xml:space="preserve">[oPOa77dI]: </w:t>
      </w:r>
      <w:r>
        <w:t>Logged out of platform</w:t>
      </w:r>
    </w:p>
    <w:p>
      <w:r>
        <w:rPr>
          <w:b/>
        </w:rPr>
        <w:t xml:space="preserve">[P8dk4qSf]: </w:t>
      </w:r>
      <w:r>
        <w:t>Allow usage of horse archer troops in game.</w:t>
      </w:r>
    </w:p>
    <w:p>
      <w:r>
        <w:rPr>
          <w:b/>
        </w:rPr>
        <w:t xml:space="preserve">[PfnS8HUd]: </w:t>
      </w:r>
      <w:r>
        <w:t>Premade game type is invalid!</w:t>
      </w:r>
    </w:p>
    <w:p>
      <w:r>
        <w:rPr>
          <w:b/>
        </w:rPr>
        <w:t xml:space="preserve">[pzudHx88]: </w:t>
      </w:r>
      <w:r>
        <w:t>Friendly Ranged Damage</w:t>
      </w:r>
    </w:p>
    <w:p>
      <w:r>
        <w:rPr>
          <w:b/>
        </w:rPr>
        <w:t xml:space="preserve">[Q6HPNb6Q]: </w:t>
      </w:r>
      <w:r>
        <w:t>Set warmup timer to maximum of 30 seconds.</w:t>
      </w:r>
    </w:p>
    <w:p>
      <w:r>
        <w:rPr>
          <w:b/>
        </w:rPr>
        <w:t xml:space="preserve">[qMJsMUtO]: </w:t>
      </w:r>
      <w:r>
        <w:t>Select players to mute.</w:t>
      </w:r>
    </w:p>
    <w:p>
      <w:r>
        <w:rPr>
          <w:b/>
        </w:rPr>
        <w:t xml:space="preserve">[QvxOnnZg]: </w:t>
      </w:r>
      <w:r>
        <w:t>Mute Players</w:t>
      </w:r>
    </w:p>
    <w:p>
      <w:r>
        <w:rPr>
          <w:b/>
        </w:rPr>
        <w:t xml:space="preserve">[RENeJbg5]: </w:t>
      </w:r>
      <w:r>
        <w:t>Maximum number of players in the next game.</w:t>
      </w:r>
    </w:p>
    <w:p>
      <w:r>
        <w:rPr>
          <w:b/>
        </w:rPr>
        <w:t xml:space="preserve">[RKNTl0Tn]: </w:t>
      </w:r>
      <w:r>
        <w:t>Select player to kick</w:t>
      </w:r>
    </w:p>
    <w:p>
      <w:r>
        <w:rPr>
          <w:b/>
        </w:rPr>
        <w:t xml:space="preserve">[S5Ayobba]: </w:t>
      </w:r>
      <w:r>
        <w:t>Warmup time limit in the next game.</w:t>
      </w:r>
    </w:p>
    <w:p>
      <w:r>
        <w:rPr>
          <w:b/>
        </w:rPr>
        <w:t xml:space="preserve">[SfJgnzdq]: </w:t>
      </w:r>
      <w:r>
        <w:t>Mute</w:t>
      </w:r>
    </w:p>
    <w:p>
      <w:r>
        <w:rPr>
          <w:b/>
        </w:rPr>
        <w:t xml:space="preserve">[sGDo0mxT]: </w:t>
      </w:r>
      <w:r>
        <w:t>Attacker Culture</w:t>
      </w:r>
    </w:p>
    <w:p>
      <w:r>
        <w:rPr>
          <w:b/>
        </w:rPr>
        <w:t xml:space="preserve">[TcBcNdSE]: </w:t>
      </w:r>
      <w:r>
        <w:t>Immediate Effects</w:t>
      </w:r>
    </w:p>
    <w:p>
      <w:r>
        <w:rPr>
          <w:b/>
        </w:rPr>
        <w:t xml:space="preserve">[tzcK3R0v]: </w:t>
      </w:r>
      <w:r>
        <w:t>Maximum Number of Players</w:t>
      </w:r>
    </w:p>
    <w:p>
      <w:r>
        <w:rPr>
          <w:b/>
        </w:rPr>
        <w:t xml:space="preserve">[ueFrMu6i]: </w:t>
      </w:r>
      <w:r>
        <w:t>Next game type.</w:t>
      </w:r>
    </w:p>
    <w:p>
      <w:r>
        <w:rPr>
          <w:b/>
        </w:rPr>
        <w:t xml:space="preserve">[uNrXwGzr]: </w:t>
      </w:r>
      <w:r>
        <w:t>Only practice matches are allowed with your current party. All members should be in the same clan for a clan match.</w:t>
      </w:r>
    </w:p>
    <w:p>
      <w:r>
        <w:rPr>
          <w:b/>
        </w:rPr>
        <w:t xml:space="preserve">[v1DiZaoK]: </w:t>
      </w:r>
      <w:r>
        <w:t>Change the server welcome message.</w:t>
      </w:r>
    </w:p>
    <w:p>
      <w:r>
        <w:rPr>
          <w:b/>
        </w:rPr>
        <w:t xml:space="preserve">[VpQZquwB]: </w:t>
      </w:r>
      <w:r>
        <w:t>Friendly Melee Damage</w:t>
      </w:r>
    </w:p>
    <w:p>
      <w:r>
        <w:rPr>
          <w:b/>
        </w:rPr>
        <w:t xml:space="preserve">[VwveHldM]: </w:t>
      </w:r>
      <w:r>
        <w:t>Number of Rounds</w:t>
      </w:r>
    </w:p>
    <w:p>
      <w:r>
        <w:rPr>
          <w:b/>
        </w:rPr>
        <w:t xml:space="preserve">[wFlbhObU]: </w:t>
      </w:r>
      <w:r>
        <w:t>Allow Archers</w:t>
      </w:r>
    </w:p>
    <w:p>
      <w:r>
        <w:rPr>
          <w:b/>
        </w:rPr>
        <w:t xml:space="preserve">[wLTiwbBt]: </w:t>
      </w:r>
      <w:r>
        <w:t>Friendly Reflective Melee Damage</w:t>
      </w:r>
    </w:p>
    <w:p>
      <w:r>
        <w:rPr>
          <w:b/>
        </w:rPr>
        <w:t xml:space="preserve">[wsOUaxf4]: </w:t>
      </w:r>
      <w:r>
        <w:t>Culture of the attacker team in the next game.</w:t>
      </w:r>
    </w:p>
    <w:p>
      <w:r>
        <w:rPr>
          <w:b/>
        </w:rPr>
        <w:t xml:space="preserve">[xa8i1dM1]: </w:t>
      </w:r>
      <w:r>
        <w:t>Mission Options</w:t>
      </w:r>
    </w:p>
    <w:p>
      <w:r>
        <w:rPr>
          <w:b/>
        </w:rPr>
        <w:t xml:space="preserve">[xgps8dXU]: </w:t>
      </w:r>
      <w:r>
        <w:t>Time limit in the next game.</w:t>
      </w:r>
    </w:p>
    <w:p>
      <w:r>
        <w:rPr>
          <w:b/>
        </w:rPr>
        <w:t xml:space="preserve">[XwZTiF8l]: </w:t>
      </w:r>
      <w:r>
        <w:t>Warmup Time Limit</w:t>
      </w:r>
    </w:p>
    <w:p>
      <w:r>
        <w:rPr>
          <w:b/>
        </w:rPr>
        <w:t xml:space="preserve">[YdnTEREg]: </w:t>
      </w:r>
      <w:r>
        <w:t>Team Balance Threshold</w:t>
      </w:r>
    </w:p>
    <w:p>
      <w:r>
        <w:rPr>
          <w:b/>
        </w:rPr>
        <w:t xml:space="preserve">[Za3U3MY4]: </w:t>
      </w:r>
      <w:r>
        <w:t>Actions</w:t>
      </w:r>
    </w:p>
    <w:p>
      <w:r>
        <w:rPr>
          <w:b/>
        </w:rPr>
        <w:t xml:space="preserve">[ZYw87dlh]: </w:t>
      </w:r>
      <w:r>
        <w:t>Friendly Reflective Ranged Damage</w:t>
      </w:r>
    </w:p>
    <w:p>
      <w:r>
        <w:br w:type="page"/>
      </w:r>
    </w:p>
    <w:p>
      <w:pPr>
        <w:pStyle w:val="Heading2"/>
      </w:pPr>
      <w:r>
        <w:t>File: std_TaleWorlds_MountAndBlade_Multiplayer_GauntletUI.xml</w:t>
      </w:r>
    </w:p>
    <w:p>
      <w:r>
        <w:rPr>
          <w:b/>
        </w:rPr>
        <w:t xml:space="preserve">[074YAjOk]: </w:t>
      </w:r>
      <w:r>
        <w:t>You are kicked due to inactivity</w:t>
      </w:r>
    </w:p>
    <w:p>
      <w:r>
        <w:rPr>
          <w:b/>
        </w:rPr>
        <w:t xml:space="preserve">[2SEofGth]: </w:t>
      </w:r>
      <w:r>
        <w:t>Change Team</w:t>
      </w:r>
    </w:p>
    <w:p>
      <w:r>
        <w:rPr>
          <w:b/>
        </w:rPr>
        <w:t xml:space="preserve">[4mMySbxI]: </w:t>
      </w:r>
      <w:r>
        <w:t>Unspecified error</w:t>
      </w:r>
    </w:p>
    <w:p>
      <w:r>
        <w:rPr>
          <w:b/>
        </w:rPr>
        <w:t xml:space="preserve">[a0IHtkoa]: </w:t>
      </w:r>
      <w:r>
        <w:t>You are kicked by game host</w:t>
      </w:r>
    </w:p>
    <w:p>
      <w:r>
        <w:rPr>
          <w:b/>
        </w:rPr>
        <w:t xml:space="preserve">[A6OFgTIU]: </w:t>
      </w:r>
      <w:r>
        <w:t>Game is cancelled due to a player leaving during warmup.</w:t>
      </w:r>
    </w:p>
    <w:p>
      <w:r>
        <w:rPr>
          <w:b/>
        </w:rPr>
        <w:t xml:space="preserve">[aKjpbRP5]: </w:t>
      </w:r>
      <w:r>
        <w:t>Unknown reason</w:t>
      </w:r>
    </w:p>
    <w:p>
      <w:r>
        <w:rPr>
          <w:b/>
        </w:rPr>
        <w:t xml:space="preserve">[CtMEl2NP]: </w:t>
      </w:r>
      <w:r>
        <w:t>Game is cancelled</w:t>
      </w:r>
    </w:p>
    <w:p>
      <w:r>
        <w:rPr>
          <w:b/>
        </w:rPr>
        <w:t xml:space="preserve">[EXqcmGy4]: </w:t>
      </w:r>
      <w:r>
        <w:t>Return to Lobby</w:t>
      </w:r>
    </w:p>
    <w:p>
      <w:r>
        <w:rPr>
          <w:b/>
        </w:rPr>
        <w:t xml:space="preserve">[EzeFJo65]: </w:t>
      </w:r>
      <w:r>
        <w:t>You have been disconnected from server!</w:t>
      </w:r>
    </w:p>
    <w:p>
      <w:r>
        <w:rPr>
          <w:b/>
        </w:rPr>
        <w:t xml:space="preserve">[IzJ7f5SQ]: </w:t>
      </w:r>
      <w:r>
        <w:t>Server capacity is full</w:t>
      </w:r>
    </w:p>
    <w:p>
      <w:r>
        <w:rPr>
          <w:b/>
        </w:rPr>
        <w:t xml:space="preserve">[JluTW3Qw]: </w:t>
      </w:r>
      <w:r>
        <w:t>Game Ended</w:t>
      </w:r>
    </w:p>
    <w:p>
      <w:r>
        <w:rPr>
          <w:b/>
        </w:rPr>
        <w:t xml:space="preserve">[JQVixeQs]: </w:t>
      </w:r>
      <w:r>
        <w:t>Couldn't access game server</w:t>
      </w:r>
    </w:p>
    <w:p>
      <w:r>
        <w:rPr>
          <w:b/>
        </w:rPr>
        <w:t xml:space="preserve">[KO2adj2I]: </w:t>
      </w:r>
      <w:r>
        <w:t>You need to be in Lobby to join a custom game</w:t>
      </w:r>
    </w:p>
    <w:p>
      <w:r>
        <w:rPr>
          <w:b/>
        </w:rPr>
        <w:t xml:space="preserve">[KQrpWV1n]: </w:t>
      </w:r>
      <w:r>
        <w:t>You need be the party leader to join a custom game</w:t>
      </w:r>
    </w:p>
    <w:p>
      <w:r>
        <w:rPr>
          <w:b/>
        </w:rPr>
        <w:t xml:space="preserve">[KRNdlbkq]: </w:t>
      </w:r>
      <w:r>
        <w:t>Custom game is ending</w:t>
      </w:r>
    </w:p>
    <w:p>
      <w:r>
        <w:rPr>
          <w:b/>
        </w:rPr>
        <w:t xml:space="preserve">[LCzAvLUB]: </w:t>
      </w:r>
      <w:r>
        <w:t>Not all players' modules match with the server</w:t>
      </w:r>
    </w:p>
    <w:p>
      <w:r>
        <w:rPr>
          <w:b/>
        </w:rPr>
        <w:t xml:space="preserve">[lxq6SaQn]: </w:t>
      </w:r>
      <w:r>
        <w:t>Are you sure want to quit?</w:t>
      </w:r>
    </w:p>
    <w:p>
      <w:r>
        <w:rPr>
          <w:b/>
        </w:rPr>
        <w:t xml:space="preserve">[Mm1Kb1bS]: </w:t>
      </w:r>
      <w:r>
        <w:t>Incorrect password</w:t>
      </w:r>
    </w:p>
    <w:p>
      <w:r>
        <w:rPr>
          <w:b/>
        </w:rPr>
        <w:t xml:space="preserve">[mO9bh5sy]: </w:t>
      </w:r>
      <w:r>
        <w:t>Couldn't join custom game</w:t>
      </w:r>
    </w:p>
    <w:p>
      <w:r>
        <w:rPr>
          <w:b/>
        </w:rPr>
        <w:t xml:space="preserve">[MVLleAaZ]: </w:t>
      </w:r>
      <w:r>
        <w:t>Invite Friends</w:t>
      </w:r>
    </w:p>
    <w:p>
      <w:r>
        <w:rPr>
          <w:b/>
        </w:rPr>
        <w:t xml:space="preserve">[O1bGoaE8]: </w:t>
      </w:r>
      <w:r>
        <w:t>Server state could not be retrieved. Please try again.</w:t>
      </w:r>
    </w:p>
    <w:p>
      <w:r>
        <w:rPr>
          <w:b/>
        </w:rPr>
        <w:t xml:space="preserve">[OhF7NqSb]: </w:t>
      </w:r>
      <w:r>
        <w:t>You are banned from game by poll</w:t>
      </w:r>
    </w:p>
    <w:p>
      <w:r>
        <w:rPr>
          <w:b/>
        </w:rPr>
        <w:t xml:space="preserve">[srAJw3Tg]: </w:t>
      </w:r>
      <w:r>
        <w:t>Player is banned from server</w:t>
      </w:r>
    </w:p>
    <w:p>
      <w:r>
        <w:rPr>
          <w:b/>
        </w:rPr>
        <w:t xml:space="preserve">[T8IniCKU]: </w:t>
      </w:r>
      <w:r>
        <w:t>Game server is not available</w:t>
      </w:r>
    </w:p>
    <w:p>
      <w:r>
        <w:rPr>
          <w:b/>
        </w:rPr>
        <w:t xml:space="preserve">[tKSxGy5p]: </w:t>
      </w:r>
      <w:r>
        <w:t>Server not responding</w:t>
      </w:r>
    </w:p>
    <w:p>
      <w:r>
        <w:rPr>
          <w:b/>
        </w:rPr>
        <w:t xml:space="preserve">[tlsmbvQX]: </w:t>
      </w:r>
      <w:r>
        <w:t>Not all players are ready to join</w:t>
      </w:r>
    </w:p>
    <w:p>
      <w:r>
        <w:rPr>
          <w:b/>
        </w:rPr>
        <w:t xml:space="preserve">[vkpMgobZ]: </w:t>
      </w:r>
      <w:r>
        <w:t>Game server error</w:t>
      </w:r>
    </w:p>
    <w:p>
      <w:r>
        <w:rPr>
          <w:b/>
        </w:rPr>
        <w:t xml:space="preserve">[wbFB3N72]: </w:t>
      </w:r>
      <w:r>
        <w:t>You are kicked from game by poll</w:t>
      </w:r>
    </w:p>
    <w:p>
      <w:r>
        <w:rPr>
          <w:b/>
        </w:rPr>
        <w:t xml:space="preserve">[wLpJEkKY]: </w:t>
      </w:r>
      <w:r>
        <w:t>Battle Server Crashed</w:t>
      </w:r>
    </w:p>
    <w:p>
      <w:r>
        <w:rPr>
          <w:b/>
        </w:rPr>
        <w:t xml:space="preserve">[WvGviFgt]: </w:t>
      </w:r>
      <w:r>
        <w:t>Your connection with the server timed out</w:t>
      </w:r>
    </w:p>
    <w:p>
      <w:r>
        <w:rPr>
          <w:b/>
        </w:rPr>
        <w:t xml:space="preserve">[Yza0JYJt]: </w:t>
      </w:r>
      <w:r>
        <w:t>Change Troop</w:t>
      </w:r>
    </w:p>
    <w:p>
      <w:r>
        <w:br w:type="page"/>
      </w:r>
    </w:p>
    <w:p>
      <w:pPr>
        <w:pStyle w:val="Heading2"/>
      </w:pPr>
      <w:r>
        <w:t>File: std_TaleWorlds_MountAndBlade_Multiplayer_GDK.xml</w:t>
      </w:r>
    </w:p>
    <w:p>
      <w:r>
        <w:rPr>
          <w:b/>
        </w:rPr>
        <w:t xml:space="preserve">[3o9AO00M]: </w:t>
      </w:r>
      <w:r>
        <w:t>Server is full.</w:t>
      </w:r>
    </w:p>
    <w:p>
      <w:r>
        <w:rPr>
          <w:b/>
        </w:rPr>
        <w:t xml:space="preserve">[7G7lu7az]: </w:t>
      </w:r>
      <w:r>
        <w:t>Can not send invitations.</w:t>
      </w:r>
    </w:p>
    <w:p>
      <w:r>
        <w:rPr>
          <w:b/>
        </w:rPr>
        <w:t xml:space="preserve">[AMC6QRxz]: </w:t>
      </w:r>
      <w:r>
        <w:t>Already in players party.</w:t>
      </w:r>
    </w:p>
    <w:p>
      <w:r>
        <w:rPr>
          <w:b/>
        </w:rPr>
        <w:t xml:space="preserve">[bjhBPJDF]: </w:t>
      </w:r>
      <w:r>
        <w:t>Invitation Failed!</w:t>
      </w:r>
    </w:p>
    <w:p>
      <w:r>
        <w:rPr>
          <w:b/>
        </w:rPr>
        <w:t xml:space="preserve">[BLw3AJjM]: </w:t>
      </w:r>
      <w:r>
        <w:t>There are no friends available to invite.</w:t>
      </w:r>
    </w:p>
    <w:p>
      <w:r>
        <w:rPr>
          <w:b/>
        </w:rPr>
        <w:t xml:space="preserve">[oZ326SFY]: </w:t>
      </w:r>
      <w:r>
        <w:t>Could not join game.</w:t>
      </w:r>
    </w:p>
    <w:p>
      <w:r>
        <w:rPr>
          <w:b/>
        </w:rPr>
        <w:t xml:space="preserve">[tak1GATd]: </w:t>
      </w:r>
      <w:r>
        <w:t>You're not in an ongoing game.</w:t>
      </w:r>
    </w:p>
    <w:p>
      <w:r>
        <w:rPr>
          <w:b/>
        </w:rPr>
        <w:t xml:space="preserve">[vIonllGr]: </w:t>
      </w:r>
      <w:r>
        <w:t>Lobby Mismatch</w:t>
      </w:r>
    </w:p>
    <w:p>
      <w:r>
        <w:rPr>
          <w:b/>
        </w:rPr>
        <w:t xml:space="preserve">[WJSbJHbn]: </w:t>
      </w:r>
      <w:r>
        <w:t>Join Failed</w:t>
      </w:r>
    </w:p>
    <w:p>
      <w:r>
        <w:rPr>
          <w:b/>
        </w:rPr>
        <w:t xml:space="preserve">[wX4iXK22]: </w:t>
      </w:r>
      <w:r>
        <w:t>Could not join lobby session, player is not in a correct state.</w:t>
      </w:r>
    </w:p>
    <w:p>
      <w:r>
        <w:rPr>
          <w:b/>
        </w:rPr>
        <w:t xml:space="preserve">[x9YcKgLf]: </w:t>
      </w:r>
      <w:r>
        <w:t>Friends list can't be shown.</w:t>
      </w:r>
    </w:p>
    <w:p>
      <w:r>
        <w:rPr>
          <w:b/>
        </w:rPr>
        <w:t xml:space="preserve">[XlPML483]: </w:t>
      </w:r>
      <w:r>
        <w:t>Select a player to invite</w:t>
      </w:r>
    </w:p>
    <w:p>
      <w:r>
        <w:br w:type="page"/>
      </w:r>
    </w:p>
    <w:p>
      <w:pPr>
        <w:pStyle w:val="Heading2"/>
      </w:pPr>
      <w:r>
        <w:t>File: std_TaleWorlds_MountAndBlade_Multiplayer_ViewModelCollection.xml</w:t>
      </w:r>
    </w:p>
    <w:p>
      <w:r>
        <w:rPr>
          <w:b/>
        </w:rPr>
        <w:t xml:space="preserve">[0647tsif]: </w:t>
      </w:r>
      <w:r>
        <w:t>Profile</w:t>
      </w:r>
    </w:p>
    <w:p>
      <w:r>
        <w:rPr>
          <w:b/>
        </w:rPr>
        <w:t xml:space="preserve">[08KLQa3P]: </w:t>
      </w:r>
      <w:r>
        <w:t>Waiting For Party Members</w:t>
      </w:r>
    </w:p>
    <w:p>
      <w:r>
        <w:rPr>
          <w:b/>
        </w:rPr>
        <w:t xml:space="preserve">[0af2iQvw]: </w:t>
      </w:r>
      <w:r>
        <w:t>Clan doesn't have any announcements</w:t>
      </w:r>
    </w:p>
    <w:p>
      <w:r>
        <w:rPr>
          <w:b/>
        </w:rPr>
        <w:t xml:space="preserve">[0DnHFlia]: </w:t>
      </w:r>
      <w:r>
        <w:t>Not In a Clan</w:t>
      </w:r>
    </w:p>
    <w:p>
      <w:r>
        <w:rPr>
          <w:b/>
        </w:rPr>
        <w:t xml:space="preserve">[0FVlAbbJ]: </w:t>
      </w:r>
      <w:r>
        <w:t>Gold III</w:t>
      </w:r>
    </w:p>
    <w:p>
      <w:r>
        <w:rPr>
          <w:b/>
        </w:rPr>
        <w:t xml:space="preserve">[0tUYng4e]: </w:t>
      </w:r>
      <w:r>
        <w:t>Leveled Up!</w:t>
      </w:r>
    </w:p>
    <w:p>
      <w:r>
        <w:rPr>
          <w:b/>
        </w:rPr>
        <w:t xml:space="preserve">[18yFEEIL]: </w:t>
      </w:r>
      <w:r>
        <w:t>Estimated wait time</w:t>
      </w:r>
    </w:p>
    <w:p>
      <w:r>
        <w:rPr>
          <w:b/>
        </w:rPr>
        <w:t xml:space="preserve">[1A1t1naG]: </w:t>
      </w:r>
      <w:r>
        <w:t>You have left a ranked game in progress. Please reconnect to the game.</w:t>
      </w:r>
    </w:p>
    <w:p>
      <w:r>
        <w:rPr>
          <w:b/>
        </w:rPr>
        <w:t xml:space="preserve">[1imGhhZl]: </w:t>
      </w:r>
      <w:r>
        <w:t>Assists</w:t>
      </w:r>
    </w:p>
    <w:p>
      <w:r>
        <w:rPr>
          <w:b/>
        </w:rPr>
        <w:t xml:space="preserve">[1pwQgr04]: </w:t>
      </w:r>
      <w:r>
        <w:t>Matchmaking Request</w:t>
      </w:r>
    </w:p>
    <w:p>
      <w:r>
        <w:rPr>
          <w:b/>
        </w:rPr>
        <w:t xml:space="preserve">[1UaxKbn6]: </w:t>
      </w:r>
      <w:r>
        <w:t>Returning to the Lobby...</w:t>
      </w:r>
    </w:p>
    <w:p>
      <w:r>
        <w:rPr>
          <w:b/>
        </w:rPr>
        <w:t xml:space="preserve">[2baWg4Gq]: </w:t>
      </w:r>
      <w:r>
        <w:t>Host</w:t>
      </w:r>
    </w:p>
    <w:p>
      <w:r>
        <w:rPr>
          <w:b/>
        </w:rPr>
        <w:t xml:space="preserve">[2faDtaGz]: </w:t>
      </w:r>
      <w:r>
        <w:t>Gold I</w:t>
      </w:r>
    </w:p>
    <w:p>
      <w:r>
        <w:rPr>
          <w:b/>
        </w:rPr>
        <w:t xml:space="preserve">[2FaZ6E1k]: </w:t>
      </w:r>
      <w:r>
        <w:t>Kill Death Ratio</w:t>
      </w:r>
    </w:p>
    <w:p>
      <w:r>
        <w:rPr>
          <w:b/>
        </w:rPr>
        <w:t xml:space="preserve">[2KZLf51A]: </w:t>
      </w:r>
      <w:r>
        <w:t>Evaluation Matches Finished</w:t>
      </w:r>
    </w:p>
    <w:p>
      <w:r>
        <w:rPr>
          <w:b/>
        </w:rPr>
        <w:t xml:space="preserve">[2YIVRuRa]: </w:t>
      </w:r>
      <w:r>
        <w:t>Remove From Friends</w:t>
      </w:r>
    </w:p>
    <w:p>
      <w:r>
        <w:rPr>
          <w:b/>
        </w:rPr>
        <w:t xml:space="preserve">[36ll5uSI]: </w:t>
      </w:r>
      <w:r>
        <w:t>Restore to defaults</w:t>
      </w:r>
    </w:p>
    <w:p>
      <w:r>
        <w:rPr>
          <w:b/>
        </w:rPr>
        <w:t xml:space="preserve">[4dRTWSN3]: </w:t>
      </w:r>
      <w:r>
        <w:t>Points</w:t>
      </w:r>
    </w:p>
    <w:p>
      <w:r>
        <w:rPr>
          <w:b/>
        </w:rPr>
        <w:t xml:space="preserve">[4gfAb1ar]: </w:t>
      </w:r>
      <w:r>
        <w:t>Select a Slot</w:t>
      </w:r>
    </w:p>
    <w:p>
      <w:r>
        <w:rPr>
          <w:b/>
        </w:rPr>
        <w:t xml:space="preserve">[4nr9Km6t]: </w:t>
      </w:r>
      <w:r>
        <w:t>Losses</w:t>
      </w:r>
    </w:p>
    <w:p>
      <w:r>
        <w:rPr>
          <w:b/>
        </w:rPr>
        <w:t xml:space="preserve">[4ZE6i9nW]: </w:t>
      </w:r>
      <w:r>
        <w:t>Leave Clan</w:t>
      </w:r>
    </w:p>
    <w:p>
      <w:r>
        <w:rPr>
          <w:b/>
        </w:rPr>
        <w:t xml:space="preserve">[56FyokuX]: </w:t>
      </w:r>
      <w:r>
        <w:t>Game mode is casual</w:t>
      </w:r>
    </w:p>
    <w:p>
      <w:r>
        <w:rPr>
          <w:b/>
        </w:rPr>
        <w:t xml:space="preserve">[58O7bWrD]: </w:t>
      </w:r>
      <w:r>
        <w:t>Manage Taunts</w:t>
      </w:r>
    </w:p>
    <w:p>
      <w:r>
        <w:rPr>
          <w:b/>
        </w:rPr>
        <w:t xml:space="preserve">[5baU17n0]: </w:t>
      </w:r>
      <w:r>
        <w:t>Matchmaking feature is currently disabled</w:t>
      </w:r>
    </w:p>
    <w:p>
      <w:r>
        <w:rPr>
          <w:b/>
        </w:rPr>
        <w:t xml:space="preserve">[5coyTZOI]: </w:t>
      </w:r>
      <w:r>
        <w:t>Game is starting!</w:t>
      </w:r>
    </w:p>
    <w:p>
      <w:r>
        <w:rPr>
          <w:b/>
        </w:rPr>
        <w:t xml:space="preserve">[5gGyaTPL]: </w:t>
      </w:r>
      <w:r>
        <w:t>Reconnect</w:t>
      </w:r>
    </w:p>
    <w:p>
      <w:r>
        <w:rPr>
          <w:b/>
        </w:rPr>
        <w:t xml:space="preserve">[5Pea977J]: </w:t>
      </w:r>
      <w:r>
        <w:t xml:space="preserve">Faction: </w:t>
      </w:r>
    </w:p>
    <w:p>
      <w:r>
        <w:rPr>
          <w:b/>
        </w:rPr>
        <w:t xml:space="preserve">[5Z0pvuNL]: </w:t>
      </w:r>
      <w:r>
        <w:t>Level {LEVEL}</w:t>
      </w:r>
    </w:p>
    <w:p>
      <w:r>
        <w:rPr>
          <w:b/>
        </w:rPr>
        <w:t xml:space="preserve">[5zNfxZ7B]: </w:t>
      </w:r>
      <w:r>
        <w:t>War Prince</w:t>
      </w:r>
    </w:p>
    <w:p>
      <w:r>
        <w:rPr>
          <w:b/>
        </w:rPr>
        <w:t xml:space="preserve">[65oGXBYQ]: </w:t>
      </w:r>
      <w:r>
        <w:t>Create</w:t>
      </w:r>
    </w:p>
    <w:p>
      <w:r>
        <w:rPr>
          <w:b/>
        </w:rPr>
        <w:t xml:space="preserve">[67hsZZor]: </w:t>
      </w:r>
      <w:r>
        <w:t>Are you sure want to leave your clan?</w:t>
      </w:r>
    </w:p>
    <w:p>
      <w:r>
        <w:rPr>
          <w:b/>
        </w:rPr>
        <w:t xml:space="preserve">[6MQaCah5]: </w:t>
      </w:r>
      <w:r>
        <w:t>Join a Game</w:t>
      </w:r>
    </w:p>
    <w:p>
      <w:r>
        <w:rPr>
          <w:b/>
        </w:rPr>
        <w:t xml:space="preserve">[6mrCNU5U]: </w:t>
      </w:r>
      <w:r>
        <w:t>You will obtain this taunt</w:t>
      </w:r>
    </w:p>
    <w:p>
      <w:r>
        <w:rPr>
          <w:b/>
        </w:rPr>
        <w:t xml:space="preserve">[6mZymVS8]: </w:t>
      </w:r>
      <w:r>
        <w:t>You are at the final rank</w:t>
      </w:r>
    </w:p>
    <w:p>
      <w:r>
        <w:rPr>
          <w:b/>
        </w:rPr>
        <w:t xml:space="preserve">[6zYeU0VO]: </w:t>
      </w:r>
      <w:r>
        <w:t>Disconnected from a match</w:t>
      </w:r>
    </w:p>
    <w:p>
      <w:r>
        <w:rPr>
          <w:b/>
        </w:rPr>
        <w:t xml:space="preserve">[76HlhP7r]: </w:t>
      </w:r>
      <w:r>
        <w:t>You have to give leadership to another member to leave</w:t>
      </w:r>
    </w:p>
    <w:p>
      <w:r>
        <w:rPr>
          <w:b/>
        </w:rPr>
        <w:t xml:space="preserve">[77jmd4QF]: </w:t>
      </w:r>
      <w:r>
        <w:t>Mute Permanently</w:t>
      </w:r>
    </w:p>
    <w:p>
      <w:r>
        <w:rPr>
          <w:b/>
        </w:rPr>
        <w:t xml:space="preserve">[7APa598U]: </w:t>
      </w:r>
      <w:r>
        <w:t>Kills With a Siege Engine</w:t>
      </w:r>
    </w:p>
    <w:p>
      <w:r>
        <w:rPr>
          <w:b/>
        </w:rPr>
        <w:t xml:space="preserve">[7gQkFJqA]: </w:t>
      </w:r>
      <w:r>
        <w:t>{RATING} points remaining to next rank</w:t>
      </w:r>
    </w:p>
    <w:p>
      <w:r>
        <w:rPr>
          <w:b/>
        </w:rPr>
        <w:t xml:space="preserve">[7HA99oUg]: </w:t>
      </w:r>
      <w:r>
        <w:t>Both swing and thrust attacks can dismount riders</w:t>
      </w:r>
    </w:p>
    <w:p>
      <w:r>
        <w:rPr>
          <w:b/>
        </w:rPr>
        <w:t xml:space="preserve">[7jMnNlXG]: </w:t>
      </w:r>
      <w:r>
        <w:t>Change Arena Preference</w:t>
      </w:r>
    </w:p>
    <w:p>
      <w:r>
        <w:rPr>
          <w:b/>
        </w:rPr>
        <w:t xml:space="preserve">[7R0i82Nw]: </w:t>
      </w:r>
      <w:r>
        <w:t>Change Sigil</w:t>
      </w:r>
    </w:p>
    <w:p>
      <w:r>
        <w:rPr>
          <w:b/>
        </w:rPr>
        <w:t xml:space="preserve">[7uILxbP5]: </w:t>
      </w:r>
      <w:r>
        <w:t>You will obtain this item</w:t>
      </w:r>
    </w:p>
    <w:p>
      <w:r>
        <w:rPr>
          <w:b/>
        </w:rPr>
        <w:t xml:space="preserve">[7vbGaapv]: </w:t>
      </w:r>
      <w:r>
        <w:t>Your Loot: {LOOT}</w:t>
      </w:r>
    </w:p>
    <w:p>
      <w:r>
        <w:rPr>
          <w:b/>
        </w:rPr>
        <w:t xml:space="preserve">[8DSymjRe]: </w:t>
      </w:r>
      <w:r>
        <w:t>Left Stance</w:t>
      </w:r>
    </w:p>
    <w:p>
      <w:r>
        <w:rPr>
          <w:b/>
        </w:rPr>
        <w:t xml:space="preserve">[8eZFlPVu]: </w:t>
      </w:r>
      <w:r>
        <w:t>Deaths</w:t>
      </w:r>
    </w:p>
    <w:p>
      <w:r>
        <w:rPr>
          <w:b/>
        </w:rPr>
        <w:t xml:space="preserve">[8nJFaJio]: </w:t>
      </w:r>
      <w:r>
        <w:t>Password</w:t>
      </w:r>
    </w:p>
    <w:p>
      <w:r>
        <w:rPr>
          <w:b/>
        </w:rPr>
        <w:t xml:space="preserve">[942B3LfA]: </w:t>
      </w:r>
      <w:r>
        <w:t>Decline Friend Request</w:t>
      </w:r>
    </w:p>
    <w:p>
      <w:r>
        <w:rPr>
          <w:b/>
        </w:rPr>
        <w:t xml:space="preserve">[9ET13VOe]: </w:t>
      </w:r>
      <w:r>
        <w:t>Average Score</w:t>
      </w:r>
    </w:p>
    <w:p>
      <w:r>
        <w:rPr>
          <w:b/>
        </w:rPr>
        <w:t xml:space="preserve">[9FSk2daF]: </w:t>
      </w:r>
      <w:r>
        <w:t>Captains Killed</w:t>
      </w:r>
    </w:p>
    <w:p>
      <w:r>
        <w:rPr>
          <w:b/>
        </w:rPr>
        <w:t xml:space="preserve">[9hJtoWot]: </w:t>
      </w:r>
      <w:r>
        <w:t>Gold II</w:t>
      </w:r>
    </w:p>
    <w:p>
      <w:r>
        <w:rPr>
          <w:b/>
        </w:rPr>
        <w:t xml:space="preserve">[9M4G8DDd]: </w:t>
      </w:r>
      <w:r>
        <w:t>Your team was wiped out</w:t>
      </w:r>
    </w:p>
    <w:p>
      <w:r>
        <w:rPr>
          <w:b/>
        </w:rPr>
        <w:t xml:space="preserve">[9P0VL49j]: </w:t>
      </w:r>
      <w:r>
        <w:t>You don't have access to multiplayer.</w:t>
      </w:r>
    </w:p>
    <w:p>
      <w:r>
        <w:rPr>
          <w:b/>
        </w:rPr>
        <w:t xml:space="preserve">[9w9JsBYP]: </w:t>
      </w:r>
      <w:r>
        <w:t>Leave party</w:t>
      </w:r>
    </w:p>
    <w:p>
      <w:r>
        <w:rPr>
          <w:b/>
        </w:rPr>
        <w:t xml:space="preserve">[a9TcHtVw]: </w:t>
      </w:r>
      <w:r>
        <w:t>Faction B</w:t>
      </w:r>
    </w:p>
    <w:p>
      <w:r>
        <w:rPr>
          <w:b/>
        </w:rPr>
        <w:t xml:space="preserve">[AaAcmalE]: </w:t>
      </w:r>
      <w:r>
        <w:t>You've been invited to join a party by</w:t>
      </w:r>
    </w:p>
    <w:p>
      <w:r>
        <w:rPr>
          <w:b/>
        </w:rPr>
        <w:t xml:space="preserve">[aalbxe7z]: </w:t>
      </w:r>
      <w:r>
        <w:t>Army Size</w:t>
      </w:r>
    </w:p>
    <w:p>
      <w:r>
        <w:rPr>
          <w:b/>
        </w:rPr>
        <w:t xml:space="preserve">[ab2cbidI]: </w:t>
      </w:r>
      <w:r>
        <w:t>Total Score</w:t>
      </w:r>
    </w:p>
    <w:p>
      <w:r>
        <w:rPr>
          <w:b/>
        </w:rPr>
        <w:t xml:space="preserve">[aB4Md0if]: </w:t>
      </w:r>
      <w:r>
        <w:t>Has players</w:t>
      </w:r>
    </w:p>
    <w:p>
      <w:r>
        <w:rPr>
          <w:b/>
        </w:rPr>
        <w:t xml:space="preserve">[aBCi76ig]: </w:t>
      </w:r>
      <w:r>
        <w:t>Show More</w:t>
      </w:r>
    </w:p>
    <w:p>
      <w:r>
        <w:rPr>
          <w:b/>
        </w:rPr>
        <w:t xml:space="preserve">[abxndmIh]: </w:t>
      </w:r>
      <w:r>
        <w:t>Social</w:t>
      </w:r>
    </w:p>
    <w:p>
      <w:r>
        <w:rPr>
          <w:b/>
        </w:rPr>
        <w:t xml:space="preserve">[ADPaaX8R]: </w:t>
      </w:r>
      <w:r>
        <w:t>Best Players of This Battle</w:t>
      </w:r>
    </w:p>
    <w:p>
      <w:r>
        <w:rPr>
          <w:b/>
        </w:rPr>
        <w:t xml:space="preserve">[aeDp7IEK]: </w:t>
      </w:r>
      <w:r>
        <w:t>Usable with {USAGE}</w:t>
      </w:r>
    </w:p>
    <w:p>
      <w:r>
        <w:rPr>
          <w:b/>
        </w:rPr>
        <w:t xml:space="preserve">[Agtv9l7S]: </w:t>
      </w:r>
      <w:r>
        <w:t>This Name Already Exists</w:t>
      </w:r>
    </w:p>
    <w:p>
      <w:r>
        <w:rPr>
          <w:b/>
        </w:rPr>
        <w:t xml:space="preserve">[AGUXiN8u]: </w:t>
      </w:r>
      <w:r>
        <w:t>Voivode</w:t>
      </w:r>
    </w:p>
    <w:p>
      <w:r>
        <w:rPr>
          <w:b/>
        </w:rPr>
        <w:t xml:space="preserve">[aO3avkK9]: </w:t>
      </w:r>
      <w:r>
        <w:t>Matchmaking Disabled</w:t>
      </w:r>
    </w:p>
    <w:p>
      <w:r>
        <w:rPr>
          <w:b/>
        </w:rPr>
        <w:t xml:space="preserve">[aRzlp5XH]: </w:t>
      </w:r>
      <w:r>
        <w:t>CREATE</w:t>
      </w:r>
    </w:p>
    <w:p>
      <w:r>
        <w:rPr>
          <w:b/>
        </w:rPr>
        <w:t xml:space="preserve">[aVixswW5]: </w:t>
      </w:r>
      <w:r>
        <w:t>Team Selection</w:t>
      </w:r>
    </w:p>
    <w:p>
      <w:r>
        <w:rPr>
          <w:b/>
        </w:rPr>
        <w:t xml:space="preserve">[avYRbfHA]: </w:t>
      </w:r>
      <w:r>
        <w:t>Cancel Equip</w:t>
      </w:r>
    </w:p>
    <w:p>
      <w:r>
        <w:rPr>
          <w:b/>
        </w:rPr>
        <w:t xml:space="preserve">[aWzdkfvn]: </w:t>
      </w:r>
      <w:r>
        <w:t>Currently you are not a member of a clan or you don't own a clan. You need to create a party from non-clan member players to form your own clan.</w:t>
      </w:r>
    </w:p>
    <w:p>
      <w:r>
        <w:rPr>
          <w:b/>
        </w:rPr>
        <w:t xml:space="preserve">[aZnS9ECC]: </w:t>
      </w:r>
      <w:r>
        <w:t>Invite</w:t>
      </w:r>
    </w:p>
    <w:p>
      <w:r>
        <w:rPr>
          <w:b/>
        </w:rPr>
        <w:t xml:space="preserve">[AZSbwcG5]: </w:t>
      </w:r>
      <w:r>
        <w:t>Mute All</w:t>
      </w:r>
    </w:p>
    <w:p>
      <w:r>
        <w:rPr>
          <w:b/>
        </w:rPr>
        <w:t xml:space="preserve">[B1KQ4i9q]: </w:t>
      </w:r>
      <w:r>
        <w:t>Badge is not earned yet. Please check conditions.</w:t>
      </w:r>
    </w:p>
    <w:p>
      <w:r>
        <w:rPr>
          <w:b/>
        </w:rPr>
        <w:t xml:space="preserve">[b2aqL7T2]: </w:t>
      </w:r>
      <w:r>
        <w:t>Lost</w:t>
      </w:r>
    </w:p>
    <w:p>
      <w:r>
        <w:rPr>
          <w:b/>
        </w:rPr>
        <w:t xml:space="preserve">[b31ITmm0]: </w:t>
      </w:r>
      <w:r>
        <w:t>Stack Amnt.</w:t>
      </w:r>
    </w:p>
    <w:p>
      <w:r>
        <w:rPr>
          <w:b/>
        </w:rPr>
        <w:t xml:space="preserve">[B5bcj3pC]: </w:t>
      </w:r>
      <w:r>
        <w:t>Owned</w:t>
      </w:r>
    </w:p>
    <w:p>
      <w:r>
        <w:rPr>
          <w:b/>
        </w:rPr>
        <w:t xml:space="preserve">[Ba50zU7Z]: </w:t>
      </w:r>
      <w:r>
        <w:t>Change</w:t>
      </w:r>
    </w:p>
    <w:p>
      <w:r>
        <w:rPr>
          <w:b/>
        </w:rPr>
        <w:t xml:space="preserve">[BBmEESTT]: </w:t>
      </w:r>
      <w:r>
        <w:t>This server allows optional modules.</w:t>
      </w:r>
    </w:p>
    <w:p>
      <w:r>
        <w:rPr>
          <w:b/>
        </w:rPr>
        <w:t xml:space="preserve">[BcEN71ts]: </w:t>
      </w:r>
      <w:r>
        <w:t>Player wants to join your party.</w:t>
      </w:r>
    </w:p>
    <w:p>
      <w:r>
        <w:rPr>
          <w:b/>
        </w:rPr>
        <w:t xml:space="preserve">[bD8nTS86]: </w:t>
      </w:r>
      <w:r>
        <w:t>Rarity</w:t>
      </w:r>
    </w:p>
    <w:p>
      <w:r>
        <w:rPr>
          <w:b/>
        </w:rPr>
        <w:t xml:space="preserve">[BDdVhfuJ]: </w:t>
      </w:r>
      <w:r>
        <w:t>Favorite</w:t>
      </w:r>
    </w:p>
    <w:p>
      <w:r>
        <w:rPr>
          <w:b/>
        </w:rPr>
        <w:t xml:space="preserve">[bExIl1A2]: </w:t>
      </w:r>
      <w:r>
        <w:t>Name Length Is Invalid</w:t>
      </w:r>
    </w:p>
    <w:p>
      <w:r>
        <w:rPr>
          <w:b/>
        </w:rPr>
        <w:t xml:space="preserve">[bhQiSzOU]: </w:t>
      </w:r>
      <w:r>
        <w:t>Profile is not available</w:t>
      </w:r>
    </w:p>
    <w:p>
      <w:r>
        <w:rPr>
          <w:b/>
        </w:rPr>
        <w:t xml:space="preserve">[bn0v5ST0]: </w:t>
      </w:r>
      <w:r>
        <w:t>Promoted!</w:t>
      </w:r>
    </w:p>
    <w:p>
      <w:r>
        <w:rPr>
          <w:b/>
        </w:rPr>
        <w:t xml:space="preserve">[bON4Kn6B]: </w:t>
      </w:r>
      <w:r>
        <w:t>Auto Assign</w:t>
      </w:r>
    </w:p>
    <w:p>
      <w:r>
        <w:rPr>
          <w:b/>
        </w:rPr>
        <w:t xml:space="preserve">[BrYUHFsg]: </w:t>
      </w:r>
      <w:r>
        <w:t>CHOOSE GAME</w:t>
      </w:r>
    </w:p>
    <w:p>
      <w:r>
        <w:rPr>
          <w:b/>
        </w:rPr>
        <w:t xml:space="preserve">[BSUteZmt]: </w:t>
      </w:r>
      <w:r>
        <w:t>Accept Friend Request</w:t>
      </w:r>
    </w:p>
    <w:p>
      <w:r>
        <w:rPr>
          <w:b/>
        </w:rPr>
        <w:t xml:space="preserve">[BUOtUW1u]: </w:t>
      </w:r>
      <w:r>
        <w:t>{RATING} Points</w:t>
      </w:r>
    </w:p>
    <w:p>
      <w:r>
        <w:rPr>
          <w:b/>
        </w:rPr>
        <w:t xml:space="preserve">[BUQsaZMg]: </w:t>
      </w:r>
      <w:r>
        <w:t>Blocks Movement on Usage</w:t>
      </w:r>
    </w:p>
    <w:p>
      <w:r>
        <w:rPr>
          <w:b/>
        </w:rPr>
        <w:t xml:space="preserve">[bXAIlBHv]: </w:t>
      </w:r>
      <w:r>
        <w:t>Can not contain offensive language</w:t>
      </w:r>
    </w:p>
    <w:p>
      <w:r>
        <w:rPr>
          <w:b/>
        </w:rPr>
        <w:t xml:space="preserve">[BXI1ObU8]: </w:t>
      </w:r>
      <w:r>
        <w:t>Promote To Clan Officer</w:t>
      </w:r>
    </w:p>
    <w:p>
      <w:r>
        <w:rPr>
          <w:b/>
        </w:rPr>
        <w:t xml:space="preserve">[bynNUfSr]: </w:t>
      </w:r>
      <w:r>
        <w:t>Your party does not have enough members to create a clan.</w:t>
      </w:r>
    </w:p>
    <w:p>
      <w:r>
        <w:rPr>
          <w:b/>
        </w:rPr>
        <w:t xml:space="preserve">[BZcFB1My]: </w:t>
      </w:r>
      <w:r>
        <w:t>Please wait while you are reconnecting to the game</w:t>
      </w:r>
    </w:p>
    <w:p>
      <w:r>
        <w:rPr>
          <w:b/>
        </w:rPr>
        <w:t xml:space="preserve">[c0ZdKSkn]: </w:t>
      </w:r>
      <w:r>
        <w:t>Waiting</w:t>
      </w:r>
    </w:p>
    <w:p>
      <w:r>
        <w:rPr>
          <w:b/>
        </w:rPr>
        <w:t xml:space="preserve">[c6c9eYrD]: </w:t>
      </w:r>
      <w:r>
        <w:t>Enemy team ran out of morale</w:t>
      </w:r>
    </w:p>
    <w:p>
      <w:r>
        <w:rPr>
          <w:b/>
        </w:rPr>
        <w:t xml:space="preserve">[C7OHivNl]: </w:t>
      </w:r>
      <w:r>
        <w:t>Your friend &lt;a style="Strong"&gt;&lt;b&gt;{PLAYER_NAME}&lt;/b&gt;&lt;/a&gt; wants you to invite the player below to your party.</w:t>
      </w:r>
    </w:p>
    <w:p>
      <w:r>
        <w:rPr>
          <w:b/>
        </w:rPr>
        <w:t xml:space="preserve">[CacPs8hA]: </w:t>
      </w:r>
      <w:r>
        <w:t>Bronze I</w:t>
      </w:r>
    </w:p>
    <w:p>
      <w:r>
        <w:rPr>
          <w:b/>
        </w:rPr>
        <w:t xml:space="preserve">[CIVPNf2d]: </w:t>
      </w:r>
      <w:r>
        <w:t>Remove Permanent Mute</w:t>
      </w:r>
    </w:p>
    <w:p>
      <w:r>
        <w:rPr>
          <w:b/>
        </w:rPr>
        <w:t xml:space="preserve">[cjBboOaH]: </w:t>
      </w:r>
      <w:r>
        <w:t>Practice while waiting</w:t>
      </w:r>
    </w:p>
    <w:p>
      <w:r>
        <w:rPr>
          <w:b/>
        </w:rPr>
        <w:t xml:space="preserve">[cl2DnRYR]: </w:t>
      </w:r>
      <w:r>
        <w:t>Name Should Not Contain Offensive Words</w:t>
      </w:r>
    </w:p>
    <w:p>
      <w:r>
        <w:rPr>
          <w:b/>
        </w:rPr>
        <w:t xml:space="preserve">[clxT9H4T]: </w:t>
      </w:r>
      <w:r>
        <w:t>Type Your Name</w:t>
      </w:r>
    </w:p>
    <w:p>
      <w:r>
        <w:rPr>
          <w:b/>
        </w:rPr>
        <w:t xml:space="preserve">[CNR4cZwZ]: </w:t>
      </w:r>
      <w:r>
        <w:t>Modules compatible</w:t>
      </w:r>
    </w:p>
    <w:p>
      <w:r>
        <w:rPr>
          <w:b/>
        </w:rPr>
        <w:t xml:space="preserve">[cO2FDHCa]: </w:t>
      </w:r>
      <w:r>
        <w:t>Duel with {OPPONENT_NAME} is starting in {DUEL_REMAINING_TIME} seconds.</w:t>
      </w:r>
    </w:p>
    <w:p>
      <w:r>
        <w:rPr>
          <w:b/>
        </w:rPr>
        <w:t xml:space="preserve">[CW2JkWzC]: </w:t>
      </w:r>
      <w:r>
        <w:t>Are you sure want to delete this announcement?</w:t>
      </w:r>
    </w:p>
    <w:p>
      <w:r>
        <w:rPr>
          <w:b/>
        </w:rPr>
        <w:t xml:space="preserve">[cw5QyeRU]: </w:t>
      </w:r>
      <w:r>
        <w:t>Report Reason</w:t>
      </w:r>
    </w:p>
    <w:p>
      <w:r>
        <w:rPr>
          <w:b/>
        </w:rPr>
        <w:t xml:space="preserve">[d7ysGcsN]: </w:t>
      </w:r>
      <w:r>
        <w:t>Remove Friend</w:t>
      </w:r>
    </w:p>
    <w:p>
      <w:r>
        <w:rPr>
          <w:b/>
        </w:rPr>
        <w:t xml:space="preserve">[D9zIAw9y]: </w:t>
      </w:r>
      <w:r>
        <w:t>Clan Invite</w:t>
      </w:r>
    </w:p>
    <w:p>
      <w:r>
        <w:rPr>
          <w:b/>
        </w:rPr>
        <w:t xml:space="preserve">[DAVb2Pzg]: </w:t>
      </w:r>
      <w:r>
        <w:t>Charge Dmg.</w:t>
      </w:r>
    </w:p>
    <w:p>
      <w:r>
        <w:rPr>
          <w:b/>
        </w:rPr>
        <w:t xml:space="preserve">[Dbkx4v90]: </w:t>
      </w:r>
      <w:r>
        <w:t>ROUND LOST</w:t>
      </w:r>
    </w:p>
    <w:p>
      <w:r>
        <w:rPr>
          <w:b/>
        </w:rPr>
        <w:t xml:space="preserve">[Dc3fFblo]: </w:t>
      </w:r>
      <w:r>
        <w:t>Enemy team had the upper hand at timeout</w:t>
      </w:r>
    </w:p>
    <w:p>
      <w:r>
        <w:rPr>
          <w:b/>
        </w:rPr>
        <w:t xml:space="preserve">[dkPL25g9]: </w:t>
      </w:r>
      <w:r>
        <w:t>Waiting for an opponent team</w:t>
      </w:r>
    </w:p>
    <w:p>
      <w:r>
        <w:rPr>
          <w:b/>
        </w:rPr>
        <w:t xml:space="preserve">[dMdmyb3Y]: </w:t>
      </w:r>
      <w:r>
        <w:t>Password Protected</w:t>
      </w:r>
    </w:p>
    <w:p>
      <w:r>
        <w:rPr>
          <w:b/>
        </w:rPr>
        <w:t xml:space="preserve">[DraJ6bxq]: </w:t>
      </w:r>
      <w:r>
        <w:t>Vote for the Next Map</w:t>
      </w:r>
    </w:p>
    <w:p>
      <w:r>
        <w:rPr>
          <w:b/>
        </w:rPr>
        <w:t xml:space="preserve">[DUrxKsJj]: </w:t>
      </w:r>
      <w:r>
        <w:t>Silver I</w:t>
      </w:r>
    </w:p>
    <w:p>
      <w:r>
        <w:rPr>
          <w:b/>
        </w:rPr>
        <w:t xml:space="preserve">[DyeaObj5]: </w:t>
      </w:r>
      <w:r>
        <w:t>Please cancel game search request before logging out.</w:t>
      </w:r>
    </w:p>
    <w:p>
      <w:r>
        <w:rPr>
          <w:b/>
        </w:rPr>
        <w:t xml:space="preserve">[E0q43haK]: </w:t>
      </w:r>
      <w:r>
        <w:t>Please wait until you are logged in.</w:t>
      </w:r>
    </w:p>
    <w:p>
      <w:r>
        <w:rPr>
          <w:b/>
        </w:rPr>
        <w:t xml:space="preserve">[E3Bqugs0]: </w:t>
      </w:r>
      <w:r>
        <w:t>Unranked</w:t>
      </w:r>
    </w:p>
    <w:p>
      <w:r>
        <w:rPr>
          <w:b/>
        </w:rPr>
        <w:t xml:space="preserve">[e3IeNR9W]: </w:t>
      </w:r>
      <w:r>
        <w:t>Bronze II</w:t>
      </w:r>
    </w:p>
    <w:p>
      <w:r>
        <w:rPr>
          <w:b/>
        </w:rPr>
        <w:t xml:space="preserve">[ECb8IPbA]: </w:t>
      </w:r>
      <w:r>
        <w:t>Create Clan</w:t>
      </w:r>
    </w:p>
    <w:p>
      <w:r>
        <w:rPr>
          <w:b/>
        </w:rPr>
        <w:t xml:space="preserve">[eCOJSSUH]: </w:t>
      </w:r>
      <w:r>
        <w:t>({BOT_COUNT} Bots)</w:t>
      </w:r>
    </w:p>
    <w:p>
      <w:r>
        <w:rPr>
          <w:b/>
        </w:rPr>
        <w:t xml:space="preserve">[EFU3uo0y]: </w:t>
      </w:r>
      <w:r>
        <w:t>You've gained {POINTS} points</w:t>
      </w:r>
    </w:p>
    <w:p>
      <w:r>
        <w:rPr>
          <w:b/>
        </w:rPr>
        <w:t xml:space="preserve">[ehkVpzpa]: </w:t>
      </w:r>
      <w:r>
        <w:t>Unable to get cosmetic information</w:t>
      </w:r>
    </w:p>
    <w:p>
      <w:r>
        <w:rPr>
          <w:b/>
        </w:rPr>
        <w:t xml:space="preserve">[EQAjujjO]: </w:t>
      </w:r>
      <w:r>
        <w:t>Clan creation information can't be retrieved</w:t>
      </w:r>
    </w:p>
    <w:p>
      <w:r>
        <w:rPr>
          <w:b/>
        </w:rPr>
        <w:t xml:space="preserve">[eQPSEUml]: </w:t>
      </w:r>
      <w:r>
        <w:t>Abandoned</w:t>
      </w:r>
    </w:p>
    <w:p>
      <w:r>
        <w:rPr>
          <w:b/>
        </w:rPr>
        <w:t xml:space="preserve">[erp8X0KD]: </w:t>
      </w:r>
      <w:r>
        <w:t>+{LOOT} from badges</w:t>
      </w:r>
    </w:p>
    <w:p>
      <w:r>
        <w:rPr>
          <w:b/>
        </w:rPr>
        <w:t xml:space="preserve">[Etjqamlh]: </w:t>
      </w:r>
      <w:r>
        <w:t>{PLAYER_COUNT} Players</w:t>
      </w:r>
    </w:p>
    <w:p>
      <w:r>
        <w:rPr>
          <w:b/>
        </w:rPr>
        <w:t xml:space="preserve">[eWPN3HmE]: </w:t>
      </w:r>
      <w:r>
        <w:t>Hero of Battania</w:t>
      </w:r>
    </w:p>
    <w:p>
      <w:r>
        <w:rPr>
          <w:b/>
        </w:rPr>
        <w:t xml:space="preserve">[F2h2cT4q]: </w:t>
      </w:r>
      <w:r>
        <w:t>Khan's Chosen</w:t>
      </w:r>
    </w:p>
    <w:p>
      <w:r>
        <w:rPr>
          <w:b/>
        </w:rPr>
        <w:t xml:space="preserve">[F70rOpkK]: </w:t>
      </w:r>
      <w:r>
        <w:t>Captain</w:t>
      </w:r>
    </w:p>
    <w:p>
      <w:r>
        <w:rPr>
          <w:b/>
        </w:rPr>
        <w:t xml:space="preserve">[F7dBjl83]: </w:t>
      </w:r>
      <w:r>
        <w:t>Custom Battle feature is currently disabled</w:t>
      </w:r>
    </w:p>
    <w:p>
      <w:r>
        <w:rPr>
          <w:b/>
        </w:rPr>
        <w:t xml:space="preserve">[FaKWQccs]: </w:t>
      </w:r>
      <w:r>
        <w:t>Gold Gained From Objectives</w:t>
      </w:r>
    </w:p>
    <w:p>
      <w:r>
        <w:rPr>
          <w:b/>
        </w:rPr>
        <w:t xml:space="preserve">[FD7EQDmW]: </w:t>
      </w:r>
      <w:r>
        <w:t>Looking for game</w:t>
      </w:r>
    </w:p>
    <w:p>
      <w:r>
        <w:rPr>
          <w:b/>
        </w:rPr>
        <w:t xml:space="preserve">[fdR3xpBS]: </w:t>
      </w:r>
      <w:r>
        <w:t>MVP Badges</w:t>
      </w:r>
    </w:p>
    <w:p>
      <w:r>
        <w:rPr>
          <w:b/>
        </w:rPr>
        <w:t xml:space="preserve">[FgaORzy5]: </w:t>
      </w:r>
      <w:r>
        <w:t>Declined</w:t>
      </w:r>
    </w:p>
    <w:p>
      <w:r>
        <w:rPr>
          <w:b/>
        </w:rPr>
        <w:t xml:space="preserve">[FgFUsncP]: </w:t>
      </w:r>
      <w:r>
        <w:t>Descending</w:t>
      </w:r>
    </w:p>
    <w:p>
      <w:r>
        <w:rPr>
          <w:b/>
        </w:rPr>
        <w:t xml:space="preserve">[FhnKJODX]: </w:t>
      </w:r>
      <w:r>
        <w:t>Faction A</w:t>
      </w:r>
    </w:p>
    <w:p>
      <w:r>
        <w:rPr>
          <w:b/>
        </w:rPr>
        <w:t xml:space="preserve">[FjmxNxZJ]: </w:t>
      </w:r>
      <w:r>
        <w:t>Tag Has Invalid Characters In It</w:t>
      </w:r>
    </w:p>
    <w:p>
      <w:r>
        <w:rPr>
          <w:b/>
        </w:rPr>
        <w:t xml:space="preserve">[fLddxLjh]: </w:t>
      </w:r>
      <w:r>
        <w:t>Invite to Clan</w:t>
      </w:r>
    </w:p>
    <w:p>
      <w:r>
        <w:rPr>
          <w:b/>
        </w:rPr>
        <w:t xml:space="preserve">[ftM2TjQ5]: </w:t>
      </w:r>
      <w:r>
        <w:t>Revert changes</w:t>
      </w:r>
    </w:p>
    <w:p>
      <w:r>
        <w:rPr>
          <w:b/>
        </w:rPr>
        <w:t xml:space="preserve">[ftoSCQ0x]: </w:t>
      </w:r>
      <w:r>
        <w:t>Length</w:t>
      </w:r>
    </w:p>
    <w:p>
      <w:r>
        <w:rPr>
          <w:b/>
        </w:rPr>
        <w:t xml:space="preserve">[FzFqhHKU]: </w:t>
      </w:r>
      <w:r>
        <w:t>Not enough loot</w:t>
      </w:r>
    </w:p>
    <w:p>
      <w:r>
        <w:rPr>
          <w:b/>
        </w:rPr>
        <w:t xml:space="preserve">[FzG3CmEe]: </w:t>
      </w:r>
      <w:r>
        <w:t>Join as Admin</w:t>
      </w:r>
    </w:p>
    <w:p>
      <w:r>
        <w:rPr>
          <w:b/>
        </w:rPr>
        <w:t xml:space="preserve">[g1lgiwn1]: </w:t>
      </w:r>
      <w:r>
        <w:t>Not Logged In</w:t>
      </w:r>
    </w:p>
    <w:p>
      <w:r>
        <w:rPr>
          <w:b/>
        </w:rPr>
        <w:t xml:space="preserve">[g5W32uf4]: </w:t>
      </w:r>
      <w:r>
        <w:t>Type Your Announcement</w:t>
      </w:r>
    </w:p>
    <w:p>
      <w:r>
        <w:rPr>
          <w:b/>
        </w:rPr>
        <w:t xml:space="preserve">[GAZ5QLZi]: </w:t>
      </w:r>
      <w:r>
        <w:t>Unarmed</w:t>
      </w:r>
    </w:p>
    <w:p>
      <w:r>
        <w:rPr>
          <w:b/>
        </w:rPr>
        <w:t xml:space="preserve">[gcl2duJH]: </w:t>
      </w:r>
      <w:r>
        <w:t>Reset your badge</w:t>
      </w:r>
    </w:p>
    <w:p>
      <w:r>
        <w:rPr>
          <w:b/>
        </w:rPr>
        <w:t xml:space="preserve">[gGa3ZhqN]: </w:t>
      </w:r>
      <w:r>
        <w:t>This player will be muted automatically.</w:t>
      </w:r>
    </w:p>
    <w:p>
      <w:r>
        <w:rPr>
          <w:b/>
        </w:rPr>
        <w:t xml:space="preserve">[GGseMDd3]: </w:t>
      </w:r>
      <w:r>
        <w:t>Durability</w:t>
      </w:r>
    </w:p>
    <w:p>
      <w:r>
        <w:rPr>
          <w:b/>
        </w:rPr>
        <w:t xml:space="preserve">[ghjSIyIL]: </w:t>
      </w:r>
      <w:r>
        <w:t>Choose Culture</w:t>
      </w:r>
    </w:p>
    <w:p>
      <w:r>
        <w:rPr>
          <w:b/>
        </w:rPr>
        <w:t xml:space="preserve">[gk5dCG1j]: </w:t>
      </w:r>
      <w:r>
        <w:t>kick</w:t>
      </w:r>
    </w:p>
    <w:p>
      <w:r>
        <w:rPr>
          <w:b/>
        </w:rPr>
        <w:t xml:space="preserve">[goQ0MZhr]: </w:t>
      </w:r>
      <w:r>
        <w:t>This player does not have an active Bannerlord player profile.</w:t>
      </w:r>
    </w:p>
    <w:p>
      <w:r>
        <w:rPr>
          <w:b/>
        </w:rPr>
        <w:t xml:space="preserve">[gowlLS2b]: </w:t>
      </w:r>
      <w:r>
        <w:t>Demote From Clan Officer</w:t>
      </w:r>
    </w:p>
    <w:p>
      <w:r>
        <w:rPr>
          <w:b/>
        </w:rPr>
        <w:t xml:space="preserve">[GPfkMajw]: </w:t>
      </w:r>
      <w:r>
        <w:t>Battle Ended</w:t>
      </w:r>
    </w:p>
    <w:p>
      <w:r>
        <w:rPr>
          <w:b/>
        </w:rPr>
        <w:t xml:space="preserve">[gqNxq11A]: </w:t>
      </w:r>
      <w:r>
        <w:t>Objectives</w:t>
      </w:r>
    </w:p>
    <w:p>
      <w:r>
        <w:rPr>
          <w:b/>
        </w:rPr>
        <w:t xml:space="preserve">[GRpGNYHW]: </w:t>
      </w:r>
      <w:r>
        <w:t>Promote To Clan Leader</w:t>
      </w:r>
    </w:p>
    <w:p>
      <w:r>
        <w:rPr>
          <w:b/>
        </w:rPr>
        <w:t xml:space="preserve">[GXosklej]: </w:t>
      </w:r>
      <w:r>
        <w:t>Casual</w:t>
      </w:r>
    </w:p>
    <w:p>
      <w:r>
        <w:rPr>
          <w:b/>
        </w:rPr>
        <w:t xml:space="preserve">[gzdNEM76]: </w:t>
      </w:r>
      <w:r>
        <w:t>Create a Game</w:t>
      </w:r>
    </w:p>
    <w:p>
      <w:r>
        <w:rPr>
          <w:b/>
        </w:rPr>
        <w:t xml:space="preserve">[hbwp3g3k]: </w:t>
      </w:r>
      <w:r>
        <w:t>+{FRIEND_COUNT} {newline} {?PLURAL}friends{?}friend{\?}</w:t>
      </w:r>
    </w:p>
    <w:p>
      <w:r>
        <w:rPr>
          <w:b/>
        </w:rPr>
        <w:t xml:space="preserve">[hCNnqVgK]: </w:t>
      </w:r>
      <w:r>
        <w:t>Tag Has Invalid Content</w:t>
      </w:r>
    </w:p>
    <w:p>
      <w:r>
        <w:rPr>
          <w:b/>
        </w:rPr>
        <w:t xml:space="preserve">[HGqvwRJt]: </w:t>
      </w:r>
      <w:r>
        <w:t>Silver III</w:t>
      </w:r>
    </w:p>
    <w:p>
      <w:r>
        <w:rPr>
          <w:b/>
        </w:rPr>
        <w:t xml:space="preserve">[hPbppi6E]: </w:t>
      </w:r>
      <w:r>
        <w:t>Not At The Lobby</w:t>
      </w:r>
    </w:p>
    <w:p>
      <w:r>
        <w:rPr>
          <w:b/>
        </w:rPr>
        <w:t xml:space="preserve">[HUndnpNw]: </w:t>
      </w:r>
      <w:r>
        <w:t>Demoted!</w:t>
      </w:r>
    </w:p>
    <w:p>
      <w:r>
        <w:rPr>
          <w:b/>
        </w:rPr>
        <w:t xml:space="preserve">[HXWpxvgT]: </w:t>
      </w:r>
      <w:r>
        <w:t>{ACTION} ({SECONDS})</w:t>
      </w:r>
    </w:p>
    <w:p>
      <w:r>
        <w:rPr>
          <w:b/>
        </w:rPr>
        <w:t xml:space="preserve">[HXxNfncd]: </w:t>
      </w:r>
      <w:r>
        <w:t>End of Battle</w:t>
      </w:r>
    </w:p>
    <w:p>
      <w:r>
        <w:rPr>
          <w:b/>
        </w:rPr>
        <w:t xml:space="preserve">[i0OEsfLt]: </w:t>
      </w:r>
      <w:r>
        <w:t>Custom Battle Disabled</w:t>
      </w:r>
    </w:p>
    <w:p>
      <w:r>
        <w:rPr>
          <w:b/>
        </w:rPr>
        <w:t xml:space="preserve">[i2mNBaxE]: </w:t>
      </w:r>
      <w:r>
        <w:t>Obtain</w:t>
      </w:r>
    </w:p>
    <w:p>
      <w:r>
        <w:rPr>
          <w:b/>
        </w:rPr>
        <w:t xml:space="preserve">[i3dJSlD0]: </w:t>
      </w:r>
      <w:r>
        <w:t>No team had the upper hand at timeout</w:t>
      </w:r>
    </w:p>
    <w:p>
      <w:r>
        <w:rPr>
          <w:b/>
        </w:rPr>
        <w:t xml:space="preserve">[iCaRFZpG]: </w:t>
      </w:r>
      <w:r>
        <w:t>along with these players</w:t>
      </w:r>
    </w:p>
    <w:p>
      <w:r>
        <w:rPr>
          <w:b/>
        </w:rPr>
        <w:t xml:space="preserve">[Ie9I2Bha]: </w:t>
      </w:r>
      <w:r>
        <w:t>Thrust Dmg.</w:t>
      </w:r>
    </w:p>
    <w:p>
      <w:r>
        <w:rPr>
          <w:b/>
        </w:rPr>
        <w:t xml:space="preserve">[iKtIhlbo]: </w:t>
      </w:r>
      <w:r>
        <w:t>Rounds</w:t>
      </w:r>
    </w:p>
    <w:p>
      <w:r>
        <w:rPr>
          <w:b/>
        </w:rPr>
        <w:t xml:space="preserve">[imUnCFgZ]: </w:t>
      </w:r>
      <w:r>
        <w:t>Reset preview</w:t>
      </w:r>
    </w:p>
    <w:p>
      <w:r>
        <w:rPr>
          <w:b/>
        </w:rPr>
        <w:t xml:space="preserve">[iNqucBor]: </w:t>
      </w:r>
      <w:r>
        <w:t>Logging In</w:t>
      </w:r>
    </w:p>
    <w:p>
      <w:r>
        <w:rPr>
          <w:b/>
        </w:rPr>
        <w:t xml:space="preserve">[IS4SifJG]: </w:t>
      </w:r>
      <w:r>
        <w:t>Won</w:t>
      </w:r>
    </w:p>
    <w:p>
      <w:r>
        <w:rPr>
          <w:b/>
        </w:rPr>
        <w:t xml:space="preserve">[Ise5gWw3]: </w:t>
      </w:r>
      <w:r>
        <w:t>{PLAYED_GAMES} / {TOTAL_GAMES} Evaluation matches played</w:t>
      </w:r>
    </w:p>
    <w:p>
      <w:r>
        <w:rPr>
          <w:b/>
        </w:rPr>
        <w:t xml:space="preserve">[Iu2eFSsh]: </w:t>
      </w:r>
      <w:r>
        <w:t>Infantry Wins</w:t>
      </w:r>
    </w:p>
    <w:p>
      <w:r>
        <w:rPr>
          <w:b/>
        </w:rPr>
        <w:t xml:space="preserve">[J0vjDOFO]: </w:t>
      </w:r>
      <w:r>
        <w:t>Thrust Spd.</w:t>
      </w:r>
    </w:p>
    <w:p>
      <w:r>
        <w:rPr>
          <w:b/>
        </w:rPr>
        <w:t xml:space="preserve">[J2wEawTl]: </w:t>
      </w:r>
      <w:r>
        <w:t>Category</w:t>
      </w:r>
    </w:p>
    <w:p>
      <w:r>
        <w:rPr>
          <w:b/>
        </w:rPr>
        <w:t xml:space="preserve">[J5rb5YVV]: </w:t>
      </w:r>
      <w:r>
        <w:t>/ {SCORE}</w:t>
      </w:r>
    </w:p>
    <w:p>
      <w:r>
        <w:rPr>
          <w:b/>
        </w:rPr>
        <w:t xml:space="preserve">[JdEiK70R]: </w:t>
      </w:r>
      <w:r>
        <w:t>Clan Leaderboard</w:t>
      </w:r>
    </w:p>
    <w:p>
      <w:r>
        <w:rPr>
          <w:b/>
        </w:rPr>
        <w:t xml:space="preserve">[jPXglGWT]: </w:t>
      </w:r>
      <w:r>
        <w:t>Enemy team was wiped out</w:t>
      </w:r>
    </w:p>
    <w:p>
      <w:r>
        <w:rPr>
          <w:b/>
        </w:rPr>
        <w:t xml:space="preserve">[JTMegIk4]: </w:t>
      </w:r>
      <w:r>
        <w:t>Accepted</w:t>
      </w:r>
    </w:p>
    <w:p>
      <w:r>
        <w:rPr>
          <w:b/>
        </w:rPr>
        <w:t xml:space="preserve">[JY2pBVHQ]: </w:t>
      </w:r>
      <w:r>
        <w:t>Announcements</w:t>
      </w:r>
    </w:p>
    <w:p>
      <w:r>
        <w:rPr>
          <w:b/>
        </w:rPr>
        <w:t xml:space="preserve">[JYIURZLb]: </w:t>
      </w:r>
      <w:r>
        <w:t>+{LOOT} from match</w:t>
      </w:r>
    </w:p>
    <w:p>
      <w:r>
        <w:rPr>
          <w:b/>
        </w:rPr>
        <w:t xml:space="preserve">[jyJXcOLe]: </w:t>
      </w:r>
      <w:r>
        <w:t>Tag Should Not Contain Offensive Words</w:t>
      </w:r>
    </w:p>
    <w:p>
      <w:r>
        <w:rPr>
          <w:b/>
        </w:rPr>
        <w:t xml:space="preserve">[k7fJ7TF0]: </w:t>
      </w:r>
      <w:r>
        <w:t>Has to be at least</w:t>
      </w:r>
    </w:p>
    <w:p>
      <w:r>
        <w:rPr>
          <w:b/>
        </w:rPr>
        <w:t xml:space="preserve">[K8CGzQYL]: </w:t>
      </w:r>
      <w:r>
        <w:t>Received Requests</w:t>
      </w:r>
    </w:p>
    <w:p>
      <w:r>
        <w:rPr>
          <w:b/>
        </w:rPr>
        <w:t xml:space="preserve">[kF3b8cH1]: </w:t>
      </w:r>
      <w:r>
        <w:t>Create Your Clan</w:t>
      </w:r>
    </w:p>
    <w:p>
      <w:r>
        <w:rPr>
          <w:b/>
        </w:rPr>
        <w:t xml:space="preserve">[kG0xuyfE]: </w:t>
      </w:r>
      <w:r>
        <w:t>Armory</w:t>
      </w:r>
    </w:p>
    <w:p>
      <w:r>
        <w:rPr>
          <w:b/>
        </w:rPr>
        <w:t xml:space="preserve">[klkYFik9]: </w:t>
      </w:r>
      <w:r>
        <w:t>You've already reported this player.</w:t>
      </w:r>
    </w:p>
    <w:p>
      <w:r>
        <w:rPr>
          <w:b/>
        </w:rPr>
        <w:t xml:space="preserve">[KOVHgkVq]: </w:t>
      </w:r>
      <w:r>
        <w:t>Voting Ends In:</w:t>
      </w:r>
    </w:p>
    <w:p>
      <w:r>
        <w:rPr>
          <w:b/>
        </w:rPr>
        <w:t xml:space="preserve">[kVII0pqT]: </w:t>
      </w:r>
      <w:r>
        <w:t>Show Gamercard</w:t>
      </w:r>
    </w:p>
    <w:p>
      <w:r>
        <w:rPr>
          <w:b/>
        </w:rPr>
        <w:t xml:space="preserve">[Kvqb1lQR]: </w:t>
      </w:r>
      <w:r>
        <w:t>{SCORE} Score</w:t>
      </w:r>
    </w:p>
    <w:p>
      <w:r>
        <w:rPr>
          <w:b/>
        </w:rPr>
        <w:t xml:space="preserve">[L3DJHTdY]: </w:t>
      </w:r>
      <w:r>
        <w:t>Enter Bannerlord ID</w:t>
      </w:r>
    </w:p>
    <w:p>
      <w:r>
        <w:rPr>
          <w:b/>
        </w:rPr>
        <w:t xml:space="preserve">[L6eaNe2q]: </w:t>
      </w:r>
      <w:r>
        <w:t>Are you sure want to kick {MEMBER_NAME} from clan?</w:t>
      </w:r>
    </w:p>
    <w:p>
      <w:r>
        <w:rPr>
          <w:b/>
        </w:rPr>
        <w:t xml:space="preserve">[lGbrWyEe]: </w:t>
      </w:r>
      <w:r>
        <w:t>Cancel Friend Request</w:t>
      </w:r>
    </w:p>
    <w:p>
      <w:r>
        <w:rPr>
          <w:b/>
        </w:rPr>
        <w:t xml:space="preserve">[lO1hok44]: </w:t>
      </w:r>
      <w:r>
        <w:t>Name Has Invalid Characters In It</w:t>
      </w:r>
    </w:p>
    <w:p>
      <w:r>
        <w:rPr>
          <w:b/>
        </w:rPr>
        <w:t xml:space="preserve">[lQ0T2pbY]: </w:t>
      </w:r>
      <w:r>
        <w:t>Events &amp; Announcements</w:t>
      </w:r>
    </w:p>
    <w:p>
      <w:r>
        <w:rPr>
          <w:b/>
        </w:rPr>
        <w:t xml:space="preserve">[LrE2cUnG]: </w:t>
      </w:r>
      <w:r>
        <w:t>Currently Disabled</w:t>
      </w:r>
    </w:p>
    <w:p>
      <w:r>
        <w:rPr>
          <w:b/>
        </w:rPr>
        <w:t xml:space="preserve">[lugGPVOb]: </w:t>
      </w:r>
      <w:r>
        <w:t>Login</w:t>
      </w:r>
    </w:p>
    <w:p>
      <w:r>
        <w:rPr>
          <w:b/>
        </w:rPr>
        <w:t xml:space="preserve">[lWDq0Uss]: </w:t>
      </w:r>
      <w:r>
        <w:t>JOIN</w:t>
      </w:r>
    </w:p>
    <w:p>
      <w:r>
        <w:rPr>
          <w:b/>
        </w:rPr>
        <w:t xml:space="preserve">[lX9Qx7Wo]: </w:t>
      </w:r>
      <w:r>
        <w:t>Next Game Starts In:</w:t>
      </w:r>
    </w:p>
    <w:p>
      <w:r>
        <w:rPr>
          <w:b/>
        </w:rPr>
        <w:t xml:space="preserve">[LzdUwRJo]: </w:t>
      </w:r>
      <w:r>
        <w:t>Select a region for Quick Play and Custom Game</w:t>
      </w:r>
    </w:p>
    <w:p>
      <w:r>
        <w:rPr>
          <w:b/>
        </w:rPr>
        <w:t xml:space="preserve">[mFMPj9zg]: </w:t>
      </w:r>
      <w:r>
        <w:t>Searching for matches</w:t>
      </w:r>
    </w:p>
    <w:p>
      <w:r>
        <w:rPr>
          <w:b/>
        </w:rPr>
        <w:t xml:space="preserve">[MjnlWhih]: </w:t>
      </w:r>
      <w:r>
        <w:t>Tag Length Is Invalid</w:t>
      </w:r>
    </w:p>
    <w:p>
      <w:r>
        <w:rPr>
          <w:b/>
        </w:rPr>
        <w:t xml:space="preserve">[MNXyaVCT]: </w:t>
      </w:r>
      <w:r>
        <w:t>Enter Admin Password</w:t>
      </w:r>
    </w:p>
    <w:p>
      <w:r>
        <w:rPr>
          <w:b/>
        </w:rPr>
        <w:t xml:space="preserve">[mOmFzU78]: </w:t>
      </w:r>
      <w:r>
        <w:t>Ascending</w:t>
      </w:r>
    </w:p>
    <w:p>
      <w:r>
        <w:rPr>
          <w:b/>
        </w:rPr>
        <w:t xml:space="preserve">[MPgnsZoo]: </w:t>
      </w:r>
      <w:r>
        <w:t>Waiting for response</w:t>
      </w:r>
    </w:p>
    <w:p>
      <w:r>
        <w:rPr>
          <w:b/>
        </w:rPr>
        <w:t xml:space="preserve">[mprankgeneral]: </w:t>
      </w:r>
      <w:r>
        <w:t>General</w:t>
      </w:r>
    </w:p>
    <w:p>
      <w:r>
        <w:rPr>
          <w:b/>
        </w:rPr>
        <w:t xml:space="preserve">[MS4Ng2iw]: </w:t>
      </w:r>
      <w:r>
        <w:t>Are you sure want to promote {MEMBER_NAME} as clan officer?</w:t>
      </w:r>
    </w:p>
    <w:p>
      <w:r>
        <w:rPr>
          <w:b/>
        </w:rPr>
        <w:t xml:space="preserve">[MsokbMx2]: </w:t>
      </w:r>
      <w:r>
        <w:t>Does not support Clan feature</w:t>
      </w:r>
    </w:p>
    <w:p>
      <w:r>
        <w:rPr>
          <w:b/>
        </w:rPr>
        <w:t xml:space="preserve">[MxRJ4CWL]: </w:t>
      </w:r>
      <w:r>
        <w:t>This option won't take effect until next mission.</w:t>
      </w:r>
    </w:p>
    <w:p>
      <w:r>
        <w:rPr>
          <w:b/>
        </w:rPr>
        <w:t xml:space="preserve">[N0DXasar]: </w:t>
      </w:r>
      <w:r>
        <w:t>Reconnecting</w:t>
      </w:r>
    </w:p>
    <w:p>
      <w:r>
        <w:rPr>
          <w:b/>
        </w:rPr>
        <w:t xml:space="preserve">[n6yb5VCI]: </w:t>
      </w:r>
      <w:r>
        <w:t>Achievement Badges</w:t>
      </w:r>
    </w:p>
    <w:p>
      <w:r>
        <w:rPr>
          <w:b/>
        </w:rPr>
        <w:t xml:space="preserve">[NaZ6xg33]: </w:t>
      </w:r>
      <w:r>
        <w:t>Couldn't find an applicable server to join.</w:t>
      </w:r>
    </w:p>
    <w:p>
      <w:r>
        <w:rPr>
          <w:b/>
        </w:rPr>
        <w:t xml:space="preserve">[NJolh9ye]: </w:t>
      </w:r>
      <w:r>
        <w:t>Recent Games</w:t>
      </w:r>
    </w:p>
    <w:p>
      <w:r>
        <w:rPr>
          <w:b/>
        </w:rPr>
        <w:t xml:space="preserve">[nLdQvaRK]: </w:t>
      </w:r>
      <w:r>
        <w:t>Arena preference updated to {ARENA_TYPE}.</w:t>
      </w:r>
    </w:p>
    <w:p>
      <w:r>
        <w:rPr>
          <w:b/>
        </w:rPr>
        <w:t xml:space="preserve">[NMh61YLB]: </w:t>
      </w:r>
      <w:r>
        <w:t>Are you sure you want to exit?</w:t>
      </w:r>
    </w:p>
    <w:p>
      <w:r>
        <w:rPr>
          <w:b/>
        </w:rPr>
        <w:t xml:space="preserve">[nqYaiEo2]: </w:t>
      </w:r>
      <w:r>
        <w:t>My Badges</w:t>
      </w:r>
    </w:p>
    <w:p>
      <w:r>
        <w:rPr>
          <w:b/>
        </w:rPr>
        <w:t xml:space="preserve">[NUSH5bJu]: </w:t>
      </w:r>
      <w:r>
        <w:t>{EXPERIENCE} exp to next level</w:t>
      </w:r>
    </w:p>
    <w:p>
      <w:r>
        <w:rPr>
          <w:b/>
        </w:rPr>
        <w:t xml:space="preserve">[NwiYsUwm]: </w:t>
      </w:r>
      <w:r>
        <w:t>Clan doesn't have a description</w:t>
      </w:r>
    </w:p>
    <w:p>
      <w:r>
        <w:rPr>
          <w:b/>
        </w:rPr>
        <w:t xml:space="preserve">[nWJGjCgy]: </w:t>
      </w:r>
      <w:r>
        <w:t>characters</w:t>
      </w:r>
    </w:p>
    <w:p>
      <w:r>
        <w:rPr>
          <w:b/>
        </w:rPr>
        <w:t xml:space="preserve">[oeSrXaKt]: </w:t>
      </w:r>
      <w:r>
        <w:t>You need to demote one of the officers</w:t>
      </w:r>
    </w:p>
    <w:p>
      <w:r>
        <w:rPr>
          <w:b/>
        </w:rPr>
        <w:t xml:space="preserve">[oF27vprQ]: </w:t>
      </w:r>
      <w:r>
        <w:t>Vote for the Next Culture</w:t>
      </w:r>
    </w:p>
    <w:p>
      <w:r>
        <w:rPr>
          <w:b/>
        </w:rPr>
        <w:t xml:space="preserve">[oFWcihyW]: </w:t>
      </w:r>
      <w:r>
        <w:t>Disband Clan</w:t>
      </w:r>
    </w:p>
    <w:p>
      <w:r>
        <w:rPr>
          <w:b/>
        </w:rPr>
        <w:t xml:space="preserve">[Ogr2N5bx]: </w:t>
      </w:r>
      <w:r>
        <w:t>Accept request to join to your party?</w:t>
      </w:r>
    </w:p>
    <w:p>
      <w:r>
        <w:rPr>
          <w:b/>
        </w:rPr>
        <w:t xml:space="preserve">[OiWquyWY]: </w:t>
      </w:r>
      <w:r>
        <w:t>You have to be the leader of the party to create a clan</w:t>
      </w:r>
    </w:p>
    <w:p>
      <w:r>
        <w:rPr>
          <w:b/>
        </w:rPr>
        <w:t xml:space="preserve">[OJbpmlXu]: </w:t>
      </w:r>
      <w:r>
        <w:t>Ranged</w:t>
      </w:r>
    </w:p>
    <w:p>
      <w:r>
        <w:rPr>
          <w:b/>
        </w:rPr>
        <w:t xml:space="preserve">[oMiNaY1E]: </w:t>
      </w:r>
      <w:r>
        <w:t>Posted By</w:t>
      </w:r>
    </w:p>
    <w:p>
      <w:r>
        <w:rPr>
          <w:b/>
        </w:rPr>
        <w:t xml:space="preserve">[oMYz0PvL]: </w:t>
      </w:r>
      <w:r>
        <w:t>You've lost {POINTS} points</w:t>
      </w:r>
    </w:p>
    <w:p>
      <w:r>
        <w:rPr>
          <w:b/>
        </w:rPr>
        <w:t xml:space="preserve">[OUvFT99g]: </w:t>
      </w:r>
      <w:r>
        <w:t>Tag</w:t>
      </w:r>
    </w:p>
    <w:p>
      <w:r>
        <w:rPr>
          <w:b/>
        </w:rPr>
        <w:t xml:space="preserve">[oYS9sabI]: </w:t>
      </w:r>
      <w:r>
        <w:t>(optional)</w:t>
      </w:r>
    </w:p>
    <w:p>
      <w:r>
        <w:rPr>
          <w:b/>
        </w:rPr>
        <w:t xml:space="preserve">[oyVeCtlg]: </w:t>
      </w:r>
      <w:r>
        <w:t>Roster</w:t>
      </w:r>
    </w:p>
    <w:p>
      <w:r>
        <w:rPr>
          <w:b/>
        </w:rPr>
        <w:t xml:space="preserve">[OzifZbSB]: </w:t>
      </w:r>
      <w:r>
        <w:t>Match Type</w:t>
      </w:r>
    </w:p>
    <w:p>
      <w:r>
        <w:rPr>
          <w:b/>
        </w:rPr>
        <w:t xml:space="preserve">[ozREO8ev]: </w:t>
      </w:r>
      <w:r>
        <w:t>Change Bannerlord ID</w:t>
      </w:r>
    </w:p>
    <w:p>
      <w:r>
        <w:rPr>
          <w:b/>
        </w:rPr>
        <w:t xml:space="preserve">[P1MybNr7]: </w:t>
      </w:r>
      <w:r>
        <w:t>Delete Announcement</w:t>
      </w:r>
    </w:p>
    <w:p>
      <w:r>
        <w:rPr>
          <w:b/>
        </w:rPr>
        <w:t xml:space="preserve">[P5Z9owOy]: </w:t>
      </w:r>
      <w:r>
        <w:t>Sigil</w:t>
      </w:r>
    </w:p>
    <w:p>
      <w:r>
        <w:rPr>
          <w:b/>
        </w:rPr>
        <w:t xml:space="preserve">[P7moPm3F]: </w:t>
      </w:r>
      <w:r>
        <w:t>Set as party leader</w:t>
      </w:r>
    </w:p>
    <w:p>
      <w:r>
        <w:rPr>
          <w:b/>
        </w:rPr>
        <w:t xml:space="preserve">[p83IO9ls]: </w:t>
      </w:r>
      <w:r>
        <w:t>You must select a culture</w:t>
      </w:r>
    </w:p>
    <w:p>
      <w:r>
        <w:rPr>
          <w:b/>
        </w:rPr>
        <w:t xml:space="preserve">[partykick]: </w:t>
      </w:r>
      <w:r>
        <w:t>Kick</w:t>
      </w:r>
    </w:p>
    <w:p>
      <w:r>
        <w:rPr>
          <w:b/>
        </w:rPr>
        <w:t xml:space="preserve">[PE5LqC9O]: </w:t>
      </w:r>
      <w:r>
        <w:t>Team Matches</w:t>
      </w:r>
    </w:p>
    <w:p>
      <w:r>
        <w:rPr>
          <w:b/>
        </w:rPr>
        <w:t xml:space="preserve">[pguhTmXw]: </w:t>
      </w:r>
      <w:r>
        <w:t>Battle Results</w:t>
      </w:r>
    </w:p>
    <w:p>
      <w:r>
        <w:rPr>
          <w:b/>
        </w:rPr>
        <w:t xml:space="preserve">[Po8jNaXb]: </w:t>
      </w:r>
      <w:r>
        <w:t>Can only contain letters</w:t>
      </w:r>
    </w:p>
    <w:p>
      <w:r>
        <w:rPr>
          <w:b/>
        </w:rPr>
        <w:t xml:space="preserve">[pSb1P6ZA]: </w:t>
      </w:r>
      <w:r>
        <w:t>Are you sure want to demote {MEMBER_NAME} from clan officers?</w:t>
      </w:r>
    </w:p>
    <w:p>
      <w:r>
        <w:rPr>
          <w:b/>
        </w:rPr>
        <w:t xml:space="preserve">[pSheKLB4]: </w:t>
      </w:r>
      <w:r>
        <w:t>Spectator</w:t>
      </w:r>
    </w:p>
    <w:p>
      <w:r>
        <w:rPr>
          <w:b/>
        </w:rPr>
        <w:t xml:space="preserve">[Pwi1YCjH]: </w:t>
      </w:r>
      <w:r>
        <w:t>Copy Bannerlord ID</w:t>
      </w:r>
    </w:p>
    <w:p>
      <w:r>
        <w:rPr>
          <w:b/>
        </w:rPr>
        <w:t xml:space="preserve">[q2Y7aHSF]: </w:t>
      </w:r>
      <w:r>
        <w:t>Invite Suggestion</w:t>
      </w:r>
    </w:p>
    <w:p>
      <w:r>
        <w:rPr>
          <w:b/>
        </w:rPr>
        <w:t xml:space="preserve">[q3uBjUyB]: </w:t>
      </w:r>
      <w:r>
        <w:t>Player wants to join your party through your party member &lt;a style="Strong"&gt;&lt;b&gt;{PLAYER_NAME}&lt;/b&gt;&lt;/a&gt;.</w:t>
      </w:r>
    </w:p>
    <w:p>
      <w:r>
        <w:rPr>
          <w:b/>
        </w:rPr>
        <w:t xml:space="preserve">[Q50X65NB]: </w:t>
      </w:r>
      <w:r>
        <w:t>Classes</w:t>
      </w:r>
    </w:p>
    <w:p>
      <w:r>
        <w:rPr>
          <w:b/>
        </w:rPr>
        <w:t xml:space="preserve">[q7VcSSbp]: </w:t>
      </w:r>
      <w:r>
        <w:t>Choose Sigil</w:t>
      </w:r>
    </w:p>
    <w:p>
      <w:r>
        <w:rPr>
          <w:b/>
        </w:rPr>
        <w:t xml:space="preserve">[qa9aOxLm]: </w:t>
      </w:r>
      <w:r>
        <w:t>Do you want to join this clan?</w:t>
      </w:r>
    </w:p>
    <w:p>
      <w:r>
        <w:rPr>
          <w:b/>
        </w:rPr>
        <w:t xml:space="preserve">[QDNcl3DH]: </w:t>
      </w:r>
      <w:r>
        <w:t>Party Invitation</w:t>
      </w:r>
    </w:p>
    <w:p>
      <w:r>
        <w:rPr>
          <w:b/>
        </w:rPr>
        <w:t xml:space="preserve">[qe46yXVJ]: </w:t>
      </w:r>
      <w:r>
        <w:t>LOCKED FOR BALANCE</w:t>
      </w:r>
    </w:p>
    <w:p>
      <w:r>
        <w:rPr>
          <w:b/>
        </w:rPr>
        <w:t xml:space="preserve">[qFPBhVh4]: </w:t>
      </w:r>
      <w:r>
        <w:t>Refresh</w:t>
      </w:r>
    </w:p>
    <w:p>
      <w:r>
        <w:rPr>
          <w:b/>
        </w:rPr>
        <w:t xml:space="preserve">[QfTt7YRB]: </w:t>
      </w:r>
      <w:r>
        <w:t>Fire Rate</w:t>
      </w:r>
    </w:p>
    <w:p>
      <w:r>
        <w:rPr>
          <w:b/>
        </w:rPr>
        <w:t xml:space="preserve">[qipBkhys]: </w:t>
      </w:r>
      <w:r>
        <w:t>Cavalry Wins</w:t>
      </w:r>
    </w:p>
    <w:p>
      <w:r>
        <w:rPr>
          <w:b/>
        </w:rPr>
        <w:t xml:space="preserve">[qTYsYJ9V]: </w:t>
      </w:r>
      <w:r>
        <w:t>Send</w:t>
      </w:r>
    </w:p>
    <w:p>
      <w:r>
        <w:rPr>
          <w:b/>
        </w:rPr>
        <w:t xml:space="preserve">[QvDxB57o]: </w:t>
      </w:r>
      <w:r>
        <w:t>{STR1} | {STR2}</w:t>
      </w:r>
    </w:p>
    <w:p>
      <w:r>
        <w:rPr>
          <w:b/>
        </w:rPr>
        <w:t xml:space="preserve">[QwbVdMLi]: </w:t>
      </w:r>
      <w:r>
        <w:t>Sent Requests</w:t>
      </w:r>
    </w:p>
    <w:p>
      <w:r>
        <w:rPr>
          <w:b/>
        </w:rPr>
        <w:t xml:space="preserve">[qyuhC21P]: </w:t>
      </w:r>
      <w:r>
        <w:t>wants to {ACTION}</w:t>
      </w:r>
    </w:p>
    <w:p>
      <w:r>
        <w:rPr>
          <w:b/>
        </w:rPr>
        <w:t xml:space="preserve">[r223yChR]: </w:t>
      </w:r>
      <w:r>
        <w:t>Overview</w:t>
      </w:r>
    </w:p>
    <w:p>
      <w:r>
        <w:rPr>
          <w:b/>
        </w:rPr>
        <w:t xml:space="preserve">[R28ac5ij]: </w:t>
      </w:r>
      <w:r>
        <w:t>{NUMBER} Players</w:t>
      </w:r>
    </w:p>
    <w:p>
      <w:r>
        <w:rPr>
          <w:b/>
        </w:rPr>
        <w:t xml:space="preserve">[r5WzivPb]: </w:t>
      </w:r>
      <w:r>
        <w:t>Round Time</w:t>
      </w:r>
    </w:p>
    <w:p>
      <w:r>
        <w:rPr>
          <w:b/>
        </w:rPr>
        <w:t xml:space="preserve">[RbazQjFt]: </w:t>
      </w:r>
      <w:r>
        <w:t>Match is Finished</w:t>
      </w:r>
    </w:p>
    <w:p>
      <w:r>
        <w:rPr>
          <w:b/>
        </w:rPr>
        <w:t xml:space="preserve">[Rc95Kq8r]: </w:t>
      </w:r>
      <w:r>
        <w:t>Please wait...</w:t>
      </w:r>
    </w:p>
    <w:p>
      <w:r>
        <w:rPr>
          <w:b/>
        </w:rPr>
        <w:t xml:space="preserve">[RCuCoVgd]: </w:t>
      </w:r>
      <w:r>
        <w:t>ROUND WON</w:t>
      </w:r>
    </w:p>
    <w:p>
      <w:r>
        <w:rPr>
          <w:b/>
        </w:rPr>
        <w:t xml:space="preserve">[re37GzKI]: </w:t>
      </w:r>
      <w:r>
        <w:t>Party Join Request</w:t>
      </w:r>
    </w:p>
    <w:p>
      <w:r>
        <w:rPr>
          <w:b/>
        </w:rPr>
        <w:t xml:space="preserve">[RfXJdNye]: </w:t>
      </w:r>
      <w:r>
        <w:t>Players</w:t>
      </w:r>
    </w:p>
    <w:p>
      <w:r>
        <w:rPr>
          <w:b/>
        </w:rPr>
        <w:t xml:space="preserve">[Rhcberxf]: </w:t>
      </w:r>
      <w:r>
        <w:t>Awaiting Server</w:t>
      </w:r>
    </w:p>
    <w:p>
      <w:r>
        <w:rPr>
          <w:b/>
        </w:rPr>
        <w:t xml:space="preserve">[RNgWFLIO]: </w:t>
      </w:r>
      <w:r>
        <w:t>Swing Dmg.</w:t>
      </w:r>
    </w:p>
    <w:p>
      <w:r>
        <w:rPr>
          <w:b/>
        </w:rPr>
        <w:t xml:space="preserve">[Rov73lC3]: </w:t>
      </w:r>
      <w:r>
        <w:t>Unsaved Changes</w:t>
      </w:r>
    </w:p>
    <w:p>
      <w:r>
        <w:rPr>
          <w:b/>
        </w:rPr>
        <w:t xml:space="preserve">[RSx1e5Wf]: </w:t>
      </w:r>
      <w:r>
        <w:t>Edit Character</w:t>
      </w:r>
    </w:p>
    <w:p>
      <w:r>
        <w:rPr>
          <w:b/>
        </w:rPr>
        <w:t xml:space="preserve">[rWm5udCd]: </w:t>
      </w:r>
      <w:r>
        <w:t>You must enter a valid Bannerlord ID</w:t>
      </w:r>
    </w:p>
    <w:p>
      <w:r>
        <w:rPr>
          <w:b/>
        </w:rPr>
        <w:t xml:space="preserve">[RzROgBkv]: </w:t>
      </w:r>
      <w:r>
        <w:t>Invite To Party</w:t>
      </w:r>
    </w:p>
    <w:p>
      <w:r>
        <w:rPr>
          <w:b/>
        </w:rPr>
        <w:t xml:space="preserve">[S2bKbhTc]: </w:t>
      </w:r>
      <w:r>
        <w:t>AUTO FIND GAME</w:t>
      </w:r>
    </w:p>
    <w:p>
      <w:r>
        <w:rPr>
          <w:b/>
        </w:rPr>
        <w:t xml:space="preserve">[S8pZEPni]: </w:t>
      </w:r>
      <w:r>
        <w:t>Kick From Clan</w:t>
      </w:r>
    </w:p>
    <w:p>
      <w:r>
        <w:rPr>
          <w:b/>
        </w:rPr>
        <w:t xml:space="preserve">[saZ1OvPt]: </w:t>
      </w:r>
      <w:r>
        <w:t>You can press the login button to establish connection</w:t>
      </w:r>
    </w:p>
    <w:p>
      <w:r>
        <w:rPr>
          <w:b/>
        </w:rPr>
        <w:t xml:space="preserve">[sEbeLmZP]: </w:t>
      </w:r>
      <w:r>
        <w:t>This server does not allow optional modules.</w:t>
      </w:r>
    </w:p>
    <w:p>
      <w:r>
        <w:rPr>
          <w:b/>
        </w:rPr>
        <w:t xml:space="preserve">[sFDrUfNR]: </w:t>
      </w:r>
      <w:r>
        <w:t>ban</w:t>
      </w:r>
    </w:p>
    <w:p>
      <w:r>
        <w:rPr>
          <w:b/>
        </w:rPr>
        <w:t xml:space="preserve">[SIIgjILk]: </w:t>
      </w:r>
      <w:r>
        <w:t>Community Games</w:t>
      </w:r>
    </w:p>
    <w:p>
      <w:r>
        <w:rPr>
          <w:b/>
        </w:rPr>
        <w:t xml:space="preserve">[SoQcsslF]: </w:t>
      </w:r>
      <w:r>
        <w:t>CURRENT TEAM</w:t>
      </w:r>
    </w:p>
    <w:p>
      <w:r>
        <w:rPr>
          <w:b/>
        </w:rPr>
        <w:t xml:space="preserve">[sPkRekRL]: </w:t>
      </w:r>
      <w:r>
        <w:t>Customization</w:t>
      </w:r>
    </w:p>
    <w:p>
      <w:r>
        <w:rPr>
          <w:b/>
        </w:rPr>
        <w:t xml:space="preserve">[SS5WyUWR]: </w:t>
      </w:r>
      <w:r>
        <w:t>Duels Won</w:t>
      </w:r>
    </w:p>
    <w:p>
      <w:r>
        <w:rPr>
          <w:b/>
        </w:rPr>
        <w:t xml:space="preserve">[sTVcpXkf]: </w:t>
      </w:r>
      <w:r>
        <w:t>All options under this category requires restart.</w:t>
      </w:r>
    </w:p>
    <w:p>
      <w:r>
        <w:rPr>
          <w:b/>
        </w:rPr>
        <w:t xml:space="preserve">[sVVaMyvb]: </w:t>
      </w:r>
      <w:r>
        <w:t>You don't have at least one map ({MAP_NAME}) being played on the server or the local map is not identical. Download all missing maps from the server if you would like to join it.</w:t>
      </w:r>
    </w:p>
    <w:p>
      <w:r>
        <w:rPr>
          <w:b/>
        </w:rPr>
        <w:t xml:space="preserve">[sWnQva5O]: </w:t>
      </w:r>
      <w:r>
        <w:t>Current Rank</w:t>
      </w:r>
    </w:p>
    <w:p>
      <w:r>
        <w:rPr>
          <w:b/>
        </w:rPr>
        <w:t xml:space="preserve">[SwSaXwQg]: </w:t>
      </w:r>
      <w:r>
        <w:t>exp</w:t>
      </w:r>
    </w:p>
    <w:p>
      <w:r>
        <w:rPr>
          <w:b/>
        </w:rPr>
        <w:t xml:space="preserve">[SzRVIPeZ]: </w:t>
      </w:r>
      <w:r>
        <w:t>Unmute All</w:t>
      </w:r>
    </w:p>
    <w:p>
      <w:r>
        <w:rPr>
          <w:b/>
        </w:rPr>
        <w:t xml:space="preserve">[tC9C8TLi]: </w:t>
      </w:r>
      <w:r>
        <w:t>Add Friend</w:t>
      </w:r>
    </w:p>
    <w:p>
      <w:r>
        <w:rPr>
          <w:b/>
        </w:rPr>
        <w:t xml:space="preserve">[tidE1V1k]: </w:t>
      </w:r>
      <w:r>
        <w:t>Accept duel</w:t>
      </w:r>
    </w:p>
    <w:p>
      <w:r>
        <w:rPr>
          <w:b/>
        </w:rPr>
        <w:t xml:space="preserve">[tjioq56N]: </w:t>
      </w:r>
      <w:r>
        <w:t>Friend List</w:t>
      </w:r>
    </w:p>
    <w:p>
      <w:r>
        <w:rPr>
          <w:b/>
        </w:rPr>
        <w:t xml:space="preserve">[Tlc2buKG]: </w:t>
      </w:r>
      <w:r>
        <w:t>Is Official</w:t>
      </w:r>
    </w:p>
    <w:p>
      <w:r>
        <w:rPr>
          <w:b/>
        </w:rPr>
        <w:t xml:space="preserve">[tSMckUw3]: </w:t>
      </w:r>
      <w:r>
        <w:t>Invite Members</w:t>
      </w:r>
    </w:p>
    <w:p>
      <w:r>
        <w:rPr>
          <w:b/>
        </w:rPr>
        <w:t xml:space="preserve">[tTwQsP6j]: </w:t>
      </w:r>
      <w:r>
        <w:t>Player does not exist</w:t>
      </w:r>
    </w:p>
    <w:p>
      <w:r>
        <w:rPr>
          <w:b/>
        </w:rPr>
        <w:t xml:space="preserve">[TzYWE9tA]: </w:t>
      </w:r>
      <w:r>
        <w:t>No Recent Games Found</w:t>
      </w:r>
    </w:p>
    <w:p>
      <w:r>
        <w:rPr>
          <w:b/>
        </w:rPr>
        <w:t xml:space="preserve">[u0HNU5pA]: </w:t>
      </w:r>
      <w:r>
        <w:t>You have unsaved changes. Do you want to apply them before you continue?</w:t>
      </w:r>
    </w:p>
    <w:p>
      <w:r>
        <w:rPr>
          <w:b/>
        </w:rPr>
        <w:t xml:space="preserve">[U4dzbzNb]: </w:t>
      </w:r>
      <w:r>
        <w:t>Please wait while you are being connected to the server</w:t>
      </w:r>
    </w:p>
    <w:p>
      <w:r>
        <w:rPr>
          <w:b/>
        </w:rPr>
        <w:t xml:space="preserve">[UEgS8RcB]: </w:t>
      </w:r>
      <w:r>
        <w:t>Name Has Invalid Content</w:t>
      </w:r>
    </w:p>
    <w:p>
      <w:r>
        <w:rPr>
          <w:b/>
        </w:rPr>
        <w:t xml:space="preserve">[ulzyykHO]: </w:t>
      </w:r>
      <w:r>
        <w:t>This Tag Already Exists</w:t>
      </w:r>
    </w:p>
    <w:p>
      <w:r>
        <w:rPr>
          <w:b/>
        </w:rPr>
        <w:t xml:space="preserve">[uOrwqeQl]: </w:t>
      </w:r>
      <w:r>
        <w:t>You must select a sigil icon</w:t>
      </w:r>
    </w:p>
    <w:p>
      <w:r>
        <w:rPr>
          <w:b/>
        </w:rPr>
        <w:t xml:space="preserve">[uoVKchoC]: </w:t>
      </w:r>
      <w:r>
        <w:t>Region</w:t>
      </w:r>
    </w:p>
    <w:p>
      <w:r>
        <w:rPr>
          <w:b/>
        </w:rPr>
        <w:t xml:space="preserve">[usLhlY2j]: </w:t>
      </w:r>
      <w:r>
        <w:t>Please wait until player data is downloaded.</w:t>
      </w:r>
    </w:p>
    <w:p>
      <w:r>
        <w:rPr>
          <w:b/>
        </w:rPr>
        <w:t xml:space="preserve">[uTXYEAOg]: </w:t>
      </w:r>
      <w:r>
        <w:t>[{STR}]</w:t>
      </w:r>
    </w:p>
    <w:p>
      <w:r>
        <w:rPr>
          <w:b/>
        </w:rPr>
        <w:t xml:space="preserve">[uUoSmCBS]: </w:t>
      </w:r>
      <w:r>
        <w:t>In Bannerlord</w:t>
      </w:r>
    </w:p>
    <w:p>
      <w:r>
        <w:rPr>
          <w:b/>
        </w:rPr>
        <w:t xml:space="preserve">[UwkpJq9N]: </w:t>
      </w:r>
      <w:r>
        <w:t>Add As Friend</w:t>
      </w:r>
    </w:p>
    <w:p>
      <w:r>
        <w:rPr>
          <w:b/>
        </w:rPr>
        <w:t xml:space="preserve">[V0bpuzV3]: </w:t>
      </w:r>
      <w:r>
        <w:t>Preview as</w:t>
      </w:r>
    </w:p>
    <w:p>
      <w:r>
        <w:rPr>
          <w:b/>
        </w:rPr>
        <w:t xml:space="preserve">[V0k0urbO]: </w:t>
      </w:r>
      <w:r>
        <w:t>Item obtained</w:t>
      </w:r>
    </w:p>
    <w:p>
      <w:r>
        <w:rPr>
          <w:b/>
        </w:rPr>
        <w:t xml:space="preserve">[V2lpn6dc]: </w:t>
      </w:r>
      <w:r>
        <w:t>Your Bannerlord ID changing request has been successfully sent.</w:t>
      </w:r>
    </w:p>
    <w:p>
      <w:r>
        <w:rPr>
          <w:b/>
        </w:rPr>
        <w:t xml:space="preserve">[V305MaOP]: </w:t>
      </w:r>
      <w:r>
        <w:t>Online</w:t>
      </w:r>
    </w:p>
    <w:p>
      <w:r>
        <w:rPr>
          <w:b/>
        </w:rPr>
        <w:t xml:space="preserve">[v4hVLpap]: </w:t>
      </w:r>
      <w:r>
        <w:t>Invite Players to Clan</w:t>
      </w:r>
    </w:p>
    <w:p>
      <w:r>
        <w:rPr>
          <w:b/>
        </w:rPr>
        <w:t xml:space="preserve">[v6J8ILV3]: </w:t>
      </w:r>
      <w:r>
        <w:t>No password</w:t>
      </w:r>
    </w:p>
    <w:p>
      <w:r>
        <w:rPr>
          <w:b/>
        </w:rPr>
        <w:t xml:space="preserve">[VFqoa6vD]: </w:t>
      </w:r>
      <w:r>
        <w:t>Do you want to invite this player to your party?</w:t>
      </w:r>
    </w:p>
    <w:p>
      <w:r>
        <w:rPr>
          <w:b/>
        </w:rPr>
        <w:t xml:space="preserve">[vlACTion]: </w:t>
      </w:r>
      <w:r>
        <w:t>You've unlocked all badges!</w:t>
      </w:r>
    </w:p>
    <w:p>
      <w:r>
        <w:rPr>
          <w:b/>
        </w:rPr>
        <w:t xml:space="preserve">[vW1VgmaP]: </w:t>
      </w:r>
      <w:r>
        <w:t>Are you sure want to disband your clan?</w:t>
      </w:r>
    </w:p>
    <w:p>
      <w:r>
        <w:rPr>
          <w:b/>
        </w:rPr>
        <w:t xml:space="preserve">[vw6Va7ho]: </w:t>
      </w:r>
      <w:r>
        <w:t>There are currently no players in the leaderboard.</w:t>
      </w:r>
    </w:p>
    <w:p>
      <w:r>
        <w:rPr>
          <w:b/>
        </w:rPr>
        <w:t xml:space="preserve">[W4DLzPSb]: </w:t>
      </w:r>
      <w:r>
        <w:t>Server not full</w:t>
      </w:r>
    </w:p>
    <w:p>
      <w:r>
        <w:rPr>
          <w:b/>
        </w:rPr>
        <w:t xml:space="preserve">[W51HSyXy]: </w:t>
      </w:r>
      <w:r>
        <w:t>Press {VIEW_OPTIONS_KEY} to view options</w:t>
      </w:r>
    </w:p>
    <w:p>
      <w:r>
        <w:rPr>
          <w:b/>
        </w:rPr>
        <w:t xml:space="preserve">[wGjQgQlY]: </w:t>
      </w:r>
      <w:r>
        <w:t>Next Game begins in:</w:t>
      </w:r>
    </w:p>
    <w:p>
      <w:r>
        <w:rPr>
          <w:b/>
        </w:rPr>
        <w:t xml:space="preserve">[WHKG5Rbq]: </w:t>
      </w:r>
      <w:r>
        <w:t>This team wants to join the match you created.</w:t>
      </w:r>
    </w:p>
    <w:p>
      <w:r>
        <w:rPr>
          <w:b/>
        </w:rPr>
        <w:t xml:space="preserve">[wlz3eQWp]: </w:t>
      </w:r>
      <w:r>
        <w:t>No permission to invite player.</w:t>
      </w:r>
    </w:p>
    <w:p>
      <w:r>
        <w:rPr>
          <w:b/>
        </w:rPr>
        <w:t xml:space="preserve">[wNAl9o4A]: </w:t>
      </w:r>
      <w:r>
        <w:t>You received an invite from</w:t>
      </w:r>
    </w:p>
    <w:p>
      <w:r>
        <w:rPr>
          <w:b/>
        </w:rPr>
        <w:t xml:space="preserve">[WOQZBmMx]: </w:t>
      </w:r>
      <w:r>
        <w:t>Servers</w:t>
      </w:r>
    </w:p>
    <w:p>
      <w:r>
        <w:rPr>
          <w:b/>
        </w:rPr>
        <w:t xml:space="preserve">[wTtyFa89]: </w:t>
      </w:r>
      <w:r>
        <w:t>PLAY</w:t>
      </w:r>
    </w:p>
    <w:p>
      <w:r>
        <w:rPr>
          <w:b/>
        </w:rPr>
        <w:t xml:space="preserve">[wuKqRvc3]: </w:t>
      </w:r>
      <w:r>
        <w:t>Game: {GAME_TYPES}  |  Region: {REGIONS}</w:t>
      </w:r>
    </w:p>
    <w:p>
      <w:r>
        <w:rPr>
          <w:b/>
        </w:rPr>
        <w:t xml:space="preserve">[WW2N3zJf]: </w:t>
      </w:r>
      <w:r>
        <w:t>Wins</w:t>
      </w:r>
    </w:p>
    <w:p>
      <w:r>
        <w:rPr>
          <w:b/>
        </w:rPr>
        <w:t xml:space="preserve">[wwbIcqsq]: </w:t>
      </w:r>
      <w:r>
        <w:t>Conqueror</w:t>
      </w:r>
    </w:p>
    <w:p>
      <w:r>
        <w:rPr>
          <w:b/>
        </w:rPr>
        <w:t xml:space="preserve">[wyKhcvbd]: </w:t>
      </w:r>
      <w:r>
        <w:t>Ranged Wins</w:t>
      </w:r>
    </w:p>
    <w:p>
      <w:r>
        <w:rPr>
          <w:b/>
        </w:rPr>
        <w:t xml:space="preserve">[WZQnNSwV]: </w:t>
      </w:r>
      <w:r>
        <w:t>Apply Changes</w:t>
      </w:r>
    </w:p>
    <w:p>
      <w:r>
        <w:rPr>
          <w:b/>
        </w:rPr>
        <w:t xml:space="preserve">[x1HZy70i]: </w:t>
      </w:r>
      <w:r>
        <w:t>Your team had the upper hand at timeout</w:t>
      </w:r>
    </w:p>
    <w:p>
      <w:r>
        <w:rPr>
          <w:b/>
        </w:rPr>
        <w:t xml:space="preserve">[XEGaQB2G]: </w:t>
      </w:r>
      <w:r>
        <w:t>Rank Progression</w:t>
      </w:r>
    </w:p>
    <w:p>
      <w:r>
        <w:rPr>
          <w:b/>
        </w:rPr>
        <w:t xml:space="preserve">[XJTX8w8M]: </w:t>
      </w:r>
      <w:r>
        <w:t>Warmup Phase - {GAME_MODE}{newline}Waiting for players to join</w:t>
      </w:r>
    </w:p>
    <w:p>
      <w:r>
        <w:rPr>
          <w:b/>
        </w:rPr>
        <w:t xml:space="preserve">[xkV9g4le]: </w:t>
      </w:r>
      <w:r>
        <w:t>Do you accept them as your opponent?</w:t>
      </w:r>
    </w:p>
    <w:p>
      <w:r>
        <w:rPr>
          <w:b/>
        </w:rPr>
        <w:t xml:space="preserve">[XKWGPrYt]: </w:t>
      </w:r>
      <w:r>
        <w:t>Siege Engines Destroyed</w:t>
      </w:r>
    </w:p>
    <w:p>
      <w:r>
        <w:rPr>
          <w:b/>
        </w:rPr>
        <w:t xml:space="preserve">[Xsq7z0PG]: </w:t>
      </w:r>
      <w:r>
        <w:t>Bronze III</w:t>
      </w:r>
    </w:p>
    <w:p>
      <w:r>
        <w:rPr>
          <w:b/>
        </w:rPr>
        <w:t xml:space="preserve">[XtVZe9cC]: </w:t>
      </w:r>
      <w:r>
        <w:t>Item can not be obtained</w:t>
      </w:r>
    </w:p>
    <w:p>
      <w:r>
        <w:rPr>
          <w:b/>
        </w:rPr>
        <w:t xml:space="preserve">[xxuzZJ3G]: </w:t>
      </w:r>
      <w:r>
        <w:t>Your team ran out of morale</w:t>
      </w:r>
    </w:p>
    <w:p>
      <w:r>
        <w:rPr>
          <w:b/>
        </w:rPr>
        <w:t xml:space="preserve">[y1AGNqyV]: </w:t>
      </w:r>
      <w:r>
        <w:t>Clan creation is not available</w:t>
      </w:r>
    </w:p>
    <w:p>
      <w:r>
        <w:rPr>
          <w:b/>
        </w:rPr>
        <w:t xml:space="preserve">[yA45PqFc]: </w:t>
      </w:r>
      <w:r>
        <w:t>FIND GAME</w:t>
      </w:r>
    </w:p>
    <w:p>
      <w:r>
        <w:rPr>
          <w:b/>
        </w:rPr>
        <w:t xml:space="preserve">[YAaAlbkX]: </w:t>
      </w:r>
      <w:r>
        <w:t>Avg. Playtime</w:t>
      </w:r>
    </w:p>
    <w:p>
      <w:r>
        <w:rPr>
          <w:b/>
        </w:rPr>
        <w:t xml:space="preserve">[yI9EV0II]: </w:t>
      </w:r>
      <w:r>
        <w:t>Special Badges</w:t>
      </w:r>
    </w:p>
    <w:p>
      <w:r>
        <w:rPr>
          <w:b/>
        </w:rPr>
        <w:t xml:space="preserve">[yJsE4Ayo]: </w:t>
      </w:r>
      <w:r>
        <w:t>Swing Spd.</w:t>
      </w:r>
    </w:p>
    <w:p>
      <w:r>
        <w:rPr>
          <w:b/>
        </w:rPr>
        <w:t xml:space="preserve">[YLPJWgqF]: </w:t>
      </w:r>
      <w:r>
        <w:t>Challenge</w:t>
      </w:r>
    </w:p>
    <w:p>
      <w:r>
        <w:rPr>
          <w:b/>
        </w:rPr>
        <w:t xml:space="preserve">[YLZV7dxI]: </w:t>
      </w:r>
      <w:r>
        <w:t>This arena type is already the preferred one.</w:t>
      </w:r>
    </w:p>
    <w:p>
      <w:r>
        <w:rPr>
          <w:b/>
        </w:rPr>
        <w:t xml:space="preserve">[yQ0p8Glo]: </w:t>
      </w:r>
      <w:r>
        <w:t>Select Culture</w:t>
      </w:r>
    </w:p>
    <w:p>
      <w:r>
        <w:rPr>
          <w:b/>
        </w:rPr>
        <w:t xml:space="preserve">[yQstzabbe]: </w:t>
      </w:r>
      <w:r>
        <w:t>Close</w:t>
      </w:r>
    </w:p>
    <w:p>
      <w:r>
        <w:rPr>
          <w:b/>
        </w:rPr>
        <w:t xml:space="preserve">[yUpH2mQ4]: </w:t>
      </w:r>
      <w:r>
        <w:t>Ammo</w:t>
      </w:r>
    </w:p>
    <w:p>
      <w:r>
        <w:rPr>
          <w:b/>
        </w:rPr>
        <w:t xml:space="preserve">[Z0TW2cub]: </w:t>
      </w:r>
      <w:r>
        <w:t>Are you sure want to promote {MEMBER_NAME} as clan leader? You will lose your leadership.</w:t>
      </w:r>
    </w:p>
    <w:p>
      <w:r>
        <w:rPr>
          <w:b/>
        </w:rPr>
        <w:t xml:space="preserve">[ZAejS7WF]: </w:t>
      </w:r>
      <w:r>
        <w:t>Select players to invite to your clan</w:t>
      </w:r>
    </w:p>
    <w:p>
      <w:r>
        <w:rPr>
          <w:b/>
        </w:rPr>
        <w:t xml:space="preserve">[zEMWM4h3]: </w:t>
      </w:r>
      <w:r>
        <w:t>Already In a Clan</w:t>
      </w:r>
    </w:p>
    <w:p>
      <w:r>
        <w:rPr>
          <w:b/>
        </w:rPr>
        <w:t xml:space="preserve">[zpAamvDv]: </w:t>
      </w:r>
      <w:r>
        <w:t>Silver II</w:t>
      </w:r>
    </w:p>
    <w:p>
      <w:r>
        <w:rPr>
          <w:b/>
        </w:rPr>
        <w:t xml:space="preserve">[zravuI1b]: </w:t>
      </w:r>
      <w:r>
        <w:t>Type Clan Information</w:t>
      </w:r>
    </w:p>
    <w:p>
      <w:r>
        <w:rPr>
          <w:b/>
        </w:rPr>
        <w:t xml:space="preserve">[Zv1lg272]: </w:t>
      </w:r>
      <w:r>
        <w:t>Offline</w:t>
      </w:r>
    </w:p>
    <w:p>
      <w:r>
        <w:rPr>
          <w:b/>
        </w:rPr>
        <w:t xml:space="preserve">[ZwN6rzTC]: </w:t>
      </w:r>
      <w:r>
        <w:t>No permission</w:t>
      </w:r>
    </w:p>
    <w:p>
      <w:r>
        <w:rPr>
          <w:b/>
        </w:rPr>
        <w:t xml:space="preserve">[ZYF2t1VI]: </w:t>
      </w:r>
      <w:r>
        <w:t>Officer</w:t>
      </w:r>
    </w:p>
    <w:p>
      <w:r>
        <w:br w:type="page"/>
      </w:r>
    </w:p>
    <w:p>
      <w:pPr>
        <w:pStyle w:val="Heading1"/>
      </w:pPr>
      <w:r>
        <w:t>Module: StoryMode</w:t>
      </w:r>
    </w:p>
    <w:p>
      <w:r>
        <w:t>String count: 833</w:t>
      </w:r>
    </w:p>
    <w:p>
      <w:pPr>
        <w:pStyle w:val="Heading2"/>
      </w:pPr>
      <w:r>
        <w:t>File: std_module_strings_xml.xml</w:t>
      </w:r>
    </w:p>
    <w:p>
      <w:r>
        <w:rPr>
          <w:b/>
        </w:rPr>
        <w:t xml:space="preserve">[04nPpqA2]: </w:t>
      </w:r>
      <w:r>
        <w:t>Distraction</w:t>
      </w:r>
    </w:p>
    <w:p>
      <w:r>
        <w:rPr>
          <w:b/>
        </w:rPr>
        <w:t xml:space="preserve">[0FQcVmYK]: </w:t>
      </w:r>
      <w:r>
        <w:t>Hideout missions begin with the enemy unaware of your approach.{newline}{newline}Open the order menu with {HOLD_OPEN_ORDER_KEY} and order your troops to follow you with the {FIRST_ORDER_CATEGORY_KEY} and {SECOND_ORDER_CATEGORY_KEY} shortcuts and try to take them on in small groups.</w:t>
      </w:r>
    </w:p>
    <w:p>
      <w:r>
        <w:rPr>
          <w:b/>
        </w:rPr>
        <w:t xml:space="preserve">[0FssY1wG]: </w:t>
      </w:r>
      <w:r>
        <w:t>You can see portraits of Important NPCs on the top bar.{newline}{newline}Press {CONSOLE_ACTION_KEY} while the cursor is on their portrait and choose talk from the menu.</w:t>
      </w:r>
    </w:p>
    <w:p>
      <w:r>
        <w:rPr>
          <w:b/>
        </w:rPr>
        <w:t xml:space="preserve">[0NPZA7Ub]: </w:t>
      </w:r>
      <w:r>
        <w:t>Crafting orders</w:t>
      </w:r>
    </w:p>
    <w:p>
      <w:r>
        <w:rPr>
          <w:b/>
        </w:rPr>
        <w:t xml:space="preserve">[0yLZL3Vz]: </w:t>
      </w:r>
      <w:r>
        <w:t>The menu on the top right shows the important people in your current location.{newline}{newline}Press {CONSOLE_ACTION_KEY} while the cursor is on the headman's portrait to talk to him.</w:t>
      </w:r>
    </w:p>
    <w:p>
      <w:r>
        <w:rPr>
          <w:b/>
        </w:rPr>
        <w:t xml:space="preserve">[1GgxLyhx]: </w:t>
      </w:r>
      <w:r>
        <w:t>Encyclopedia Kingdoms</w:t>
      </w:r>
    </w:p>
    <w:p>
      <w:r>
        <w:rPr>
          <w:b/>
        </w:rPr>
        <w:t xml:space="preserve">[1jggMDRI]: </w:t>
      </w:r>
      <w:r>
        <w:t>This screen allows you to craft different weapons for yourself or to fulfill orders for local non-player characters. To do this, you must use raw or refined resources that you can either purchase or manufacture by smelting weapons you carry.{newline}{newline}You can change the type of weapon that you are crafting through the highlighted button.</w:t>
      </w:r>
    </w:p>
    <w:p>
      <w:r>
        <w:rPr>
          <w:b/>
        </w:rPr>
        <w:t xml:space="preserve">[1XkYGDEZ]: </w:t>
      </w:r>
      <w:r>
        <w:t>The sorting menu lets you sort your results based on different variables.</w:t>
      </w:r>
    </w:p>
    <w:p>
      <w:r>
        <w:rPr>
          <w:b/>
        </w:rPr>
        <w:t xml:space="preserve">[3dhvmJDp]: </w:t>
      </w:r>
      <w:r>
        <w:t>Well... Looks like we've gotten your kin back to you, so my end of our deal is complete. I'll be making myself scarce now.[ib:hip][if:convo_uncomfortable_voice]</w:t>
      </w:r>
    </w:p>
    <w:p>
      <w:r>
        <w:rPr>
          <w:b/>
        </w:rPr>
        <w:t xml:space="preserve">[3hfKI636]: </w:t>
      </w:r>
      <w:r>
        <w:t>Encyclopedia Clans</w:t>
      </w:r>
    </w:p>
    <w:p>
      <w:r>
        <w:rPr>
          <w:b/>
        </w:rPr>
        <w:t xml:space="preserve">[3nilwlcM]: </w:t>
      </w:r>
      <w:r>
        <w:t>You have arrived at {TUTORIAL_SETTLEMENT_NAME}. To explore the location, you can enter the settlement by pressing the highlighted button on the left.</w:t>
      </w:r>
    </w:p>
    <w:p>
      <w:r>
        <w:rPr>
          <w:b/>
        </w:rPr>
        <w:t xml:space="preserve">[3r0HfDMk]: </w:t>
      </w:r>
      <w:r>
        <w:t>Moving your party is done by hovering the indicator on the map and pressing {CONSOLE_ACTION_KEY}. This will leave a mark on the target location - unless you have hovered over an inaccessible areas such as mountains or sea.{newline}{newline}Let's set off to {TUTORIAL_SETTLEMENT_NAME}!</w:t>
      </w:r>
    </w:p>
    <w:p>
      <w:r>
        <w:rPr>
          <w:b/>
        </w:rPr>
        <w:t xml:space="preserve">[3RqEmB15]: </w:t>
      </w:r>
      <w:r>
        <w:t>Navigating Calradia</w:t>
      </w:r>
    </w:p>
    <w:p>
      <w:r>
        <w:rPr>
          <w:b/>
        </w:rPr>
        <w:t xml:space="preserve">[3YkpC9Nf]: </w:t>
      </w:r>
      <w:r>
        <w:t>You can filter Items through buttons at the top. Filter them to Misc.</w:t>
      </w:r>
    </w:p>
    <w:p>
      <w:r>
        <w:rPr>
          <w:b/>
        </w:rPr>
        <w:t xml:space="preserve">[40fvS57E]: </w:t>
      </w:r>
      <w:r>
        <w:t>Darkness</w:t>
      </w:r>
    </w:p>
    <w:p>
      <w:r>
        <w:rPr>
          <w:b/>
        </w:rPr>
        <w:t xml:space="preserve">[4kBdT24F]: </w:t>
      </w:r>
      <w:r>
        <w:t>Nathanos</w:t>
      </w:r>
    </w:p>
    <w:p>
      <w:r>
        <w:rPr>
          <w:b/>
        </w:rPr>
        <w:t xml:space="preserve">[58IKj85P]: </w:t>
      </w:r>
      <w:r>
        <w:t>You can move your character:{newline}- Forwards with {FORWARD_KEY}{newline}- Backwards with {BACKWARDS_KEY}{newline}- Left with {LEFT_KEY}{newline}- Right with {RIGHT_KEY}{newline}{newline}Try them all now!</w:t>
      </w:r>
    </w:p>
    <w:p>
      <w:r>
        <w:rPr>
          <w:b/>
        </w:rPr>
        <w:t xml:space="preserve">[5bYwdRFs]: </w:t>
      </w:r>
      <w:r>
        <w:t>Sword Training</w:t>
      </w:r>
    </w:p>
    <w:p>
      <w:r>
        <w:rPr>
          <w:b/>
        </w:rPr>
        <w:t xml:space="preserve">[5M48atXU]: </w:t>
      </w:r>
      <w:r>
        <w:t>You have an active quest! You can learn more about it by clicking on the quest log on the lower left of your screen.</w:t>
      </w:r>
    </w:p>
    <w:p>
      <w:r>
        <w:rPr>
          <w:b/>
        </w:rPr>
        <w:t xml:space="preserve">[5RSfkx7d]: </w:t>
      </w:r>
      <w:r>
        <w:t>Gathering of your army may take some time.</w:t>
      </w:r>
    </w:p>
    <w:p>
      <w:r>
        <w:rPr>
          <w:b/>
        </w:rPr>
        <w:t xml:space="preserve">[6G8w1ZBv]: </w:t>
      </w:r>
      <w:r>
        <w:t>You've found a banner! Banners are items that can be equipped by heroes and they give significant bonuses to the formations those heroes lead. You can inspect and see the effect of the banner by hovering over the banner item.</w:t>
      </w:r>
    </w:p>
    <w:p>
      <w:r>
        <w:rPr>
          <w:b/>
        </w:rPr>
        <w:t xml:space="preserve">[77YzJbA2]: </w:t>
      </w:r>
      <w:r>
        <w:t>Encyclopedia offers up-to-date information about settlements, heroes, clans, and factions. Select a category to see contents listed under the said category.</w:t>
      </w:r>
    </w:p>
    <w:p>
      <w:r>
        <w:rPr>
          <w:b/>
        </w:rPr>
        <w:t xml:space="preserve">[7kjdE4s2]: </w:t>
      </w:r>
      <w:r>
        <w:t>Banners</w:t>
      </w:r>
    </w:p>
    <w:p>
      <w:r>
        <w:rPr>
          <w:b/>
        </w:rPr>
        <w:t xml:space="preserve">[7xHMIZEP]: </w:t>
      </w:r>
      <w:r>
        <w:t>Practice Target</w:t>
      </w:r>
    </w:p>
    <w:p>
      <w:r>
        <w:rPr>
          <w:b/>
        </w:rPr>
        <w:t xml:space="preserve">[87daU1Hh]: </w:t>
      </w:r>
      <w:r>
        <w:t>You can distract guards with noise. Try throwing one of the stones in your inventory to grab their attention.</w:t>
      </w:r>
    </w:p>
    <w:p>
      <w:r>
        <w:rPr>
          <w:b/>
        </w:rPr>
        <w:t xml:space="preserve">[8UUV94Lq]: </w:t>
      </w:r>
      <w:r>
        <w:t>Ranged Training</w:t>
      </w:r>
    </w:p>
    <w:p>
      <w:r>
        <w:rPr>
          <w:b/>
        </w:rPr>
        <w:t xml:space="preserve">[8YvBapxl]: </w:t>
      </w:r>
      <w:r>
        <w:t>Varic</w:t>
      </w:r>
    </w:p>
    <w:p>
      <w:r>
        <w:rPr>
          <w:b/>
        </w:rPr>
        <w:t xml:space="preserve">[9aymfBBG]: </w:t>
      </w:r>
      <w:r>
        <w:t>Getting Companions</w:t>
      </w:r>
    </w:p>
    <w:p>
      <w:r>
        <w:rPr>
          <w:b/>
        </w:rPr>
        <w:t xml:space="preserve">[9Dpz9Emy]: </w:t>
      </w:r>
      <w:r>
        <w:t>Your brother has asked you to hire at least 4 men before you set out to face the raiders.{newline}{newline}You can hire troops from villages and towns by pressing {CONSOLE_ACTION_KEY} while the cursor is on the "Recruit Troops" button.</w:t>
      </w:r>
    </w:p>
    <w:p>
      <w:r>
        <w:rPr>
          <w:b/>
        </w:rPr>
        <w:t xml:space="preserve">[9ePM7lia]: </w:t>
      </w:r>
      <w:r>
        <w:t>If an enemy comes across a corpse, they will start investigating. You can avoid this by pressing {INTERACTION_KEY} to interact with the body to move it out of the way.</w:t>
      </w:r>
    </w:p>
    <w:p>
      <w:r>
        <w:rPr>
          <w:b/>
        </w:rPr>
        <w:t xml:space="preserve">[9Vw6P30y]: </w:t>
      </w:r>
      <w:r>
        <w:t>You will deal additional damage when you hit an unaware enemy. Take out the remaining guard from behind.</w:t>
      </w:r>
    </w:p>
    <w:p>
      <w:r>
        <w:rPr>
          <w:b/>
        </w:rPr>
        <w:t xml:space="preserve">[9YqwNQPO]: </w:t>
      </w:r>
      <w:r>
        <w:t>Mounted Ranged Training</w:t>
      </w:r>
    </w:p>
    <w:p>
      <w:r>
        <w:rPr>
          <w:b/>
        </w:rPr>
        <w:t xml:space="preserve">[a5MGfVtc]: </w:t>
      </w:r>
      <w:r>
        <w:t>Equipment Sets</w:t>
      </w:r>
    </w:p>
    <w:p>
      <w:r>
        <w:rPr>
          <w:b/>
        </w:rPr>
        <w:t xml:space="preserve">[AebxolIj]: </w:t>
      </w:r>
      <w:r>
        <w:t>Hold {CROUCH_KEY} and press {INTERACTION_KEY} to move slowly and reduce noise, making enemies less suspicious.</w:t>
      </w:r>
    </w:p>
    <w:p>
      <w:r>
        <w:rPr>
          <w:b/>
        </w:rPr>
        <w:t xml:space="preserve">[aJ8dQKU7]: </w:t>
      </w:r>
      <w:r>
        <w:t>You are quieter and less visible when crouching. Try it now by pressing {CROUCH_KEY} and pass by the guard.</w:t>
      </w:r>
    </w:p>
    <w:p>
      <w:r>
        <w:rPr>
          <w:b/>
        </w:rPr>
        <w:t xml:space="preserve">[AtMSecCf]: </w:t>
      </w:r>
      <w:r>
        <w:t>Sort</w:t>
      </w:r>
    </w:p>
    <w:p>
      <w:r>
        <w:rPr>
          <w:b/>
        </w:rPr>
        <w:t xml:space="preserve">[atWs6mkm]: </w:t>
      </w:r>
      <w:r>
        <w:t>One Handed Sword and Shield Training</w:t>
      </w:r>
    </w:p>
    <w:p>
      <w:r>
        <w:rPr>
          <w:b/>
        </w:rPr>
        <w:t xml:space="preserve">[axnDLcDA]: </w:t>
      </w:r>
      <w:r>
        <w:t>Talk to the headman</w:t>
      </w:r>
    </w:p>
    <w:p>
      <w:r>
        <w:rPr>
          <w:b/>
        </w:rPr>
        <w:t xml:space="preserve">[b1suRGVY]: </w:t>
      </w:r>
      <w:r>
        <w:t>Troops that are ready to upgrade are marked with a special icon{UPGRADE_ICON}.{newline}{newline}The total number of upgradeable troops is shown inside the highlighted button, at the top right corner of the screen.{newline}{newline}Open the popup to upgrade some of your troops.</w:t>
      </w:r>
    </w:p>
    <w:p>
      <w:r>
        <w:rPr>
          <w:b/>
        </w:rPr>
        <w:t xml:space="preserve">[B5MNWr0J]: </w:t>
      </w:r>
      <w:r>
        <w:t>Welcome to Calradia!{newline}{newline}You can explore the world map by moving the camera with {CONSOLE_MOVEMENT_KEY}, panning your view with {CONSOLE_CAMERA_KEY} and zooming in and out with {MAP_ZOOM_OUT_KEY} and {MAP_ZOOM_IN_KEY}.{newline}{newline}Give it a try.</w:t>
      </w:r>
    </w:p>
    <w:p>
      <w:r>
        <w:rPr>
          <w:b/>
        </w:rPr>
        <w:t xml:space="preserve">[B7WlM3CU]: </w:t>
      </w:r>
      <w:r>
        <w:t>You should purchase supplies from the settlement menu on the left.</w:t>
      </w:r>
    </w:p>
    <w:p>
      <w:r>
        <w:rPr>
          <w:b/>
        </w:rPr>
        <w:t xml:space="preserve">[bCqsjBDl]: </w:t>
      </w:r>
      <w:r>
        <w:t>However we must be careful not to endanger their lives and it could be better to just buy them. We need to have our purses full for that though.</w:t>
      </w:r>
    </w:p>
    <w:p>
      <w:r>
        <w:rPr>
          <w:b/>
        </w:rPr>
        <w:t xml:space="preserve">[bfIEbq8b]: </w:t>
      </w:r>
      <w:r>
        <w:t>You can create an army by adding members from the list on the left. To finalize your choices, press "Done".</w:t>
      </w:r>
    </w:p>
    <w:p>
      <w:r>
        <w:rPr>
          <w:b/>
        </w:rPr>
        <w:t xml:space="preserve">[BfQrnvpC]: </w:t>
      </w:r>
      <w:r>
        <w:t>Creating Army</w:t>
      </w:r>
    </w:p>
    <w:p>
      <w:r>
        <w:rPr>
          <w:b/>
        </w:rPr>
        <w:t xml:space="preserve">[Bhi4lVXC]: </w:t>
      </w:r>
      <w:r>
        <w:t>There is tall grass on the right of this passage. Use it to avoid the patrol.</w:t>
      </w:r>
    </w:p>
    <w:p>
      <w:r>
        <w:rPr>
          <w:b/>
        </w:rPr>
        <w:t xml:space="preserve">[BoQ0N23g]: </w:t>
      </w:r>
      <w:r>
        <w:t>Defeat rookie trainer</w:t>
      </w:r>
    </w:p>
    <w:p>
      <w:r>
        <w:rPr>
          <w:b/>
        </w:rPr>
        <w:t xml:space="preserve">[bqgthBbb]: </w:t>
      </w:r>
      <w:r>
        <w:t>If you're not the encounter leader, the Order of Battle screen will open in a limited state. This means that lords senior to you will choose their formations first. You then assign yourself to a formation, and you will control that single formation.{newline}{newline}Try assigning yourself to an available formation.</w:t>
      </w:r>
    </w:p>
    <w:p>
      <w:r>
        <w:rPr>
          <w:b/>
        </w:rPr>
        <w:t xml:space="preserve">[BV5gL8SK]: </w:t>
      </w:r>
      <w:r>
        <w:t>If you know what or who you are looking for you can use the search bar and type in. The search bar lists all the persons, settlements, and troops of the Calradia.</w:t>
      </w:r>
    </w:p>
    <w:p>
      <w:r>
        <w:rPr>
          <w:b/>
        </w:rPr>
        <w:t xml:space="preserve">[bZOVbBRG]: </w:t>
      </w:r>
      <w:r>
        <w:t>When your skill points reach a required threshold, one or more perks will become available.{newline}{newline}This will be notified by a small indicator over the character screen button.{newline}{newline}Click on the character button to view available perk choices.</w:t>
      </w:r>
    </w:p>
    <w:p>
      <w:r>
        <w:rPr>
          <w:b/>
        </w:rPr>
        <w:t xml:space="preserve">[C5x8Ygbj]: </w:t>
      </w:r>
      <w:r>
        <w:t>Stealth Kill</w:t>
      </w:r>
    </w:p>
    <w:p>
      <w:r>
        <w:rPr>
          <w:b/>
        </w:rPr>
        <w:t xml:space="preserve">[C8NDynaB]: </w:t>
      </w:r>
      <w:r>
        <w:t>Niasen</w:t>
      </w:r>
    </w:p>
    <w:p>
      <w:r>
        <w:rPr>
          <w:b/>
        </w:rPr>
        <w:t xml:space="preserve">[CaCfbRJq]: </w:t>
      </w:r>
      <w:r>
        <w:t>Nozhon</w:t>
      </w:r>
    </w:p>
    <w:p>
      <w:r>
        <w:rPr>
          <w:b/>
        </w:rPr>
        <w:t xml:space="preserve">[CONYULU6]: </w:t>
      </w:r>
      <w:r>
        <w:t>Phasos</w:t>
      </w:r>
    </w:p>
    <w:p>
      <w:r>
        <w:rPr>
          <w:b/>
        </w:rPr>
        <w:t xml:space="preserve">[CpKLau15]: </w:t>
      </w:r>
      <w:r>
        <w:t>Your brother recommends that you purchase 2 sacks of grain.{newline}{newline}You can do this by transferring them to your inventory with the little arrow on the left side</w:t>
      </w:r>
    </w:p>
    <w:p>
      <w:r>
        <w:rPr>
          <w:b/>
        </w:rPr>
        <w:t xml:space="preserve">[cuzMV8pT]: </w:t>
      </w:r>
      <w:r>
        <w:t>Every character in Calradia has three equipment sets for different purposes: Civilian, battle, and stealth. You can switch between their sets using the buttons over the character's model. Note that some equipment may be unusable in certain equipment sets, due to their intended environment.</w:t>
      </w:r>
    </w:p>
    <w:p>
      <w:r>
        <w:rPr>
          <w:b/>
        </w:rPr>
        <w:t xml:space="preserve">[cZsPNpCs]: </w:t>
      </w:r>
      <w:r>
        <w:t>Buying Food</w:t>
      </w:r>
    </w:p>
    <w:p>
      <w:r>
        <w:rPr>
          <w:b/>
        </w:rPr>
        <w:t xml:space="preserve">[d0LpBfis]: </w:t>
      </w:r>
      <w:r>
        <w:t>Crossbow Training</w:t>
      </w:r>
    </w:p>
    <w:p>
      <w:r>
        <w:rPr>
          <w:b/>
        </w:rPr>
        <w:t xml:space="preserve">[D0SoDPcr]: </w:t>
      </w:r>
      <w:r>
        <w:t>Advanced Melee Training</w:t>
      </w:r>
    </w:p>
    <w:p>
      <w:r>
        <w:rPr>
          <w:b/>
        </w:rPr>
        <w:t xml:space="preserve">[D4b6tzYx]: </w:t>
      </w:r>
      <w:r>
        <w:t>Encyclopedia Units</w:t>
      </w:r>
    </w:p>
    <w:p>
      <w:r>
        <w:rPr>
          <w:b/>
        </w:rPr>
        <w:t xml:space="preserve">[ddoD208G]: </w:t>
      </w:r>
      <w:r>
        <w:t>Notables help you recruit more and better (higher level) troops according to your relation with them.{newline}{newline}Click on some troops to move them into your party.</w:t>
      </w:r>
    </w:p>
    <w:p>
      <w:r>
        <w:rPr>
          <w:b/>
        </w:rPr>
        <w:t xml:space="preserve">[dFpNRB1g]: </w:t>
      </w:r>
      <w:r>
        <w:t>Nogand</w:t>
      </w:r>
    </w:p>
    <w:p>
      <w:r>
        <w:rPr>
          <w:b/>
        </w:rPr>
        <w:t xml:space="preserve">[DjQuB0TU]: </w:t>
      </w:r>
      <w:r>
        <w:t>You saved your brothers and sister, and you decided to let {RADAGOS.LINK} go...</w:t>
      </w:r>
    </w:p>
    <w:p>
      <w:r>
        <w:rPr>
          <w:b/>
        </w:rPr>
        <w:t xml:space="preserve">[dLXZaEI1]: </w:t>
      </w:r>
      <w:r>
        <w:t>Buying Foods</w:t>
      </w:r>
    </w:p>
    <w:p>
      <w:r>
        <w:rPr>
          <w:b/>
        </w:rPr>
        <w:t xml:space="preserve">[DtKKtcws]: </w:t>
      </w:r>
      <w:r>
        <w:t>Notice your party speed has dropped because you are carrying too much.{newline}You should reduce the amount of weight you carry to speed up.{newline}You can also increase your party's carrying capacity by recruiting more troops or buying horses and camels.</w:t>
      </w:r>
    </w:p>
    <w:p>
      <w:r>
        <w:rPr>
          <w:b/>
        </w:rPr>
        <w:t xml:space="preserve">[e54212r1]: </w:t>
      </w:r>
      <w:r>
        <w:t>In towns, you can find talented individuals that can aid you.{newline}{newline}These potential companions can be found hanging out in taverns.{newline}{newline}Go to tavern district now to find a potential companion.</w:t>
      </w:r>
    </w:p>
    <w:p>
      <w:r>
        <w:rPr>
          <w:b/>
        </w:rPr>
        <w:t xml:space="preserve">[E9f8YUbO]: </w:t>
      </w:r>
      <w:r>
        <w:t>You gain a level every time your total skill points total reaches a target value. Leveling up grants focus points to spend.{newline}{newline}If you have free focus points you will see it by a small indicator over the character screen button. Click on the button to review different skills and choose one to increase focus.</w:t>
      </w:r>
    </w:p>
    <w:p>
      <w:r>
        <w:rPr>
          <w:b/>
        </w:rPr>
        <w:t xml:space="preserve">[EeC9zwta]: </w:t>
      </w:r>
      <w:r>
        <w:t>Notables help you recruit more and better (higher level) troops according to your relation with them.{newline}{newline}Move troops into your party by pressing {CONSOLE_ACTION_KEY} while the cursor is on their portraits.</w:t>
      </w:r>
    </w:p>
    <w:p>
      <w:r>
        <w:rPr>
          <w:b/>
        </w:rPr>
        <w:t xml:space="preserve">[eFv4yeJY]: </w:t>
      </w:r>
      <w:r>
        <w:t>If you have at least 20 troops you'll have the option to draw up a strategy before every battle. You can assign heroes to be captains of formations, distribute your troops between formations and give preferences to which kinds of troops should be included in which formation, as well as some other options.{newline}{newline}Try assigning yourself as the captain of one of the formations by dragging your portrait at the center top to one of the formations' captain slots.</w:t>
      </w:r>
    </w:p>
    <w:p>
      <w:r>
        <w:rPr>
          <w:b/>
        </w:rPr>
        <w:t xml:space="preserve">[elRQHiLR]: </w:t>
      </w:r>
      <w:r>
        <w:t>Mounted Sword Training</w:t>
      </w:r>
    </w:p>
    <w:p>
      <w:r>
        <w:rPr>
          <w:b/>
        </w:rPr>
        <w:t xml:space="preserve">[epB0x816]: </w:t>
      </w:r>
      <w:r>
        <w:t>{PLAYER_LITTLE_SISTER.NAME} is the little sister of {PLAYER.LINK}. She has been abducted by bandits, who intend to sell her into slavery.</w:t>
      </w:r>
    </w:p>
    <w:p>
      <w:r>
        <w:rPr>
          <w:b/>
        </w:rPr>
        <w:t xml:space="preserve">[eVgAY7ts]: </w:t>
      </w:r>
      <w:r>
        <w:t>Good Heaven, I'll need a better description than that. My men have harvested dozens of little brats in this region. Quite good hunting grounds! Already sent most of them south to a slave market I know, though.[ib:hip][if:convo_snide_voice]</w:t>
      </w:r>
    </w:p>
    <w:p>
      <w:r>
        <w:rPr>
          <w:b/>
        </w:rPr>
        <w:t xml:space="preserve">[f6xYa3c4]: </w:t>
      </w:r>
      <w:r>
        <w:t>Welcome to Calradia!{newline}{newline}You can explore the world map by moving the camera with {FORWARD_KEY}{BACKWARDS_KEY}{LEFT_KEY}{RIGHT_KEY}, panning your view by right clicking and dragging your mouse and zooming in and out with the mouse wheel.{newline}{newline}Give it a try.</w:t>
      </w:r>
    </w:p>
    <w:p>
      <w:r>
        <w:rPr>
          <w:b/>
        </w:rPr>
        <w:t xml:space="preserve">[FCMKJLrh]: </w:t>
      </w:r>
      <w:r>
        <w:t>You can tell your men to charge by opening the movement orders with {FIRST_ORDER_CATEGORY_KEY} and choosing charge with {THIRD_ORDER_CATEGORY_KEY}.</w:t>
      </w:r>
    </w:p>
    <w:p>
      <w:r>
        <w:rPr>
          <w:b/>
        </w:rPr>
        <w:t xml:space="preserve">[GDPa0sQX]: </w:t>
      </w:r>
      <w:r>
        <w:t>Tracking allows you to find the settlements on the world map. As long as the track button is active location selected settlements will be highlighted. You can click the point near the settlement text to disable tracking.</w:t>
      </w:r>
    </w:p>
    <w:p>
      <w:r>
        <w:rPr>
          <w:b/>
        </w:rPr>
        <w:t xml:space="preserve">[GhVXQrYF]: </w:t>
      </w:r>
      <w:r>
        <w:t>Upgrading Troops</w:t>
      </w:r>
    </w:p>
    <w:p>
      <w:r>
        <w:rPr>
          <w:b/>
        </w:rPr>
        <w:t xml:space="preserve">[GjGF4xbn]: </w:t>
      </w:r>
      <w:r>
        <w:t>Shield Training</w:t>
      </w:r>
    </w:p>
    <w:p>
      <w:r>
        <w:rPr>
          <w:b/>
        </w:rPr>
        <w:t xml:space="preserve">[gKzLAjXr]: </w:t>
      </w:r>
      <w:r>
        <w:t>Notice how your army cohesion has dropped to a low point, and it is more likely that your army will disperse.{newline}You can click on the army management button to boost your cohesion.</w:t>
      </w:r>
    </w:p>
    <w:p>
      <w:r>
        <w:rPr>
          <w:b/>
        </w:rPr>
        <w:t xml:space="preserve">[GNDrLQQ8]: </w:t>
      </w:r>
      <w:r>
        <w:t>Hide the Body</w:t>
      </w:r>
    </w:p>
    <w:p>
      <w:r>
        <w:rPr>
          <w:b/>
        </w:rPr>
        <w:t xml:space="preserve">[gUvxp8mf]: </w:t>
      </w:r>
      <w:r>
        <w:t>Bow Training</w:t>
      </w:r>
    </w:p>
    <w:p>
      <w:r>
        <w:rPr>
          <w:b/>
        </w:rPr>
        <w:t xml:space="preserve">[HfZVK8gb]: </w:t>
      </w:r>
      <w:r>
        <w:t>Yes... Do I know you?</w:t>
      </w:r>
    </w:p>
    <w:p>
      <w:r>
        <w:rPr>
          <w:b/>
        </w:rPr>
        <w:t xml:space="preserve">[HORKLD7t]: </w:t>
      </w:r>
      <w:r>
        <w:t>You can participate in your faction's decision-making process through this panel. You can spend influence to sway opinions but the ruler will always have the last word.{newline}{newline}Select one of the available decision options to continue.</w:t>
      </w:r>
    </w:p>
    <w:p>
      <w:r>
        <w:rPr>
          <w:b/>
        </w:rPr>
        <w:t xml:space="preserve">[HOuIbabS]: </w:t>
      </w:r>
      <w:r>
        <w:t>Two Handed Sword Training</w:t>
      </w:r>
    </w:p>
    <w:p>
      <w:r>
        <w:rPr>
          <w:b/>
        </w:rPr>
        <w:t xml:space="preserve">[HPe7HaZx]: </w:t>
      </w:r>
      <w:r>
        <w:t>Ransoming Prisoners</w:t>
      </w:r>
    </w:p>
    <w:p>
      <w:r>
        <w:rPr>
          <w:b/>
        </w:rPr>
        <w:t xml:space="preserve">[HrdVRMgR]: </w:t>
      </w:r>
      <w:r>
        <w:t>Perhaps by saving my brother and sister you earned your life back. Very well, go now.</w:t>
      </w:r>
    </w:p>
    <w:p>
      <w:r>
        <w:rPr>
          <w:b/>
        </w:rPr>
        <w:t xml:space="preserve">[hZ9eNwFZ]: </w:t>
      </w:r>
      <w:r>
        <w:t>Perks usually become available in pairs.{newline}{newline}Each one grants different bonuses so choose wisely.</w:t>
      </w:r>
    </w:p>
    <w:p>
      <w:r>
        <w:rPr>
          <w:b/>
        </w:rPr>
        <w:t xml:space="preserve">[I1Cvs1zL]: </w:t>
      </w:r>
      <w:r>
        <w:t>Some of your troops now have enough experience for an upgrade.{newline}{newline}To review and upgrade your troops click on the highlighted party screen button.</w:t>
      </w:r>
    </w:p>
    <w:p>
      <w:r>
        <w:rPr>
          <w:b/>
        </w:rPr>
        <w:t xml:space="preserve">[IcBq2jSZ]: </w:t>
      </w:r>
      <w:r>
        <w:t>Aitheen</w:t>
      </w:r>
    </w:p>
    <w:p>
      <w:r>
        <w:rPr>
          <w:b/>
        </w:rPr>
        <w:t xml:space="preserve">[IjMel5eg]: </w:t>
      </w:r>
      <w:r>
        <w:t>You can sell off all prisoners at once.{newline}{newline}Or you can engage with the ransom broker to pick them individually.</w:t>
      </w:r>
    </w:p>
    <w:p>
      <w:r>
        <w:rPr>
          <w:b/>
        </w:rPr>
        <w:t xml:space="preserve">[iOLa5rjZ]: </w:t>
      </w:r>
      <w:r>
        <w:t>Grain is usually the cheapest food you can buy.{newline}{newline}Other types of food may grant various bonuses when consumed.{newline}{newline}Buy some food now.</w:t>
      </w:r>
    </w:p>
    <w:p>
      <w:r>
        <w:rPr>
          <w:b/>
        </w:rPr>
        <w:t xml:space="preserve">[iVbIg7hT]: </w:t>
      </w:r>
      <w:r>
        <w:t>Defeat veteran trainer</w:t>
      </w:r>
    </w:p>
    <w:p>
      <w:r>
        <w:rPr>
          <w:b/>
        </w:rPr>
        <w:t xml:space="preserve">[j6bEqzmb]: </w:t>
      </w:r>
      <w:r>
        <w:t xml:space="preserve">Oh, you'll need my help all right, if you want to get them back - alive, that is. </w:t>
      </w:r>
    </w:p>
    <w:p>
      <w:r>
        <w:rPr>
          <w:b/>
        </w:rPr>
        <w:t xml:space="preserve">[JD7OlpIl]: </w:t>
      </w:r>
      <w:r>
        <w:t>You can press {CONSOLE_ACTION_KEY} while the cursor is on the "+" button to add 10 cohesion. Be aware that boosting it costs some influence.</w:t>
      </w:r>
    </w:p>
    <w:p>
      <w:r>
        <w:rPr>
          <w:b/>
        </w:rPr>
        <w:t xml:space="preserve">[JDtbzwB0]: </w:t>
      </w:r>
      <w:r>
        <w:t>Nusun</w:t>
      </w:r>
    </w:p>
    <w:p>
      <w:r>
        <w:rPr>
          <w:b/>
        </w:rPr>
        <w:t xml:space="preserve">[JEhe0TvD]: </w:t>
      </w:r>
      <w:r>
        <w:t>You have an active quest! You can learn more about it by pressing {CONSOLE_ACTION_KEY} while the cursor is on the quest log on the lower left of your screen.</w:t>
      </w:r>
    </w:p>
    <w:p>
      <w:r>
        <w:rPr>
          <w:b/>
        </w:rPr>
        <w:t xml:space="preserve">[jLWPSiOR]: </w:t>
      </w:r>
      <w:r>
        <w:t>Speak to the Headman</w:t>
      </w:r>
    </w:p>
    <w:p>
      <w:r>
        <w:rPr>
          <w:b/>
        </w:rPr>
        <w:t xml:space="preserve">[JoYrhCGB]: </w:t>
      </w:r>
      <w:r>
        <w:t>Trying to find something specific? Use filters on the left bar to narrow out the results.</w:t>
      </w:r>
    </w:p>
    <w:p>
      <w:r>
        <w:rPr>
          <w:b/>
        </w:rPr>
        <w:t xml:space="preserve">[jWvle1tC]: </w:t>
      </w:r>
      <w:r>
        <w:t>Finish the track and hit targets as many as you can ({HIT} / {ALL})</w:t>
      </w:r>
    </w:p>
    <w:p>
      <w:r>
        <w:rPr>
          <w:b/>
        </w:rPr>
        <w:t xml:space="preserve">[JXbP1ula]: </w:t>
      </w:r>
      <w:r>
        <w:t>You can move your character with {CONSOLE_MOVEMENT_KEY}.{newline}{newline}Try moving in four direction now!</w:t>
      </w:r>
    </w:p>
    <w:p>
      <w:r>
        <w:rPr>
          <w:b/>
        </w:rPr>
        <w:t xml:space="preserve">[k9QvIYaR]: </w:t>
      </w:r>
      <w:r>
        <w:t>Focus points are used to increase the learning rate at any skill.</w:t>
      </w:r>
    </w:p>
    <w:p>
      <w:r>
        <w:rPr>
          <w:b/>
        </w:rPr>
        <w:t xml:space="preserve">[KbpiRMnO]: </w:t>
      </w:r>
      <w:r>
        <w:t>Click on the "Visit" button to start conversation.</w:t>
      </w:r>
    </w:p>
    <w:p>
      <w:r>
        <w:rPr>
          <w:b/>
        </w:rPr>
        <w:t xml:space="preserve">[L0tOoWpV]: </w:t>
      </w:r>
      <w:r>
        <w:t>Go to normal trainer</w:t>
      </w:r>
    </w:p>
    <w:p>
      <w:r>
        <w:rPr>
          <w:b/>
        </w:rPr>
        <w:t xml:space="preserve">[L24eYhaX]: </w:t>
      </w:r>
      <w:r>
        <w:t>Mount the horse</w:t>
      </w:r>
    </w:p>
    <w:p>
      <w:r>
        <w:rPr>
          <w:b/>
        </w:rPr>
        <w:t xml:space="preserve">[L2biDS8U]: </w:t>
      </w:r>
      <w:r>
        <w:t>Notables in towns will post orders for new weapons. They'll have requirements for you to complete and they'll pay you for the ordered weapon.{newline}{newline}You can view these orders by clicking on the highlighted button, at the top right.</w:t>
      </w:r>
    </w:p>
    <w:p>
      <w:r>
        <w:rPr>
          <w:b/>
        </w:rPr>
        <w:t xml:space="preserve">[LA4oaC7b]: </w:t>
      </w:r>
      <w:r>
        <w:t>Hideout missions begin with the enemy unaware of your approach.{newline}{newline}Order your troops to follow you with the {FIRST_ORDER_CATEGORY_KEY} and {SECOND_ORDER_CATEGORY_KEY} shortcuts and try to take them on in small groups.</w:t>
      </w:r>
    </w:p>
    <w:p>
      <w:r>
        <w:rPr>
          <w:b/>
        </w:rPr>
        <w:t xml:space="preserve">[lfkwsa5f]: </w:t>
      </w:r>
      <w:r>
        <w:t>Track</w:t>
      </w:r>
    </w:p>
    <w:p>
      <w:r>
        <w:rPr>
          <w:b/>
        </w:rPr>
        <w:t xml:space="preserve">[LGuJctoZ]: </w:t>
      </w:r>
      <w:r>
        <w:t>Attack to trainer ({HIT} / {ALL})</w:t>
      </w:r>
    </w:p>
    <w:p>
      <w:r>
        <w:rPr>
          <w:b/>
        </w:rPr>
        <w:t xml:space="preserve">[lJiEsNiQ]: </w:t>
      </w:r>
      <w:r>
        <w:t>A few hours after you leave the training ground, you come across a wounded man lying under a tree. You share your water with him and try to dress his wounds as best as you can. He tells you he is a traveling doctor. To thank you for your help, he hands you a small bronze artifact which he says was once given to him in payment by a warrior who said only that it was related to 'Neretzes' Folly.' He suspects it might be of great value. You resolve to find out more.</w:t>
      </w:r>
    </w:p>
    <w:p>
      <w:r>
        <w:rPr>
          <w:b/>
        </w:rPr>
        <w:t xml:space="preserve">[lN1RQ260]: </w:t>
      </w:r>
      <w:r>
        <w:t>Shoot targets ({HIT} / {ALL})</w:t>
      </w:r>
    </w:p>
    <w:p>
      <w:r>
        <w:rPr>
          <w:b/>
        </w:rPr>
        <w:t xml:space="preserve">[lRPvkRJy]: </w:t>
      </w:r>
      <w:r>
        <w:t>At the beginning of a battle your soldiers will be holding their position. You can tell them to follow by opening the order menu with {HOLD_OPEN_ORDER_KEY} and movement orders with {FIRST_ORDER_CATEGORY_KEY} and choosing "Follow Me" with {SECOND_ORDER_CATEGORY_KEY}.</w:t>
      </w:r>
    </w:p>
    <w:p>
      <w:r>
        <w:rPr>
          <w:b/>
        </w:rPr>
        <w:t xml:space="preserve">[LS1whiyj]: </w:t>
      </w:r>
      <w:r>
        <w:t>The menu on the top right shows the important people in your current location.{newline}{newline}Click on the headman's portrait to talk to him.</w:t>
      </w:r>
    </w:p>
    <w:p>
      <w:r>
        <w:rPr>
          <w:b/>
        </w:rPr>
        <w:t xml:space="preserve">[m2uEbrkh]: </w:t>
      </w:r>
      <w:r>
        <w:t>Najun</w:t>
      </w:r>
    </w:p>
    <w:p>
      <w:r>
        <w:rPr>
          <w:b/>
        </w:rPr>
        <w:t xml:space="preserve">[MCeCa7SE]: </w:t>
      </w:r>
      <w:r>
        <w:t>Troop pages allow you to see the skills and equipment sets of the selected troop. Try investigating upgrade trees to plan your army composition ahead of time.</w:t>
      </w:r>
    </w:p>
    <w:p>
      <w:r>
        <w:rPr>
          <w:b/>
        </w:rPr>
        <w:t xml:space="preserve">[mfugkRoz]: </w:t>
      </w:r>
      <w:r>
        <w:t>Hideouts &amp; Orders</w:t>
      </w:r>
    </w:p>
    <w:p>
      <w:r>
        <w:rPr>
          <w:b/>
        </w:rPr>
        <w:t xml:space="preserve">[MgBazeaE]: </w:t>
      </w:r>
      <w:r>
        <w:t>Alte</w:t>
      </w:r>
    </w:p>
    <w:p>
      <w:r>
        <w:rPr>
          <w:b/>
        </w:rPr>
        <w:t xml:space="preserve">[MmFO0Erq]: </w:t>
      </w:r>
      <w:r>
        <w:t>You can hold {MISSION_INDICATORS_KEY} to see the location of the Headman.{newline}{newline}Once you are near him, press {INTERACTION_KEY} to speak with him.</w:t>
      </w:r>
    </w:p>
    <w:p>
      <w:r>
        <w:rPr>
          <w:b/>
        </w:rPr>
        <w:t xml:space="preserve">[mo30kGdz]: </w:t>
      </w:r>
      <w:r>
        <w:t>Assign Roles</w:t>
      </w:r>
    </w:p>
    <w:p>
      <w:r>
        <w:rPr>
          <w:b/>
        </w:rPr>
        <w:t xml:space="preserve">[MqeQco4z]: </w:t>
      </w:r>
      <w:r>
        <w:t>Mounted Spear Training</w:t>
      </w:r>
    </w:p>
    <w:p>
      <w:r>
        <w:rPr>
          <w:b/>
        </w:rPr>
        <w:t xml:space="preserve">[mvYbXi4O]: </w:t>
      </w:r>
      <w:r>
        <w:t>You can tell your men to charge by opening the order menu with {HOLD_OPEN_ORDER_KEY} and movement orders with {FIRST_ORDER_CATEGORY_KEY} and choosing "Charge" with {THIRD_ORDER_CATEGORY_KEY}.</w:t>
      </w:r>
    </w:p>
    <w:p>
      <w:r>
        <w:rPr>
          <w:b/>
        </w:rPr>
        <w:t xml:space="preserve">[mWMkslbn]: </w:t>
      </w:r>
      <w:r>
        <w:t>He led us here. Where are my brothers and my sister?</w:t>
      </w:r>
    </w:p>
    <w:p>
      <w:r>
        <w:rPr>
          <w:b/>
        </w:rPr>
        <w:t xml:space="preserve">[N8YVPdBw]: </w:t>
      </w:r>
      <w:r>
        <w:t>You gain a level every time your total skill points total reaches a target value. Leveling up grants focus points to spend.{newline}{newline}If you have free focus points you will see it by a small indicator over the character screen button. Press {CONSOLE_ACTION_KEY} while the cursor is on the character button to review different skills and choose one to increase focus.</w:t>
      </w:r>
    </w:p>
    <w:p>
      <w:r>
        <w:rPr>
          <w:b/>
        </w:rPr>
        <w:t xml:space="preserve">[NED1z7Pe]: </w:t>
      </w:r>
      <w:r>
        <w:t>To leave a mission, you can hold down {LEAVE_MISSION_KEY}.{newline}{newline}This will return you to the settlement menu where you can purchase supplies and hire recruits.</w:t>
      </w:r>
    </w:p>
    <w:p>
      <w:r>
        <w:rPr>
          <w:b/>
        </w:rPr>
        <w:t xml:space="preserve">[NWxC3CbS]: </w:t>
      </w:r>
      <w:r>
        <w:t>Fodor</w:t>
      </w:r>
    </w:p>
    <w:p>
      <w:r>
        <w:rPr>
          <w:b/>
        </w:rPr>
        <w:t xml:space="preserve">[o5ho2Txg]: </w:t>
      </w:r>
      <w:r>
        <w:t>Army Cohesion</w:t>
      </w:r>
    </w:p>
    <w:p>
      <w:r>
        <w:rPr>
          <w:b/>
        </w:rPr>
        <w:t xml:space="preserve">[OA9bQ8QJ]: </w:t>
      </w:r>
      <w:r>
        <w:t>Alea</w:t>
      </w:r>
    </w:p>
    <w:p>
      <w:r>
        <w:rPr>
          <w:b/>
        </w:rPr>
        <w:t xml:space="preserve">[odbkXZkz]: </w:t>
      </w:r>
      <w:r>
        <w:t>Moving your party is done by clicking on the map. This will leave a mark on the target location - unless you have clicked on inaccessible areas such as mountains or sea.{newline}{newline}Let's set off to {TUTORIAL_SETTLEMENT_NAME}!</w:t>
      </w:r>
    </w:p>
    <w:p>
      <w:r>
        <w:rPr>
          <w:b/>
        </w:rPr>
        <w:t xml:space="preserve">[oj7B1GOT]: </w:t>
      </w:r>
      <w:r>
        <w:t>Entering Settlements</w:t>
      </w:r>
    </w:p>
    <w:p>
      <w:r>
        <w:rPr>
          <w:b/>
        </w:rPr>
        <w:t xml:space="preserve">[OJmYUcaU]: </w:t>
      </w:r>
      <w:r>
        <w:t>Two Handed Sword Training</w:t>
      </w:r>
    </w:p>
    <w:p>
      <w:r>
        <w:rPr>
          <w:b/>
        </w:rPr>
        <w:t xml:space="preserve">[oKl1p2er]: </w:t>
      </w:r>
      <w:r>
        <w:t>You can call other lords to your banner. Press {CONSOLE_ACTION_KEY} while the cursor is on the highlighted army icon on the lower right to do so.</w:t>
      </w:r>
    </w:p>
    <w:p>
      <w:r>
        <w:rPr>
          <w:b/>
        </w:rPr>
        <w:t xml:space="preserve">[okM9QUFA]: </w:t>
      </w:r>
      <w:r>
        <w:t>Javelin Training</w:t>
      </w:r>
    </w:p>
    <w:p>
      <w:r>
        <w:rPr>
          <w:b/>
        </w:rPr>
        <w:t xml:space="preserve">[oq3SvXCm]: </w:t>
      </w:r>
      <w:r>
        <w:t>Some of your troops now have enough experience for an upgrade.{newline}{newline}To review and upgrade your troops press {CONSOLE_ACTION_KEY} while the cursor is on the highlighted party screen button.</w:t>
      </w:r>
    </w:p>
    <w:p>
      <w:r>
        <w:rPr>
          <w:b/>
        </w:rPr>
        <w:t xml:space="preserve">[p3Kia1OO]: </w:t>
      </w:r>
      <w:r>
        <w:t>I'll take them to the nearest fortress immediately. They will be safe there.</w:t>
      </w:r>
    </w:p>
    <w:p>
      <w:r>
        <w:rPr>
          <w:b/>
        </w:rPr>
        <w:t xml:space="preserve">[P7KbSBvr]: </w:t>
      </w:r>
      <w:r>
        <w:t>Mounted Training</w:t>
      </w:r>
    </w:p>
    <w:p>
      <w:r>
        <w:rPr>
          <w:b/>
        </w:rPr>
        <w:t xml:space="preserve">[pAf5Mt3X]: </w:t>
      </w:r>
      <w:r>
        <w:t>Alishka</w:t>
      </w:r>
    </w:p>
    <w:p>
      <w:r>
        <w:rPr>
          <w:b/>
        </w:rPr>
        <w:t xml:space="preserve">[Ph2nk4Ms]: </w:t>
      </w:r>
      <w:r>
        <w:t>At the beginning of a battle your soldiers will be holding their position. You can tell them to charge by opening the movement orders with {FIRST_ORDER_CATEGORY_KEY} and choosing "Follow Me" with {SECOND_ORDER_CATEGORY_KEY}.</w:t>
      </w:r>
    </w:p>
    <w:p>
      <w:r>
        <w:rPr>
          <w:b/>
        </w:rPr>
        <w:t xml:space="preserve">[pKtXgb6b]: </w:t>
      </w:r>
      <w:r>
        <w:t>You can choose an available perk by pressing {CONSOLE_ACTION_KEY} while the cursor is on its button.</w:t>
      </w:r>
    </w:p>
    <w:p>
      <w:r>
        <w:rPr>
          <w:b/>
        </w:rPr>
        <w:t xml:space="preserve">[pow4wUAM]: </w:t>
      </w:r>
      <w:r>
        <w:t>Raiding villages will weaken the economy of the owner's faction by disrupting the flow of supplies between the village and its bound settlement. Also, the raiding party will get some resources from raiding.</w:t>
      </w:r>
    </w:p>
    <w:p>
      <w:r>
        <w:rPr>
          <w:b/>
        </w:rPr>
        <w:t xml:space="preserve">[q3mOBLFn]: </w:t>
      </w:r>
      <w:r>
        <w:t>Choosing Skill Focus</w:t>
      </w:r>
    </w:p>
    <w:p>
      <w:r>
        <w:rPr>
          <w:b/>
        </w:rPr>
        <w:t xml:space="preserve">[q65JaEBW]: </w:t>
      </w:r>
      <w:r>
        <w:t>Alya</w:t>
      </w:r>
    </w:p>
    <w:p>
      <w:r>
        <w:rPr>
          <w:b/>
        </w:rPr>
        <w:t xml:space="preserve">[q71nXdD4]: </w:t>
      </w:r>
      <w:r>
        <w:t>Go to trainer</w:t>
      </w:r>
    </w:p>
    <w:p>
      <w:r>
        <w:rPr>
          <w:b/>
        </w:rPr>
        <w:t xml:space="preserve">[QewGND2m]: </w:t>
      </w:r>
      <w:r>
        <w:t>Sieges</w:t>
      </w:r>
    </w:p>
    <w:p>
      <w:r>
        <w:rPr>
          <w:b/>
        </w:rPr>
        <w:t xml:space="preserve">[QHhdmvLj]: </w:t>
      </w:r>
      <w:r>
        <w:t>Combat Training</w:t>
      </w:r>
    </w:p>
    <w:p>
      <w:r>
        <w:rPr>
          <w:b/>
        </w:rPr>
        <w:t xml:space="preserve">[qIltCuBe]: </w:t>
      </w:r>
      <w:r>
        <w:t>Get on the road now. Once I locate the little ones, I'll come find you.[ib:normal][if:convo_calm_friendly]</w:t>
      </w:r>
    </w:p>
    <w:p>
      <w:r>
        <w:rPr>
          <w:b/>
        </w:rPr>
        <w:t xml:space="preserve">[qjMhakoM]: </w:t>
      </w:r>
      <w:r>
        <w:t>Notice how your army cohesion has dropped to a low point, and it is more likely that your army will disperse.{newline}You can press {CONSOLE_ACTION_KEY} while the cursor is on the army management button to boost your cohesion.</w:t>
      </w:r>
    </w:p>
    <w:p>
      <w:r>
        <w:rPr>
          <w:b/>
        </w:rPr>
        <w:t xml:space="preserve">[qNrWU4Or]: </w:t>
      </w:r>
      <w:r>
        <w:t>Melee Training</w:t>
      </w:r>
    </w:p>
    <w:p>
      <w:r>
        <w:rPr>
          <w:b/>
        </w:rPr>
        <w:t xml:space="preserve">[QVChn4mG]: </w:t>
      </w:r>
      <w:r>
        <w:t>Food items are also trade goods. You can find trade goods easily with the "Miscellaneous" filter.</w:t>
      </w:r>
    </w:p>
    <w:p>
      <w:r>
        <w:rPr>
          <w:b/>
        </w:rPr>
        <w:t xml:space="preserve">[rLEIuqZO]: </w:t>
      </w:r>
      <w:r>
        <w:t>After a hard-fought battle, you may have the choice to take some prisoners or recruit those that you have freed from your enemy.{newline}{newline}Both options are done by transferring the troops to your party with the little arrow button on the left.</w:t>
      </w:r>
    </w:p>
    <w:p>
      <w:r>
        <w:rPr>
          <w:b/>
        </w:rPr>
        <w:t xml:space="preserve">[rVaufuNb]: </w:t>
      </w:r>
      <w:r>
        <w:t>You have opened a page where your character has very little information. Arriving at settlements and meeting people of interest related to this page will reveal more and up to date information.</w:t>
      </w:r>
    </w:p>
    <w:p>
      <w:r>
        <w:rPr>
          <w:b/>
        </w:rPr>
        <w:t xml:space="preserve">[Rvn8tGB0]: </w:t>
      </w:r>
      <w:r>
        <w:t>Your brother has asked you to hire at least 4 men before you set out to face the raiders.{newline}{newline}You can hire troops from villages and towns by clicking on the "Recruit Troops" button.</w:t>
      </w:r>
    </w:p>
    <w:p>
      <w:r>
        <w:rPr>
          <w:b/>
        </w:rPr>
        <w:t xml:space="preserve">[SbLp73Z3]: </w:t>
      </w:r>
      <w:r>
        <w:t>You can assign roles to your clan members in your party. They'll give bonuses according to their skills and perks.{newline}{newline}You can start the assignment process through the higlighted area.</w:t>
      </w:r>
    </w:p>
    <w:p>
      <w:r>
        <w:rPr>
          <w:b/>
        </w:rPr>
        <w:t xml:space="preserve">[SJ5Yp3eI]: </w:t>
      </w:r>
      <w:r>
        <w:t>Troop upgrades will cost you denars and troop experience. Some troops may have two possible upgrade paths and may require items such as horses.</w:t>
      </w:r>
    </w:p>
    <w:p>
      <w:r>
        <w:rPr>
          <w:b/>
        </w:rPr>
        <w:t xml:space="preserve">[suKqm5BB]: </w:t>
      </w:r>
      <w:r>
        <w:t>You are less visible in dark areas.</w:t>
      </w:r>
    </w:p>
    <w:p>
      <w:r>
        <w:rPr>
          <w:b/>
        </w:rPr>
        <w:t xml:space="preserve">[sYkqpuFx]: </w:t>
      </w:r>
      <w:r>
        <w:t>Bannerlord has many different elements that affect the world of Calradia. You can always use filters to learn more about the game concepts.</w:t>
      </w:r>
    </w:p>
    <w:p>
      <w:r>
        <w:rPr>
          <w:b/>
        </w:rPr>
        <w:t xml:space="preserve">[tIhdFeTC]: </w:t>
      </w:r>
      <w:r>
        <w:t>Crouching</w:t>
      </w:r>
    </w:p>
    <w:p>
      <w:r>
        <w:rPr>
          <w:b/>
        </w:rPr>
        <w:t xml:space="preserve">[TJbQO2Lm]: </w:t>
      </w:r>
      <w:r>
        <w:t>See, my boys have some pretty specific instructions about what to do if there's a rescue attempt...</w:t>
      </w:r>
    </w:p>
    <w:p>
      <w:r>
        <w:rPr>
          <w:b/>
        </w:rPr>
        <w:t xml:space="preserve">[TVqGNr8b]: </w:t>
      </w:r>
      <w:r>
        <w:t>Keeping up with Clans of Caldraia allows you to follow up on allies and foes alike. You can check their members, fiefs, and power levels upon reveal.</w:t>
      </w:r>
    </w:p>
    <w:p>
      <w:r>
        <w:rPr>
          <w:b/>
        </w:rPr>
        <w:t xml:space="preserve">[tZtrK3cs]: </w:t>
      </w:r>
      <w:r>
        <w:t>Horse Archery Training</w:t>
      </w:r>
    </w:p>
    <w:p>
      <w:r>
        <w:rPr>
          <w:b/>
        </w:rPr>
        <w:t xml:space="preserve">[TZZaO7iI]: </w:t>
      </w:r>
      <w:r>
        <w:t>When your skill points reach a required threshold, one or more perks will become available.{newline}{newline}This will be notified by a small indicator over the character screen button.{newline}{newline}Press {CONSOLE_ACTION_KEY} while the cursor is on the character button to view available perk choices.</w:t>
      </w:r>
    </w:p>
    <w:p>
      <w:r>
        <w:rPr>
          <w:b/>
        </w:rPr>
        <w:t xml:space="preserve">[Ufu46ImM]: </w:t>
      </w:r>
      <w:r>
        <w:t>Press {WALK_MODE_KEY} to move slowly and reduce noise, making enemies less suspicious.</w:t>
      </w:r>
    </w:p>
    <w:p>
      <w:r>
        <w:rPr>
          <w:b/>
        </w:rPr>
        <w:t xml:space="preserve">[Uge82Njb]: </w:t>
      </w:r>
      <w:r>
        <w:t>Have you decided what to do?</w:t>
      </w:r>
    </w:p>
    <w:p>
      <w:r>
        <w:rPr>
          <w:b/>
        </w:rPr>
        <w:t xml:space="preserve">[uW4htMut]: </w:t>
      </w:r>
      <w:r>
        <w:t>Sword and Shield Training</w:t>
      </w:r>
    </w:p>
    <w:p>
      <w:r>
        <w:rPr>
          <w:b/>
        </w:rPr>
        <w:t xml:space="preserve">[uWEUYE1m]: </w:t>
      </w:r>
      <w:r>
        <w:t>You can choose an available perk by clicking on its button.</w:t>
      </w:r>
    </w:p>
    <w:p>
      <w:r>
        <w:rPr>
          <w:b/>
        </w:rPr>
        <w:t xml:space="preserve">[v3Ibi438]: </w:t>
      </w:r>
      <w:r>
        <w:t>Press {CONSOLE_ACTION_KEY} while the cursor is on the "Visit" button to start conversation.</w:t>
      </w:r>
    </w:p>
    <w:p>
      <w:r>
        <w:rPr>
          <w:b/>
        </w:rPr>
        <w:t xml:space="preserve">[vdEoBkpr]: </w:t>
      </w:r>
      <w:r>
        <w:t>You must maintain food supplies at all times. If you run out of food, your party will lose morale. Your troops may desert you because of low morale.{newline}{newline}You can see your food reserve on the info bar. Hover over it to see how much food your party consumes each day. Since your party needs food, go to marketplace now to purchase some.</w:t>
      </w:r>
    </w:p>
    <w:p>
      <w:r>
        <w:rPr>
          <w:b/>
        </w:rPr>
        <w:t xml:space="preserve">[VMcd4nma]: </w:t>
      </w:r>
      <w:r>
        <w:t>The Encyclopedia has information on all the towns, castles, and villages of Calradia. Once visited or revealed, you can track up-to-date information from the encyclopedia.</w:t>
      </w:r>
    </w:p>
    <w:p>
      <w:r>
        <w:rPr>
          <w:b/>
        </w:rPr>
        <w:t xml:space="preserve">[VRLsCOQa]: </w:t>
      </w:r>
      <w:r>
        <w:t>Kingdom Decision</w:t>
      </w:r>
    </w:p>
    <w:p>
      <w:r>
        <w:rPr>
          <w:b/>
        </w:rPr>
        <w:t xml:space="preserve">[VvpPbvpm]: </w:t>
      </w:r>
      <w:r>
        <w:t>You can call other lords to your banner. Click on the highlighted army icon on the lower right to do so.</w:t>
      </w:r>
    </w:p>
    <w:p>
      <w:r>
        <w:rPr>
          <w:b/>
        </w:rPr>
        <w:t xml:space="preserve">[VzE9aVBh]: </w:t>
      </w:r>
      <w:r>
        <w:t>You can see portraits of Important NPCs on the top bar.{newline}{newline}Click on the portrait and choose visit from the menu.</w:t>
      </w:r>
    </w:p>
    <w:p>
      <w:r>
        <w:rPr>
          <w:b/>
        </w:rPr>
        <w:t xml:space="preserve">[w4Ajm40u]: </w:t>
      </w:r>
      <w:r>
        <w:t>Faroc</w:t>
      </w:r>
    </w:p>
    <w:p>
      <w:r>
        <w:rPr>
          <w:b/>
        </w:rPr>
        <w:t xml:space="preserve">[w7IddF5x]: </w:t>
      </w:r>
      <w:r>
        <w:t>Walk Slow</w:t>
      </w:r>
    </w:p>
    <w:p>
      <w:r>
        <w:rPr>
          <w:b/>
        </w:rPr>
        <w:t xml:space="preserve">[wbdzBBPp]: </w:t>
      </w:r>
      <w:r>
        <w:t>Return to the notable and learn more about the task ahead by pressing {CONSOLE_ACTION_KEY} while the cursor is on the "Visit" button.</w:t>
      </w:r>
    </w:p>
    <w:p>
      <w:r>
        <w:rPr>
          <w:b/>
        </w:rPr>
        <w:t xml:space="preserve">[wgK6QxXm]: </w:t>
      </w:r>
      <w:r>
        <w:t>This is your crime rating with the faction that owns the settlement. You gain a rating by robbing or attacking a kingdom's subjects. Players with a rating of 30 or higher in a neutral kingdom will be barred from its settlements, while an independent player with a crime rating of 60 or higher will be attacked on sight. Crime rating will decay over time.{newline}{newline}You can get more details on crime rating from the encyclopedia.</w:t>
      </w:r>
    </w:p>
    <w:p>
      <w:r>
        <w:rPr>
          <w:b/>
        </w:rPr>
        <w:t xml:space="preserve">[wq9sNkMc]: </w:t>
      </w:r>
      <w:r>
        <w:t>Leaving a Mission</w:t>
      </w:r>
    </w:p>
    <w:p>
      <w:r>
        <w:rPr>
          <w:b/>
        </w:rPr>
        <w:t xml:space="preserve">[WTF4ZIe7]: </w:t>
      </w:r>
      <w:r>
        <w:t>Jatu</w:t>
      </w:r>
    </w:p>
    <w:p>
      <w:r>
        <w:rPr>
          <w:b/>
        </w:rPr>
        <w:t xml:space="preserve">[wZPdOclh]: </w:t>
      </w:r>
      <w:r>
        <w:t>Encyclopedia Settlements</w:t>
      </w:r>
    </w:p>
    <w:p>
      <w:r>
        <w:rPr>
          <w:b/>
        </w:rPr>
        <w:t xml:space="preserve">[X1TJNkBV]: </w:t>
      </w:r>
      <w:r>
        <w:t>We found your little brother and sister. But my former partner {HIDEOUT_BOSS.LINK} betrayed me. We came into his camp to negotiate the kids' release, and he seized us right then and there.[if:convo_angry_voice]</w:t>
      </w:r>
    </w:p>
    <w:p>
      <w:r>
        <w:rPr>
          <w:b/>
        </w:rPr>
        <w:t xml:space="preserve">[x4xx1Zd6]: </w:t>
      </w:r>
      <w:r>
        <w:t>Battle Commands</w:t>
      </w:r>
    </w:p>
    <w:p>
      <w:r>
        <w:rPr>
          <w:b/>
        </w:rPr>
        <w:t xml:space="preserve">[xachJ1hb]: </w:t>
      </w:r>
      <w:r>
        <w:t>Yes, we are all fine. The little ones are scared but fine... We need to be quick and get the hell out of this place.[if:convo_calm_friendly][ib:confident]</w:t>
      </w:r>
    </w:p>
    <w:p>
      <w:r>
        <w:rPr>
          <w:b/>
        </w:rPr>
        <w:t xml:space="preserve">[xCHBC7S9]: </w:t>
      </w:r>
      <w:r>
        <w:t>Click on the "Visit" button to return to the notable and learn more about the task ahead.</w:t>
      </w:r>
    </w:p>
    <w:p>
      <w:r>
        <w:rPr>
          <w:b/>
        </w:rPr>
        <w:t xml:space="preserve">[xDyzNFic]: </w:t>
      </w:r>
      <w:r>
        <w:t>Encyclopedia Concepts</w:t>
      </w:r>
    </w:p>
    <w:p>
      <w:r>
        <w:rPr>
          <w:b/>
        </w:rPr>
        <w:t xml:space="preserve">[xFWG6uZ8]: </w:t>
      </w:r>
      <w:r>
        <w:t>Sieges are an integral part of warfare in Calradia, as they are the main way to conquer towns and castles.</w:t>
      </w:r>
    </w:p>
    <w:p>
      <w:r>
        <w:rPr>
          <w:b/>
        </w:rPr>
        <w:t xml:space="preserve">[xORASoex]: </w:t>
      </w:r>
      <w:r>
        <w:t>You can click on "+" button to add 10 cohesion. Be aware that boosting it costs some influence.</w:t>
      </w:r>
    </w:p>
    <w:p>
      <w:r>
        <w:rPr>
          <w:b/>
        </w:rPr>
        <w:t xml:space="preserve">[Xr50xGhr]: </w:t>
      </w:r>
      <w:r>
        <w:t xml:space="preserve"> ({TIME_SCORE} seconds)</w:t>
      </w:r>
    </w:p>
    <w:p>
      <w:r>
        <w:rPr>
          <w:b/>
        </w:rPr>
        <w:t xml:space="preserve">[yF9agd1M]: </w:t>
      </w:r>
      <w:r>
        <w:t>Fog of War</w:t>
      </w:r>
    </w:p>
    <w:p>
      <w:r>
        <w:rPr>
          <w:b/>
        </w:rPr>
        <w:t xml:space="preserve">[yhTaDeLf]: </w:t>
      </w:r>
      <w:r>
        <w:t>You can create new formations to divide your troops into smaller groups to have finer control. You can also determine what percentage of the selected troop type should start the battle in these formations by manipulating the sliders inside the formation cards.{newline}{newline}Try creating a new formation by selecting its type and adjust a formation's troop weight.</w:t>
      </w:r>
    </w:p>
    <w:p>
      <w:r>
        <w:rPr>
          <w:b/>
        </w:rPr>
        <w:t xml:space="preserve">[yrlPHYpa]: </w:t>
      </w:r>
      <w:r>
        <w:t>Choosing Perk Upgrades</w:t>
      </w:r>
    </w:p>
    <w:p>
      <w:r>
        <w:rPr>
          <w:b/>
        </w:rPr>
        <w:t xml:space="preserve">[Z7zWkAV8]: </w:t>
      </w:r>
      <w:r>
        <w:t>You can ransom your prisoners off to the ransom broker.{newline}{newline}You can find him in the tavern area.</w:t>
      </w:r>
    </w:p>
    <w:p>
      <w:r>
        <w:rPr>
          <w:b/>
        </w:rPr>
        <w:t xml:space="preserve">[z9eC5hjv]: </w:t>
      </w:r>
      <w:r>
        <w:t>Spear and Shield Training</w:t>
      </w:r>
    </w:p>
    <w:p>
      <w:r>
        <w:rPr>
          <w:b/>
        </w:rPr>
        <w:t xml:space="preserve">[ZdliFbrB]: </w:t>
      </w:r>
      <w:r>
        <w:t>Tall Grass</w:t>
      </w:r>
    </w:p>
    <w:p>
      <w:r>
        <w:rPr>
          <w:b/>
        </w:rPr>
        <w:t xml:space="preserve">[zF0xUaXd]: </w:t>
      </w:r>
      <w:r>
        <w:t>Investigate kingdoms to keep up with the fiefs, clans, and wars of the kingdoms of the Calradia.</w:t>
      </w:r>
    </w:p>
    <w:p>
      <w:r>
        <w:rPr>
          <w:b/>
        </w:rPr>
        <w:t xml:space="preserve">[ZKTLAXo8]: </w:t>
      </w:r>
      <w:r>
        <w:t>I have a better idea. We would have a better chance if we split up now. I'll take {RADAGOS.NAME} and go find the slaver market and look for a way to free the children.[if:convo_normal]</w:t>
      </w:r>
    </w:p>
    <w:p>
      <w:r>
        <w:rPr>
          <w:b/>
        </w:rPr>
        <w:t xml:space="preserve">[zN9iNaIW]: </w:t>
      </w:r>
      <w:r>
        <w:t>Raiding Village</w:t>
      </w:r>
    </w:p>
    <w:p>
      <w:r>
        <w:rPr>
          <w:b/>
        </w:rPr>
        <w:t xml:space="preserve">[ZozwfwVl]: </w:t>
      </w:r>
      <w:r>
        <w:t>Defend yourself ({HIT} / {ALL})</w:t>
      </w:r>
    </w:p>
    <w:p>
      <w:r>
        <w:rPr>
          <w:b/>
        </w:rPr>
        <w:t xml:space="preserve">[ZpcV9MZE]: </w:t>
      </w:r>
      <w:r>
        <w:t>You saved your brothers and sister, and you decided to execute {RADAGOS.LINK} because he caused the death of your parents.</w:t>
      </w:r>
    </w:p>
    <w:p>
      <w:r>
        <w:rPr>
          <w:b/>
        </w:rPr>
        <w:t xml:space="preserve">[ZW9OGfEt]: </w:t>
      </w:r>
      <w:r>
        <w:t>Rescuing &amp; Taking Prisoners</w:t>
      </w:r>
    </w:p>
    <w:p>
      <w:r>
        <w:br w:type="page"/>
      </w:r>
    </w:p>
    <w:p>
      <w:pPr>
        <w:pStyle w:val="Heading2"/>
      </w:pPr>
      <w:r>
        <w:t>File: std_StoryMode.xml</w:t>
      </w:r>
    </w:p>
    <w:p>
      <w:r>
        <w:rPr>
          <w:b/>
        </w:rPr>
        <w:t xml:space="preserve">[01Y1DAqA]: </w:t>
      </w:r>
      <w:r>
        <w:t>{MENTOR.LINK} has sent you a message: As you may know, I receive reports from my spies in marketplaces around here. There is a merchant who I have been following - I know he is connected with {OTHER_MENTOR.LINK}. Now, I hear he has bought up a large supply of weapons and armor in {QUEST_FROM_SETTLEMENT_NAME}, and plans to travel to {QUEST_TO_SETTLEMENT_NAME}. From there it will move onward. I expect that {OTHER_MENTOR.LINK} is arming {?OTHER_MENTOR.GENDER}her{?}his{\?} allies in the gangs in that area. If the caravan delivers its load, then I expect we will soon find some of our friends stabbed to death in the streets by hired thugs, and the rest of our friends too frightened to acknowledge us. I need you to track it down and destroy it. Try to intercept it on the first leg of its journey, before it gets to {QUEST_TO_SETTLEMENT_NAME}. If you fail, find out the next town to which it is going. It may take some time to find it, and when you do, it will be well guarded. But I trust in your perseverance, your skill and your understanding of how important this is. Good hunting.</w:t>
      </w:r>
    </w:p>
    <w:p>
      <w:r>
        <w:rPr>
          <w:b/>
        </w:rPr>
        <w:t xml:space="preserve">[0I9siaQY]: </w:t>
      </w:r>
      <w:r>
        <w:t>Bastards... You're the kin of my captives, right? I saw {RADAGOS.LINK} with you. You know he can't be trusted?[if:convo_confused_annoyed][ib:aggressive]</w:t>
      </w:r>
    </w:p>
    <w:p>
      <w:r>
        <w:rPr>
          <w:b/>
        </w:rPr>
        <w:t xml:space="preserve">[0IeByuam]: </w:t>
      </w:r>
      <w:r>
        <w:t>It was a victory, of the kind that is almost as bad as a defeat.[if:convo_dismayed][ib:confident2]</w:t>
      </w:r>
    </w:p>
    <w:p>
      <w:r>
        <w:rPr>
          <w:b/>
        </w:rPr>
        <w:t xml:space="preserve">[0P4HqZiB]: </w:t>
      </w:r>
      <w:r>
        <w:t>Is that true?[ib:normal][if:convo_shocked]</w:t>
      </w:r>
    </w:p>
    <w:p>
      <w:r>
        <w:rPr>
          <w:b/>
        </w:rPr>
        <w:t xml:space="preserve">[0pilmavQ]: </w:t>
      </w:r>
      <w:r>
        <w:t>How can I create my own kingdom?</w:t>
      </w:r>
    </w:p>
    <w:p>
      <w:r>
        <w:rPr>
          <w:b/>
        </w:rPr>
        <w:t xml:space="preserve">[0wQlpbtL]: </w:t>
      </w:r>
      <w:r>
        <w:t>In order for the Empire to go into its final decline, there should be fewer than {NUMBER} imperial-owned settlements. If this happens, another kingdom can become the dominant power in Calradia.</w:t>
      </w:r>
    </w:p>
    <w:p>
      <w:r>
        <w:rPr>
          <w:b/>
        </w:rPr>
        <w:t xml:space="preserve">[0yxEvgGf]: </w:t>
      </w:r>
      <w:r>
        <w:t>It was a disaster for him - he died in it - but the victors didn't fare much better.</w:t>
      </w:r>
    </w:p>
    <w:p>
      <w:r>
        <w:rPr>
          <w:b/>
        </w:rPr>
        <w:t xml:space="preserve">[1GgTNRNl]: </w:t>
      </w:r>
      <w:r>
        <w:t>You can make your own claim to the rulership of the Empire and try to win the civil war, or support an existing claimant...[if:convo_normal]</w:t>
      </w:r>
    </w:p>
    <w:p>
      <w:r>
        <w:rPr>
          <w:b/>
        </w:rPr>
        <w:t xml:space="preserve">[1LrHV647]: </w:t>
      </w:r>
      <w:r>
        <w:t>Conspiracy Strength</w:t>
      </w:r>
    </w:p>
    <w:p>
      <w:r>
        <w:rPr>
          <w:b/>
        </w:rPr>
        <w:t xml:space="preserve">[1RaUauBS]: </w:t>
      </w:r>
      <w:r>
        <w:t>You've successfully finished the training.</w:t>
      </w:r>
    </w:p>
    <w:p>
      <w:r>
        <w:rPr>
          <w:b/>
        </w:rPr>
        <w:t xml:space="preserve">[1T7p0O7B]: </w:t>
      </w:r>
      <w:r>
        <w:t>We have to be clever. {HIDEOUT_BOSS.LINK} is a cunning fellow, in a low and base kind of way.[if:convo_normal]</w:t>
      </w:r>
    </w:p>
    <w:p>
      <w:r>
        <w:rPr>
          <w:b/>
        </w:rPr>
        <w:t xml:space="preserve">[1v6aYpDx]: </w:t>
      </w:r>
      <w:r>
        <w:t>You must choose, but choose wisely. Or you can claim it yourself. I have no preference.</w:t>
      </w:r>
    </w:p>
    <w:p>
      <w:r>
        <w:rPr>
          <w:b/>
        </w:rPr>
        <w:t xml:space="preserve">[1xqmoDvS]: </w:t>
      </w:r>
      <w:r>
        <w:t>We have finished our preparations. Let's talk to the headman again. He had said he may have a task for us. We could use his friendship.</w:t>
      </w:r>
    </w:p>
    <w:p>
      <w:r>
        <w:rPr>
          <w:b/>
        </w:rPr>
        <w:t xml:space="preserve">[1yi00v5w]: </w:t>
      </w:r>
      <w:r>
        <w:t>{PLAYER.NAME}! Good to see you. Believe it or not, I mean that. I've been looking for you...[if:convo_calm_friendly][ib:normal2]</w:t>
      </w:r>
    </w:p>
    <w:p>
      <w:r>
        <w:rPr>
          <w:b/>
        </w:rPr>
        <w:t xml:space="preserve">[2DZOCsy5]: </w:t>
      </w:r>
      <w:r>
        <w:t>We waited for them, like wolves in the wood, as their vanguard came up the winding road. They came without archers to protect them. Caladog blew his horn, and our bowmen fired on them from all sides. They turned their shields one way, and were hit from the other. A glorious thing to watch...[if:convo_huge_smile]</w:t>
      </w:r>
    </w:p>
    <w:p>
      <w:r>
        <w:rPr>
          <w:b/>
        </w:rPr>
        <w:t xml:space="preserve">[2GeiKTlS]: </w:t>
      </w:r>
      <w:r>
        <w:t>I'll do you the honor of duelling you, and my men will stand down if you win.[if:convo_predatory]</w:t>
      </w:r>
    </w:p>
    <w:p>
      <w:r>
        <w:rPr>
          <w:b/>
        </w:rPr>
        <w:t xml:space="preserve">[2h7IlBmv]: </w:t>
      </w:r>
      <w:r>
        <w:t>Not yet, I'm working on it...</w:t>
      </w:r>
    </w:p>
    <w:p>
      <w:r>
        <w:rPr>
          <w:b/>
        </w:rPr>
        <w:t xml:space="preserve">[2NHnVb9b]: </w:t>
      </w:r>
      <w:r>
        <w:t>So Nimr went, and fought, and won glory, but also got a number of men killed, especially those of the Banu Qild. And he became boastful, and arrogant. And then... Well, that is the beginning of the great feud between Sarranis and Qildis, but the rest of the story I should perhaps leave for someone else.[ib:closed][if:convo_undecided_closed]</w:t>
      </w:r>
    </w:p>
    <w:p>
      <w:r>
        <w:rPr>
          <w:b/>
        </w:rPr>
        <w:t xml:space="preserve">[2XhW49TX]: </w:t>
      </w:r>
      <w:r>
        <w:t>you drove them off with arrows.</w:t>
      </w:r>
    </w:p>
    <w:p>
      <w:r>
        <w:rPr>
          <w:b/>
        </w:rPr>
        <w:t xml:space="preserve">[3BjIb3CG]: </w:t>
      </w:r>
      <w:r>
        <w:t>Or perhaps it was just Raganvad. He was stewing in his anger when up comes the Battanian king, Caladog. The Battanians had taken their time stripping the bodies of the imperial vanguard and the Sturgians were angry at them, so Raganvad called him a coward. Caladog sneers at him and walks off.</w:t>
      </w:r>
    </w:p>
    <w:p>
      <w:r>
        <w:rPr>
          <w:b/>
        </w:rPr>
        <w:t xml:space="preserve">[3deb2lMd]: </w:t>
      </w:r>
      <w:r>
        <w:t>To restore the Empire you should capture two thirds of settlements with imperial culture.</w:t>
      </w:r>
    </w:p>
    <w:p>
      <w:r>
        <w:rPr>
          <w:b/>
        </w:rPr>
        <w:t xml:space="preserve">[3ee3I8WX]: </w:t>
      </w:r>
      <w:r>
        <w:t>Also, this dagger... It's probably safest just to get to the headman as stealthily as you can, and then sneak back out. But if there's just no getting around one of them, you can take this and come up behind him, and that would make a lot less noise than a straight-out fight.</w:t>
      </w:r>
    </w:p>
    <w:p>
      <w:r>
        <w:rPr>
          <w:b/>
        </w:rPr>
        <w:t xml:space="preserve">[3G64Ej64]: </w:t>
      </w:r>
      <w:r>
        <w:t>A buyer? I can help you do far more than that.[if:convo_astonished]</w:t>
      </w:r>
    </w:p>
    <w:p>
      <w:r>
        <w:rPr>
          <w:b/>
        </w:rPr>
        <w:t xml:space="preserve">[3Io5vmOk]: </w:t>
      </w:r>
      <w:r>
        <w:t>War Progress with the {FACTION}</w:t>
      </w:r>
    </w:p>
    <w:p>
      <w:r>
        <w:rPr>
          <w:b/>
        </w:rPr>
        <w:t xml:space="preserve">[3pEDvftb]: </w:t>
      </w:r>
      <w:r>
        <w:t xml:space="preserve"> The conspiracy has collapsed. The defenders of their final stronghold send out a delegation under flag of truce and agree to surrender. Your men take possession of their fortress.</w:t>
      </w:r>
    </w:p>
    <w:p>
      <w:r>
        <w:rPr>
          <w:b/>
        </w:rPr>
        <w:t xml:space="preserve">[3Pq58i2u]: </w:t>
      </w:r>
      <w:r>
        <w:t>Conspiracy Base of Operations Discovered</w:t>
      </w:r>
    </w:p>
    <w:p>
      <w:r>
        <w:rPr>
          <w:b/>
        </w:rPr>
        <w:t xml:space="preserve">[3sI7nPbF]: </w:t>
      </w:r>
      <w:r>
        <w:t>Hmm. I guess it's mostly a matter of waiting until their back is turned, then moving quickly from cover to cover.</w:t>
      </w:r>
    </w:p>
    <w:p>
      <w:r>
        <w:rPr>
          <w:b/>
        </w:rPr>
        <w:t xml:space="preserve">[3XbTo6O7]: </w:t>
      </w:r>
      <w:r>
        <w:t>Also, of course, I recommend that you have as large an army as you can gather.</w:t>
      </w:r>
    </w:p>
    <w:p>
      <w:r>
        <w:rPr>
          <w:b/>
        </w:rPr>
        <w:t xml:space="preserve">[3YHL3wpM]: </w:t>
      </w:r>
      <w:r>
        <w:t>{BROTHER.NAME}:</w:t>
      </w:r>
    </w:p>
    <w:p>
      <w:r>
        <w:rPr>
          <w:b/>
        </w:rPr>
        <w:t xml:space="preserve">[40oa2Nav]: </w:t>
      </w:r>
      <w:r>
        <w:t>The banner of Calradios is part of a legend. They say it was carried by Calradios the Great as he led his small band of exiles into this land to make a new home for themselves. They say that, so long as it is carried by a true son of Calradios, he shall never be defeated in battle. Or a daughter, I imagine, although that has never come up.[ib:confident][if:convo_undecided_closed]</w:t>
      </w:r>
    </w:p>
    <w:p>
      <w:r>
        <w:rPr>
          <w:b/>
        </w:rPr>
        <w:t xml:space="preserve">[45IBacqS]: </w:t>
      </w:r>
      <w:r>
        <w:t>You are knocked to the ground, but in the confusion and darkness you are able to crawl away. You watch from a distance as the chaos and noise in the hideout die down, and you sense that it won’t be long before this ill-disciplined gang relaxes their guard, giving you another chance. When you are ready, you can return to Tevea and try again.</w:t>
      </w:r>
    </w:p>
    <w:p>
      <w:r>
        <w:rPr>
          <w:b/>
        </w:rPr>
        <w:t xml:space="preserve">[4Baa38ra]: </w:t>
      </w:r>
      <w:r>
        <w:t>We won, barely, with the help of the imperials, but the Khergits were mauled. Since then, the Khergits have been rather weak - and you know what happens to the weak. Still, no one told them to put all their eggs in one basket like that.[if:convo_bored2]</w:t>
      </w:r>
    </w:p>
    <w:p>
      <w:r>
        <w:rPr>
          <w:b/>
        </w:rPr>
        <w:t xml:space="preserve">[4cw169Kb]: </w:t>
      </w:r>
      <w:r>
        <w:t>third and the final</w:t>
      </w:r>
    </w:p>
    <w:p>
      <w:r>
        <w:rPr>
          <w:b/>
        </w:rPr>
        <w:t xml:space="preserve">[4d5SP6B6]: </w:t>
      </w:r>
      <w:r>
        <w:t>{MENTOR.LINK} suggested that you should support an anti-imperial kingdom by offering them the Dragon Banner.</w:t>
      </w:r>
    </w:p>
    <w:p>
      <w:r>
        <w:rPr>
          <w:b/>
        </w:rPr>
        <w:t xml:space="preserve">[4ezrToWI]: </w:t>
      </w:r>
      <w:r>
        <w:t>You agreed to help the villagers and try to save their headman from a nearby villa.</w:t>
      </w:r>
    </w:p>
    <w:p>
      <w:r>
        <w:rPr>
          <w:b/>
        </w:rPr>
        <w:t xml:space="preserve">[4hdp6SK0]: </w:t>
      </w:r>
      <w:r>
        <w:t>Defeat the trainer!</w:t>
      </w:r>
    </w:p>
    <w:p>
      <w:r>
        <w:rPr>
          <w:b/>
        </w:rPr>
        <w:t xml:space="preserve">[4IS4Lou7]: </w:t>
      </w:r>
      <w:r>
        <w:t>I ran too. And any man who tells you he wouldn't, in those circumstances, is a liar. When I was sitting in the cold woods later that night, hiding with other fugitives, listening to the barbarians whoop and holler as they chopped off heads as trophies - I promise them that no Calradian soldier should again be led into battle by an emperor who knows so little of war.[if:convo_thinking][ib:hip]</w:t>
      </w:r>
    </w:p>
    <w:p>
      <w:r>
        <w:rPr>
          <w:b/>
        </w:rPr>
        <w:t xml:space="preserve">[4Oc6MEvR]: </w:t>
      </w:r>
      <w:r>
        <w:t>Ah... For any son of Battania, there will be no prouder moment in his life than that day. Any true son of Battania, anyway.[if:convo_calm_friendly][ib:hip]</w:t>
      </w:r>
    </w:p>
    <w:p>
      <w:r>
        <w:rPr>
          <w:b/>
        </w:rPr>
        <w:t xml:space="preserve">[4olAbDTq]: </w:t>
      </w:r>
      <w:r>
        <w:t>It will be a powerful tool in our hands. People will believe that the Heavens have transferred dominion over Calradia from the Empire to us.[if:convo_pondering]</w:t>
      </w:r>
    </w:p>
    <w:p>
      <w:r>
        <w:rPr>
          <w:b/>
        </w:rPr>
        <w:t xml:space="preserve">[4OUnPjZc]: </w:t>
      </w:r>
      <w:r>
        <w:t>Indeed. You'll have to find a way to do that. Maybe this bronze thing can help.[if:convo_empathic_voice]</w:t>
      </w:r>
    </w:p>
    <w:p>
      <w:r>
        <w:rPr>
          <w:b/>
        </w:rPr>
        <w:t xml:space="preserve">[4RaspRbe]: </w:t>
      </w:r>
      <w:r>
        <w:t>Good. Then I will tell you what I know. I heard about one other piece.[if:convo_calm_friendly]</w:t>
      </w:r>
    </w:p>
    <w:p>
      <w:r>
        <w:rPr>
          <w:b/>
        </w:rPr>
        <w:t xml:space="preserve">[4SnDe0rA]: </w:t>
      </w:r>
      <w:r>
        <w:t>The clans of the {FACTION} have defected to surrounding kingdoms as their leader has given up all hopes of restoring the Empire.</w:t>
      </w:r>
    </w:p>
    <w:p>
      <w:r>
        <w:rPr>
          <w:b/>
        </w:rPr>
        <w:t xml:space="preserve">[4vsPD3ec]: </w:t>
      </w:r>
      <w:r>
        <w:t>{?PLAYER.GENDER}Sister{?}Brother{\?}... It's been three days now we've been tracking those bastards. I think we're getting close. We need to think about what happens when we catch them. How are we going to rescue {PLAYER_LITTLE_BROTHER.LINK} and {PLAYER_LITTLE_SISTER.LINK}? Are we up for a fight?[if:convo_grave]</w:t>
      </w:r>
    </w:p>
    <w:p>
      <w:r>
        <w:rPr>
          <w:b/>
        </w:rPr>
        <w:t xml:space="preserve">[4vsvniPd]: </w:t>
      </w:r>
      <w:r>
        <w:t>I think we are on the right path now. You are the better rider so you should take the lead.</w:t>
      </w:r>
    </w:p>
    <w:p>
      <w:r>
        <w:rPr>
          <w:b/>
        </w:rPr>
        <w:t xml:space="preserve">[4wS8eYYe]: </w:t>
      </w:r>
      <w:r>
        <w:t>Achievements are disabled temporarily for this session due to service disconnection.</w:t>
      </w:r>
    </w:p>
    <w:p>
      <w:r>
        <w:rPr>
          <w:b/>
        </w:rPr>
        <w:t xml:space="preserve">[4WZ9zJbF]: </w:t>
      </w:r>
      <w:r>
        <w:t>I do not know where the other pieces are, you may need to keep searching for them.[if:convo_confused_normal]</w:t>
      </w:r>
    </w:p>
    <w:p>
      <w:r>
        <w:rPr>
          <w:b/>
        </w:rPr>
        <w:t xml:space="preserve">[55avOQ4k]: </w:t>
      </w:r>
      <w:r>
        <w:t>Listen, {?PLAYER.GENDER}madame{?}sir{\?}... It seems like a small group of bandits broke off from the main group, and now they have our headman. They're demanding a ransom - a half-dozen horses and ten sacks of grain. After all their theft and villainy we have no horses at all, sirs, and the grain would leave us nothing to plant!</w:t>
      </w:r>
    </w:p>
    <w:p>
      <w:r>
        <w:rPr>
          <w:b/>
        </w:rPr>
        <w:t xml:space="preserve">[5g9ZFGrN]: </w:t>
      </w:r>
      <w:r>
        <w:t>You are at a training field. You can learn the basics of combat here.</w:t>
      </w:r>
    </w:p>
    <w:p>
      <w:r>
        <w:rPr>
          <w:b/>
        </w:rPr>
        <w:t xml:space="preserve">[5j6qvGAF]: </w:t>
      </w:r>
      <w:r>
        <w:t>Excellent work! When you unfurl this banner, and men see what they thought was lost, it will make a powerful impression.[ib:normal2][if:convo_astonished]</w:t>
      </w:r>
    </w:p>
    <w:p>
      <w:r>
        <w:rPr>
          <w:b/>
        </w:rPr>
        <w:t xml:space="preserve">[5K4wvz3w]: </w:t>
      </w:r>
      <w:r>
        <w:t>Find and meet {HERO.LINK} to learn more about Neretzes' Banner. He is currently in {SETTLEMENT}.</w:t>
      </w:r>
    </w:p>
    <w:p>
      <w:r>
        <w:rPr>
          <w:b/>
        </w:rPr>
        <w:t xml:space="preserve">[5LJTeOBT]: </w:t>
      </w:r>
      <w:r>
        <w:t>I was with a caravan and they just came out of the brush. We were surrounded and outnumbered, so we gave up. I figured they'd keep us alive, if just for the ransom. But then they started flogging us along at top speed, without any water, and I was just about ready to drop.[ib:nervous2]</w:t>
      </w:r>
    </w:p>
    <w:p>
      <w:r>
        <w:rPr>
          <w:b/>
        </w:rPr>
        <w:t xml:space="preserve">[5Mw4trfs]: </w:t>
      </w:r>
      <w:r>
        <w:t>Once you've made your preparations, come and talk to me again. I may have a task for you if you are going after the raiders.[if:convo_pondering]</w:t>
      </w:r>
    </w:p>
    <w:p>
      <w:r>
        <w:rPr>
          <w:b/>
        </w:rPr>
        <w:t xml:space="preserve">[5PGokzW1]: </w:t>
      </w:r>
      <w:r>
        <w:t>Talk is cheap. If you really want me that bad, I challenge you to a duel.</w:t>
      </w:r>
    </w:p>
    <w:p>
      <w:r>
        <w:rPr>
          <w:b/>
        </w:rPr>
        <w:t xml:space="preserve">[5qhaDtef]: </w:t>
      </w:r>
      <w:r>
        <w:t>No. Let me rethink this.</w:t>
      </w:r>
    </w:p>
    <w:p>
      <w:r>
        <w:rPr>
          <w:b/>
        </w:rPr>
        <w:t xml:space="preserve">[5soUEFEJ]: </w:t>
      </w:r>
      <w:r>
        <w:t>{TACTEOS.NAME} said it could be worth a fortune to the right person, if you manage not to get killed. If he's telling the truth, you must be careful. Never reveal that you have it. Try to understand its value, and how it can be sold.[if:convo_pondering]</w:t>
      </w:r>
    </w:p>
    <w:p>
      <w:r>
        <w:rPr>
          <w:b/>
        </w:rPr>
        <w:t xml:space="preserve">[5UHbg6D0]: </w:t>
      </w:r>
      <w:r>
        <w:t>So. What brings you to me?</w:t>
      </w:r>
    </w:p>
    <w:p>
      <w:r>
        <w:rPr>
          <w:b/>
        </w:rPr>
        <w:t xml:space="preserve">[6aDiS9eP]: </w:t>
      </w:r>
      <w:r>
        <w:t>I am {CONVERSATION_HERO.FIRSTNAME}. You probably already know that, though. Once I wielded great power, but now... Anyway, I am most curious what you might want with me.</w:t>
      </w:r>
    </w:p>
    <w:p>
      <w:r>
        <w:rPr>
          <w:b/>
        </w:rPr>
        <w:t xml:space="preserve">[6Dd3Pa07]: </w:t>
      </w:r>
      <w:r>
        <w:t>You managed to thwart the conspiracy.</w:t>
      </w:r>
    </w:p>
    <w:p>
      <w:r>
        <w:rPr>
          <w:b/>
        </w:rPr>
        <w:t xml:space="preserve">[6iytd81P]: </w:t>
      </w:r>
      <w:r>
        <w:t>You are defeated by the bandits in the hideout but you managed to escape. You need to wait a while before attacking again.</w:t>
      </w:r>
    </w:p>
    <w:p>
      <w:r>
        <w:rPr>
          <w:b/>
        </w:rPr>
        <w:t xml:space="preserve">[6LQUuQhV]: </w:t>
      </w:r>
      <w:r>
        <w:t>Thank you for your precious help.</w:t>
      </w:r>
    </w:p>
    <w:p>
      <w:r>
        <w:rPr>
          <w:b/>
        </w:rPr>
        <w:t xml:space="preserve">[6qgXAcZB]: </w:t>
      </w:r>
      <w:r>
        <w:t>Neretzes, when he heard we were hesitating, sent us a message calling us cowards and traitors. And you say that to a Vlandian noble at your peril. Neretzes should have known what he was doing. We joined the Sturgians.[if:convo_undecided_closed]</w:t>
      </w:r>
    </w:p>
    <w:p>
      <w:r>
        <w:rPr>
          <w:b/>
        </w:rPr>
        <w:t xml:space="preserve">[6UIa4784]: </w:t>
      </w:r>
      <w:r>
        <w:t>Can you tell me anything about the battle of Pendraic?</w:t>
      </w:r>
    </w:p>
    <w:p>
      <w:r>
        <w:rPr>
          <w:b/>
        </w:rPr>
        <w:t xml:space="preserve">[6vCHovVH]: </w:t>
      </w:r>
      <w:r>
        <w:t>you subdued a raider.</w:t>
      </w:r>
    </w:p>
    <w:p>
      <w:r>
        <w:rPr>
          <w:b/>
        </w:rPr>
        <w:t xml:space="preserve">[6YhGGJ7a]: </w:t>
      </w:r>
      <w:r>
        <w:t>Finally, you need a capital for your realm. It can be any settlement you own, so long as they do not speak the imperial tongue. I will not help you create another Empire.</w:t>
      </w:r>
    </w:p>
    <w:p>
      <w:r>
        <w:rPr>
          <w:b/>
        </w:rPr>
        <w:t xml:space="preserve">[76acv5m2]: </w:t>
      </w:r>
      <w:r>
        <w:t>Whatever happens, we're forever in your debt.</w:t>
      </w:r>
    </w:p>
    <w:p>
      <w:r>
        <w:rPr>
          <w:b/>
        </w:rPr>
        <w:t xml:space="preserve">[77TavbOY]: </w:t>
      </w:r>
      <w:r>
        <w:t>You have completed all tutorials. You can always come back to improve your score.</w:t>
      </w:r>
    </w:p>
    <w:p>
      <w:r>
        <w:rPr>
          <w:b/>
        </w:rPr>
        <w:t xml:space="preserve">[7aAFEx7e]: </w:t>
      </w:r>
      <w:r>
        <w:t>You're not one of them! Who are you? What's happening?</w:t>
      </w:r>
    </w:p>
    <w:p>
      <w:r>
        <w:rPr>
          <w:b/>
        </w:rPr>
        <w:t xml:space="preserve">[7AEw4RbK]: </w:t>
      </w:r>
      <w:r>
        <w:t>You threw up makeshift fortifications.</w:t>
      </w:r>
    </w:p>
    <w:p>
      <w:r>
        <w:rPr>
          <w:b/>
        </w:rPr>
        <w:t xml:space="preserve">[7FWF01bW]: </w:t>
      </w:r>
      <w:r>
        <w:t>Refugees</w:t>
      </w:r>
    </w:p>
    <w:p>
      <w:r>
        <w:rPr>
          <w:b/>
        </w:rPr>
        <w:t xml:space="preserve">[7ULaG8aT]: </w:t>
      </w:r>
      <w:r>
        <w:t>Then you can come back when you made your mind up.[ib:closed][if:convo_insulted]</w:t>
      </w:r>
    </w:p>
    <w:p>
      <w:r>
        <w:rPr>
          <w:b/>
        </w:rPr>
        <w:t xml:space="preserve">[7VFLb3Qj]: </w:t>
      </w:r>
      <w:r>
        <w:t>You have arrived at the village.</w:t>
      </w:r>
    </w:p>
    <w:p>
      <w:r>
        <w:rPr>
          <w:b/>
        </w:rPr>
        <w:t xml:space="preserve">[7wmkPNbI]: </w:t>
      </w:r>
      <w:r>
        <w:t>Defend from right.</w:t>
      </w:r>
    </w:p>
    <w:p>
      <w:r>
        <w:rPr>
          <w:b/>
        </w:rPr>
        <w:t xml:space="preserve">[80NOk1Ee]: </w:t>
      </w:r>
      <w:r>
        <w:t>You could not unify the Empire.</w:t>
      </w:r>
    </w:p>
    <w:p>
      <w:r>
        <w:rPr>
          <w:b/>
        </w:rPr>
        <w:t xml:space="preserve">[8b4Ndfep]: </w:t>
      </w:r>
      <w:r>
        <w:t>Oh of course. I have no doubts on that score.[if:convo_nonchalant]</w:t>
      </w:r>
    </w:p>
    <w:p>
      <w:r>
        <w:rPr>
          <w:b/>
        </w:rPr>
        <w:t xml:space="preserve">[8GCW5IRO]: </w:t>
      </w:r>
      <w:r>
        <w:t>I was trying to find out more about it, but, as I say, I've had all my urge for travelling flogged out of me. Right now I don't think I'd venture more than 20 paces from a well as long as I live.[ib:closed2][if:convo_shocked]</w:t>
      </w:r>
    </w:p>
    <w:p>
      <w:r>
        <w:rPr>
          <w:b/>
        </w:rPr>
        <w:t xml:space="preserve">[8QX1QHAJ]: </w:t>
      </w:r>
      <w:r>
        <w:t>Attack from left.</w:t>
      </w:r>
    </w:p>
    <w:p>
      <w:r>
        <w:rPr>
          <w:b/>
        </w:rPr>
        <w:t xml:space="preserve">[9aRqqx3U]: </w:t>
      </w:r>
      <w:r>
        <w:t>The caravan has delivered its supplies to the conspirators. A stronger adversary awaits us...</w:t>
      </w:r>
    </w:p>
    <w:p>
      <w:r>
        <w:rPr>
          <w:b/>
        </w:rPr>
        <w:t xml:space="preserve">[9aY0ifwi]: </w:t>
      </w:r>
      <w:r>
        <w:t>We shall meet again...[if:convo_insulted]</w:t>
      </w:r>
    </w:p>
    <w:p>
      <w:r>
        <w:rPr>
          <w:b/>
        </w:rPr>
        <w:t xml:space="preserve">[9aYCfBVz]: </w:t>
      </w:r>
      <w:r>
        <w:t>The city was in a state of panic after hearing rumors of what happened. Arenicos kept things from descending into chaos. When it came time for the Senate to choose the next Emperor, there was no question that it should be him. I loved him before as a man, but that day learned to love him as something more: what a gift he was to the people of Calradia![ib:demure2]</w:t>
      </w:r>
    </w:p>
    <w:p>
      <w:r>
        <w:rPr>
          <w:b/>
        </w:rPr>
        <w:t xml:space="preserve">[9E6faNBg]: </w:t>
      </w:r>
      <w:r>
        <w:t>I will need to embroider a proper legend about you. Divine omens at your birth, that kind of thing. For now, we can call you 'Bannerlord,' who brings down the wrath of Heaven on the impudent barbarians.[ib:confident2][if:convo_relaxed_happy]</w:t>
      </w:r>
    </w:p>
    <w:p>
      <w:r>
        <w:rPr>
          <w:b/>
        </w:rPr>
        <w:t xml:space="preserve">[9IHnjuXb]: </w:t>
      </w:r>
      <w:r>
        <w:t>We'd heard that you're trying to find your family. Our heart goes out to you, {?PLAYER.GENDER}madame{?}sir{\?}. That dagger and those hunting clothes - please take them. We pray they can be of use. And I have 100 denars that I'd been saving, but I want you to have it. If it helps you at all, I'd be glad.</w:t>
      </w:r>
    </w:p>
    <w:p>
      <w:r>
        <w:rPr>
          <w:b/>
        </w:rPr>
        <w:t xml:space="preserve">[9kGnzjrU]: </w:t>
      </w:r>
      <w:r>
        <w:t>Timer Started.</w:t>
      </w:r>
    </w:p>
    <w:p>
      <w:r>
        <w:rPr>
          <w:b/>
        </w:rPr>
        <w:t xml:space="preserve">[9sAGLK6R]: </w:t>
      </w:r>
      <w:r>
        <w:t>Yes. I was tasked by Derthert with command of the crossbowmen.[if:convo_grave][ib:confident3]</w:t>
      </w:r>
    </w:p>
    <w:p>
      <w:r>
        <w:rPr>
          <w:b/>
        </w:rPr>
        <w:t xml:space="preserve">[9tpTkKdY]: </w:t>
      </w:r>
      <w:r>
        <w:t>Tell me which path you choose when you've made progress.</w:t>
      </w:r>
    </w:p>
    <w:p>
      <w:r>
        <w:rPr>
          <w:b/>
        </w:rPr>
        <w:t xml:space="preserve">[9VxUSDQ7]: </w:t>
      </w:r>
      <w:r>
        <w:t>My name's Tacteos. I'm a doctor by trade. I was on, well, a bit of a quest, but now I'm thinking I'm not really made for this kind of thing.[ib:nervous][if:convo_pondering]</w:t>
      </w:r>
    </w:p>
    <w:p>
      <w:r>
        <w:rPr>
          <w:b/>
        </w:rPr>
        <w:t xml:space="preserve">[9xaEPyNV]: </w:t>
      </w:r>
      <w:r>
        <w:t>{RADAGOS.NAME}' Hideout</w:t>
      </w:r>
    </w:p>
    <w:p>
      <w:r>
        <w:rPr>
          <w:b/>
        </w:rPr>
        <w:t xml:space="preserve">[9XnFlRR0]: </w:t>
      </w:r>
      <w:r>
        <w:t>Interaction with this person is disabled during tutorial stage.</w:t>
      </w:r>
    </w:p>
    <w:p>
      <w:r>
        <w:rPr>
          <w:b/>
        </w:rPr>
        <w:t xml:space="preserve">[a0JxUMgo]: </w:t>
      </w:r>
      <w:r>
        <w:t>What happened? Did you find the piece of the banner?</w:t>
      </w:r>
    </w:p>
    <w:p>
      <w:r>
        <w:rPr>
          <w:b/>
        </w:rPr>
        <w:t xml:space="preserve">[a0ZKBj6P]: </w:t>
      </w:r>
      <w:r>
        <w:t>Be an independent clan</w:t>
      </w:r>
    </w:p>
    <w:p>
      <w:r>
        <w:rPr>
          <w:b/>
        </w:rPr>
        <w:t xml:space="preserve">[a29lmPLd]: </w:t>
      </w:r>
      <w:r>
        <w:t>I defeated you before. I know how your gang operates. Less talking, more raiding. C'mon...</w:t>
      </w:r>
    </w:p>
    <w:p>
      <w:r>
        <w:rPr>
          <w:b/>
        </w:rPr>
        <w:t xml:space="preserve">[a4W7Gzka]: </w:t>
      </w:r>
      <w:r>
        <w:t>Yes. Time is of the essence. (Skip tutorial)</w:t>
      </w:r>
    </w:p>
    <w:p>
      <w:r>
        <w:rPr>
          <w:b/>
        </w:rPr>
        <w:t xml:space="preserve">[A9fChKmz]: </w:t>
      </w:r>
      <w:r>
        <w:t>The Empire was an old bear. Well-fed, slow-moving. It wanted to keep what it had. The Sturgians were, and are, hungry wolves. Like us. Sometimes wolves hunt in packs, and sometimes they don't. Sometimes one wolf wants the lion to kill his rival.</w:t>
      </w:r>
    </w:p>
    <w:p>
      <w:r>
        <w:rPr>
          <w:b/>
        </w:rPr>
        <w:t xml:space="preserve">[ACyYhA2s]: </w:t>
      </w:r>
      <w:r>
        <w:t>Locate and Rescue Traveller</w:t>
      </w:r>
    </w:p>
    <w:p>
      <w:r>
        <w:rPr>
          <w:b/>
        </w:rPr>
        <w:t xml:space="preserve">[AGIPUYvy]: </w:t>
      </w:r>
      <w:r>
        <w:t>We had our shields but you can only point them in one direction at once. So we started to drop, one by one, until the Battanian falxmen came screaming out of the trees. Ordinarily they'd be very vulnerable to archers, but, well, old Neretzes hadn't thought to send any along with us. So they came upon us, chopping and slashing, and we fought until we broke.</w:t>
      </w:r>
    </w:p>
    <w:p>
      <w:r>
        <w:rPr>
          <w:b/>
        </w:rPr>
        <w:t xml:space="preserve">[agrsO3qQ]: </w:t>
      </w:r>
      <w:r>
        <w:t>Due to your successful skirmishes against {RAIDER_NAME}, a conspiracy war party is now patrolling around {SETTLEMENT}.</w:t>
      </w:r>
    </w:p>
    <w:p>
      <w:r>
        <w:rPr>
          <w:b/>
        </w:rPr>
        <w:t xml:space="preserve">[aGX3L8mV]: </w:t>
      </w:r>
      <w:r>
        <w:t>We heard that the Empire was making war on the Sturgians, or maybe it was the other way around. I thought that we had no stake in this quarrel but Nimr, a fiery young hero from the Bani Sarran, asked me for permission to take some young warriors, eager for glory.</w:t>
      </w:r>
    </w:p>
    <w:p>
      <w:r>
        <w:rPr>
          <w:b/>
        </w:rPr>
        <w:t xml:space="preserve">[AHDQffXv]: </w:t>
      </w:r>
      <w:r>
        <w:t>Have you assembled the banner?</w:t>
      </w:r>
    </w:p>
    <w:p>
      <w:r>
        <w:rPr>
          <w:b/>
        </w:rPr>
        <w:t xml:space="preserve">[AhthUkMu]: </w:t>
      </w:r>
      <w:r>
        <w:t>People say they're still about. We're sleeping in the woods, not going back until they're gone. You hunt them down and kill every one, you hear! Heaven protect you! Heaven guide your swords![if:convo_nervous2][ib:nervous]</w:t>
      </w:r>
    </w:p>
    <w:p>
      <w:r>
        <w:rPr>
          <w:b/>
        </w:rPr>
        <w:t xml:space="preserve">[AhWyBEhd]: </w:t>
      </w:r>
      <w:r>
        <w:t>He was one of the emperor's trusted commanders. He could not stop Neretzes from marching to defeat, but he managed to salvage something from the disaster. When the Sturgians came over our barricades, he managed to lead a group of Neretzes' guardsmen out the back.</w:t>
      </w:r>
    </w:p>
    <w:p>
      <w:r>
        <w:rPr>
          <w:b/>
        </w:rPr>
        <w:t xml:space="preserve">[ajBBFq1D]: </w:t>
      </w:r>
      <w:r>
        <w:t>Aii... Those devils. They raided our village. Took whoever they could catch. Slavers, I'll bet.[if:convo_nervous][ib:nervous2]</w:t>
      </w:r>
    </w:p>
    <w:p>
      <w:r>
        <w:rPr>
          <w:b/>
        </w:rPr>
        <w:t xml:space="preserve">[aMBoh7gL]: </w:t>
      </w:r>
      <w:r>
        <w:t>They turned and twisted as our arrows rained down upon them, like fish going frantic in a pond as you draw the net tighter. Then, when they were greatly discomfited, we took up our falxes and swords and reaped the harvest. Oh, there was some unpleasantness later with the Sturgians, about the spoils of war, but what a grand old day it was![if:convo_relaxed_happy]</w:t>
      </w:r>
    </w:p>
    <w:p>
      <w:r>
        <w:rPr>
          <w:b/>
        </w:rPr>
        <w:t xml:space="preserve">[ATduKfHu]: </w:t>
      </w:r>
      <w:r>
        <w:t>This will make a great impression. It will attract allies, but also probably make you new enemies. Are you sure you're ready?[if:convo_undecided_closed]</w:t>
      </w:r>
    </w:p>
    <w:p>
      <w:r>
        <w:rPr>
          <w:b/>
        </w:rPr>
        <w:t xml:space="preserve">[atnUtXdO]: </w:t>
      </w:r>
      <w:r>
        <w:t>The {KINGDOM_NAME} has been defeated. Your quest to restore the Empire has failed.</w:t>
      </w:r>
    </w:p>
    <w:p>
      <w:r>
        <w:rPr>
          <w:b/>
        </w:rPr>
        <w:t xml:space="preserve">[atUTLABh]: </w:t>
      </w:r>
      <w:r>
        <w:t>You have chosen to support the {KINGDOM} by presenting them the Dragon Banner, taking the advice of {MENTOR.LINK}.</w:t>
      </w:r>
    </w:p>
    <w:p>
      <w:r>
        <w:rPr>
          <w:b/>
        </w:rPr>
        <w:t xml:space="preserve">[awgBkdXx]: </w:t>
      </w:r>
      <w:r>
        <w:t>You should go back to the village menu and make your preparations to go after the raiders, then find out about the task that the headman has for you.</w:t>
      </w:r>
    </w:p>
    <w:p>
      <w:r>
        <w:rPr>
          <w:b/>
        </w:rPr>
        <w:t xml:space="preserve">[AxKDQJ4G]: </w:t>
      </w:r>
      <w:r>
        <w:t>You told {MENTOR.LINK} that you will create your own kingdom to defeat the Empire. You can do that by speaking to one of your governors once you fulfill the requirements. {?MENTOR.GENDER}She{?}He{\?} expects to talk to you once you succeed.</w:t>
      </w:r>
    </w:p>
    <w:p>
      <w:r>
        <w:rPr>
          <w:b/>
        </w:rPr>
        <w:t xml:space="preserve">[ay1gPPsP]: </w:t>
      </w:r>
      <w:r>
        <w:t>Find Another Piece of the Banner for Arzagos</w:t>
      </w:r>
    </w:p>
    <w:p>
      <w:r>
        <w:rPr>
          <w:b/>
        </w:rPr>
        <w:t xml:space="preserve">[aY4zWYpg]: </w:t>
      </w:r>
      <w:r>
        <w:t>You have have received an important message from {MENTOR.LINK}.</w:t>
      </w:r>
    </w:p>
    <w:p>
      <w:r>
        <w:rPr>
          <w:b/>
        </w:rPr>
        <w:t xml:space="preserve">[aYozMy3Z]: </w:t>
      </w:r>
      <w:r>
        <w:t xml:space="preserve">We lost because the Vlandians broke their oaths, and fought us when they should have fought with us. I was given command of the cataphracts, and we easily crushed their crossbowmen. Their knights gave us more trouble. Meanwhile, the Sturgian infantry came down and attacked our main force. That's where my father fell. </w:t>
      </w:r>
    </w:p>
    <w:p>
      <w:r>
        <w:rPr>
          <w:b/>
        </w:rPr>
        <w:t xml:space="preserve">[AZ30Q0nM]: </w:t>
      </w:r>
      <w:r>
        <w:t>Heaven bless you, {?PLAYER.GENDER}madame{?}sir{\?}. Shall I take you to where the bandits are holding the headman?</w:t>
      </w:r>
    </w:p>
    <w:p>
      <w:r>
        <w:rPr>
          <w:b/>
        </w:rPr>
        <w:t xml:space="preserve">[b6hQWKHe]: </w:t>
      </w:r>
      <w:r>
        <w:t>Grow your party to {PARTY_SIZE} men</w:t>
      </w:r>
    </w:p>
    <w:p>
      <w:r>
        <w:rPr>
          <w:b/>
        </w:rPr>
        <w:t xml:space="preserve">[b7Z1OBas]: </w:t>
      </w:r>
      <w:r>
        <w:t>So, do you think we'll catch up with the raiders soon?</w:t>
      </w:r>
    </w:p>
    <w:p>
      <w:r>
        <w:rPr>
          <w:b/>
        </w:rPr>
        <w:t xml:space="preserve">[bcZaWOZM]: </w:t>
      </w:r>
      <w:r>
        <w:t>I'll find a way out. Follow me as soon as it’s safe.</w:t>
      </w:r>
    </w:p>
    <w:p>
      <w:r>
        <w:rPr>
          <w:b/>
        </w:rPr>
        <w:t xml:space="preserve">[bdbZLJf3]: </w:t>
      </w:r>
      <w:r>
        <w:t>Neretzes had an obligation to avenge the Battanian attacks on our land. He marched out, with all the forces he could gather. The Vlandians betrayed us, but that's what you expect from honorless barbarians. Fortune favored the enemy. What matters is that we did what honor required.[if:convo_thinking]</w:t>
      </w:r>
    </w:p>
    <w:p>
      <w:r>
        <w:rPr>
          <w:b/>
        </w:rPr>
        <w:t xml:space="preserve">[BdYaRvhm]: </w:t>
      </w:r>
      <w:r>
        <w:t>I don't know who you are, but I'm in your debt. These brigands would've marched us to our deaths.[ib:nervous2][if:convo_uncomfortable_voice]</w:t>
      </w:r>
    </w:p>
    <w:p>
      <w:r>
        <w:rPr>
          <w:b/>
        </w:rPr>
        <w:t xml:space="preserve">[BekWpXmR]: </w:t>
      </w:r>
      <w:r>
        <w:t>Heeding the advice of {MENTOR.LINK}, you have created a kingdom to oppose the Empire. You can tell {?MENTOR.GENDER}her{?}him{\?} that you will support your own kingdom.</w:t>
      </w:r>
    </w:p>
    <w:p>
      <w:r>
        <w:rPr>
          <w:b/>
        </w:rPr>
        <w:t xml:space="preserve">[bESRdcRo]: </w:t>
      </w:r>
      <w:r>
        <w:t>Establish Your Clan</w:t>
      </w:r>
    </w:p>
    <w:p>
      <w:r>
        <w:rPr>
          <w:b/>
        </w:rPr>
        <w:t xml:space="preserve">[bhQ6Jbom]: </w:t>
      </w:r>
      <w:r>
        <w:t>You come across a chest with an old piece of bronze in it. It's so battered and corroded that it could have been anything from a cup to a crown. This must be the chest {TACTEOS.NAME} mentioned to you, that had something to do with 'Neretzes' Folly'.</w:t>
      </w:r>
    </w:p>
    <w:p>
      <w:r>
        <w:rPr>
          <w:b/>
        </w:rPr>
        <w:t xml:space="preserve">[bHveKDUI]: </w:t>
      </w:r>
      <w:r>
        <w:t>So have you made up your mind now?[ib:closed][if:convo_nonchalant]</w:t>
      </w:r>
    </w:p>
    <w:p>
      <w:r>
        <w:rPr>
          <w:b/>
        </w:rPr>
        <w:t xml:space="preserve">[bJjAqCxk]: </w:t>
      </w:r>
      <w:r>
        <w:t>I escaped - one of his men, a little guiltier than the rest, cut my bonds when the others were sleeping - but I can't let a traitor live. So I decided to find you and offer you a deal.[if:convo_focused_voice][ib:hip]</w:t>
      </w:r>
    </w:p>
    <w:p>
      <w:r>
        <w:rPr>
          <w:b/>
        </w:rPr>
        <w:t xml:space="preserve">[bkZFbCRx]: </w:t>
      </w:r>
      <w:r>
        <w:t>We're looking for two children captured by the raiders. Can you tell us anything?</w:t>
      </w:r>
    </w:p>
    <w:p>
      <w:r>
        <w:rPr>
          <w:b/>
        </w:rPr>
        <w:t xml:space="preserve">[BleybhsD]: </w:t>
      </w:r>
      <w:r>
        <w:t>Imperial cataphracts showed up, armored head to foot and their horses too, so they just ignored our shooting and tore right through us. I was swept away in the retreat and saw no more of the battle. King Derthert had a good enough plan but the barons - Ingalther, Aldric, that lot - ignored him, as they always do.</w:t>
      </w:r>
    </w:p>
    <w:p>
      <w:r>
        <w:rPr>
          <w:b/>
        </w:rPr>
        <w:t xml:space="preserve">[bmitHhDt]: </w:t>
      </w:r>
      <w:r>
        <w:t>Our dear old beloved King Aeril, a wonderful man but with a heart perhaps just a might too tender, did not wish for us to go off to war. But then he disappeared and I, his son-in-law, ascended to the kingship. The clans cried out for war! They had a hundred years of crimes against them to avenge. I, a father to my people, gave them what they wanted.[if:convo_calm_friendly]</w:t>
      </w:r>
    </w:p>
    <w:p>
      <w:r>
        <w:rPr>
          <w:b/>
        </w:rPr>
        <w:t xml:space="preserve">[bN3zJKz5]: </w:t>
      </w:r>
      <w:r>
        <w:t>As soon as you find an escape route, I will follow.</w:t>
      </w:r>
    </w:p>
    <w:p>
      <w:r>
        <w:rPr>
          <w:b/>
        </w:rPr>
        <w:t xml:space="preserve">[bNcGO33Q]: </w:t>
      </w:r>
      <w:r>
        <w:t>We think they've gone north. I reckon there are a few folk around here who'll join you in going after them if you'll pay for their gear.[if:convo_thinking]</w:t>
      </w:r>
    </w:p>
    <w:p>
      <w:r>
        <w:rPr>
          <w:b/>
        </w:rPr>
        <w:t xml:space="preserve">[bNqLQKQS]: </w:t>
      </w:r>
      <w:r>
        <w:t>You are out of food. There is a village called {VILLAGE_NAME} north of here where you can buy provisions and find some help.</w:t>
      </w:r>
    </w:p>
    <w:p>
      <w:r>
        <w:rPr>
          <w:b/>
        </w:rPr>
        <w:t xml:space="preserve">[Bo66bfTh]: </w:t>
      </w:r>
      <w:r>
        <w:t xml:space="preserve">Own {?IS_IMPERIAL}an Imperial Settlement{?}a Settlement{\?} </w:t>
      </w:r>
    </w:p>
    <w:p>
      <w:r>
        <w:rPr>
          <w:b/>
        </w:rPr>
        <w:t xml:space="preserve">[BrHU0NuE]: </w:t>
      </w:r>
      <w:r>
        <w:t>Maybe. But if we do, you won't live to see it.</w:t>
      </w:r>
    </w:p>
    <w:p>
      <w:r>
        <w:rPr>
          <w:b/>
        </w:rPr>
        <w:t xml:space="preserve">[bSDt8FN5]: </w:t>
      </w:r>
      <w:r>
        <w:t>I am ready, let's go!</w:t>
      </w:r>
    </w:p>
    <w:p>
      <w:r>
        <w:rPr>
          <w:b/>
        </w:rPr>
        <w:t xml:space="preserve">[BstbQV5Z]: </w:t>
      </w:r>
      <w:r>
        <w:t>It was a tragedy that gnawed at the roots of all the great families of Calradia, even ours, so far away from the battle.[if:convo_annoyed][ib:normal2]</w:t>
      </w:r>
    </w:p>
    <w:p>
      <w:r>
        <w:rPr>
          <w:b/>
        </w:rPr>
        <w:t xml:space="preserve">[bsWSecYa]: </w:t>
      </w:r>
      <w:r>
        <w:t>{PLAYER_BROTHER.NAME} is the elder brother of {PLAYER.LINK}. He has gone in search of the family's two youngest siblings, {PLAYER_LITTLE_BROTHER.NAME} and {PLAYER_LITTLE_SISTER.NAME}.</w:t>
      </w:r>
    </w:p>
    <w:p>
      <w:r>
        <w:rPr>
          <w:b/>
        </w:rPr>
        <w:t xml:space="preserve">[bT9yspaQ]: </w:t>
      </w:r>
      <w:r>
        <w:t>You have lost the battle against the conspiracy's caravan. A stronger adversary awaits us...</w:t>
      </w:r>
    </w:p>
    <w:p>
      <w:r>
        <w:rPr>
          <w:b/>
        </w:rPr>
        <w:t xml:space="preserve">[btAV7mmq]: </w:t>
      </w:r>
      <w:r>
        <w:t>You are defeated by the raiders in the hideout but you managed to escape. You need to wait a while before attacking again.</w:t>
      </w:r>
    </w:p>
    <w:p>
      <w:r>
        <w:rPr>
          <w:b/>
        </w:rPr>
        <w:t xml:space="preserve">[BTY2aZCt]: </w:t>
      </w:r>
      <w:r>
        <w:t>Enter a training area.</w:t>
      </w:r>
    </w:p>
    <w:p>
      <w:r>
        <w:rPr>
          <w:b/>
        </w:rPr>
        <w:t xml:space="preserve">[bU88a6lW]: </w:t>
      </w:r>
      <w:r>
        <w:t>You and your brother part ways. As he rides over the crest of a hill, he lifts his arm in salute, then disappears from view. A few days ago you were a family of six. Now, you are alone, and you realize that despite your courage and determination you and your brother may never see each other again.{newline}However, you are not left long in your solitude. As you make the final preparations to set out, a young boy staggers into your camp. Once he regains his breath, he tells you that a small group of bandits raided his village and seized the headman as a hostage. The villagers saw you riding through the countryside, and thought you might be able to help them.</w:t>
      </w:r>
    </w:p>
    <w:p>
      <w:r>
        <w:rPr>
          <w:b/>
        </w:rPr>
        <w:t xml:space="preserve">[bWdsH2Ls]: </w:t>
      </w:r>
      <w:r>
        <w:t>This is what I learned from a lifetime in politics: There is nothing worse than disorder. Suffice to say that I know better than anyone about the lies and cruelty that kept the Empire alive. But all the murders I ever committed in 10 years of serving Neretzes do not amount to the death toll in a single hour when an army storms a town.[if:convo_snide_voice]</w:t>
      </w:r>
    </w:p>
    <w:p>
      <w:r>
        <w:rPr>
          <w:b/>
        </w:rPr>
        <w:t xml:space="preserve">[BXMKgTXl]: </w:t>
      </w:r>
      <w:r>
        <w:t>This will make a great impression. It will attract allies, but also probably make you new enemies. Are you sure you're ready?[if:convo_astonished]</w:t>
      </w:r>
    </w:p>
    <w:p>
      <w:r>
        <w:rPr>
          <w:b/>
        </w:rPr>
        <w:t xml:space="preserve">[bXYFXLgg]: </w:t>
      </w:r>
      <w:r>
        <w:t>Increase your denars by 1000</w:t>
      </w:r>
    </w:p>
    <w:p>
      <w:r>
        <w:rPr>
          <w:b/>
        </w:rPr>
        <w:t xml:space="preserve">[bZI82WMt]: </w:t>
      </w:r>
      <w:r>
        <w:t>Let's get this over with! Men Attack!</w:t>
      </w:r>
    </w:p>
    <w:p>
      <w:r>
        <w:rPr>
          <w:b/>
        </w:rPr>
        <w:t xml:space="preserve">[bzmcPtZ6]: </w:t>
      </w:r>
      <w:r>
        <w:t>We know you. We were told to look out for you. We know what you're planning with {MENTOR.NAME}. You will fail, and you will die.[ib:closed][if:convo_predatory]</w:t>
      </w:r>
    </w:p>
    <w:p>
      <w:r>
        <w:rPr>
          <w:b/>
        </w:rPr>
        <w:t xml:space="preserve">[C0xbbPqE]: </w:t>
      </w:r>
      <w:r>
        <w:t>I will duel you for your insolence! Die dog![ib:warrior][if:convo_furious]</w:t>
      </w:r>
    </w:p>
    <w:p>
      <w:r>
        <w:rPr>
          <w:b/>
        </w:rPr>
        <w:t xml:space="preserve">[c1Q2irLi]: </w:t>
      </w:r>
      <w:r>
        <w:t>Your men killed my parents. Did you really think you would not be punished?</w:t>
      </w:r>
    </w:p>
    <w:p>
      <w:r>
        <w:rPr>
          <w:b/>
        </w:rPr>
        <w:t xml:space="preserve">[c6pDNXbb]: </w:t>
      </w:r>
      <w:r>
        <w:t>You can create your own kingdom or support an existing one...[if:convo_normal]</w:t>
      </w:r>
    </w:p>
    <w:p>
      <w:r>
        <w:rPr>
          <w:b/>
        </w:rPr>
        <w:t xml:space="preserve">[C79Xxm1b]: </w:t>
      </w:r>
      <w:r>
        <w:t>Don't let your conscience bother you about letting me go, by the way. I won't get back into slaving. Burned too many bridges with my old colleagues, you might say. I'll find some other way to earn my keep - mercenary work, perhaps. Anyway, maybe our paths will cross again.[if:convo_empathic_voice]</w:t>
      </w:r>
    </w:p>
    <w:p>
      <w:r>
        <w:rPr>
          <w:b/>
        </w:rPr>
        <w:t xml:space="preserve">[ccf67J3J]: </w:t>
      </w:r>
      <w:r>
        <w:t>You grabbed a bow and sent a few arrows the raiders' way. They took cover, giving you the opportunity to flee with your brother.</w:t>
      </w:r>
    </w:p>
    <w:p>
      <w:r>
        <w:rPr>
          <w:b/>
        </w:rPr>
        <w:t xml:space="preserve">[cEaXehHy]: </w:t>
      </w:r>
      <w:r>
        <w:t>I was just checking on something. You can move along.</w:t>
      </w:r>
    </w:p>
    <w:p>
      <w:r>
        <w:rPr>
          <w:b/>
        </w:rPr>
        <w:t xml:space="preserve">[cepWNzEA]: </w:t>
      </w:r>
      <w:r>
        <w:t>Jumping on the two remaining horses in the inn's burning stable, you and your brother broke out of the encircling raiders and rode off.</w:t>
      </w:r>
    </w:p>
    <w:p>
      <w:r>
        <w:rPr>
          <w:b/>
        </w:rPr>
        <w:t xml:space="preserve">[CEqKkY3m]: </w:t>
      </w:r>
      <w:r>
        <w:t>Defend from up.</w:t>
      </w:r>
    </w:p>
    <w:p>
      <w:r>
        <w:rPr>
          <w:b/>
        </w:rPr>
        <w:t xml:space="preserve">[cfTiiEEM]: </w:t>
      </w:r>
      <w:r>
        <w:t>The Empire has a genius for destruction - the destruction of languages, traditions, gods. It takes our fortresses, slaughters our men, and turns our children into its own children.[if:convo_focused_voice]</w:t>
      </w:r>
    </w:p>
    <w:p>
      <w:r>
        <w:rPr>
          <w:b/>
        </w:rPr>
        <w:t xml:space="preserve">[ch9f3A1e]: </w:t>
      </w:r>
      <w:r>
        <w:t>Greetings, {?PLAYER.GENDER}madam{?}sir{\?}. Why did you stop our caravan? I trust you are not robbing us.</w:t>
      </w:r>
    </w:p>
    <w:p>
      <w:r>
        <w:rPr>
          <w:b/>
        </w:rPr>
        <w:t xml:space="preserve">[Cl4xi6Be]: </w:t>
      </w:r>
      <w:r>
        <w:t>Finally, you need a capital. Any settlement will do, so long as the inhabitants speak the imperial language.[if:convo_focused_voice]</w:t>
      </w:r>
    </w:p>
    <w:p>
      <w:r>
        <w:rPr>
          <w:b/>
        </w:rPr>
        <w:t xml:space="preserve">[cLZWjrZP]: </w:t>
      </w:r>
      <w:r>
        <w:t>They have moved to another hiding place.</w:t>
      </w:r>
    </w:p>
    <w:p>
      <w:r>
        <w:rPr>
          <w:b/>
        </w:rPr>
        <w:t xml:space="preserve">[cNwejsNl]: </w:t>
      </w:r>
      <w:r>
        <w:t>Convenient legend, eh? Of course the Calradians have been defeated many times, but I guess those were not 'true sons.' Still, you could say it represents the strength and endurance of this empire.[ib:normal][if:convo_focused_happy]</w:t>
      </w:r>
    </w:p>
    <w:p>
      <w:r>
        <w:rPr>
          <w:b/>
        </w:rPr>
        <w:t xml:space="preserve">[CnXA7oyE]: </w:t>
      </w:r>
      <w:r>
        <w:t>Now, there are two paths that lie ahead of you, my child!</w:t>
      </w:r>
    </w:p>
    <w:p>
      <w:r>
        <w:rPr>
          <w:b/>
        </w:rPr>
        <w:t xml:space="preserve">[CRmUZvaW]: </w:t>
      </w:r>
      <w:r>
        <w:t>Perhaps Neretzes was rash, sending our infantry up into the hills to storm the Battanian fort. But he thought he could grab the pass quickly, before the enemy had time to reinforce it. If he had made the other wager and that turned out to be wrong, people would say he was hesitant.[ib:demure2]</w:t>
      </w:r>
    </w:p>
    <w:p>
      <w:r>
        <w:rPr>
          <w:b/>
        </w:rPr>
        <w:t xml:space="preserve">[cRvSuYC8]: </w:t>
      </w:r>
      <w:r>
        <w:t>Choose another weapon or go to another training area.</w:t>
      </w:r>
    </w:p>
    <w:p>
      <w:r>
        <w:rPr>
          <w:b/>
        </w:rPr>
        <w:t xml:space="preserve">[Cv2W7aFu]: </w:t>
      </w:r>
      <w:r>
        <w:t>Villagers in Need</w:t>
      </w:r>
    </w:p>
    <w:p>
      <w:r>
        <w:rPr>
          <w:b/>
        </w:rPr>
        <w:t xml:space="preserve">[CvBoRaFv]: </w:t>
      </w:r>
      <w:r>
        <w:t>You were able to grab a knife in the confusion of the attack. You stabbed a raider blocking your way.</w:t>
      </w:r>
    </w:p>
    <w:p>
      <w:r>
        <w:rPr>
          <w:b/>
        </w:rPr>
        <w:t xml:space="preserve">[cYibaPhn]: </w:t>
      </w:r>
      <w:r>
        <w:t>The barbarians just kept coming and coming. I fought my way out with some loyal men, and made my way back to the capital. But I found that Arenicos had got there before me, and had himself declared Emperor. He always was a cunning operator.</w:t>
      </w:r>
    </w:p>
    <w:p>
      <w:r>
        <w:rPr>
          <w:b/>
        </w:rPr>
        <w:t xml:space="preserve">[D4MuSwRB]: </w:t>
      </w:r>
      <w:r>
        <w:t>A sad day for the Banu Qild. But we had our vengeance.[if:convo_stern][ib:hip]</w:t>
      </w:r>
    </w:p>
    <w:p>
      <w:r>
        <w:rPr>
          <w:b/>
        </w:rPr>
        <w:t xml:space="preserve">[D9RoNGJg]: </w:t>
      </w:r>
      <w:r>
        <w:t>Buy 2 {GRAIN}{.s}. Click "Buy Products" option on village menu to buy products.</w:t>
      </w:r>
    </w:p>
    <w:p>
      <w:r>
        <w:rPr>
          <w:b/>
        </w:rPr>
        <w:t xml:space="preserve">[DaBN0O7N]: </w:t>
      </w:r>
      <w:r>
        <w:t>You have failed to defeat all raider parties in time. Many of the locals feel that you've brought misfortune upon them, and want nothing to do with you.</w:t>
      </w:r>
    </w:p>
    <w:p>
      <w:r>
        <w:rPr>
          <w:b/>
        </w:rPr>
        <w:t xml:space="preserve">[datALLCZ]: </w:t>
      </w:r>
      <w:r>
        <w:t>When our lads came back, and said you'd led them to victory over Radagos and his gang, we thought the danger had passed. But it looks like we rejoiced too soon. A few desperate bandits got away, and now they have our headman. They're demanding a ransom - a half-dozen horses and ten sacks of grain. After all their theft and villainy we have no horses at all, sirs, and the grain would leave us nothing to plant!</w:t>
      </w:r>
    </w:p>
    <w:p>
      <w:r>
        <w:rPr>
          <w:b/>
        </w:rPr>
        <w:t xml:space="preserve">[Db63Pe03]: </w:t>
      </w:r>
      <w:r>
        <w:t>You have defeated the caravan and acquired its supplies. {OTHER_MENTOR.LINK}'s allies will not have their weapons. This will give us time and resources to prepare.</w:t>
      </w:r>
    </w:p>
    <w:p>
      <w:r>
        <w:rPr>
          <w:b/>
        </w:rPr>
        <w:t xml:space="preserve">[Db98U6fF]: </w:t>
      </w:r>
      <w:r>
        <w:t>Defend from left.</w:t>
      </w:r>
    </w:p>
    <w:p>
      <w:r>
        <w:rPr>
          <w:b/>
        </w:rPr>
        <w:t xml:space="preserve">[dbLb3krw]: </w:t>
      </w:r>
      <w:r>
        <w:t>Hunt the gangs of {RAIDER_NAME}</w:t>
      </w:r>
    </w:p>
    <w:p>
      <w:r>
        <w:rPr>
          <w:b/>
        </w:rPr>
        <w:t xml:space="preserve">[dE2ufxte]: </w:t>
      </w:r>
      <w:r>
        <w:t>Before we do anything else... We're low on food. There's a village north of here where we can buy provisions and find some help. You're a better rider than I am so I'll let you lead the way...</w:t>
      </w:r>
    </w:p>
    <w:p>
      <w:r>
        <w:rPr>
          <w:b/>
        </w:rPr>
        <w:t xml:space="preserve">[DfiACGay]: </w:t>
      </w:r>
      <w:r>
        <w:t>Destroy Raiders</w:t>
      </w:r>
    </w:p>
    <w:p>
      <w:r>
        <w:rPr>
          <w:b/>
        </w:rPr>
        <w:t xml:space="preserve">[Dfmg8stq]: </w:t>
      </w:r>
      <w:r>
        <w:t>Eliminate {FACTION}</w:t>
      </w:r>
    </w:p>
    <w:p>
      <w:r>
        <w:rPr>
          <w:b/>
        </w:rPr>
        <w:t xml:space="preserve">[Dgdopl1b]: </w:t>
      </w:r>
      <w:r>
        <w:t>How can I create my own imperial kingdom?</w:t>
      </w:r>
    </w:p>
    <w:p>
      <w:r>
        <w:rPr>
          <w:b/>
        </w:rPr>
        <w:t xml:space="preserve">[DhMge68x]: </w:t>
      </w:r>
      <w:r>
        <w:t>Stealth Tutorial</w:t>
      </w:r>
    </w:p>
    <w:p>
      <w:r>
        <w:rPr>
          <w:b/>
        </w:rPr>
        <w:t xml:space="preserve">[DIKPGwj1]: </w:t>
      </w:r>
      <w:r>
        <w:t>So glad to see you safe. Is everyone okay?</w:t>
      </w:r>
    </w:p>
    <w:p>
      <w:r>
        <w:rPr>
          <w:b/>
        </w:rPr>
        <w:t xml:space="preserve">[DO4PE3Oo]: </w:t>
      </w:r>
      <w:r>
        <w:t>Current Party Size</w:t>
      </w:r>
    </w:p>
    <w:p>
      <w:r>
        <w:rPr>
          <w:b/>
        </w:rPr>
        <w:t xml:space="preserve">[Dp6newHS]: </w:t>
      </w:r>
      <w:r>
        <w:t>Conquered Settlements</w:t>
      </w:r>
    </w:p>
    <w:p>
      <w:r>
        <w:rPr>
          <w:b/>
        </w:rPr>
        <w:t xml:space="preserve">[DQzEgUzu]: </w:t>
      </w:r>
      <w:r>
        <w:t>You talked with {HERO.LINK} and got some valuable information that may help you understand the artifact.</w:t>
      </w:r>
    </w:p>
    <w:p>
      <w:r>
        <w:rPr>
          <w:b/>
        </w:rPr>
        <w:t xml:space="preserve">[Dr63pCHt]: </w:t>
      </w:r>
      <w:r>
        <w:t xml:space="preserve">{MENTOR.LINK} has sent you a message about bandit attacks near {TARGET_SETTLEMENT}, and advises you to go there and eliminate them all before their actions turn the locals against your movement. </w:t>
      </w:r>
    </w:p>
    <w:p>
      <w:r>
        <w:rPr>
          <w:b/>
        </w:rPr>
        <w:t xml:space="preserve">[duD8SJDb]: </w:t>
      </w:r>
      <w:r>
        <w:t>Our knights spotted a mass of Aserai light infantry spread across a valley, and charged them. They weren't ready to meet the onslaught, and were routed. But then a bunch of Khuzaits showed up and kept their distance, giving the knights a hard time, shooting their horses out from under them. That's when we showed up.</w:t>
      </w:r>
    </w:p>
    <w:p>
      <w:r>
        <w:rPr>
          <w:b/>
        </w:rPr>
        <w:t xml:space="preserve">[DuUhVWaV]: </w:t>
      </w:r>
      <w:r>
        <w:t>Let me tell you about myself... I was a confidant of the old emperor Neretzes. Officially I was not his spymaster, as I am a woman, but that was the role I played nonetheless. I liked Neretzes, and was very grateful for his trust, but he was not a good emperor. Too stubborn and principled. I probably should have poisoned him.[ib:demure2][if:convo_empathic_voice]</w:t>
      </w:r>
    </w:p>
    <w:p>
      <w:r>
        <w:rPr>
          <w:b/>
        </w:rPr>
        <w:t xml:space="preserve">[dWVsS3D8]: </w:t>
      </w:r>
      <w:r>
        <w:t>The bravest and most valiant son of our clan, Nimr, led off a large group of Aserai warriors to fight for the Empire, for gold and glory. I went with them. When we saw the Battanian archers come down from the hills, Nimr was ready. He gave the word: we held our shields over our heads as the arrows rained down, then threw our javelins and charged. We cut them down.</w:t>
      </w:r>
    </w:p>
    <w:p>
      <w:r>
        <w:rPr>
          <w:b/>
        </w:rPr>
        <w:t xml:space="preserve">[DyE3luNM]: </w:t>
      </w:r>
      <w:r>
        <w:t>You need to have at least {NUMBER} member in your party to deal with the raider party. Go back to village to recruit more troops.</w:t>
      </w:r>
    </w:p>
    <w:p>
      <w:r>
        <w:rPr>
          <w:b/>
        </w:rPr>
        <w:t xml:space="preserve">[dykrJl5v]: </w:t>
      </w:r>
      <w:r>
        <w:t>{PLAYER.NAME}! What's happening?</w:t>
      </w:r>
    </w:p>
    <w:p>
      <w:r>
        <w:rPr>
          <w:b/>
        </w:rPr>
        <w:t xml:space="preserve">[E87miqTI]: </w:t>
      </w:r>
      <w:r>
        <w:t>Exhausted from the war, the clans of the {FACTION} offer to make peace with the {PLAYER_SUPPORTED_FACTION}.</w:t>
      </w:r>
    </w:p>
    <w:p>
      <w:r>
        <w:rPr>
          <w:b/>
        </w:rPr>
        <w:t xml:space="preserve">[e8Tjf8Ph]: </w:t>
      </w:r>
      <w:r>
        <w:t>Hire 1 Companion</w:t>
      </w:r>
    </w:p>
    <w:p>
      <w:r>
        <w:rPr>
          <w:b/>
        </w:rPr>
        <w:t xml:space="preserve">[eaxOH9mb]: </w:t>
      </w:r>
      <w:r>
        <w:t>My little birds will tell me once you pledge your support...[if:convo_nonchalant]</w:t>
      </w:r>
    </w:p>
    <w:p>
      <w:r>
        <w:rPr>
          <w:b/>
        </w:rPr>
        <w:t xml:space="preserve">[EdUppdLZ]: </w:t>
      </w:r>
      <w:r>
        <w:t>you tricked the raiders.</w:t>
      </w:r>
    </w:p>
    <w:p>
      <w:r>
        <w:rPr>
          <w:b/>
        </w:rPr>
        <w:t xml:space="preserve">[eH8z6Fws]: </w:t>
      </w:r>
      <w:r>
        <w:t>Despite its Dragon Banner, the {PLAYER_SUPPORTED_KINGDOM} has been destroyed!</w:t>
      </w:r>
    </w:p>
    <w:p>
      <w:r>
        <w:rPr>
          <w:b/>
        </w:rPr>
        <w:t xml:space="preserve">[ehnbi5yD]: </w:t>
      </w:r>
      <w:r>
        <w:t>I am afraid I haven't seen any children. But after our caravan was attacked, the chief of the raiders, the one they call Radagos, took and rode off with our more valuable belongings, including a chest that I had.[ib:closed][if:convo_empathic_voice]</w:t>
      </w:r>
    </w:p>
    <w:p>
      <w:r>
        <w:rPr>
          <w:b/>
        </w:rPr>
        <w:t xml:space="preserve">[EitTbGvB]: </w:t>
      </w:r>
      <w:r>
        <w:t>I am not sure. I haven't made up my mind about this.</w:t>
      </w:r>
    </w:p>
    <w:p>
      <w:r>
        <w:rPr>
          <w:b/>
        </w:rPr>
        <w:t xml:space="preserve">[eJ3iAJ8U]: </w:t>
      </w:r>
      <w:r>
        <w:t>You alerted the bandits. The camp erupts in confusion, but in the darkness you are able to slip away. You watch from a distance as the chaos and noise die down, and you sense that it won’t be long before this ill-disciplined gang relaxes their guard, giving you another chance. When you are ready, you can return to Tevea and try again.</w:t>
      </w:r>
    </w:p>
    <w:p>
      <w:r>
        <w:rPr>
          <w:b/>
        </w:rPr>
        <w:t xml:space="preserve">[eJX7rhch]: </w:t>
      </w:r>
      <w:r>
        <w:t>You have successfully rebuilt your clan.</w:t>
      </w:r>
    </w:p>
    <w:p>
      <w:r>
        <w:rPr>
          <w:b/>
        </w:rPr>
        <w:t xml:space="preserve">[elJCacQO]: </w:t>
      </w:r>
      <w:r>
        <w:t>I am working on it.</w:t>
      </w:r>
    </w:p>
    <w:p>
      <w:r>
        <w:rPr>
          <w:b/>
        </w:rPr>
        <w:t xml:space="preserve">[eNJBjYG8]: </w:t>
      </w:r>
      <w:r>
        <w:t>You successfully assembled the Dragon Banner of Calradios.</w:t>
      </w:r>
    </w:p>
    <w:p>
      <w:r>
        <w:rPr>
          <w:b/>
        </w:rPr>
        <w:t xml:space="preserve">[EoLcoaHM]: </w:t>
      </w:r>
      <w:r>
        <w:t>We'll see...</w:t>
      </w:r>
    </w:p>
    <w:p>
      <w:r>
        <w:rPr>
          <w:b/>
        </w:rPr>
        <w:t xml:space="preserve">[EOSyvdFG]: </w:t>
      </w:r>
      <w:r>
        <w:t>Then the Vlandian knights came. We were attacked on two sides and the Emperor, who could have sent men to save us, took his time. Perhaps he wanted the best of the Aserai to die, lest we become too powerful later. But that betrayal was nothing compared to what we received from our fellow Aserai of the Banu Qild.</w:t>
      </w:r>
    </w:p>
    <w:p>
      <w:r>
        <w:rPr>
          <w:b/>
        </w:rPr>
        <w:t xml:space="preserve">[EV5ykPuT]: </w:t>
      </w:r>
      <w:r>
        <w:t>You and your men were defeated by {BOSS_NAME} and his conspirators. Rest of your men finds your broken body among the bloodied pile of corpses. Yet you live to fight another day.</w:t>
      </w:r>
    </w:p>
    <w:p>
      <w:r>
        <w:rPr>
          <w:b/>
        </w:rPr>
        <w:t xml:space="preserve">[eV8R0SKp]: </w:t>
      </w:r>
      <w:r>
        <w:t>Now you can decide what to do with the {DRAGON_BANNER}.</w:t>
      </w:r>
    </w:p>
    <w:p>
      <w:r>
        <w:rPr>
          <w:b/>
        </w:rPr>
        <w:t xml:space="preserve">[eVzg5Mtl]: </w:t>
      </w:r>
      <w:r>
        <w:t>Conspiracy Caravan</w:t>
      </w:r>
    </w:p>
    <w:p>
      <w:r>
        <w:rPr>
          <w:b/>
        </w:rPr>
        <w:t xml:space="preserve">[EWD4Op6d]: </w:t>
      </w:r>
      <w:r>
        <w:t>Notification</w:t>
      </w:r>
    </w:p>
    <w:p>
      <w:r>
        <w:rPr>
          <w:b/>
        </w:rPr>
        <w:t xml:space="preserve">[exoZygYL]: </w:t>
      </w:r>
      <w:r>
        <w:t>Very well. The Dragon Banner in your hands proclaims you the avenger of the Empire's crimes and its successor. Now go forth and claim your destiny![if:convo_calm_friendly]</w:t>
      </w:r>
    </w:p>
    <w:p>
      <w:r>
        <w:rPr>
          <w:b/>
        </w:rPr>
        <w:t xml:space="preserve">[eYXLYgsC]: </w:t>
      </w:r>
      <w:r>
        <w:t>I still am not sure what I will do with it.</w:t>
      </w:r>
    </w:p>
    <w:p>
      <w:r>
        <w:rPr>
          <w:b/>
        </w:rPr>
        <w:t xml:space="preserve">[ez4rbGmx]: </w:t>
      </w:r>
      <w:r>
        <w:t>Insults his most powerful vassal and then insults his most valued ally. A fine day's work, wouldn't you say? But he has grown wiser since, though no more pleasant to spend time with.[ib:demure2]</w:t>
      </w:r>
    </w:p>
    <w:p>
      <w:r>
        <w:rPr>
          <w:b/>
        </w:rPr>
        <w:t xml:space="preserve">[F0ldgio8]: </w:t>
      </w:r>
      <w:r>
        <w:t>Go back to training.</w:t>
      </w:r>
    </w:p>
    <w:p>
      <w:r>
        <w:rPr>
          <w:b/>
        </w:rPr>
        <w:t xml:space="preserve">[F26iH45g]: </w:t>
      </w:r>
      <w:r>
        <w:t>What happened? Have you assembled the banner?</w:t>
      </w:r>
    </w:p>
    <w:p>
      <w:r>
        <w:rPr>
          <w:b/>
        </w:rPr>
        <w:t xml:space="preserve">[f3NvtzpE]: </w:t>
      </w:r>
      <w:r>
        <w:t>Conspiracy Quest Available</w:t>
      </w:r>
    </w:p>
    <w:p>
      <w:r>
        <w:rPr>
          <w:b/>
        </w:rPr>
        <w:t xml:space="preserve">[F7VxtCSd]: </w:t>
      </w:r>
      <w:r>
        <w:t>This option is disabled during tutorial phase.</w:t>
      </w:r>
    </w:p>
    <w:p>
      <w:r>
        <w:rPr>
          <w:b/>
        </w:rPr>
        <w:t xml:space="preserve">[FaQDaRri]: </w:t>
      </w:r>
      <w:r>
        <w:t>I'm going to run the course. I need to know I can fight if I have to. (Continue tutorial)</w:t>
      </w:r>
    </w:p>
    <w:p>
      <w:r>
        <w:rPr>
          <w:b/>
        </w:rPr>
        <w:t xml:space="preserve">[fBJRdxh2]: </w:t>
      </w:r>
      <w:r>
        <w:t>Try again.</w:t>
      </w:r>
    </w:p>
    <w:p>
      <w:r>
        <w:rPr>
          <w:b/>
        </w:rPr>
        <w:t xml:space="preserve">[FBp2ranI]: </w:t>
      </w:r>
      <w:r>
        <w:t>So, can you help me find a buyer for it?</w:t>
      </w:r>
    </w:p>
    <w:p>
      <w:r>
        <w:rPr>
          <w:b/>
        </w:rPr>
        <w:t xml:space="preserve">[fC60rYwy]: </w:t>
      </w:r>
      <w:r>
        <w:t>Attack from right.</w:t>
      </w:r>
    </w:p>
    <w:p>
      <w:r>
        <w:rPr>
          <w:b/>
        </w:rPr>
        <w:t xml:space="preserve">[Fgta5mF6]: </w:t>
      </w:r>
      <w:r>
        <w:t>Before I answer, you and I need to know more about each other. I don't know what you know about me.  I was a citizen of the Empire. I was a commander in the imperial armies. But I am not imperial.[ib:confident][if:convo_thinking]</w:t>
      </w:r>
    </w:p>
    <w:p>
      <w:r>
        <w:rPr>
          <w:b/>
        </w:rPr>
        <w:t xml:space="preserve">[flGyoqa6]: </w:t>
      </w:r>
      <w:r>
        <w:t>It was Sturgians who met Neretzes' guard face-to-face. My father ordered me to stay back as he led them into battle, but he was at their head. He forced them back, then they broke and ran for the shelter of their camp. We went and attacked their ramparts, and broke them, but my father was hit by an imperial mace at the moment of his triumph and died.</w:t>
      </w:r>
    </w:p>
    <w:p>
      <w:r>
        <w:rPr>
          <w:b/>
        </w:rPr>
        <w:t xml:space="preserve">[flkmzKDz]: </w:t>
      </w:r>
      <w:r>
        <w:t>Many Qildi youth went with him. They died in their hundreds. And there was no gain - except for Nimr, who for some reason people considered a hero. It was despicable how they fawned on him.[if:convo_annoyed]</w:t>
      </w:r>
    </w:p>
    <w:p>
      <w:r>
        <w:rPr>
          <w:b/>
        </w:rPr>
        <w:t xml:space="preserve">[fM4eSVps]: </w:t>
      </w:r>
      <w:r>
        <w:t>You said talking was a waste of time. You are {RADAGOS.NAME}'s property, now.</w:t>
      </w:r>
    </w:p>
    <w:p>
      <w:r>
        <w:rPr>
          <w:b/>
        </w:rPr>
        <w:t xml:space="preserve">[fp6QBO7l]: </w:t>
      </w:r>
      <w:r>
        <w:t>I'll need to take these men with us. {RADAGOS.NAME} is a slippery one. I don't want him getting away.[if:convo_confused_voice]</w:t>
      </w:r>
    </w:p>
    <w:p>
      <w:r>
        <w:rPr>
          <w:b/>
        </w:rPr>
        <w:t xml:space="preserve">[FPhWhjq7]: </w:t>
      </w:r>
      <w:r>
        <w:t>Defeated</w:t>
      </w:r>
    </w:p>
    <w:p>
      <w:r>
        <w:rPr>
          <w:b/>
        </w:rPr>
        <w:t xml:space="preserve">[fprOWs1E]: </w:t>
      </w:r>
      <w:r>
        <w:t>Now, when you are ready to declare your new kingdom, instruct the governor of your capital to have a proclamation read out throughout your lands.</w:t>
      </w:r>
    </w:p>
    <w:p>
      <w:r>
        <w:rPr>
          <w:b/>
        </w:rPr>
        <w:t xml:space="preserve">[frk7T3ue]: </w:t>
      </w:r>
      <w:r>
        <w:t>It will not be easy, but I can explain in detail...</w:t>
      </w:r>
    </w:p>
    <w:p>
      <w:r>
        <w:rPr>
          <w:b/>
        </w:rPr>
        <w:t xml:space="preserve">[fRMIoPUK]: </w:t>
      </w:r>
      <w:r>
        <w:t>Give me more time.</w:t>
      </w:r>
    </w:p>
    <w:p>
      <w:r>
        <w:rPr>
          <w:b/>
        </w:rPr>
        <w:t xml:space="preserve">[FRSas4xT]: </w:t>
      </w:r>
      <w:r>
        <w:t>Conspiracy Troops</w:t>
      </w:r>
    </w:p>
    <w:p>
      <w:r>
        <w:rPr>
          <w:b/>
        </w:rPr>
        <w:t xml:space="preserve">[ft6zzDrJ]: </w:t>
      </w:r>
      <w:r>
        <w:t>I can live with that. Let's go.</w:t>
      </w:r>
    </w:p>
    <w:p>
      <w:r>
        <w:rPr>
          <w:b/>
        </w:rPr>
        <w:t xml:space="preserve">[fUcwKbW8]: </w:t>
      </w:r>
      <w:r>
        <w:t>If I win I will just kill you and let these poor excuses you call conspirators run away.</w:t>
      </w:r>
    </w:p>
    <w:p>
      <w:r>
        <w:rPr>
          <w:b/>
        </w:rPr>
        <w:t xml:space="preserve">[FUwIgcZO]: </w:t>
      </w:r>
      <w:r>
        <w:t>Are you sure about that? (This option will finish the tutorial, which has story elements, and start the full single player campaign. It is recommended that you pick this option only if you have already played the tutorial once.)</w:t>
      </w:r>
    </w:p>
    <w:p>
      <w:r>
        <w:rPr>
          <w:b/>
        </w:rPr>
        <w:t xml:space="preserve">[FWSwngVX]: </w:t>
      </w:r>
      <w:r>
        <w:t>Shall we get on the road? Remember - if I drop dead of exhaustion, or drown in some river, that's it for your little dears. I don't expect a cozy palanquin, now, but you'd best not make it too hard a trip for me.[if:convo_uncomfortable_voice]</w:t>
      </w:r>
    </w:p>
    <w:p>
      <w:r>
        <w:rPr>
          <w:b/>
        </w:rPr>
        <w:t xml:space="preserve">[FyzsAZx8]: </w:t>
      </w:r>
      <w:r>
        <w:t>{RADAGOS.LINK} said that he knows where your siblings are. He offered to attack together. He will wait for you at the hideout that he mentioned about near {SETTLEMENT_LINK}. You can see the hideout marked on the map.</w:t>
      </w:r>
    </w:p>
    <w:p>
      <w:r>
        <w:rPr>
          <w:b/>
        </w:rPr>
        <w:t xml:space="preserve">[G9iXmhGK]: </w:t>
      </w:r>
      <w:r>
        <w:t>Look, we can still talk. I'll give you a pouch of silver.[ib:weary][if:convo_confused_voice]</w:t>
      </w:r>
    </w:p>
    <w:p>
      <w:r>
        <w:rPr>
          <w:b/>
        </w:rPr>
        <w:t xml:space="preserve">[Ga8mDgab]: </w:t>
      </w:r>
      <w:r>
        <w:t>You've been defeated at {HIDEOUT_BOSS.LINK}'s hideout. You can attack again when you are ready.</w:t>
      </w:r>
    </w:p>
    <w:p>
      <w:r>
        <w:rPr>
          <w:b/>
        </w:rPr>
        <w:t xml:space="preserve">[gBbm9beO]: </w:t>
      </w:r>
      <w:r>
        <w:t>Hit all of the targets. {REMAINING_TARGET} {?REMAINING_TARGET&gt;1}targets{?}target{\?} left.</w:t>
      </w:r>
    </w:p>
    <w:p>
      <w:r>
        <w:rPr>
          <w:b/>
        </w:rPr>
        <w:t xml:space="preserve">[GCbqpeDs]: </w:t>
      </w:r>
      <w:r>
        <w:t>Tutorial is over. You are now free to explore Calradia.</w:t>
      </w:r>
    </w:p>
    <w:p>
      <w:r>
        <w:rPr>
          <w:b/>
        </w:rPr>
        <w:t xml:space="preserve">[gdgbaMOP]: </w:t>
      </w:r>
      <w:r>
        <w:t>I am not sure I share your views.</w:t>
      </w:r>
    </w:p>
    <w:p>
      <w:r>
        <w:rPr>
          <w:b/>
        </w:rPr>
        <w:t xml:space="preserve">[GDNXavAl]: </w:t>
      </w:r>
      <w:r>
        <w:t>There's nothing special about our Empire. [if:convo_calm_friendly]Any one of these petty kings and khans and sultans could probably get lucky and conquer Calradia and do as good a job ruling it as we did. But the point is - we already did it. Our greatest crimes are in the past. Let us not undo what has already been done.</w:t>
      </w:r>
    </w:p>
    <w:p>
      <w:r>
        <w:rPr>
          <w:b/>
        </w:rPr>
        <w:t xml:space="preserve">[GGfM1HKn]: </w:t>
      </w:r>
      <w:r>
        <w:t>Welcome to MBII Bannerlord</w:t>
      </w:r>
    </w:p>
    <w:p>
      <w:r>
        <w:rPr>
          <w:b/>
        </w:rPr>
        <w:t xml:space="preserve">[GicEcLx2]: </w:t>
      </w:r>
      <w:r>
        <w:t>See you there then. But, remember, if this is a trap or something, that will cost you your life.</w:t>
      </w:r>
    </w:p>
    <w:p>
      <w:r>
        <w:rPr>
          <w:b/>
        </w:rPr>
        <w:t xml:space="preserve">[gJBNUAJd]: </w:t>
      </w:r>
      <w:r>
        <w:t>Finish the track and hit as many targets as you can.</w:t>
      </w:r>
    </w:p>
    <w:p>
      <w:r>
        <w:rPr>
          <w:b/>
        </w:rPr>
        <w:t xml:space="preserve">[gL241Hoz]: </w:t>
      </w:r>
      <w:r>
        <w:t>Very nice. Superstitious twaddle, of course, but people will believe you. Very well, oh heir to Calradios, go forth![if:convo_nonchalant]</w:t>
      </w:r>
    </w:p>
    <w:p>
      <w:r>
        <w:rPr>
          <w:b/>
        </w:rPr>
        <w:t xml:space="preserve">[gL3WCqM5]: </w:t>
      </w:r>
      <w:r>
        <w:t>Settlement Count</w:t>
      </w:r>
    </w:p>
    <w:p>
      <w:r>
        <w:rPr>
          <w:b/>
        </w:rPr>
        <w:t xml:space="preserve">[glarczej]: </w:t>
      </w:r>
      <w:r>
        <w:t>Lead on.</w:t>
      </w:r>
    </w:p>
    <w:p>
      <w:r>
        <w:rPr>
          <w:b/>
        </w:rPr>
        <w:t xml:space="preserve">[gLVaQeAL]: </w:t>
      </w:r>
      <w:r>
        <w:t>I'll take it. I need whatever I can get.</w:t>
      </w:r>
    </w:p>
    <w:p>
      <w:r>
        <w:rPr>
          <w:b/>
        </w:rPr>
        <w:t xml:space="preserve">[gOI8lKcl]: </w:t>
      </w:r>
      <w:r>
        <w:t>you rode off on a fast horse.</w:t>
      </w:r>
    </w:p>
    <w:p>
      <w:r>
        <w:rPr>
          <w:b/>
        </w:rPr>
        <w:t xml:space="preserve">[gSBGpUBm]: </w:t>
      </w:r>
      <w:r>
        <w:t>Find {RADAGOS.LINK}' hideout.</w:t>
      </w:r>
    </w:p>
    <w:p>
      <w:r>
        <w:rPr>
          <w:b/>
        </w:rPr>
        <w:t xml:space="preserve">[GVMGXfxS]: </w:t>
      </w:r>
      <w:r>
        <w:t>You can use our family name if you like or make up a new one. You will have a better chance of obtaining an audience with nobles and it'll be easier for me to find you by asking around.[if:convo_normal]</w:t>
      </w:r>
    </w:p>
    <w:p>
      <w:r>
        <w:rPr>
          <w:b/>
        </w:rPr>
        <w:t xml:space="preserve">[GW7Zg3IP]: </w:t>
      </w:r>
      <w:r>
        <w:t>Conspiracy War Party</w:t>
      </w:r>
    </w:p>
    <w:p>
      <w:r>
        <w:rPr>
          <w:b/>
        </w:rPr>
        <w:t xml:space="preserve">[gX0RzZoT]: </w:t>
      </w:r>
      <w:r>
        <w:t>Let's just go speak to the headman.</w:t>
      </w:r>
    </w:p>
    <w:p>
      <w:r>
        <w:rPr>
          <w:b/>
        </w:rPr>
        <w:t xml:space="preserve">[GxlPj4GC]: </w:t>
      </w:r>
      <w:r>
        <w:t>Find the hideout that Istiana told you about and get the next banner piece.</w:t>
      </w:r>
    </w:p>
    <w:p>
      <w:r>
        <w:rPr>
          <w:b/>
        </w:rPr>
        <w:t xml:space="preserve">[gYYGGflb]: </w:t>
      </w:r>
      <w:r>
        <w:t>We have no time to lose. We can do more if we split up. (Skip tutorial)</w:t>
      </w:r>
    </w:p>
    <w:p>
      <w:r>
        <w:rPr>
          <w:b/>
        </w:rPr>
        <w:t xml:space="preserve">[GZaYmg95]: </w:t>
      </w:r>
      <w:r>
        <w:t>You've successfully finished the sword tutorial.</w:t>
      </w:r>
    </w:p>
    <w:p>
      <w:r>
        <w:rPr>
          <w:b/>
        </w:rPr>
        <w:t xml:space="preserve">[H2FMIJmw]: </w:t>
      </w:r>
      <w:r>
        <w:t>My wolves! Kill them![ib:aggressive][if:convo_furious]</w:t>
      </w:r>
    </w:p>
    <w:p>
      <w:r>
        <w:rPr>
          <w:b/>
        </w:rPr>
        <w:t xml:space="preserve">[h31YaM4b]: </w:t>
      </w:r>
      <w:r>
        <w:t>Mount the horse.</w:t>
      </w:r>
    </w:p>
    <w:p>
      <w:r>
        <w:rPr>
          <w:b/>
        </w:rPr>
        <w:t xml:space="preserve">[h68qCoz3]: </w:t>
      </w:r>
      <w:r>
        <w:t>{PLAYER_LITTLE_BROTHER.NAME} is the little brother of {PLAYER.LINK}. He has been abducted by bandits, who intend to sell him into slavery.</w:t>
      </w:r>
    </w:p>
    <w:p>
      <w:r>
        <w:rPr>
          <w:b/>
        </w:rPr>
        <w:t xml:space="preserve">[h9VP4ypW]: </w:t>
      </w:r>
      <w:r>
        <w:t>Find and meet {HERO.LINK} to learn more about Neretzes' Banner. She is currently in {SETTLEMENT}.</w:t>
      </w:r>
    </w:p>
    <w:p>
      <w:r>
        <w:rPr>
          <w:b/>
        </w:rPr>
        <w:t xml:space="preserve">[hadftxlO]: </w:t>
      </w:r>
      <w:r>
        <w:t>We have strayed too far from our path. I'll take the lead for some time. You follow me.</w:t>
      </w:r>
    </w:p>
    <w:p>
      <w:r>
        <w:rPr>
          <w:b/>
        </w:rPr>
        <w:t xml:space="preserve">[HCA9xOOo]: </w:t>
      </w:r>
      <w:r>
        <w:t>You should be ruling a kingdom of non-imperial culture.</w:t>
      </w:r>
    </w:p>
    <w:p>
      <w:r>
        <w:rPr>
          <w:b/>
        </w:rPr>
        <w:t xml:space="preserve">[HDBkwjgf]: </w:t>
      </w:r>
      <w:r>
        <w:t>{NOBLE_ANSWER}</w:t>
      </w:r>
    </w:p>
    <w:p>
      <w:r>
        <w:rPr>
          <w:b/>
        </w:rPr>
        <w:t xml:space="preserve">[HddJT1Ve]: </w:t>
      </w:r>
      <w:r>
        <w:t>I wasn't there. I know {HERO.LINK} has some thoughts about it.</w:t>
      </w:r>
    </w:p>
    <w:p>
      <w:r>
        <w:rPr>
          <w:b/>
        </w:rPr>
        <w:t xml:space="preserve">[heoCaRIr]: </w:t>
      </w:r>
      <w:r>
        <w:t>Nah... There's no more talking. Kill me or I kill you, that's how this ends.[ib:warrior][if:convo_bared_teeth]</w:t>
      </w:r>
    </w:p>
    <w:p>
      <w:r>
        <w:rPr>
          <w:b/>
        </w:rPr>
        <w:t xml:space="preserve">[hFYG3lXw]: </w:t>
      </w:r>
      <w:r>
        <w:t>Well, that's what some people call the great Battle of Pendraic in the year 1077.[ib:normal][if:convo_normal]</w:t>
      </w:r>
    </w:p>
    <w:p>
      <w:r>
        <w:rPr>
          <w:b/>
        </w:rPr>
        <w:t xml:space="preserve">[hGPdLssq]: </w:t>
      </w:r>
      <w:r>
        <w:t>The ruler of the {PLAYER_SUPPORTED_FACTION} has accepted the peace offered by the war-ravaged {FACTION}.</w:t>
      </w:r>
    </w:p>
    <w:p>
      <w:r>
        <w:rPr>
          <w:b/>
        </w:rPr>
        <w:t xml:space="preserve">[HhFHRs7N]: </w:t>
      </w:r>
      <w:r>
        <w:t>Create {?IS_IMPERIAL}an Imperial Faction{?}a Non-Imperial Kingdom{\?}</w:t>
      </w:r>
    </w:p>
    <w:p>
      <w:r>
        <w:rPr>
          <w:b/>
        </w:rPr>
        <w:t xml:space="preserve">[HhuBPfJn]: </w:t>
      </w:r>
      <w:r>
        <w:t>Go to the trainer.</w:t>
      </w:r>
    </w:p>
    <w:p>
      <w:r>
        <w:rPr>
          <w:b/>
        </w:rPr>
        <w:t xml:space="preserve">[HL9lzfjY]: </w:t>
      </w:r>
      <w:r>
        <w:t>Of course I can. You know my name, whose son I am.[if:convo_beaten][ib:closed]</w:t>
      </w:r>
    </w:p>
    <w:p>
      <w:r>
        <w:rPr>
          <w:b/>
        </w:rPr>
        <w:t xml:space="preserve">[hnFkhPhp]: </w:t>
      </w:r>
      <w:r>
        <w:t>This option is disabled during tutorial stage.</w:t>
      </w:r>
    </w:p>
    <w:p>
      <w:r>
        <w:rPr>
          <w:b/>
        </w:rPr>
        <w:t xml:space="preserve">[HOb07MJF]: </w:t>
      </w:r>
      <w:r>
        <w:t>I don't know much about it. I know two who might, though. {IMPERIAL_MENTOR.LINK} - she once served as Neretez's unofficial spymaster. Then there's {ANTI_IMPERIAL_MENTOR.LINK}. He served on Neretzes' bodyguard, but people say now he's very different than he was back then.</w:t>
      </w:r>
    </w:p>
    <w:p>
      <w:r>
        <w:rPr>
          <w:b/>
        </w:rPr>
        <w:t xml:space="preserve">[HPNuqbSf]: </w:t>
      </w:r>
      <w:r>
        <w:t>Rescue Your Family</w:t>
      </w:r>
    </w:p>
    <w:p>
      <w:r>
        <w:rPr>
          <w:b/>
        </w:rPr>
        <w:t xml:space="preserve">[HpYpZEt3]: </w:t>
      </w:r>
      <w:r>
        <w:t>Right. I'll don those hunting clothes and see what I can do.</w:t>
      </w:r>
    </w:p>
    <w:p>
      <w:r>
        <w:rPr>
          <w:b/>
        </w:rPr>
        <w:t xml:space="preserve">[HqlXdzcv]: </w:t>
      </w:r>
      <w:r>
        <w:t>Talk with Headman {HEADMAN.FIRSTNAME}</w:t>
      </w:r>
    </w:p>
    <w:p>
      <w:r>
        <w:rPr>
          <w:b/>
        </w:rPr>
        <w:t xml:space="preserve">[hrhvEWP8]: </w:t>
      </w:r>
      <w:r>
        <w:t>{PLAYER_MOTHER.NAME} was the mother of {PLAYER.LINK}. She was slain when raiders attacked the inn at which her family was staying.</w:t>
      </w:r>
    </w:p>
    <w:p>
      <w:r>
        <w:rPr>
          <w:b/>
        </w:rPr>
        <w:t xml:space="preserve">[hT2Hh70m]: </w:t>
      </w:r>
      <w:r>
        <w:t>Let's go on then. (Play the combat tutorial)</w:t>
      </w:r>
    </w:p>
    <w:p>
      <w:r>
        <w:rPr>
          <w:b/>
        </w:rPr>
        <w:t xml:space="preserve">[HT9hW29s]: </w:t>
      </w:r>
      <w:r>
        <w:t>Splendid! But I have a few things to do. There is a hideout near this city. {HIDEOUT_BOSS.LINK} keeps your siblings there. I will join you right where the path leads up, just out of sight of their scouts.[if:convo_snide_voice][ib:hip]</w:t>
      </w:r>
    </w:p>
    <w:p>
      <w:r>
        <w:rPr>
          <w:b/>
        </w:rPr>
        <w:t xml:space="preserve">[HvGW2DvS]: </w:t>
      </w:r>
      <w:r>
        <w:t>Track started.</w:t>
      </w:r>
    </w:p>
    <w:p>
      <w:r>
        <w:rPr>
          <w:b/>
        </w:rPr>
        <w:t xml:space="preserve">[i3SSc0I4]: </w:t>
      </w:r>
      <w:r>
        <w:t>{IMPERIAL_MENTOR.NAME}'s Plan</w:t>
      </w:r>
    </w:p>
    <w:p>
      <w:r>
        <w:rPr>
          <w:b/>
        </w:rPr>
        <w:t xml:space="preserve">[i5OOargr]: </w:t>
      </w:r>
      <w:r>
        <w:t>Such are the fortunes of war. But what came afterwards... When word spread of what happened to our menfolk, the other clans - the Arkits in particular - knew we were weak. Our herds were raided. Anyone who protested was killed. Monchug did little to stop it. It taught us that valor will get you killed, but treachery will make you rich.[if:convo_angry]</w:t>
      </w:r>
    </w:p>
    <w:p>
      <w:r>
        <w:rPr>
          <w:b/>
        </w:rPr>
        <w:t xml:space="preserve">[IavuL9KI]: </w:t>
      </w:r>
      <w:r>
        <w:t>Of course. I intend to use the banner to help save the Empire.</w:t>
      </w:r>
    </w:p>
    <w:p>
      <w:r>
        <w:rPr>
          <w:b/>
        </w:rPr>
        <w:t xml:space="preserve">[ib2TKPUa]: </w:t>
      </w:r>
      <w:r>
        <w:t>The ruler of the {FACTION} is leading the alliance against you. Defeat their armies or force them to make peace by capturing their settlements and destroying their parties to achieve victory.</w:t>
      </w:r>
    </w:p>
    <w:p>
      <w:r>
        <w:rPr>
          <w:b/>
        </w:rPr>
        <w:t xml:space="preserve">[ibm9EEPa]: </w:t>
      </w:r>
      <w:r>
        <w:t>No, I need more time to decide.</w:t>
      </w:r>
    </w:p>
    <w:p>
      <w:r>
        <w:rPr>
          <w:b/>
        </w:rPr>
        <w:t xml:space="preserve">[IC9Vg5MA]: </w:t>
      </w:r>
      <w:r>
        <w:t>Meet me there later, when you're ready to tell me everything.[if:convo_normal][ib:normal2]</w:t>
      </w:r>
    </w:p>
    <w:p>
      <w:r>
        <w:rPr>
          <w:b/>
        </w:rPr>
        <w:t xml:space="preserve">[IGdpap9P]: </w:t>
      </w:r>
      <w:r>
        <w:t>We saw what happened, {?PLAYER.GENDER}madame{?}sir{\?}, but we think that drunken lot have all gone to sleep again. Maybe you could try again, {?PLAYER.GENDER}madame{?}sir{\?}? We would be forever in your debt.</w:t>
      </w:r>
    </w:p>
    <w:p>
      <w:r>
        <w:rPr>
          <w:b/>
        </w:rPr>
        <w:t xml:space="preserve">[IITkXnnU]: </w:t>
      </w:r>
      <w:r>
        <w:t>Calradia is a land full of peril - but also opportunities. To face the challenges that await, you will need to build up your clan.{newline}Your brother told you that there are many ways to go about this but that none forego coin. Trade would be one means to this end, fighting and selling off captured bandits in town another. Whatever path you choose to pursue, travelling alone would make you easy pickings for whomever came across your trail.{newline}You know that you can recruit men to follow you from the notables of villages and towns, though they may ask you for a favor or two of their own before they allow you access to their more valued fighters.{newline}Naturally, you may also find more unique characters in the taverns of Calradia. However, these tend to favor more established clans.</w:t>
      </w:r>
    </w:p>
    <w:p>
      <w:r>
        <w:rPr>
          <w:b/>
        </w:rPr>
        <w:t xml:space="preserve">[ijyROgb4]: </w:t>
      </w:r>
      <w:r>
        <w:t>I do not know where the other pieces are, you may need to keep searching for them.[if:convo_thinking]</w:t>
      </w:r>
    </w:p>
    <w:p>
      <w:r>
        <w:rPr>
          <w:b/>
        </w:rPr>
        <w:t xml:space="preserve">[ikhWkw7T]: </w:t>
      </w:r>
      <w:r>
        <w:t>You've successfully defeated rookie trainer. Go to veteran trainer.</w:t>
      </w:r>
    </w:p>
    <w:p>
      <w:r>
        <w:rPr>
          <w:b/>
        </w:rPr>
        <w:t xml:space="preserve">[IL4FcHXv]: </w:t>
      </w:r>
      <w:r>
        <w:t>You've pledged your allegiance to the {KINGDOM_NAME}!</w:t>
      </w:r>
    </w:p>
    <w:p>
      <w:r>
        <w:rPr>
          <w:b/>
        </w:rPr>
        <w:t xml:space="preserve">[ImLQNYWC]: </w:t>
      </w:r>
      <w:r>
        <w:t>Very well - I'll duel you.</w:t>
      </w:r>
    </w:p>
    <w:p>
      <w:r>
        <w:rPr>
          <w:b/>
        </w:rPr>
        <w:t xml:space="preserve">[IPP6MKfy]: </w:t>
      </w:r>
      <w:r>
        <w:t>{MENTOR.LINK} notified you about a weapons caravan that will supply conspirators with weapons and armour.</w:t>
      </w:r>
    </w:p>
    <w:p>
      <w:r>
        <w:rPr>
          <w:b/>
        </w:rPr>
        <w:t xml:space="preserve">[iQeMllr8]: </w:t>
      </w:r>
      <w:r>
        <w:t>When it was just us fighting the horse archers, we were winning.. A man on foot can shoot as well or better than a man on horseback, all things being equal, and there were a lot more of us. So they started to go down and galloped off. The knights of course pursued, and that's when the problems started.</w:t>
      </w:r>
    </w:p>
    <w:p>
      <w:r>
        <w:rPr>
          <w:b/>
        </w:rPr>
        <w:t xml:space="preserve">[iQrwsvb1]: </w:t>
      </w:r>
      <w:r>
        <w:t>We had no choice but to go to war. Anyone who tells you they would have done otherwise is either a liar or a coward or both. The Sturgians attacked us, and needed to be chastised. We lost an army and a banner. But we did not lose our honor, and without honor the Empire would be finished.</w:t>
      </w:r>
    </w:p>
    <w:p>
      <w:r>
        <w:rPr>
          <w:b/>
        </w:rPr>
        <w:t xml:space="preserve">[iR4QCTxv]: </w:t>
      </w:r>
      <w:r>
        <w:t>Weaken Empire</w:t>
      </w:r>
    </w:p>
    <w:p>
      <w:r>
        <w:rPr>
          <w:b/>
        </w:rPr>
        <w:t xml:space="preserve">[itRoeaJf]: </w:t>
      </w:r>
      <w:r>
        <w:t>We heard you took our little brother and sister. Where are they?</w:t>
      </w:r>
    </w:p>
    <w:p>
      <w:r>
        <w:rPr>
          <w:b/>
        </w:rPr>
        <w:t xml:space="preserve">[Iu7tpHsO]: </w:t>
      </w:r>
      <w:r>
        <w:t>A boy came to your camp and told you the villagers of {VILLAGE_LINK} need your help rescuing their headman from a group of bandits.</w:t>
      </w:r>
    </w:p>
    <w:p>
      <w:r>
        <w:rPr>
          <w:b/>
        </w:rPr>
        <w:t xml:space="preserve">[izCbZEZg]: </w:t>
      </w:r>
      <w:r>
        <w:t>Conspiracy Commander{%Commander is male.}</w:t>
      </w:r>
    </w:p>
    <w:p>
      <w:r>
        <w:rPr>
          <w:b/>
        </w:rPr>
        <w:t xml:space="preserve">[j2dW9fZt]: </w:t>
      </w:r>
      <w:r>
        <w:t>Attack from up.</w:t>
      </w:r>
    </w:p>
    <w:p>
      <w:r>
        <w:rPr>
          <w:b/>
        </w:rPr>
        <w:t xml:space="preserve">[J4qetbZb]: </w:t>
      </w:r>
      <w:r>
        <w:t>I found this strange looking metal piece though. It doesn't look too valuable, but it could be the artifact {TACTEOS.NAME} was talking about. Maybe we can sell it to one of the noble clans for a hefty price.[if:convo_astonished]</w:t>
      </w:r>
    </w:p>
    <w:p>
      <w:r>
        <w:rPr>
          <w:b/>
        </w:rPr>
        <w:t xml:space="preserve">[jg3T5AyE]: </w:t>
      </w:r>
      <w:r>
        <w:t>Like many families in Calradia, your life was upended by war. Your home was ravaged by the passage of army after army. Eventually, you sold your property and set off with your father, mother, brother, and your two younger siblings to a new town you'd heard was safer. But you did not make it. Along the way, the inn at which you were staying was attacked by raiders. Your parents were slain and your two youngest siblings seized, but you and your brother survived because...</w:t>
      </w:r>
    </w:p>
    <w:p>
      <w:r>
        <w:rPr>
          <w:b/>
        </w:rPr>
        <w:t xml:space="preserve">[jGhWOnjx]: </w:t>
      </w:r>
      <w:r>
        <w:t>Yes. It was madness. The greatest blow struck against the Empire in a lifetime, and we squandered it squabbling among ourselves about a flag.[if:convo_stern][ib:closed2]</w:t>
      </w:r>
    </w:p>
    <w:p>
      <w:r>
        <w:rPr>
          <w:b/>
        </w:rPr>
        <w:t xml:space="preserve">[JhEzD45J]: </w:t>
      </w:r>
      <w:r>
        <w:t>Purchase {GRAIN}</w:t>
      </w:r>
    </w:p>
    <w:p>
      <w:r>
        <w:rPr>
          <w:b/>
        </w:rPr>
        <w:t xml:space="preserve">[JJo0i8an]: </w:t>
      </w:r>
      <w:r>
        <w:t>Look around the village to find the party that captured the traveller whom the headman told you about.</w:t>
      </w:r>
    </w:p>
    <w:p>
      <w:r>
        <w:rPr>
          <w:b/>
        </w:rPr>
        <w:t xml:space="preserve">[jnOa3cbK]: </w:t>
      </w:r>
      <w:r>
        <w:t>Before I reveal that information to you, I need to know more about your intentions. One could use the banner to restore the empire, but one could also use the banner to destroy it.[ib:closed][if:convo_angry_voice]</w:t>
      </w:r>
    </w:p>
    <w:p>
      <w:r>
        <w:rPr>
          <w:b/>
        </w:rPr>
        <w:t xml:space="preserve">[JOJ09cLW]: </w:t>
      </w:r>
      <w:r>
        <w:t>Let's go.</w:t>
      </w:r>
    </w:p>
    <w:p>
      <w:r>
        <w:rPr>
          <w:b/>
        </w:rPr>
        <w:t xml:space="preserve">[jPKIN2r4]: </w:t>
      </w:r>
      <w:r>
        <w:t>One more thing. When you are talking to nobles and other people of importance, make sure you present yourself as someone from a distant but distinguished family.[if:convo_thinking]</w:t>
      </w:r>
    </w:p>
    <w:p>
      <w:r>
        <w:rPr>
          <w:b/>
        </w:rPr>
        <w:t xml:space="preserve">[JRQ7qRO6]: </w:t>
      </w:r>
      <w:r>
        <w:t>Good. Then I will tell you what I know. I heard about one other piece.[ib:normal2][if:convo_calm_friendly]</w:t>
      </w:r>
    </w:p>
    <w:p>
      <w:r>
        <w:rPr>
          <w:b/>
        </w:rPr>
        <w:t xml:space="preserve">[JTPmw3cb]: </w:t>
      </w:r>
      <w:r>
        <w:t>You couldn't complete the quest in time.</w:t>
      </w:r>
    </w:p>
    <w:p>
      <w:r>
        <w:rPr>
          <w:b/>
        </w:rPr>
        <w:t xml:space="preserve">[JVkPkbdg]: </w:t>
      </w:r>
      <w:r>
        <w:t>You could not weaken the Empire.</w:t>
      </w:r>
    </w:p>
    <w:p>
      <w:r>
        <w:rPr>
          <w:b/>
        </w:rPr>
        <w:t xml:space="preserve">[JWLBKIkR]: </w:t>
      </w:r>
      <w:r>
        <w:t>Headman {HEADMAN.FIRSTNAME}</w:t>
      </w:r>
    </w:p>
    <w:p>
      <w:r>
        <w:rPr>
          <w:b/>
        </w:rPr>
        <w:t xml:space="preserve">[K75sH3vW]: </w:t>
      </w:r>
      <w:r>
        <w:t>And since I have nothing of value left to repay your help, I'll tell you this. If you do catch up with and defeat that ruffian, you may be able to recover my chest. It contains a valuable ornament which I was told could be of great value, if you knew where to sell it.[if:convo_pondering]</w:t>
      </w:r>
    </w:p>
    <w:p>
      <w:r>
        <w:rPr>
          <w:b/>
        </w:rPr>
        <w:t xml:space="preserve">[karjORwI]: </w:t>
      </w:r>
      <w:r>
        <w:t>To hell with that! Why would I want to duel with you?</w:t>
      </w:r>
    </w:p>
    <w:p>
      <w:r>
        <w:rPr>
          <w:b/>
        </w:rPr>
        <w:t xml:space="preserve">[kaZ1XtDX]: </w:t>
      </w:r>
      <w:r>
        <w:t>You are not strong enough to attack. Recruit more troops from the village.</w:t>
      </w:r>
    </w:p>
    <w:p>
      <w:r>
        <w:rPr>
          <w:b/>
        </w:rPr>
        <w:t xml:space="preserve">[kbyqtszZ]: </w:t>
      </w:r>
      <w:r>
        <w:t>I'm listening..</w:t>
      </w:r>
    </w:p>
    <w:p>
      <w:r>
        <w:rPr>
          <w:b/>
        </w:rPr>
        <w:t xml:space="preserve">[kdR3CeL8]: </w:t>
      </w:r>
      <w:r>
        <w:t>My husband's small force held together, and were joined by stragglers and fugitives. He described the march back - no food, little water, marching day and night to keep ahead of the enemy's outriders. But they survived - the only organized imperial force to do so.</w:t>
      </w:r>
    </w:p>
    <w:p>
      <w:r>
        <w:rPr>
          <w:b/>
        </w:rPr>
        <w:t xml:space="preserve">[Ke7f4XSC]: </w:t>
      </w:r>
      <w:r>
        <w:t>I present you with the Dragon Banner of Calradios.</w:t>
      </w:r>
    </w:p>
    <w:p>
      <w:r>
        <w:rPr>
          <w:b/>
        </w:rPr>
        <w:t xml:space="preserve">[KH07mJ5k]: </w:t>
      </w:r>
      <w:r>
        <w:t>Very well, come back when you are ready.</w:t>
      </w:r>
    </w:p>
    <w:p>
      <w:r>
        <w:rPr>
          <w:b/>
        </w:rPr>
        <w:t xml:space="preserve">[KhL2ctsi]: </w:t>
      </w:r>
      <w:r>
        <w:t>You're ready to leave now. Talk to the headman again. He had said he has a task for you.</w:t>
      </w:r>
    </w:p>
    <w:p>
      <w:r>
        <w:rPr>
          <w:b/>
        </w:rPr>
        <w:t xml:space="preserve">[kIDbW8fP]: </w:t>
      </w:r>
      <w:r>
        <w:t>When you have recovered all pieces, return to me and I'll help you put them to use.[if:convo_calm_friendly]</w:t>
      </w:r>
    </w:p>
    <w:p>
      <w:r>
        <w:rPr>
          <w:b/>
        </w:rPr>
        <w:t xml:space="preserve">[kIklPYto]: </w:t>
      </w:r>
      <w:r>
        <w:t>Are you ready to leave here?</w:t>
      </w:r>
    </w:p>
    <w:p>
      <w:r>
        <w:rPr>
          <w:b/>
        </w:rPr>
        <w:t xml:space="preserve">[kJwV17Jx]: </w:t>
      </w:r>
      <w:r>
        <w:t>Yes. We will never forget that day... The day we learned that the old men who claimed they had the right to rule us were doddering incompetents.[if:convo_stern][ib:closed]</w:t>
      </w:r>
    </w:p>
    <w:p>
      <w:r>
        <w:rPr>
          <w:b/>
        </w:rPr>
        <w:t xml:space="preserve">[kJxPtbHo]: </w:t>
      </w:r>
      <w:r>
        <w:t>At the end of the day, what have we gained? The Sturgians hate us worse than ever. The Vlandians too. The Empire, I suppose, is shattered. What can I say... I believe that wars should have a goal. But I am a minority, it seems, among our people.[ib:closed]</w:t>
      </w:r>
    </w:p>
    <w:p>
      <w:r>
        <w:rPr>
          <w:b/>
        </w:rPr>
        <w:t xml:space="preserve">[kqj1Wp0f]: </w:t>
      </w:r>
      <w:r>
        <w:t>You have decided to keep the Dragon Banner within the kingdom you are ruling.</w:t>
      </w:r>
    </w:p>
    <w:p>
      <w:r>
        <w:rPr>
          <w:b/>
        </w:rPr>
        <w:t xml:space="preserve">[krsbwYax]: </w:t>
      </w:r>
      <w:r>
        <w:t>Come find us here in Tevea when you're ready, {?PLAYER.GENDER}madame{?}sir{\?}.</w:t>
      </w:r>
    </w:p>
    <w:p>
      <w:r>
        <w:rPr>
          <w:b/>
        </w:rPr>
        <w:t xml:space="preserve">[kTaYz2mo]: </w:t>
      </w:r>
      <w:r>
        <w:t>You talked with {HERO.NAME}.</w:t>
      </w:r>
    </w:p>
    <w:p>
      <w:r>
        <w:rPr>
          <w:b/>
        </w:rPr>
        <w:t xml:space="preserve">[kvTEeUWO]: </w:t>
      </w:r>
      <w:r>
        <w:t>Wrong way!</w:t>
      </w:r>
    </w:p>
    <w:p>
      <w:r>
        <w:rPr>
          <w:b/>
        </w:rPr>
        <w:t xml:space="preserve">[kw9sltab]: </w:t>
      </w:r>
      <w:r>
        <w:t>The Battanians had planned an ambush up in a wooded pass for the imperial vanguard, then the Vlandians and Sturgians were to come sweeping down on their flanks in the battle. Our scouts found the Battanian ambush, but Neretzes did not listen, and blundered into it anyway.</w:t>
      </w:r>
    </w:p>
    <w:p>
      <w:r>
        <w:rPr>
          <w:b/>
        </w:rPr>
        <w:t xml:space="preserve">[KXj8bsao]: </w:t>
      </w:r>
      <w:r>
        <w:t>So... If you intend to use the banner to save the Empire, I'll tell you what I know. But if you want to go backward, not forward, then I will not help you.[ib:closed][if:convo_undecided_closed]</w:t>
      </w:r>
    </w:p>
    <w:p>
      <w:r>
        <w:rPr>
          <w:b/>
        </w:rPr>
        <w:t xml:space="preserve">[kYtRsxSL]: </w:t>
      </w:r>
      <w:r>
        <w:t>We fought the Vlandians. We won, but there was a great slaughter. My husband's horse was slain and he was ridden down, though he died amid a pile of Vlandian dead. Elsewhere on the field, the Emperor was having his head hewn off with a Sturgian axe, and thus was in no position to pay us.</w:t>
      </w:r>
    </w:p>
    <w:p>
      <w:r>
        <w:rPr>
          <w:b/>
        </w:rPr>
        <w:t xml:space="preserve">[KYW1UiKm]: </w:t>
      </w:r>
      <w:r>
        <w:t>The Khergits were never the richest of the clans, but we made up for it with our valor. When word spread that the Emperor was promising silver for men to ride at his side, against the Sturgians and Battanians and others, of course our young brave boys lept at the chance. My husband, the bravest and best of them all, led them.</w:t>
      </w:r>
    </w:p>
    <w:p>
      <w:r>
        <w:rPr>
          <w:b/>
        </w:rPr>
        <w:t xml:space="preserve">[kz5PJbV1]: </w:t>
      </w:r>
      <w:r>
        <w:t>I shall. For your many crimes, {RADAGOS.NAME}, your life is forfeit.</w:t>
      </w:r>
    </w:p>
    <w:p>
      <w:r>
        <w:rPr>
          <w:b/>
        </w:rPr>
        <w:t xml:space="preserve">[kzgbBrYo]: </w:t>
      </w:r>
      <w:r>
        <w:t>As you leave the hideout, {RADAGOS.LINK} comes to you and asks to talk.</w:t>
      </w:r>
    </w:p>
    <w:p>
      <w:r>
        <w:rPr>
          <w:b/>
        </w:rPr>
        <w:t xml:space="preserve">[L1V8L2N1]: </w:t>
      </w:r>
      <w:r>
        <w:t>Yes. The Emperor Neretzes had offered to hire our warriors as mercenaries. I saw nothing wrong with that.[ib:confident3][if:convo_bored]</w:t>
      </w:r>
    </w:p>
    <w:p>
      <w:r>
        <w:rPr>
          <w:b/>
        </w:rPr>
        <w:t xml:space="preserve">[L3Qb6lbp]: </w:t>
      </w:r>
      <w:r>
        <w:t>Peace Offer from the {FACTION}</w:t>
      </w:r>
    </w:p>
    <w:p>
      <w:r>
        <w:rPr>
          <w:b/>
        </w:rPr>
        <w:t xml:space="preserve">[L5KshziU]: </w:t>
      </w:r>
      <w:r>
        <w:t>{PLAYER.NAME}... Once again, you've helped us fend off those villains. We can handle things from here, I'm sure. There's just a few of them left, and we won't let them take us unaware again. Thank you. With all our hearts, thank you.</w:t>
      </w:r>
    </w:p>
    <w:p>
      <w:r>
        <w:rPr>
          <w:b/>
        </w:rPr>
        <w:t xml:space="preserve">[LbSvq3be]: </w:t>
      </w:r>
      <w:r>
        <w:t>One other thing, {?PLAYER.GENDER}sister{?}brother{\?}. We want people to take us seriously. We may be leading men into battle soon. Let's give our family a name and a banner, like the nobles do.</w:t>
      </w:r>
    </w:p>
    <w:p>
      <w:r>
        <w:rPr>
          <w:b/>
        </w:rPr>
        <w:t xml:space="preserve">[LcPHw4m2]: </w:t>
      </w:r>
      <w:r>
        <w:t>You rescued the headman from the bandits, and returned him to the village of {VILLAGE_LINK}.</w:t>
      </w:r>
    </w:p>
    <w:p>
      <w:r>
        <w:rPr>
          <w:b/>
        </w:rPr>
        <w:t xml:space="preserve">[LcxfWLgd]: </w:t>
      </w:r>
      <w:r>
        <w:t>{PLAYER_BROTHER.NAME} is the elder brother of {PLAYER.LINK}.</w:t>
      </w:r>
    </w:p>
    <w:p>
      <w:r>
        <w:rPr>
          <w:b/>
        </w:rPr>
        <w:t xml:space="preserve">[Lep5YKdt]: </w:t>
      </w:r>
      <w:r>
        <w:t>While Neretzes' vanguard was getting slaughtered, we met the Vlandians. But the Vlandians brought lots of crossbowmen, and our horse archers took heavy losses. Eventually the armored imperial cataphracts showed up, and rolled over the crossbows. But we were caught in a melee with the Vlandian knights, and that was where things got bloody.</w:t>
      </w:r>
    </w:p>
    <w:p>
      <w:r>
        <w:rPr>
          <w:b/>
        </w:rPr>
        <w:t xml:space="preserve">[LfH7VXDH]: </w:t>
      </w:r>
      <w:r>
        <w:t>You have eliminated all {RAIDER_NAME} gangs in the vicinity.</w:t>
      </w:r>
    </w:p>
    <w:p>
      <w:r>
        <w:rPr>
          <w:b/>
        </w:rPr>
        <w:t xml:space="preserve">[lIArdHty]: </w:t>
      </w:r>
      <w:r>
        <w:t>Yes. The day my father died, thanks to Battanian treachery.[if:convo_annoyed][ib:convo_hip2]</w:t>
      </w:r>
    </w:p>
    <w:p>
      <w:r>
        <w:rPr>
          <w:b/>
        </w:rPr>
        <w:t xml:space="preserve">[LKiREaFZ]: </w:t>
      </w:r>
      <w:r>
        <w:t>You have defeated {BOSS_NAME} in a fair duel his men the conspirators scatters and runs away in shame.</w:t>
      </w:r>
    </w:p>
    <w:p>
      <w:r>
        <w:rPr>
          <w:b/>
        </w:rPr>
        <w:t xml:space="preserve">[LLJ0oB8i]: </w:t>
      </w:r>
      <w:r>
        <w:t>Next, your clan's renown must have spread far and wide, or no one will take you seriously.</w:t>
      </w:r>
    </w:p>
    <w:p>
      <w:r>
        <w:rPr>
          <w:b/>
        </w:rPr>
        <w:t xml:space="preserve">[Lmfi0cYk]: </w:t>
      </w:r>
      <w:r>
        <w:t>You encouraged the few travellers in the inn to break out in a coordinated fashion. Raiders killed or captured most but you and your brother were able to escape.</w:t>
      </w:r>
    </w:p>
    <w:p>
      <w:r>
        <w:rPr>
          <w:b/>
        </w:rPr>
        <w:t xml:space="preserve">[lmG7uRK2]: </w:t>
      </w:r>
      <w:r>
        <w:t>Okay</w:t>
      </w:r>
    </w:p>
    <w:p>
      <w:r>
        <w:rPr>
          <w:b/>
        </w:rPr>
        <w:t xml:space="preserve">[lnAhXvbo]: </w:t>
      </w:r>
      <w:r>
        <w:t>There's this wandering doctor who comes through here from time to time. Name of Tacteos. Treats people for free... We're fond of him.[if:convo_thinking]</w:t>
      </w:r>
    </w:p>
    <w:p>
      <w:r>
        <w:rPr>
          <w:b/>
        </w:rPr>
        <w:t xml:space="preserve">[LrItHItu]: </w:t>
      </w:r>
      <w:r>
        <w:t>Okay brother, be careful. Take care.</w:t>
      </w:r>
    </w:p>
    <w:p>
      <w:r>
        <w:rPr>
          <w:b/>
        </w:rPr>
        <w:t xml:space="preserve">[LRkKxcmX]: </w:t>
      </w:r>
      <w:r>
        <w:t>We know you've got a long road ahead of you, trying to find your family. That dagger and those hunting clothes - please take them. We pray they can be of use. And I have 100 denars that I'd been saving, but I want you to have it. If it helps you at all to find your poor brother and sister, I'd be glad.</w:t>
      </w:r>
    </w:p>
    <w:p>
      <w:r>
        <w:rPr>
          <w:b/>
        </w:rPr>
        <w:t xml:space="preserve">[lVfxJkYb]: </w:t>
      </w:r>
      <w:r>
        <w:t>You and your brother part ways. As he rides over the crest of a hill, he lifts his arm in salute, then disappears from view. A few days ago you were a family of six. Now, you are alone, and you realize that despite your courage and determination you and your brother may never see each other again.{newline}However, you are not left long in your solitude. As you make the final preparations to set out, a young boy whom you recognize from Tevea staggers into your camp. Once he regains his breath, he explains: a small band of Radagos's men escaped the showdown at his hideout, returned to the village, and seized the headman as a hostage. He begs you to come back with him and rescue their elder.</w:t>
      </w:r>
    </w:p>
    <w:p>
      <w:r>
        <w:rPr>
          <w:b/>
        </w:rPr>
        <w:t xml:space="preserve">[Lwdkj0hG]: </w:t>
      </w:r>
      <w:r>
        <w:t>Yes, I intend to use the banner to help save the Empire.</w:t>
      </w:r>
    </w:p>
    <w:p>
      <w:r>
        <w:rPr>
          <w:b/>
        </w:rPr>
        <w:t xml:space="preserve">[LXGXxKqw]: </w:t>
      </w:r>
      <w:r>
        <w:t>Ah... Well, I suppose we can drop the charade. [ib:hip2][if:convo_nonchalant]I know who sent you, and I suppose you know who sent me. Certainly, you can see my wares, and then you can feel their sharp end in your belly.</w:t>
      </w:r>
    </w:p>
    <w:p>
      <w:r>
        <w:rPr>
          <w:b/>
        </w:rPr>
        <w:t xml:space="preserve">[MDtTC5j5]: </w:t>
      </w:r>
      <w:r>
        <w:t>Don't hurt us![ib:nervous][if:convo_nervous]</w:t>
      </w:r>
    </w:p>
    <w:p>
      <w:r>
        <w:rPr>
          <w:b/>
        </w:rPr>
        <w:t xml:space="preserve">[MfczTFxp]: </w:t>
      </w:r>
      <w:r>
        <w:t>This looks like an old training field for the legions. Perhaps we can spare some time and brush up on our skills. The practice could come in handy when we catch up with the raiders.</w:t>
      </w:r>
    </w:p>
    <w:p>
      <w:r>
        <w:rPr>
          <w:b/>
        </w:rPr>
        <w:t xml:space="preserve">[mFTTWH03]: </w:t>
      </w:r>
      <w:r>
        <w:t>I shall pass through them unseen, cloaked in silence and shadow.</w:t>
      </w:r>
    </w:p>
    <w:p>
      <w:r>
        <w:rPr>
          <w:b/>
        </w:rPr>
        <w:t xml:space="preserve">[MJd5agS2]: </w:t>
      </w:r>
      <w:r>
        <w:t>I would recommend that you gather a fairly large army, as you may soon be at war with more powerful and established realms.</w:t>
      </w:r>
    </w:p>
    <w:p>
      <w:r>
        <w:rPr>
          <w:b/>
        </w:rPr>
        <w:t xml:space="preserve">[mmQRCHUM]: </w:t>
      </w:r>
      <w:r>
        <w:t>But in return, I will have the pleasure of killing that bastard. So what do you say?[if:convo_snide_voice][ib:confident2]</w:t>
      </w:r>
    </w:p>
    <w:p>
      <w:r>
        <w:rPr>
          <w:b/>
        </w:rPr>
        <w:t xml:space="preserve">[MMv3hsmI]: </w:t>
      </w:r>
      <w:r>
        <w:t>I don't duel slavers. Men, attack!</w:t>
      </w:r>
    </w:p>
    <w:p>
      <w:r>
        <w:rPr>
          <w:b/>
        </w:rPr>
        <w:t xml:space="preserve">[mN60B07k]: </w:t>
      </w:r>
      <w:r>
        <w:t>You have lost the battle against raiders and failed to defeat conspiracy forces. Many of the locals feel that you've brought misfortune upon them, and want nothing to do with you.</w:t>
      </w:r>
    </w:p>
    <w:p>
      <w:r>
        <w:rPr>
          <w:b/>
        </w:rPr>
        <w:t xml:space="preserve">[MnmblprY]: </w:t>
      </w:r>
      <w:r>
        <w:t>So, where can I find the other pieces?</w:t>
      </w:r>
    </w:p>
    <w:p>
      <w:r>
        <w:rPr>
          <w:b/>
        </w:rPr>
        <w:t xml:space="preserve">[MOVWOyeh]: </w:t>
      </w:r>
      <w:r>
        <w:t>Clearly you have been chosen by Heaven for a great purpose. I see the makings of a new legend here... Allow me to call you 'Bannerlord.'[ib:normal][if:convo_relaxed_happy]</w:t>
      </w:r>
    </w:p>
    <w:p>
      <w:r>
        <w:rPr>
          <w:b/>
        </w:rPr>
        <w:t xml:space="preserve">[MREvo37b]: </w:t>
      </w:r>
      <w:r>
        <w:t>If you can keep an eye out for him, this Tacteos, we'd be very grateful. Maybe, if he's alive and well, he'll tell you a little more about his 'quest.'[if:convo_normal]</w:t>
      </w:r>
    </w:p>
    <w:p>
      <w:r>
        <w:rPr>
          <w:b/>
        </w:rPr>
        <w:t xml:space="preserve">[mtiaY2Pa]: </w:t>
      </w:r>
      <w:r>
        <w:t>How can I support an existing kingdom?</w:t>
      </w:r>
    </w:p>
    <w:p>
      <w:r>
        <w:rPr>
          <w:b/>
        </w:rPr>
        <w:t xml:space="preserve">[mU1bC1mp]: </w:t>
      </w:r>
      <w:r>
        <w:t>You encountered the raider party.</w:t>
      </w:r>
    </w:p>
    <w:p>
      <w:r>
        <w:rPr>
          <w:b/>
        </w:rPr>
        <w:t xml:space="preserve">[MU2O1SaZ]: </w:t>
      </w:r>
      <w:r>
        <w:t>There is an army waiting for you outside.</w:t>
      </w:r>
    </w:p>
    <w:p>
      <w:r>
        <w:rPr>
          <w:b/>
        </w:rPr>
        <w:t xml:space="preserve">[mxKhvbn7]: </w:t>
      </w:r>
      <w:r>
        <w:t>You have decided to unify the Empire.</w:t>
      </w:r>
    </w:p>
    <w:p>
      <w:r>
        <w:rPr>
          <w:b/>
        </w:rPr>
        <w:t xml:space="preserve">[mziMNKm2]: </w:t>
      </w:r>
      <w:r>
        <w:t>You should be ruling a kingdom of the imperial culture.</w:t>
      </w:r>
    </w:p>
    <w:p>
      <w:r>
        <w:rPr>
          <w:b/>
        </w:rPr>
        <w:t xml:space="preserve">[n5fELaJd]: </w:t>
      </w:r>
      <w:r>
        <w:t>We can give you some things that might help you. We have some special, softer boots, that our hunters use when they go out at night - when you walk, you'll barely make any noise at all. And some darkened clothes. We have some that would fit you.</w:t>
      </w:r>
    </w:p>
    <w:p>
      <w:r>
        <w:rPr>
          <w:b/>
        </w:rPr>
        <w:t xml:space="preserve">[N5jJtZyr]: </w:t>
      </w:r>
      <w:r>
        <w:t>As the Empire's nemesis, I am ready to declare my ownership of the Dragon Banner.</w:t>
      </w:r>
    </w:p>
    <w:p>
      <w:r>
        <w:rPr>
          <w:b/>
        </w:rPr>
        <w:t xml:space="preserve">[N5Qg5ick]: </w:t>
      </w:r>
      <w:r>
        <w:t>You told {MENTOR.LINK} that you will create your own imperial faction. You can do that by speaking to one of your governors once you fulfill the requirements. {?MENTOR.GENDER}She{?}He{\?} expects to talk to you once you succeed.</w:t>
      </w:r>
    </w:p>
    <w:p>
      <w:r>
        <w:rPr>
          <w:b/>
        </w:rPr>
        <w:t xml:space="preserve">[n8pmVHNn]: </w:t>
      </w:r>
      <w:r>
        <w:t>Yes, I am ready.</w:t>
      </w:r>
    </w:p>
    <w:p>
      <w:r>
        <w:rPr>
          <w:b/>
        </w:rPr>
        <w:t xml:space="preserve">[NdkqUnXb]: </w:t>
      </w:r>
      <w:r>
        <w:t>To have a chance as an imperial contender, you must fullfil some conditions.[if:convo_empathic_voice]</w:t>
      </w:r>
    </w:p>
    <w:p>
      <w:r>
        <w:rPr>
          <w:b/>
        </w:rPr>
        <w:t xml:space="preserve">[nfMWzDbw]: </w:t>
      </w:r>
      <w:r>
        <w:t>Be silent! I shall clear a path past them.</w:t>
      </w:r>
    </w:p>
    <w:p>
      <w:r>
        <w:rPr>
          <w:b/>
        </w:rPr>
        <w:t xml:space="preserve">[NGbgfPoP]: </w:t>
      </w:r>
      <w:r>
        <w:t>I was there. Many of the Khuzaits went. Mostly the Khergit clan, who were hungry for glory, but I was also young and hungry for glory so I went along as well.[ib:demure2][if:convo_bored]</w:t>
      </w:r>
    </w:p>
    <w:p>
      <w:r>
        <w:rPr>
          <w:b/>
        </w:rPr>
        <w:t xml:space="preserve">[nhSLTzHk]: </w:t>
      </w:r>
      <w:r>
        <w:t>I have to take care of something else, first.</w:t>
      </w:r>
    </w:p>
    <w:p>
      <w:r>
        <w:rPr>
          <w:b/>
        </w:rPr>
        <w:t xml:space="preserve">[NItH4oL6]: </w:t>
      </w:r>
      <w:r>
        <w:t>Well, if they're still pillaging they may have split up into smaller groups. Hopefully we won't need to take them all on at once. But it would help if we could hire or persuade some people to join us.</w:t>
      </w:r>
    </w:p>
    <w:p>
      <w:r>
        <w:rPr>
          <w:b/>
        </w:rPr>
        <w:t xml:space="preserve">[nNavD2NO]: </w:t>
      </w:r>
      <w:r>
        <w:t>You left the kingdom you have created. You can only support kingdoms that you are a part of.</w:t>
      </w:r>
    </w:p>
    <w:p>
      <w:r>
        <w:rPr>
          <w:b/>
        </w:rPr>
        <w:t xml:space="preserve">[nOLFHL3x]: </w:t>
      </w:r>
      <w:r>
        <w:t>You and your men have defeated {BOSS_NAME} and the rest of the conspirators as {MENTOR.LINK} asked you to do.</w:t>
      </w:r>
    </w:p>
    <w:p>
      <w:r>
        <w:rPr>
          <w:b/>
        </w:rPr>
        <w:t xml:space="preserve">[nrdl5QaF]: </w:t>
      </w:r>
      <w:r>
        <w:t>My spy spotted some conspirators at the camp, and some local bandits have joined them. My spy does not know if they are expecting an attack, so I implore you to be cautious and to be ready for anything. Needless to say, I'm sure you will send any documents you can find to me so I can study them. Go quickly and return safely.</w:t>
      </w:r>
    </w:p>
    <w:p>
      <w:r>
        <w:rPr>
          <w:b/>
        </w:rPr>
        <w:t xml:space="preserve">[NvkWtb8f]: </w:t>
      </w:r>
      <w:r>
        <w:t>Find the Hideout of {RADAGOS.NAME}' Gang and Defeat Them</w:t>
      </w:r>
    </w:p>
    <w:p>
      <w:r>
        <w:rPr>
          <w:b/>
        </w:rPr>
        <w:t xml:space="preserve">[NzQq2qp1]: </w:t>
      </w:r>
      <w:r>
        <w:t>Gather {PARTY_SIZE} Troops</w:t>
      </w:r>
    </w:p>
    <w:p>
      <w:r>
        <w:rPr>
          <w:b/>
        </w:rPr>
        <w:t xml:space="preserve">[O2BAcMNO]: </w:t>
      </w:r>
      <w:r>
        <w:t>As the legitimate {?PLAYER.GENDER}Empress{?}Emperor{\?} of Calradia, I am ready to declare my ownership of the Dragon Banner.</w:t>
      </w:r>
    </w:p>
    <w:p>
      <w:r>
        <w:rPr>
          <w:b/>
        </w:rPr>
        <w:t xml:space="preserve">[o791xRtb]: </w:t>
      </w:r>
      <w:r>
        <w:t>Right then, to the business of bringing down this cursed Empire. As I see it, you have two options...[ib:confident2][if:convo_pondering]</w:t>
      </w:r>
    </w:p>
    <w:p>
      <w:r>
        <w:rPr>
          <w:b/>
        </w:rPr>
        <w:t xml:space="preserve">[oA4iTPyV]: </w:t>
      </w:r>
      <w:r>
        <w:t>You have collected enough information.</w:t>
      </w:r>
    </w:p>
    <w:p>
      <w:r>
        <w:rPr>
          <w:b/>
        </w:rPr>
        <w:t xml:space="preserve">[oa4XFhve]: </w:t>
      </w:r>
      <w:r>
        <w:t>Travel to Village {VILLAGE_NAME}</w:t>
      </w:r>
    </w:p>
    <w:p>
      <w:r>
        <w:rPr>
          <w:b/>
        </w:rPr>
        <w:t xml:space="preserve">[oaSTbNwz]: </w:t>
      </w:r>
      <w:r>
        <w:t>So have you made up your mind now?</w:t>
      </w:r>
    </w:p>
    <w:p>
      <w:r>
        <w:rPr>
          <w:b/>
        </w:rPr>
        <w:t xml:space="preserve">[OffNcRby]: </w:t>
      </w:r>
      <w:r>
        <w:t>All right then. Let's get on the road.</w:t>
      </w:r>
    </w:p>
    <w:p>
      <w:r>
        <w:rPr>
          <w:b/>
        </w:rPr>
        <w:t xml:space="preserve">[Og8nep1w]: </w:t>
      </w:r>
      <w:r>
        <w:t>They had overextended themselves, chasing the imperial archers. Light foot before our knights - there was no contest. Let me tell you something - nine-tenths of victory is recognizing when your enemy has made a mistake. The rash perish as swiftly as the weak, and deserve it just as much.[ib:hip]</w:t>
      </w:r>
    </w:p>
    <w:p>
      <w:r>
        <w:rPr>
          <w:b/>
        </w:rPr>
        <w:t xml:space="preserve">[OKgsM4nr]: </w:t>
      </w:r>
      <w:r>
        <w:t>I curse that name. It took from me my husband, two brothers, more cousins than I can count.[ib:confident2][if:convo_stern]</w:t>
      </w:r>
    </w:p>
    <w:p>
      <w:r>
        <w:rPr>
          <w:b/>
        </w:rPr>
        <w:t xml:space="preserve">[oKknZdXn]: </w:t>
      </w:r>
      <w:r>
        <w:t>You should join the kingdom that you wish to support by talking to the leader. None will bring back the Palaic people, but the final victory of any one of those would be suitable vengeance.</w:t>
      </w:r>
    </w:p>
    <w:p>
      <w:r>
        <w:rPr>
          <w:b/>
        </w:rPr>
        <w:t xml:space="preserve">[oL9BdThD]: </w:t>
      </w:r>
      <w:r>
        <w:t>Choose one and pledge allegiance. When this civil war began, I was a bit torn... Rhagaea was the cleverest ruler, Garios probably the best fighter, and Lucon seemed to have the best grasp of our laws and traditions. But you can make up your own mind.</w:t>
      </w:r>
    </w:p>
    <w:p>
      <w:r>
        <w:rPr>
          <w:b/>
        </w:rPr>
        <w:t xml:space="preserve">[OMrnTIe0]: </w:t>
      </w:r>
      <w:r>
        <w:t>You rescue several prisoners that the raiders had been dragging along. They look parched and exhausted. You give them a bit of water and bread, and after a short while one staggers to his feet and comes over to you.</w:t>
      </w:r>
    </w:p>
    <w:p>
      <w:r>
        <w:rPr>
          <w:b/>
        </w:rPr>
        <w:t xml:space="preserve">[ORnjaMlM]: </w:t>
      </w:r>
      <w:r>
        <w:t>You were defeated by the raiders, but your brother saved you. It doesn't look like they're going anywhere, though, so you should attack again once you're ready.{newline}You must have at least {NUMBER} members in your party. If you don't, go back to the village and recruit some more troops.</w:t>
      </w:r>
    </w:p>
    <w:p>
      <w:r>
        <w:rPr>
          <w:b/>
        </w:rPr>
        <w:t xml:space="preserve">[Os79KwFa]: </w:t>
      </w:r>
      <w:r>
        <w:t>I was with the vanguard. Neretzes apparently knew that the Battanians had planned an ambush - the Khuzait scouts had told him. But he never bothered to inform us. So up we went, along a lovely wooded stream, until the Battanian arrows started whooshing in from all sides.[if:convo_bored2][ib:normal2]</w:t>
      </w:r>
    </w:p>
    <w:p>
      <w:r>
        <w:rPr>
          <w:b/>
        </w:rPr>
        <w:t xml:space="preserve">[OS8YjyE5]: </w:t>
      </w:r>
      <w:r>
        <w:t>You should collect all of the pieces of the Dragon Banner before deciding your path.</w:t>
      </w:r>
    </w:p>
    <w:p>
      <w:r>
        <w:rPr>
          <w:b/>
        </w:rPr>
        <w:t xml:space="preserve">[OwcgxRXB]: </w:t>
      </w:r>
      <w:r>
        <w:t>Weakened by the war, the {FACTION} has collapsed and its clans have defected to surrounding kingdoms.</w:t>
      </w:r>
    </w:p>
    <w:p>
      <w:r>
        <w:rPr>
          <w:b/>
        </w:rPr>
        <w:t xml:space="preserve">[oX2aoilb]: </w:t>
      </w:r>
      <w:r>
        <w:t>{MENTOR.NAME} knows of the rise of your {KINGDOM_NAME}. Rumors say {MENTOR.NAME} is planning to undo your progress. Be ready!</w:t>
      </w:r>
    </w:p>
    <w:p>
      <w:r>
        <w:rPr>
          <w:b/>
        </w:rPr>
        <w:t xml:space="preserve">[p0fmZY5r]: </w:t>
      </w:r>
      <w:r>
        <w:t>The headman here can probably help us. Let's try to find him...[if:convo_pondering]</w:t>
      </w:r>
    </w:p>
    <w:p>
      <w:r>
        <w:rPr>
          <w:b/>
        </w:rPr>
        <w:t xml:space="preserve">[p4qJ4KSm]: </w:t>
      </w:r>
      <w:r>
        <w:t>If you want more information, there are two people you might try to speak to. {IMPERIAL_MENTOR.NAME} worked as a sort of unofficial spymaster for Neretzes. She lives near {IMPERIAL_MENTOR_SETTLEMENT}.</w:t>
      </w:r>
    </w:p>
    <w:p>
      <w:r>
        <w:rPr>
          <w:b/>
        </w:rPr>
        <w:t xml:space="preserve">[pa9LrHln]: </w:t>
      </w:r>
      <w:r>
        <w:t>We're here, I guess. So... We need food, and after that, maybe some men to come with us.[if:convo_thinking]</w:t>
      </w:r>
    </w:p>
    <w:p>
      <w:r>
        <w:rPr>
          <w:b/>
        </w:rPr>
        <w:t xml:space="preserve">[pCNSEPEP]: </w:t>
      </w:r>
      <w:r>
        <w:t>You escaped? Where's my brother? What happened?</w:t>
      </w:r>
    </w:p>
    <w:p>
      <w:r>
        <w:rPr>
          <w:b/>
        </w:rPr>
        <w:t xml:space="preserve">[PDlaPVIP]: </w:t>
      </w:r>
      <w:r>
        <w:t>{PLAYER_LITTLE_BROTHER.NAME} is the little brother of {PLAYER.LINK}.</w:t>
      </w:r>
    </w:p>
    <w:p>
      <w:r>
        <w:rPr>
          <w:b/>
        </w:rPr>
        <w:t xml:space="preserve">[peNBA0WW]: </w:t>
      </w:r>
      <w:r>
        <w:t>Story Background</w:t>
      </w:r>
    </w:p>
    <w:p>
      <w:r>
        <w:rPr>
          <w:b/>
        </w:rPr>
        <w:t xml:space="preserve">[PiKISvfu]: </w:t>
      </w:r>
      <w:r>
        <w:t>{PLAYER.NAME}! I knew you'd come. Great Heaven. Damn, {?PLAYER.GENDER}sister{?}brother{\?}, nothing can stop you! I love you, {?PLAYER.GENDER}sister{?}brother{\?}.[if:convo_calm_friendly][ib:aggressive2]</w:t>
      </w:r>
    </w:p>
    <w:p>
      <w:r>
        <w:rPr>
          <w:b/>
        </w:rPr>
        <w:t xml:space="preserve">[PiOiQ3u5]: </w:t>
      </w:r>
      <w:r>
        <w:t>You've successfully finished the sword and shield tutorial.</w:t>
      </w:r>
    </w:p>
    <w:p>
      <w:r>
        <w:rPr>
          <w:b/>
        </w:rPr>
        <w:t xml:space="preserve">[PJ5C3Dim]: </w:t>
      </w:r>
      <w:r>
        <w:t>{ANTIIMPERIAL_MENTOR.NAME}'s Conspiracy</w:t>
      </w:r>
    </w:p>
    <w:p>
      <w:r>
        <w:rPr>
          <w:b/>
        </w:rPr>
        <w:t xml:space="preserve">[PknruSY5]: </w:t>
      </w:r>
      <w:r>
        <w:t>Then you can come back when you have made up your mind.[ib:demure][if:convo_nonchalant]</w:t>
      </w:r>
    </w:p>
    <w:p>
      <w:r>
        <w:rPr>
          <w:b/>
        </w:rPr>
        <w:t xml:space="preserve">[PkoWqYPD]: </w:t>
      </w:r>
      <w:r>
        <w:t>Thank Heaven our lad found you! Please, {?PLAYER.GENDER}madame{?}sir{\?}, you've done so much for us, but we beg you not to forsake us now.</w:t>
      </w:r>
    </w:p>
    <w:p>
      <w:r>
        <w:rPr>
          <w:b/>
        </w:rPr>
        <w:t xml:space="preserve">[PlpNTQqf]: </w:t>
      </w:r>
      <w:r>
        <w:t>I know where {HIDEOUT_BOSS.LINK} is now. If you agree, we can attack together and save your kin.</w:t>
      </w:r>
    </w:p>
    <w:p>
      <w:r>
        <w:rPr>
          <w:b/>
        </w:rPr>
        <w:t xml:space="preserve">[pOuGX9j0]: </w:t>
      </w:r>
      <w:r>
        <w:t>You may have one piece of the banner, but it's of little use in itself. You'll have to find the other parts. But once you can bring together the pieces, you'll have something of tremendous value.[if:convo_pondering]</w:t>
      </w:r>
    </w:p>
    <w:p>
      <w:r>
        <w:rPr>
          <w:b/>
        </w:rPr>
        <w:t xml:space="preserve">[PQgzfHLk]: </w:t>
      </w:r>
      <w:r>
        <w:t>Well now. I had heard rumors that you had obtained this great artifact.[if:convo_nonchalant]</w:t>
      </w:r>
    </w:p>
    <w:p>
      <w:r>
        <w:rPr>
          <w:b/>
        </w:rPr>
        <w:t xml:space="preserve">[Pus87ZW2]: </w:t>
      </w:r>
      <w:r>
        <w:t>You've found the {BANNER_PIECE_COUNT} banner piece!</w:t>
      </w:r>
    </w:p>
    <w:p>
      <w:r>
        <w:rPr>
          <w:b/>
        </w:rPr>
        <w:t xml:space="preserve">[pVKkclVk]: </w:t>
      </w:r>
      <w:r>
        <w:t>Interactions are limited during tutorial phase. This interaction is disabled.</w:t>
      </w:r>
    </w:p>
    <w:p>
      <w:r>
        <w:rPr>
          <w:b/>
        </w:rPr>
        <w:t xml:space="preserve">[pX5cx3b4]: </w:t>
      </w:r>
      <w:r>
        <w:t>I mean you no harm. We're hunting a group of raiders who took our brother and sister.</w:t>
      </w:r>
    </w:p>
    <w:p>
      <w:r>
        <w:rPr>
          <w:b/>
        </w:rPr>
        <w:t xml:space="preserve">[Q2obAF4E]: </w:t>
      </w:r>
      <w:r>
        <w:t>So! You have much to do. I will await news of your success. Return to me when you wish to declare your ownership of the banner to the world.</w:t>
      </w:r>
    </w:p>
    <w:p>
      <w:r>
        <w:rPr>
          <w:b/>
        </w:rPr>
        <w:t xml:space="preserve">[q4bjsoKj]: </w:t>
      </w:r>
      <w:r>
        <w:t>Let this dagger be the hand of the angel of death.</w:t>
      </w:r>
    </w:p>
    <w:p>
      <w:r>
        <w:rPr>
          <w:b/>
        </w:rPr>
        <w:t xml:space="preserve">[Q5jUW8Oa]: </w:t>
      </w:r>
      <w:r>
        <w:t>Talk to the villager</w:t>
      </w:r>
    </w:p>
    <w:p>
      <w:r>
        <w:rPr>
          <w:b/>
        </w:rPr>
        <w:t xml:space="preserve">[q80FFaBj]: </w:t>
      </w:r>
      <w:r>
        <w:t>Then there is {ANTI_IMPERIAL_MENTOR.NAME}, who was his bodyguard. He's supposed to be near {ANTI_IMPERIAL_MENTOR_SETTLEMENT} - though I hear he's changed quite a bit since then.</w:t>
      </w:r>
    </w:p>
    <w:p>
      <w:r>
        <w:rPr>
          <w:b/>
        </w:rPr>
        <w:t xml:space="preserve">[qa0o7xaj]: </w:t>
      </w:r>
      <w:r>
        <w:t>Clan Independence</w:t>
      </w:r>
    </w:p>
    <w:p>
      <w:r>
        <w:rPr>
          <w:b/>
        </w:rPr>
        <w:t xml:space="preserve">[Qb0wsarP]: </w:t>
      </w:r>
      <w:r>
        <w:t>There was a warrior named Nimr, of the Bani Sarran. He was brave, but arrogant. Of course the young people loved him. He wanted to lead men to fight with the Empire, and though there was no gain for us, Unqid let him. Unqid can be weak sometimes.[if:convo_thinking]</w:t>
      </w:r>
    </w:p>
    <w:p>
      <w:r>
        <w:rPr>
          <w:b/>
        </w:rPr>
        <w:t xml:space="preserve">[QbsDYITB]: </w:t>
      </w:r>
      <w:r>
        <w:t>That you did, that you did. Lead on, then.[ib:closed2][if:convo_calm_friendly]</w:t>
      </w:r>
    </w:p>
    <w:p>
      <w:r>
        <w:rPr>
          <w:b/>
        </w:rPr>
        <w:t xml:space="preserve">[Qdz5Hely]: </w:t>
      </w:r>
      <w:r>
        <w:t>Defend from down.</w:t>
      </w:r>
    </w:p>
    <w:p>
      <w:r>
        <w:rPr>
          <w:b/>
        </w:rPr>
        <w:t xml:space="preserve">[QF8B6XFS]: </w:t>
      </w:r>
      <w:r>
        <w:t>All right then. Let us split up and look for the little ones separately. I'll send you a word if I find them before you do...</w:t>
      </w:r>
    </w:p>
    <w:p>
      <w:r>
        <w:rPr>
          <w:b/>
        </w:rPr>
        <w:t xml:space="preserve">[qg05CSZb]: </w:t>
      </w:r>
      <w:r>
        <w:t>You have defeated all the raiders near {TARGET_SETTLEMENT}. Many people now hope you can bring peace and prosperity back to the region.</w:t>
      </w:r>
    </w:p>
    <w:p>
      <w:r>
        <w:rPr>
          <w:b/>
        </w:rPr>
        <w:t xml:space="preserve">[qhAhPWdp]: </w:t>
      </w:r>
      <w:r>
        <w:t>you organized the travelers to break out.</w:t>
      </w:r>
    </w:p>
    <w:p>
      <w:r>
        <w:rPr>
          <w:b/>
        </w:rPr>
        <w:t xml:space="preserve">[QLgkR3qN]: </w:t>
      </w:r>
      <w:r>
        <w:t>You've successfully finished the track in ({TIME_SCORE}) seconds. You've received ({PENALTY_SECONDS}) seconds penalty from ({MISSED_TARGETS}) missed targets.</w:t>
      </w:r>
    </w:p>
    <w:p>
      <w:r>
        <w:rPr>
          <w:b/>
        </w:rPr>
        <w:t xml:space="preserve">[qMUfOtyk]: </w:t>
      </w:r>
      <w:r>
        <w:t>You talked with {HERO.LINK}.</w:t>
      </w:r>
    </w:p>
    <w:p>
      <w:r>
        <w:rPr>
          <w:b/>
        </w:rPr>
        <w:t xml:space="preserve">[qNR8WKcX]: </w:t>
      </w:r>
      <w:r>
        <w:t>You should join a kingdom before supporting it with the Dragon Banner.</w:t>
      </w:r>
    </w:p>
    <w:p>
      <w:r>
        <w:rPr>
          <w:b/>
        </w:rPr>
        <w:t xml:space="preserve">[qoA4UPly]: </w:t>
      </w:r>
      <w:r>
        <w:t>Nothing can bring the Palaic people back. They are now imperial. But it is an insult to our name, to our gods, to our memory, that the state which destroyed our shrines and fortresses should last and thrive.[if:convo_empathic_voice]</w:t>
      </w:r>
    </w:p>
    <w:p>
      <w:r>
        <w:rPr>
          <w:b/>
        </w:rPr>
        <w:t xml:space="preserve">[QOVLkdTp]: </w:t>
      </w:r>
      <w:r>
        <w:t>A conspiracy war party is now patrolling around {SETTLEMENT}.</w:t>
      </w:r>
    </w:p>
    <w:p>
      <w:r>
        <w:rPr>
          <w:b/>
        </w:rPr>
        <w:t xml:space="preserve">[qp2zYfua]: </w:t>
      </w:r>
      <w:r>
        <w:t>I was hoping to find more treasure here, but I think business wasn't going too well for {RADAGOS.NAME} and his gang.[ib:closed2][if:convo_pondering]</w:t>
      </w:r>
    </w:p>
    <w:p>
      <w:r>
        <w:rPr>
          <w:b/>
        </w:rPr>
        <w:t xml:space="preserve">[qV1e0x8i]: </w:t>
      </w:r>
      <w:r>
        <w:t>What is 'Neretzes' Folly'?</w:t>
      </w:r>
    </w:p>
    <w:p>
      <w:r>
        <w:rPr>
          <w:b/>
        </w:rPr>
        <w:t xml:space="preserve">[QVkuaezc]: </w:t>
      </w:r>
      <w:r>
        <w:t>Hunt the conspiracy war party</w:t>
      </w:r>
    </w:p>
    <w:p>
      <w:r>
        <w:rPr>
          <w:b/>
        </w:rPr>
        <w:t xml:space="preserve">[QxeKZ3nE]: </w:t>
      </w:r>
      <w:r>
        <w:t>Reach Clan Tier {CLAN_TIER}</w:t>
      </w:r>
    </w:p>
    <w:p>
      <w:r>
        <w:rPr>
          <w:b/>
        </w:rPr>
        <w:t xml:space="preserve">[R3CnF55p]: </w:t>
      </w:r>
      <w:r>
        <w:t>So... Who's this that comes through my place of business, killing my employees?[if:convo_confused_voice][ib:warrior2]</w:t>
      </w:r>
    </w:p>
    <w:p>
      <w:r>
        <w:rPr>
          <w:b/>
        </w:rPr>
        <w:t xml:space="preserve">[r48aEAbq]: </w:t>
      </w:r>
      <w:r>
        <w:t>The {KINGDOM_NAME} has been defeated. Your quest to destroy the Empire has failed.</w:t>
      </w:r>
    </w:p>
    <w:p>
      <w:r>
        <w:rPr>
          <w:b/>
        </w:rPr>
        <w:t xml:space="preserve">[r8ZLabb0]: </w:t>
      </w:r>
      <w:r>
        <w:t>I have gathered all pieces of the Dragon Banner. What now?</w:t>
      </w:r>
    </w:p>
    <w:p>
      <w:r>
        <w:rPr>
          <w:b/>
        </w:rPr>
        <w:t xml:space="preserve">[RbXiEdXk]: </w:t>
      </w:r>
      <w:r>
        <w:t>Reach Clan Tier 1</w:t>
      </w:r>
    </w:p>
    <w:p>
      <w:r>
        <w:rPr>
          <w:b/>
        </w:rPr>
        <w:t xml:space="preserve">[rCX81DDR]: </w:t>
      </w:r>
      <w:r>
        <w:t>The Empire has been destroyed!</w:t>
      </w:r>
    </w:p>
    <w:p>
      <w:r>
        <w:rPr>
          <w:b/>
        </w:rPr>
        <w:t xml:space="preserve">[rDuegB1L]: </w:t>
      </w:r>
      <w:r>
        <w:t>You've finally arrived! I have a few things to say before we attack.[ib:confident2][if:convo_nonchalant]</w:t>
      </w:r>
    </w:p>
    <w:p>
      <w:r>
        <w:rPr>
          <w:b/>
        </w:rPr>
        <w:t xml:space="preserve">[RefpTQpr]: </w:t>
      </w:r>
      <w:r>
        <w:t>Maybe. Goodbye, {RADAGOS.NAME}...</w:t>
      </w:r>
    </w:p>
    <w:p>
      <w:r>
        <w:rPr>
          <w:b/>
        </w:rPr>
        <w:t xml:space="preserve">[RF3NoR3d]: </w:t>
      </w:r>
      <w:r>
        <w:t>He seemed to be controlling more than one band raiding around this area. If this lot has your kin, then I think he'd be the one to know.[if:convo_pondering]</w:t>
      </w:r>
    </w:p>
    <w:p>
      <w:r>
        <w:rPr>
          <w:b/>
        </w:rPr>
        <w:t xml:space="preserve">[rfkKxdxp]: </w:t>
      </w:r>
      <w:r>
        <w:t>You talked with {ANTI_IMPERIAL_MENTOR.LINK} too. Now you should make a decision.</w:t>
      </w:r>
    </w:p>
    <w:p>
      <w:r>
        <w:rPr>
          <w:b/>
        </w:rPr>
        <w:t xml:space="preserve">[Ri6NmpEE]: </w:t>
      </w:r>
      <w:r>
        <w:t>I will never forget when a messenger ran to tell me that my father was dead. But I knew I must swallow my grief, because now I was king. I rode down into the ruins of the imperial camp to take their banner as a trophy, my inheritance won by my father and passed down to me. Oh, some of the boyars were insubordinate. But I have since showed them that I am master.[if:convo_contemptuous]</w:t>
      </w:r>
    </w:p>
    <w:p>
      <w:r>
        <w:rPr>
          <w:b/>
        </w:rPr>
        <w:t xml:space="preserve">[rinefpgo]: </w:t>
      </w:r>
      <w:r>
        <w:t>You have arrived at the village. You can buy some food and hire some men to help hunt for the raiders. First go into the village and talk to the headman.</w:t>
      </w:r>
    </w:p>
    <w:p>
      <w:r>
        <w:rPr>
          <w:b/>
        </w:rPr>
        <w:t xml:space="preserve">[RJ9NbuYr]: </w:t>
      </w:r>
      <w:r>
        <w:t>So you want me to raise the money to ransom the little ones?</w:t>
      </w:r>
    </w:p>
    <w:p>
      <w:r>
        <w:rPr>
          <w:b/>
        </w:rPr>
        <w:t xml:space="preserve">[rMem50oz]: </w:t>
      </w:r>
      <w:r>
        <w:t>I have vowed that this Empire shall not survive this civil war, if I can do anything to stop it. And believe me, if I had that banner, there is very much something I could do.[if:convo_angry_voice]</w:t>
      </w:r>
    </w:p>
    <w:p>
      <w:r>
        <w:rPr>
          <w:b/>
        </w:rPr>
        <w:t xml:space="preserve">[RtryETdA]: </w:t>
      </w:r>
      <w:r>
        <w:t>When they pledged to support us in the battle, we believed they would stand with us in the shield wall, like men. But of course this is not the Battanian way. They sprung some woodland trickery up in the hills, killed off Neretzes' vanguard, and no doubt spent the rest of the battle whooping and boasting and chopping the heads off of men who were already dead.[if:convo_angry]</w:t>
      </w:r>
    </w:p>
    <w:p>
      <w:r>
        <w:rPr>
          <w:b/>
        </w:rPr>
        <w:t xml:space="preserve">[rTYNL1LB]: </w:t>
      </w:r>
      <w:r>
        <w:t>{MENTOR.LINK} told you about a group of conspirators operating in a hideout in the vicinity of {LOCATION_LINK}. You should go there and raid the hideout with a small group of fighters and take the bandits by surprise.</w:t>
      </w:r>
    </w:p>
    <w:p>
      <w:r>
        <w:rPr>
          <w:b/>
        </w:rPr>
        <w:t xml:space="preserve">[RwlDeE9t]: </w:t>
      </w:r>
      <w:r>
        <w:t>You talked with {IMPERIAL_MENTOR.LINK} too. Now you should make a decision.</w:t>
      </w:r>
    </w:p>
    <w:p>
      <w:r>
        <w:rPr>
          <w:b/>
        </w:rPr>
        <w:t xml:space="preserve">[rY0fdQSb]: </w:t>
      </w:r>
      <w:r>
        <w:t>No, I am still working on it...</w:t>
      </w:r>
    </w:p>
    <w:p>
      <w:r>
        <w:rPr>
          <w:b/>
        </w:rPr>
        <w:t xml:space="preserve">[S1yCTPrL]: </w:t>
      </w:r>
      <w:r>
        <w:t>This is one of the most valuable services anyone has ever done for me. I am very grateful.[if:convo_grateful]</w:t>
      </w:r>
    </w:p>
    <w:p>
      <w:r>
        <w:rPr>
          <w:b/>
        </w:rPr>
        <w:t xml:space="preserve">[S5Dn2K3m]: </w:t>
      </w:r>
      <w:r>
        <w:t>You couldn't stop the conspiracy.</w:t>
      </w:r>
    </w:p>
    <w:p>
      <w:r>
        <w:rPr>
          <w:b/>
        </w:rPr>
        <w:t xml:space="preserve">[Sb46O8WO]: </w:t>
      </w:r>
      <w:r>
        <w:t>Orthos</w:t>
      </w:r>
    </w:p>
    <w:p>
      <w:r>
        <w:rPr>
          <w:b/>
        </w:rPr>
        <w:t xml:space="preserve">[sbqpaU64]: </w:t>
      </w:r>
      <w:r>
        <w:t>Thank you, {?PLAYER.GENDER}madame{?}sir{\?}! You saved my life, and put the fear of Heaven into those villains, I'm sure!  We can handle things from here. There's just a few of them left, and we won't let them take us unaware again. With all our hearts, thank you.</w:t>
      </w:r>
    </w:p>
    <w:p>
      <w:r>
        <w:rPr>
          <w:b/>
        </w:rPr>
        <w:t xml:space="preserve">[sbX4fQ0R]: </w:t>
      </w:r>
      <w:r>
        <w:t>A boy came to your camp and told you some of Radagos' men returned to {VILLAGE_LINK} and took the headman hostage.</w:t>
      </w:r>
    </w:p>
    <w:p>
      <w:r>
        <w:rPr>
          <w:b/>
        </w:rPr>
        <w:t xml:space="preserve">[scjogyUD]: </w:t>
      </w:r>
      <w:r>
        <w:t>Old king Vadinslav was brave enough. He led us all into battle. I stood at my father's side as we faced the imperials eye-to-eye over the tops of our shields. It was like any battle where shield walls meet - thrust and push, struggling to stay on your feet, but you can't really describe it. Let's just say it's the kind of battle that Sturgians usually win.[ib:confident2]</w:t>
      </w:r>
    </w:p>
    <w:p>
      <w:r>
        <w:rPr>
          <w:b/>
        </w:rPr>
        <w:t xml:space="preserve">[sejEf69A]: </w:t>
      </w:r>
      <w:r>
        <w:t>I have heard no sweeter music than the thunder of our hooves as we bore down on the Aserai rabble. We fell on them like a falcon plunges upon a rabbit.[if:convo_bemused]</w:t>
      </w:r>
    </w:p>
    <w:p>
      <w:r>
        <w:rPr>
          <w:b/>
        </w:rPr>
        <w:t xml:space="preserve">[SF7dqoEe]: </w:t>
      </w:r>
      <w:r>
        <w:t>Of course Nimr's arrogance doubled, and doubled again. And then he dealt us a great insult. I will not say what that insult was, because it no longer exists. We wiped it out. In the traditional way. You may ask someone else about that.</w:t>
      </w:r>
    </w:p>
    <w:p>
      <w:r>
        <w:rPr>
          <w:b/>
        </w:rPr>
        <w:t xml:space="preserve">[SFJFIaAD]: </w:t>
      </w:r>
      <w:r>
        <w:t>Well... King Caladog's great victory... Who would dare say anything to tarnish its shine?[if:convo_undecided_open][ib:closed]</w:t>
      </w:r>
    </w:p>
    <w:p>
      <w:r>
        <w:rPr>
          <w:b/>
        </w:rPr>
        <w:t xml:space="preserve">[ShG19Xhi]: </w:t>
      </w:r>
      <w:r>
        <w:t>Thank you...</w:t>
      </w:r>
    </w:p>
    <w:p>
      <w:r>
        <w:rPr>
          <w:b/>
        </w:rPr>
        <w:t xml:space="preserve">[sJeYHMGG]: </w:t>
      </w:r>
      <w:r>
        <w:t>You have unified the Empire.</w:t>
      </w:r>
    </w:p>
    <w:p>
      <w:r>
        <w:rPr>
          <w:b/>
        </w:rPr>
        <w:t xml:space="preserve">[sJoO1JzN]: </w:t>
      </w:r>
      <w:r>
        <w:t>When the imperials had had enough of us they broke and ran for the ramparts. There they threw darts and rocks and their cursed fire. We had to go up ladders, one by one. Vadinslav was hit by a mace and went down; my father then went up, cleaving as he went, and rallied us and led us to victory.</w:t>
      </w:r>
    </w:p>
    <w:p>
      <w:r>
        <w:rPr>
          <w:b/>
        </w:rPr>
        <w:t xml:space="preserve">[SmVwMrUM]: </w:t>
      </w:r>
      <w:r>
        <w:t>The banner of Calradios is part of a legend. It was said to be carried by Calradios the Great, who first led his people to this land, to conquer and despoil. The legend says that no army led by a true son of Calradios shall be defeated in battle.[ib:confident2][if:convo_thinking]</w:t>
      </w:r>
    </w:p>
    <w:p>
      <w:r>
        <w:rPr>
          <w:b/>
        </w:rPr>
        <w:t xml:space="preserve">[sn3Eabme]: </w:t>
      </w:r>
      <w:r>
        <w:t>Of course. I did not witness the battle, but my husband Arenicos spoke frequently of it.[if:convo_calm_friendly]</w:t>
      </w:r>
    </w:p>
    <w:p>
      <w:r>
        <w:rPr>
          <w:b/>
        </w:rPr>
        <w:t xml:space="preserve">[sSaZVD2e]: </w:t>
      </w:r>
      <w:r>
        <w:t>My father took the imperial dragon banner from dead Neretzes' hands - it's a famous story - and but then the little prince Raganvad tried to claim it. My father broke it over his knee, threw it at him, and told him to get his own toys to play with. Hah! It was a good, good day.[if:convo_huge_smile]</w:t>
      </w:r>
    </w:p>
    <w:p>
      <w:r>
        <w:rPr>
          <w:b/>
        </w:rPr>
        <w:t xml:space="preserve">[StLYbEQZ]: </w:t>
      </w:r>
      <w:r>
        <w:t>We need help. Some raiders have taken our younger brother and sister captive. We think they may have passed this way.</w:t>
      </w:r>
    </w:p>
    <w:p>
      <w:r>
        <w:rPr>
          <w:b/>
        </w:rPr>
        <w:t xml:space="preserve">[str_continue]: </w:t>
      </w:r>
      <w:r>
        <w:t>Continue...</w:t>
      </w:r>
    </w:p>
    <w:p>
      <w:r>
        <w:rPr>
          <w:b/>
        </w:rPr>
        <w:t xml:space="preserve">[SVcr0EJM]: </w:t>
      </w:r>
      <w:r>
        <w:t>Caravan is moving on to {TO_SETTLEMENT_LINK} from {FROM_SETTLEMENT_LINK}.</w:t>
      </w:r>
    </w:p>
    <w:p>
      <w:r>
        <w:rPr>
          <w:b/>
        </w:rPr>
        <w:t xml:space="preserve">[SvYCz6z6]: </w:t>
      </w:r>
      <w:r>
        <w:t>You've lost. You can restart the training by interacting weapon rack.</w:t>
      </w:r>
    </w:p>
    <w:p>
      <w:r>
        <w:rPr>
          <w:b/>
        </w:rPr>
        <w:t xml:space="preserve">[t71lPdyb]: </w:t>
      </w:r>
      <w:r>
        <w:t>How so?</w:t>
      </w:r>
    </w:p>
    <w:p>
      <w:r>
        <w:rPr>
          <w:b/>
        </w:rPr>
        <w:t xml:space="preserve">[T7OTmJUp]: </w:t>
      </w:r>
      <w:r>
        <w:t>{MENTOR.LINK} has a message for you</w:t>
      </w:r>
    </w:p>
    <w:p>
      <w:r>
        <w:rPr>
          <w:b/>
        </w:rPr>
        <w:t xml:space="preserve">[T7ye4wUT]: </w:t>
      </w:r>
      <w:r>
        <w:t>King Aeril disappeared while hunting, and Caladog becomes king. He leads the tribes to war. Oh, we were eager enough, even though Aeril had made a truce with the Emperor, sealed by oaths. When we were dazzled with the prospect of vengeance, who cares about our sacred word and honor?[ib:confident]</w:t>
      </w:r>
    </w:p>
    <w:p>
      <w:r>
        <w:rPr>
          <w:b/>
        </w:rPr>
        <w:t xml:space="preserve">[T8naYoGH]: </w:t>
      </w:r>
      <w:r>
        <w:t>Nobles to Talk to</w:t>
      </w:r>
    </w:p>
    <w:p>
      <w:r>
        <w:rPr>
          <w:b/>
        </w:rPr>
        <w:t xml:space="preserve">[taOCFKtZ]: </w:t>
      </w:r>
      <w:r>
        <w:t>You need to recruit more troops to deal with the raider party. Go back to village to recruit more troops.</w:t>
      </w:r>
    </w:p>
    <w:p>
      <w:r>
        <w:rPr>
          <w:b/>
        </w:rPr>
        <w:t xml:space="preserve">[TB20aFsf]: </w:t>
      </w:r>
      <w:r>
        <w:t>You probably are aware that I am {CONVERSATION_HERO.FIRSTNAME}. I am not sure why you have sought me out, but know that my old life, as imperial lap-dog, is over.</w:t>
      </w:r>
    </w:p>
    <w:p>
      <w:r>
        <w:rPr>
          <w:b/>
        </w:rPr>
        <w:t xml:space="preserve">[tBGtavMG]: </w:t>
      </w:r>
      <w:r>
        <w:t>Most of those who went were Khergits. They are a young clan. Their lineage is not like ours. They were always looking to prove themselves. Anyway, at the battle, their noyan, Solun, was slain alongside most of the males of his house. What can I say? A thirst for glory is dangerous, both to the thirsty one and those around him.</w:t>
      </w:r>
    </w:p>
    <w:p>
      <w:r>
        <w:rPr>
          <w:b/>
        </w:rPr>
        <w:t xml:space="preserve">[TEgoba7R]: </w:t>
      </w:r>
      <w:r>
        <w:t>Good. Then I will tell you what I know. I heard about one other piece.[ib:confident2][if:convo_calm_friendly]</w:t>
      </w:r>
    </w:p>
    <w:p>
      <w:r>
        <w:rPr>
          <w:b/>
        </w:rPr>
        <w:t xml:space="preserve">[TeMExjrH]: </w:t>
      </w:r>
      <w:r>
        <w:t>This option is disabled during current active quest.</w:t>
      </w:r>
    </w:p>
    <w:p>
      <w:r>
        <w:rPr>
          <w:b/>
        </w:rPr>
        <w:t xml:space="preserve">[tF6VeYaA]: </w:t>
      </w:r>
      <w:r>
        <w:t>If you win, I promise my army won't crush you.</w:t>
      </w:r>
    </w:p>
    <w:p>
      <w:r>
        <w:rPr>
          <w:b/>
        </w:rPr>
        <w:t xml:space="preserve">[tfm5hcks]: </w:t>
      </w:r>
      <w:r>
        <w:t>I believe I have a piece of the Dragon Banner of Calradios.</w:t>
      </w:r>
    </w:p>
    <w:p>
      <w:r>
        <w:rPr>
          <w:b/>
        </w:rPr>
        <w:t xml:space="preserve">[TH6L7OXu]: </w:t>
      </w:r>
      <w:r>
        <w:t>Then you can come back when you have made up your mind.[ib:demure][if:convo_snide_voice]</w:t>
      </w:r>
    </w:p>
    <w:p>
      <w:r>
        <w:rPr>
          <w:b/>
        </w:rPr>
        <w:t xml:space="preserve">[TIaVyqMx]: </w:t>
      </w:r>
      <w:r>
        <w:t>Glad to see you found what you needed. Now, about that matter I mentioned earlier...[if:convo_grave]</w:t>
      </w:r>
    </w:p>
    <w:p>
      <w:r>
        <w:rPr>
          <w:b/>
        </w:rPr>
        <w:t xml:space="preserve">[tJQ5oajd]: </w:t>
      </w:r>
      <w:r>
        <w:t>Next, your clan must have won for itself considerable renown, or no one will follow you.</w:t>
      </w:r>
    </w:p>
    <w:p>
      <w:r>
        <w:rPr>
          <w:b/>
        </w:rPr>
        <w:t xml:space="preserve">[tkJD40hE]: </w:t>
      </w:r>
      <w:r>
        <w:t>Well, that should keep you busy for a while. Come back when you are ready.</w:t>
      </w:r>
    </w:p>
    <w:p>
      <w:r>
        <w:rPr>
          <w:b/>
        </w:rPr>
        <w:t xml:space="preserve">[TKpFB4qN]: </w:t>
      </w:r>
      <w:r>
        <w:t>Emperor Neretzes led an army accompanied by Khuzaits and Aserai to fight a coalition of Sturgians, Battanians and Vlandians.</w:t>
      </w:r>
    </w:p>
    <w:p>
      <w:r>
        <w:rPr>
          <w:b/>
        </w:rPr>
        <w:t xml:space="preserve">[tkXKef0Z]: </w:t>
      </w:r>
      <w:r>
        <w:t>I too would see the empire destroyed.</w:t>
      </w:r>
    </w:p>
    <w:p>
      <w:r>
        <w:rPr>
          <w:b/>
        </w:rPr>
        <w:t xml:space="preserve">[TLaxmQDF]: </w:t>
      </w:r>
      <w:r>
        <w:t>You'll without a doubt perish by my sword, but today is not the day.</w:t>
      </w:r>
    </w:p>
    <w:p>
      <w:r>
        <w:rPr>
          <w:b/>
        </w:rPr>
        <w:t xml:space="preserve">[TLRyyRaW]: </w:t>
      </w:r>
      <w:r>
        <w:t>Purchased {GRAIN} Amount</w:t>
      </w:r>
    </w:p>
    <w:p>
      <w:r>
        <w:rPr>
          <w:b/>
        </w:rPr>
        <w:t xml:space="preserve">[TNxWBS07]: </w:t>
      </w:r>
      <w:r>
        <w:t>Fight will start in {REMAINING_TIME} {?REMAINING_TIME&gt;1}seconds{?}second{\?}...</w:t>
      </w:r>
    </w:p>
    <w:p>
      <w:r>
        <w:rPr>
          <w:b/>
        </w:rPr>
        <w:t xml:space="preserve">[toszqdCj]: </w:t>
      </w:r>
      <w:r>
        <w:t>Thank Heaven our lad found you! Please, {?PLAYER.GENDER}madame{?}sir{\?}, we'd heard about that terrible affair at the inn, and that a couple of warriors were planning to track those killers down. Are you one of them? We thought you could help us.</w:t>
      </w:r>
    </w:p>
    <w:p>
      <w:r>
        <w:rPr>
          <w:b/>
        </w:rPr>
        <w:t xml:space="preserve">[tRzjuX0E]: </w:t>
      </w:r>
      <w:r>
        <w:t>How can I support an existing imperial claimant?</w:t>
      </w:r>
    </w:p>
    <w:p>
      <w:r>
        <w:rPr>
          <w:b/>
        </w:rPr>
        <w:t xml:space="preserve">[tsjQtWsO]: </w:t>
      </w:r>
      <w:r>
        <w:t>Thanks for saving me again. I hope our paths will cross again![ib:normal2][if:convo_calm_friendly]</w:t>
      </w:r>
    </w:p>
    <w:p>
      <w:r>
        <w:rPr>
          <w:b/>
        </w:rPr>
        <w:t xml:space="preserve">[tVlZTOst]: </w:t>
      </w:r>
      <w:r>
        <w:t>You have chosen a different path.</w:t>
      </w:r>
    </w:p>
    <w:p>
      <w:r>
        <w:rPr>
          <w:b/>
        </w:rPr>
        <w:t xml:space="preserve">[tWwXEWh6]: </w:t>
      </w:r>
      <w:r>
        <w:t>Use the portrait to talk and enter the mission.</w:t>
      </w:r>
    </w:p>
    <w:p>
      <w:r>
        <w:rPr>
          <w:b/>
        </w:rPr>
        <w:t xml:space="preserve">[tzkclhXs]: </w:t>
      </w:r>
      <w:r>
        <w:t>How should we prepare for the fight?</w:t>
      </w:r>
    </w:p>
    <w:p>
      <w:r>
        <w:rPr>
          <w:b/>
        </w:rPr>
        <w:t xml:space="preserve">[tzsZTcWd]: </w:t>
      </w:r>
      <w:r>
        <w:t>I wonder which kingdom should I support..</w:t>
      </w:r>
    </w:p>
    <w:p>
      <w:r>
        <w:rPr>
          <w:b/>
        </w:rPr>
        <w:t xml:space="preserve">[TZZX9kWf]: </w:t>
      </w:r>
      <w:r>
        <w:t>{MENTOR.LINK} suggested that you should support an imperial faction by offering them the Dragon Banner.</w:t>
      </w:r>
    </w:p>
    <w:p>
      <w:r>
        <w:rPr>
          <w:b/>
        </w:rPr>
        <w:t xml:space="preserve">[UCoOMWaj]: </w:t>
      </w:r>
      <w:r>
        <w:t>As I said before, there's a case for all of the claimants. When this war began, I thought Rhagaea understood best how to rule, Garios was the strongest warrior, and Lucon had the firmest grasp of our traditions.[if:convo_empathic_voice]</w:t>
      </w:r>
    </w:p>
    <w:p>
      <w:r>
        <w:rPr>
          <w:b/>
        </w:rPr>
        <w:t xml:space="preserve">[UdHL9YZC]: </w:t>
      </w:r>
      <w:r>
        <w:t>Well well, isn't this the famous {PLAYER.LINK}! You have been a thorn at our side for a while now. It's good that you are here now. It spares us from searching for you.[if:convo_confused_annoyed][ib:hip]</w:t>
      </w:r>
    </w:p>
    <w:p>
      <w:r>
        <w:rPr>
          <w:b/>
        </w:rPr>
        <w:t xml:space="preserve">[uFsMzAuR]: </w:t>
      </w:r>
      <w:r>
        <w:t>Speak to whichever one you choose, or come back to me if you wish to claim the banner for yourself.[if:convo_normal]</w:t>
      </w:r>
    </w:p>
    <w:p>
      <w:r>
        <w:rPr>
          <w:b/>
        </w:rPr>
        <w:t xml:space="preserve">[uhYXopnJ]: </w:t>
      </w:r>
      <w:r>
        <w:t>Have you finished your preparations?[if:convo_undecided_open]</w:t>
      </w:r>
    </w:p>
    <w:p>
      <w:r>
        <w:rPr>
          <w:b/>
        </w:rPr>
        <w:t xml:space="preserve">[UjyZ7GFk]: </w:t>
      </w:r>
      <w:r>
        <w:t>Impressive, most impressive. Well, things will get interesting now.[ib:normal2][if:convo_astonished]</w:t>
      </w:r>
    </w:p>
    <w:p>
      <w:r>
        <w:rPr>
          <w:b/>
        </w:rPr>
        <w:t xml:space="preserve">[Uk7F483P]: </w:t>
      </w:r>
      <w:r>
        <w:t>You were defeated by the {BOSS_NAME} in the duel. Your men takes your wounded body to the safety. As agreed, conspirators quickly leave and disappear without a trace.</w:t>
      </w:r>
    </w:p>
    <w:p>
      <w:r>
        <w:rPr>
          <w:b/>
        </w:rPr>
        <w:t xml:space="preserve">[UkNUuyr1]: </w:t>
      </w:r>
      <w:r>
        <w:t>Defeated Parties</w:t>
      </w:r>
    </w:p>
    <w:p>
      <w:r>
        <w:rPr>
          <w:b/>
        </w:rPr>
        <w:t xml:space="preserve">[ULn7iWlz]: </w:t>
      </w:r>
      <w:r>
        <w:t>It will be a powerful tool in our hands. People will believe that the Heavens intend us to restore the Empire of Calradia.[if:convo_pondering]</w:t>
      </w:r>
    </w:p>
    <w:p>
      <w:r>
        <w:rPr>
          <w:b/>
        </w:rPr>
        <w:t xml:space="preserve">[uNgu02FH]: </w:t>
      </w:r>
      <w:r>
        <w:t>They got your people too? Sorry to hear that. Those bastards have done a bit of killing and looting in these parts as well.[ib:normal2][if:convo_dismayed]</w:t>
      </w:r>
    </w:p>
    <w:p>
      <w:r>
        <w:rPr>
          <w:b/>
        </w:rPr>
        <w:t xml:space="preserve">[UnjgFmnE]: </w:t>
      </w:r>
      <w:r>
        <w:t>Heeding the advice of {MENTOR.LINK}, you have created an imperial faction. You can tell {?MENTOR.GENDER}her{?}him{\?} that you will support your own kingdom.</w:t>
      </w:r>
    </w:p>
    <w:p>
      <w:r>
        <w:rPr>
          <w:b/>
        </w:rPr>
        <w:t xml:space="preserve">[unOLk4PY]: </w:t>
      </w:r>
      <w:r>
        <w:t>So. Who are you, and what brings you to me?</w:t>
      </w:r>
    </w:p>
    <w:p>
      <w:r>
        <w:rPr>
          <w:b/>
        </w:rPr>
        <w:t xml:space="preserve">[UpUqL368]: </w:t>
      </w:r>
      <w:r>
        <w:t>What scum, eh? Even in this profession, double-crossing your comrades is frowned upon.</w:t>
      </w:r>
    </w:p>
    <w:p>
      <w:r>
        <w:rPr>
          <w:b/>
        </w:rPr>
        <w:t xml:space="preserve">[upyNhwZ9]: </w:t>
      </w:r>
      <w:r>
        <w:t>Yes, I intend to use the banner to help destroy the empire.</w:t>
      </w:r>
    </w:p>
    <w:p>
      <w:r>
        <w:rPr>
          <w:b/>
        </w:rPr>
        <w:t xml:space="preserve">[US0VAHiE]: </w:t>
      </w:r>
      <w:r>
        <w:t>You have eliminated a {RAIDER_NAME} party.</w:t>
      </w:r>
    </w:p>
    <w:p>
      <w:r>
        <w:rPr>
          <w:b/>
        </w:rPr>
        <w:t xml:space="preserve">[uvbCyLiR]: </w:t>
      </w:r>
      <w:r>
        <w:t>Is that true? Well, that is interesting.[ib:normal][if:convo_astonished]</w:t>
      </w:r>
    </w:p>
    <w:p>
      <w:r>
        <w:rPr>
          <w:b/>
        </w:rPr>
        <w:t xml:space="preserve">[UVuwofhS]: </w:t>
      </w:r>
      <w:r>
        <w:t>Clans rise, clans fall. My duty is to all the Khuzaits. Look at it this way. Were it not for her husband's death, Lady Mesui would never have inherited the leadership of the Khergits. Death creates opportunity. The survivors of a great battle make a great show of mourning, but inside they rejoice.[ib:closed][if:convo_mocking_revenge]</w:t>
      </w:r>
    </w:p>
    <w:p>
      <w:r>
        <w:rPr>
          <w:b/>
        </w:rPr>
        <w:t xml:space="preserve">[uZ4afkTU]: </w:t>
      </w:r>
      <w:r>
        <w:t>You were defeated by the raiders in the hideout but you managed to escape. You need to wait to be able to attack again.</w:t>
      </w:r>
    </w:p>
    <w:p>
      <w:r>
        <w:rPr>
          <w:b/>
        </w:rPr>
        <w:t xml:space="preserve">[V5K8RpAa]: </w:t>
      </w:r>
      <w:r>
        <w:t>{MENTOR.LINK}'s message: “Greetings, {PLAYER.NAME}. We have a new problem. I've had reports from my agents of unusual bandit activity near {TARGET_SETTLEMENT}. They appear to be raiding and killing travellers {?IS_EMPIRE}under the protection of the Empire{?}who aren't under the protection of the Empire{\?}, and leaving the others alone. This seems very much like the work of {NEMESIS_MENTOR.LINK}, to terrorize local merchants so that no one will stand up for our cause. I advise you to wipe these bandits out as quickly as possible. That would send a good message, both to our allies and our enemies.”</w:t>
      </w:r>
    </w:p>
    <w:p>
      <w:r>
        <w:rPr>
          <w:b/>
        </w:rPr>
        <w:t xml:space="preserve">[vaLehwRl]: </w:t>
      </w:r>
      <w:r>
        <w:t>We had given an oath to the Empire, to join them if attacked. It seemed clear to me that we should have honored our oath, that the Battanians and Sturgians were aggressors, but, there is always room to argue details. Ultimately our barons did not wish to fight with the Empire, so they resisted coming to its help.[if:convo_undecided_closed]</w:t>
      </w:r>
    </w:p>
    <w:p>
      <w:r>
        <w:rPr>
          <w:b/>
        </w:rPr>
        <w:t xml:space="preserve">[VbJvL8yB]: </w:t>
      </w:r>
      <w:r>
        <w:t>Oh you can't trust me. But you need me, and I figure you have enough men that you could easily slit my throat pretty quickly if I lead you into a trap. And I don't need to trust you - you're my vehicle of revenge, not my partner.[if:convo_grave]</w:t>
      </w:r>
    </w:p>
    <w:p>
      <w:r>
        <w:rPr>
          <w:b/>
        </w:rPr>
        <w:t xml:space="preserve">[vCBuF6dq]: </w:t>
      </w:r>
      <w:r>
        <w:t>Recruit 4 recruits. Click "Recruit Troops" option on village menu to recruit troops.</w:t>
      </w:r>
    </w:p>
    <w:p>
      <w:r>
        <w:rPr>
          <w:b/>
        </w:rPr>
        <w:t xml:space="preserve">[vDRRsed8]: </w:t>
      </w:r>
      <w:r>
        <w:t>You'd better help us get our brother and sister back, or you'll swing from a tree.</w:t>
      </w:r>
    </w:p>
    <w:p>
      <w:r>
        <w:rPr>
          <w:b/>
        </w:rPr>
        <w:t xml:space="preserve">[veHe94Ec]: </w:t>
      </w:r>
      <w:r>
        <w:t>You've successfully finished the track in ({TIME_SCORE}) seconds without missing any targets!</w:t>
      </w:r>
    </w:p>
    <w:p>
      <w:r>
        <w:rPr>
          <w:b/>
        </w:rPr>
        <w:t xml:space="preserve">[VeY3PQFL]: </w:t>
      </w:r>
      <w:r>
        <w:t>You chose to defeat the Empire.</w:t>
      </w:r>
    </w:p>
    <w:p>
      <w:r>
        <w:rPr>
          <w:b/>
        </w:rPr>
        <w:t xml:space="preserve">[vjOHmHOH]: </w:t>
      </w:r>
      <w:r>
        <w:t>The ambush... Masterfully planned and executed, that none can deny. But I will also not deny that the Sturgians fought the main body of the imperial forces, and the Vlandians fought their famous cavalry, so I don't think the greatest glory went to the sons of Battania.[if:convo_contemptuous]</w:t>
      </w:r>
    </w:p>
    <w:p>
      <w:r>
        <w:rPr>
          <w:b/>
        </w:rPr>
        <w:t xml:space="preserve">[vJyTsFdU]: </w:t>
      </w:r>
      <w:r>
        <w:t>It doesn't look like much and I suspect this lot would give it away for a few coins, but I got it from a mercenary whom I treated once, and swore it was related to 'Neretzes's Folly'. I don't know what that means, except that Neretzes was, of course, the emperor who died in battle some years back. Maybe you can find out its true value.[if:convo_calm_friendly]</w:t>
      </w:r>
    </w:p>
    <w:p>
      <w:r>
        <w:rPr>
          <w:b/>
        </w:rPr>
        <w:t xml:space="preserve">[VLD5416o]: </w:t>
      </w:r>
      <w:r>
        <w:t>Companion Hired</w:t>
      </w:r>
    </w:p>
    <w:p>
      <w:r>
        <w:rPr>
          <w:b/>
        </w:rPr>
        <w:t xml:space="preserve">[vxYaxWwC]: </w:t>
      </w:r>
      <w:r>
        <w:t>They've holed up in a ruined villa a short distance from here, and say that if we try to rescue the headman they'll cut his throat then and there. But surely you could save him? You could sneak in there and get him out?</w:t>
      </w:r>
    </w:p>
    <w:p>
      <w:r>
        <w:rPr>
          <w:b/>
        </w:rPr>
        <w:t xml:space="preserve">[w0CUaEU7]: </w:t>
      </w:r>
      <w:r>
        <w:t>You haven't cut my throat yet, which was a wise move. I'm sure I can find a way to be worth more to you alive than dead.[if:convo_calm_friendly]</w:t>
      </w:r>
    </w:p>
    <w:p>
      <w:r>
        <w:rPr>
          <w:b/>
        </w:rPr>
        <w:t xml:space="preserve">[W49eUmpT]: </w:t>
      </w:r>
      <w:r>
        <w:t>You can dismount from horse with {CROUCH_KEY}, or {ACTION_KEY} while looking at the horse.</w:t>
      </w:r>
    </w:p>
    <w:p>
      <w:r>
        <w:rPr>
          <w:b/>
        </w:rPr>
        <w:t xml:space="preserve">[w6Wa3lSL]: </w:t>
      </w:r>
      <w:r>
        <w:t>Retreated</w:t>
      </w:r>
    </w:p>
    <w:p>
      <w:r>
        <w:rPr>
          <w:b/>
        </w:rPr>
        <w:t xml:space="preserve">[W7hi7jS4]: </w:t>
      </w:r>
      <w:r>
        <w:t>Eh, well, I dared to hope, I suppose. All right then, I'm not going to grovel to you, so get it over with.[ib:hip][if:convo_uncomfortable_voice]</w:t>
      </w:r>
    </w:p>
    <w:p>
      <w:r>
        <w:rPr>
          <w:b/>
        </w:rPr>
        <w:t xml:space="preserve">[wajioDaK]: </w:t>
      </w:r>
      <w:r>
        <w:t>I stayed with Neretzes until we were forced back to our camp by the Sturgian infantry, and then fought on the battlements. Eventually we could hold them no longer. I did not see what happened to Neretzes or to our banner. Arenicos got us out of there, and got us home. I did not respect Arenicos before, but that day I saw he was worthy to be Emperor.</w:t>
      </w:r>
    </w:p>
    <w:p>
      <w:r>
        <w:rPr>
          <w:b/>
        </w:rPr>
        <w:t xml:space="preserve">[wbhKgpmr]: </w:t>
      </w:r>
      <w:r>
        <w:t>You prepare to set off with your brother on a mission of vengeance and rescue. Here is your character. Continue if you are ready, or go back to make changes.</w:t>
      </w:r>
    </w:p>
    <w:p>
      <w:r>
        <w:rPr>
          <w:b/>
        </w:rPr>
        <w:t xml:space="preserve">[WDylM3dx]: </w:t>
      </w:r>
      <w:r>
        <w:t>He set off on the road just a few hours before the raiders came through here. Well, he's not really a worldly type, just the kind of fellow who'd stumble into a trap and let himself be captured. We're worried about him.[if:convo_dismayed]</w:t>
      </w:r>
    </w:p>
    <w:p>
      <w:r>
        <w:rPr>
          <w:b/>
        </w:rPr>
        <w:t xml:space="preserve">[weS3DJKA]: </w:t>
      </w:r>
      <w:r>
        <w:t>Weakened by war, the ruler of the {FACTION} offers to make peace with {PLAYER_FACTION}.</w:t>
      </w:r>
    </w:p>
    <w:p>
      <w:r>
        <w:rPr>
          <w:b/>
        </w:rPr>
        <w:t xml:space="preserve">[WIUbM9Hc]: </w:t>
      </w:r>
      <w:r>
        <w:t>Choose a weapon to begin training.</w:t>
      </w:r>
    </w:p>
    <w:p>
      <w:r>
        <w:rPr>
          <w:b/>
        </w:rPr>
        <w:t xml:space="preserve">[WN1tHPnB]: </w:t>
      </w:r>
      <w:r>
        <w:t>We should have gone on to seize all the western empire. If Derthert had any manhood, we'd have done so. But his heart was never in the war. He believed he'd broken his oath to the Empire by helping the Sturgians, and it gnawed at him. He'd have made a fine lackey. Instead he's our king.[if:convo_contemptuous]</w:t>
      </w:r>
    </w:p>
    <w:p>
      <w:r>
        <w:rPr>
          <w:b/>
        </w:rPr>
        <w:t xml:space="preserve">[WN6aHR6m]: </w:t>
      </w:r>
      <w:r>
        <w:t>You were defeated by the bandits in the hideout but you managed to escape. You need to wait a while before attacking again.</w:t>
      </w:r>
    </w:p>
    <w:p>
      <w:r>
        <w:rPr>
          <w:b/>
        </w:rPr>
        <w:t xml:space="preserve">[wO19nK2y]: </w:t>
      </w:r>
      <w:r>
        <w:t>You have weakened the Empire.</w:t>
      </w:r>
    </w:p>
    <w:p>
      <w:r>
        <w:rPr>
          <w:b/>
        </w:rPr>
        <w:t xml:space="preserve">[WTjAYUoD]: </w:t>
      </w:r>
      <w:r>
        <w:t>Find Another Piece of the Banner for Istiana</w:t>
      </w:r>
    </w:p>
    <w:p>
      <w:r>
        <w:rPr>
          <w:b/>
        </w:rPr>
        <w:t xml:space="preserve">[WUa1gnkS]: </w:t>
      </w:r>
      <w:r>
        <w:t>Look, right before the battle, our high king, Aeril, disappears. And his adopted son Caladog becomes king. That sets tongues to wagging, you know? But let me tell you - old Aeril could never in his life have won such a victory as did Caladog, that day.</w:t>
      </w:r>
    </w:p>
    <w:p>
      <w:r>
        <w:rPr>
          <w:b/>
        </w:rPr>
        <w:t xml:space="preserve">[wvHvnEog]: </w:t>
      </w:r>
      <w:r>
        <w:t>Find the hideout that Arzagos told you about and get the next banner piece.</w:t>
      </w:r>
    </w:p>
    <w:p>
      <w:r>
        <w:rPr>
          <w:b/>
        </w:rPr>
        <w:t xml:space="preserve">[WWcG7kPr]: </w:t>
      </w:r>
      <w:r>
        <w:t>A 'buyer'? Think bigger than that. Let me just say that, if you can find the missing pieces, I am sure I can help you put it to good use.[ib:confident2][if:convo_calm_friendly]</w:t>
      </w:r>
    </w:p>
    <w:p>
      <w:r>
        <w:rPr>
          <w:b/>
        </w:rPr>
        <w:t xml:space="preserve">[wWLnZ6G4]: </w:t>
      </w:r>
      <w:r>
        <w:t>Since your hunt for your kin is fruitless, how about you clear off and save your own lives? Either that or I force you to lick up all the blood you've spilled here with your tongues. Or... You and I could settle this, one on one.[if:convo_angry_voice]</w:t>
      </w:r>
    </w:p>
    <w:p>
      <w:r>
        <w:rPr>
          <w:b/>
        </w:rPr>
        <w:t xml:space="preserve">[WysXGbM6]: </w:t>
      </w:r>
      <w:r>
        <w:t>Right click to defend</w:t>
      </w:r>
    </w:p>
    <w:p>
      <w:r>
        <w:rPr>
          <w:b/>
        </w:rPr>
        <w:t xml:space="preserve">[x3KpQouT]: </w:t>
      </w:r>
      <w:r>
        <w:t>When they were all good and addled like frightened sheep, running this way and that, the rest of us warriors descended upon them with our falxes and swords. I cleaved this way and that. I took 12 heads, and mine was far from the greatest catch. Ah, the grandchildren tire of me telling this story...[if:convo_calm_friendly]</w:t>
      </w:r>
    </w:p>
    <w:p>
      <w:r>
        <w:rPr>
          <w:b/>
        </w:rPr>
        <w:t xml:space="preserve">[X3pDRmjK]: </w:t>
      </w:r>
      <w:r>
        <w:t>A victory, won by my father, claimed by Raganvad.[if:convo_annoyed][ib:warrior2]</w:t>
      </w:r>
    </w:p>
    <w:p>
      <w:r>
        <w:rPr>
          <w:b/>
        </w:rPr>
        <w:t xml:space="preserve">[x3vZ8iQC]: </w:t>
      </w:r>
      <w:r>
        <w:t>Then thank you again. We here in Tevea won't forget what you've done for us.</w:t>
      </w:r>
    </w:p>
    <w:p>
      <w:r>
        <w:rPr>
          <w:b/>
        </w:rPr>
        <w:t xml:space="preserve">[X9Vmjipn]: </w:t>
      </w:r>
      <w:r>
        <w:t>Attack from down.</w:t>
      </w:r>
    </w:p>
    <w:p>
      <w:r>
        <w:rPr>
          <w:b/>
        </w:rPr>
        <w:t xml:space="preserve">[XdDQdSsW]: </w:t>
      </w:r>
      <w:r>
        <w:t>I could feel the signs of heat-stroke creeping up and I told them but they just flogged me more... If your group hadn't come along... Maybe I have a way to thank you properly.[ib:normal][if:convo_thinking]</w:t>
      </w:r>
    </w:p>
    <w:p>
      <w:r>
        <w:rPr>
          <w:b/>
        </w:rPr>
        <w:t xml:space="preserve">[XEuhxpCX]: </w:t>
      </w:r>
      <w:r>
        <w:t>Now, the Empire uses tricks and traps in war. No Battanian fears to meet an imperial soldier, man-to-man, but we thought it would be a good laugh to use their tricks against them. So we laid an ambush, on both sides of a wooded pass, and wouldn't you know? They marched right into it.[if:convo_happy]</w:t>
      </w:r>
    </w:p>
    <w:p>
      <w:r>
        <w:rPr>
          <w:b/>
        </w:rPr>
        <w:t xml:space="preserve">[Xg6jhfPt]: </w:t>
      </w:r>
      <w:r>
        <w:t>Nimr returned, in well-deserved glory. A daughter of the Banu Qild took an interest in him, and they had a secret affair, as the youth sometimes do. As heroes do. But Nimr's acts wounded the Qildi's pride. They kidnapped him, slew him and hung him in a cage in their market. We will forgive the Empire and the Vlandians. The Qildis... better not ask me that.[if:convo_contemptuous][ib:confident]</w:t>
      </w:r>
    </w:p>
    <w:p>
      <w:r>
        <w:rPr>
          <w:b/>
        </w:rPr>
        <w:t xml:space="preserve">[xGdoz9Pn]: </w:t>
      </w:r>
      <w:r>
        <w:t>Well, we last saw him a few days ago. He was carrying some sort of chest, which he was very mysterious about. He was on some sort of 'quest', he said, though wouldn't tell us more.[if:convo_pondering]</w:t>
      </w:r>
    </w:p>
    <w:p>
      <w:r>
        <w:rPr>
          <w:b/>
        </w:rPr>
        <w:t xml:space="preserve">[XIIISsIg]: </w:t>
      </w:r>
      <w:r>
        <w:t>There was never a prouder moment for the Bani Sarran.[if:convo_calm_friendly][ib:hip]</w:t>
      </w:r>
    </w:p>
    <w:p>
      <w:r>
        <w:rPr>
          <w:b/>
        </w:rPr>
        <w:t xml:space="preserve">[xj5dlLXa]: </w:t>
      </w:r>
      <w:r>
        <w:t>Keep your money, my good man. You've lost too much already.</w:t>
      </w:r>
    </w:p>
    <w:p>
      <w:r>
        <w:rPr>
          <w:b/>
        </w:rPr>
        <w:t xml:space="preserve">[xjduipCO]: </w:t>
      </w:r>
      <w:r>
        <w:t>Of course our glorious armies have been defeated many times, but I guess those commanders and emperors were not 'true sons.' Clever little legend. A child could see through it, if she tried, but of course people never try to see through the noble lies that bind us together. Thank Heaven for that.[ib:closed][if:convo_pondering]</w:t>
      </w:r>
    </w:p>
    <w:p>
      <w:r>
        <w:rPr>
          <w:b/>
        </w:rPr>
        <w:t xml:space="preserve">[xjk4hNXD]: </w:t>
      </w:r>
      <w:r>
        <w:t>I did not fight in the battle. I stood on a hill telling my commanders where to go and who to attack. And we did rather well, I think you've heard. Still, we took losses - heavy losses, and gained little. And for this the barons blamed me, even though it was their idea to fight. I learned that day that a king should always lead, never follow. But it was a bitter lesson.[if:convo_contemptuous][ib:closed]</w:t>
      </w:r>
    </w:p>
    <w:p>
      <w:r>
        <w:rPr>
          <w:b/>
        </w:rPr>
        <w:t xml:space="preserve">[xJUJmrTb]: </w:t>
      </w:r>
      <w:r>
        <w:t>I'm always glad to help honest folk like yourselves.</w:t>
      </w:r>
    </w:p>
    <w:p>
      <w:r>
        <w:rPr>
          <w:b/>
        </w:rPr>
        <w:t xml:space="preserve">[xknCpvcb]: </w:t>
      </w:r>
      <w:r>
        <w:t>Calm down, now. I'll tell you everything.[ib:closed2][if:convo_grave]</w:t>
      </w:r>
    </w:p>
    <w:p>
      <w:r>
        <w:rPr>
          <w:b/>
        </w:rPr>
        <w:t xml:space="preserve">[xL3WGYsw]: </w:t>
      </w:r>
      <w:r>
        <w:t>Collected Pieces</w:t>
      </w:r>
    </w:p>
    <w:p>
      <w:r>
        <w:rPr>
          <w:b/>
        </w:rPr>
        <w:t xml:space="preserve">[XlSHcfsP]: </w:t>
      </w:r>
      <w:r>
        <w:t>This option will end the tutorial!</w:t>
      </w:r>
    </w:p>
    <w:p>
      <w:r>
        <w:rPr>
          <w:b/>
        </w:rPr>
        <w:t xml:space="preserve">[XmvaRfLM]: </w:t>
      </w:r>
      <w:r>
        <w:t>{PLAYER_FATHER.NAME} was the father of {PLAYER.LINK}. He was slain when raiders attacked the inn at which his family was staying.</w:t>
      </w:r>
    </w:p>
    <w:p>
      <w:r>
        <w:rPr>
          <w:b/>
        </w:rPr>
        <w:t xml:space="preserve">[XQrmVPKL]: </w:t>
      </w:r>
      <w:r>
        <w:t>{PLAYER.LINK} I hope this letter finds you well. I have learned from a spy in {LOCATION_LINK} that our adversaries have set up a camp in its environs. She could not tell me what they plan to do, but if you raided the camp, stole some of their supplies, and brought it back to me, we could get some idea of their wicked intentions. Search around {LOCATION_LINK} to find the hideout.</w:t>
      </w:r>
    </w:p>
    <w:p>
      <w:r>
        <w:rPr>
          <w:b/>
        </w:rPr>
        <w:t xml:space="preserve">[Xrz05hYE]: </w:t>
      </w:r>
      <w:r>
        <w:t>Take a walk around</w:t>
      </w:r>
    </w:p>
    <w:p>
      <w:r>
        <w:rPr>
          <w:b/>
        </w:rPr>
        <w:t xml:space="preserve">[XSzmugWh]: </w:t>
      </w:r>
      <w:r>
        <w:t>You were defeated by the raiders in the hideout but you managed to escape. You need to wait a while before attacking again.</w:t>
      </w:r>
    </w:p>
    <w:p>
      <w:r>
        <w:rPr>
          <w:b/>
        </w:rPr>
        <w:t xml:space="preserve">[XtC0hXhr]: </w:t>
      </w:r>
      <w:r>
        <w:t>Support {?IS_IMPERIAL}an Imperial Faction{?}a Non-Imperial Kingdom{\?}</w:t>
      </w:r>
    </w:p>
    <w:p>
      <w:r>
        <w:rPr>
          <w:b/>
        </w:rPr>
        <w:t xml:space="preserve">[xVFupnFu]: </w:t>
      </w:r>
      <w:r>
        <w:t>You've successfully hit all of the targets in ({TIME_SCORE}) seconds.</w:t>
      </w:r>
    </w:p>
    <w:p>
      <w:r>
        <w:rPr>
          <w:b/>
        </w:rPr>
        <w:t xml:space="preserve">[XWL3XcIq]: </w:t>
      </w:r>
      <w:r>
        <w:t>{FACTION} Defeated</w:t>
      </w:r>
    </w:p>
    <w:p>
      <w:r>
        <w:rPr>
          <w:b/>
        </w:rPr>
        <w:t xml:space="preserve">[Xx94UrYe]: </w:t>
      </w:r>
      <w:r>
        <w:t>I might be. What are you carrying? Honest goods, or weapons? How about you let us have a look.</w:t>
      </w:r>
    </w:p>
    <w:p>
      <w:r>
        <w:rPr>
          <w:b/>
        </w:rPr>
        <w:t xml:space="preserve">[y150haHv]: </w:t>
      </w:r>
      <w:r>
        <w:t>Disrupt Supply Lines</w:t>
      </w:r>
    </w:p>
    <w:p>
      <w:r>
        <w:rPr>
          <w:b/>
        </w:rPr>
        <w:t xml:space="preserve">[y3fn2vWY]: </w:t>
      </w:r>
      <w:r>
        <w:t>Recruit Troops</w:t>
      </w:r>
    </w:p>
    <w:p>
      <w:r>
        <w:rPr>
          <w:b/>
        </w:rPr>
        <w:t xml:space="preserve">[y3gl2ada]: </w:t>
      </w:r>
      <w:r>
        <w:t>Perhaps you would like to express a more tangible form of gratitude.</w:t>
      </w:r>
    </w:p>
    <w:p>
      <w:r>
        <w:rPr>
          <w:b/>
        </w:rPr>
        <w:t xml:space="preserve">[Y6OJHdMH]: </w:t>
      </w:r>
      <w:r>
        <w:t>I am a busy man, but there is always time to talk about the blessed battle of Pendraic.[if:convo_mocking_teasing][ib:confident3]</w:t>
      </w:r>
    </w:p>
    <w:p>
      <w:r>
        <w:rPr>
          <w:b/>
        </w:rPr>
        <w:t xml:space="preserve">[Y6SqyQwn]: </w:t>
      </w:r>
      <w:r>
        <w:t>Meet with {HERO.NAME}</w:t>
      </w:r>
    </w:p>
    <w:p>
      <w:r>
        <w:rPr>
          <w:b/>
        </w:rPr>
        <w:t xml:space="preserve">[y84UnOQX]: </w:t>
      </w:r>
      <w:r>
        <w:t>Assemble the Dragon Banner</w:t>
      </w:r>
    </w:p>
    <w:p>
      <w:r>
        <w:rPr>
          <w:b/>
        </w:rPr>
        <w:t xml:space="preserve">[ya8eMCpj]: </w:t>
      </w:r>
      <w:r>
        <w:t>Unify the Empire</w:t>
      </w:r>
    </w:p>
    <w:p>
      <w:r>
        <w:rPr>
          <w:b/>
        </w:rPr>
        <w:t xml:space="preserve">[yCzcfKNM]: </w:t>
      </w:r>
      <w:r>
        <w:t>Firstly, your clan must be independent. You cannot be pledged to an existing realm.</w:t>
      </w:r>
    </w:p>
    <w:p>
      <w:r>
        <w:rPr>
          <w:b/>
        </w:rPr>
        <w:t xml:space="preserve">[YEeb0B1V]: </w:t>
      </w:r>
      <w:r>
        <w:t>I am {HEADMAN.FIRSTNAME}, headman of this village. What brings you here?[ib:normal][if:convo_shocked]</w:t>
      </w:r>
    </w:p>
    <w:p>
      <w:r>
        <w:rPr>
          <w:b/>
        </w:rPr>
        <w:t xml:space="preserve">[YgoxFJSz]: </w:t>
      </w:r>
      <w:r>
        <w:t>Very well, come back when you are ready.[if:convo_nonchalant]</w:t>
      </w:r>
    </w:p>
    <w:p>
      <w:r>
        <w:rPr>
          <w:b/>
        </w:rPr>
        <w:t xml:space="preserve">[YJxCbbpd]: </w:t>
      </w:r>
      <w:r>
        <w:t>Conspiracy is activated!</w:t>
      </w:r>
    </w:p>
    <w:p>
      <w:r>
        <w:rPr>
          <w:b/>
        </w:rPr>
        <w:t xml:space="preserve">[yNcBDr9j]: </w:t>
      </w:r>
      <w:r>
        <w:t>You talked with {IMPERIAL_MENTOR.LINK}. Now, you may want to talk with {ANTI_IMPERIAL_MENTOR.LINK} and take {?ANTI_IMPERIAL_MENTOR.GENDER}her{?}his{\?} opinions too. {?ANTI_IMPERIAL_MENTOR.GENDER}She{?}He{\?} is currently in {SETTLEMENT_LINK}.</w:t>
      </w:r>
    </w:p>
    <w:p>
      <w:r>
        <w:rPr>
          <w:b/>
        </w:rPr>
        <w:t xml:space="preserve">[ypDmy5Rn]: </w:t>
      </w:r>
      <w:r>
        <w:t>Uh, how can we possibly trust each other?</w:t>
      </w:r>
    </w:p>
    <w:p>
      <w:r>
        <w:rPr>
          <w:b/>
        </w:rPr>
        <w:t xml:space="preserve">[yRAl8YRL]: </w:t>
      </w:r>
      <w:r>
        <w:t>Yes. I was a junior officer on Neretzes' staff. People say much about the battle that betrays a lack of understanding, of Neretzes and of the circumstances he faced.[if:convo_undecided_closed][ib:closed]</w:t>
      </w:r>
    </w:p>
    <w:p>
      <w:r>
        <w:rPr>
          <w:b/>
        </w:rPr>
        <w:t xml:space="preserve">[ysRVZiA6]: </w:t>
      </w:r>
      <w:r>
        <w:t>As you explore Calradia, you can learn more about your artifact and its importance by asking any lord or lady about the Empire's recent history.</w:t>
      </w:r>
    </w:p>
    <w:p>
      <w:r>
        <w:rPr>
          <w:b/>
        </w:rPr>
        <w:t xml:space="preserve">[yub8ZSFP]: </w:t>
      </w:r>
      <w:r>
        <w:t>You talked with {ANTI_IMPERIAL_MENTOR.LINK}. Now, you may want to talk with {IMPERIAL_MENTOR.LINK} and take {?IMPERIAL_MENTOR.GENDER}her{?}his{\?} opinions too. {?IMPERIAL_MENTOR.GENDER}She{?}He{\?} is currently in {SETTLEMENT_LINK}.</w:t>
      </w:r>
    </w:p>
    <w:p>
      <w:r>
        <w:rPr>
          <w:b/>
        </w:rPr>
        <w:t xml:space="preserve">[z3VamNrX]: </w:t>
      </w:r>
      <w:r>
        <w:t>Send in your troops.</w:t>
      </w:r>
    </w:p>
    <w:p>
      <w:r>
        <w:rPr>
          <w:b/>
        </w:rPr>
        <w:t xml:space="preserve">[z8LQn2Uh]: </w:t>
      </w:r>
      <w:r>
        <w:t>You have arrived at the hideout.</w:t>
      </w:r>
    </w:p>
    <w:p>
      <w:r>
        <w:rPr>
          <w:b/>
        </w:rPr>
        <w:t xml:space="preserve">[Z9mcDuDi]: </w:t>
      </w:r>
      <w:r>
        <w:t>Achievements are disabled!</w:t>
      </w:r>
    </w:p>
    <w:p>
      <w:r>
        <w:rPr>
          <w:b/>
        </w:rPr>
        <w:t xml:space="preserve">[z9prKkWu]: </w:t>
      </w:r>
      <w:r>
        <w:t>Thank you, my {?PLAYER.GENDER}lady{?}lord{\?}. I'll take you right now to the villa. This is a good time - they took some wine when they raided us, and I doubt they'll be on their guard.</w:t>
      </w:r>
    </w:p>
    <w:p>
      <w:r>
        <w:rPr>
          <w:b/>
        </w:rPr>
        <w:t xml:space="preserve">[Zb1uFhsY]: </w:t>
      </w:r>
      <w:r>
        <w:t>Go to trainer.</w:t>
      </w:r>
    </w:p>
    <w:p>
      <w:r>
        <w:rPr>
          <w:b/>
        </w:rPr>
        <w:t xml:space="preserve">[ZDEcFXIm]: </w:t>
      </w:r>
      <w:r>
        <w:t>You may have one piece of the banner, but it's of little use in itself. You'll have to find the other parts. But once you can bring together the pieces, you'll have something of tremendous value.[if:convo_undecided_open]</w:t>
      </w:r>
    </w:p>
    <w:p>
      <w:r>
        <w:rPr>
          <w:b/>
        </w:rPr>
        <w:t xml:space="preserve">[ZhZ7MCeh]: </w:t>
      </w:r>
      <w:r>
        <w:t>Well. I recognize defeat when I see it. If I'm going to be your captive, let me introduce myself. I'm Radagos.[ib:weary2][if:convo_uncomfortable_voice]</w:t>
      </w:r>
    </w:p>
    <w:p>
      <w:r>
        <w:rPr>
          <w:b/>
        </w:rPr>
        <w:t xml:space="preserve">[ZKdBlAmp]: </w:t>
      </w:r>
      <w:r>
        <w:t>An arms caravan to resupply the conspirators will be soon on its way.{newline}{MENTOR.LINK}'s message:{newline}"Our spies have learned about an arms caravan that is attempting to bring the conspirators high quality weapons and armor. We know that it will set out on its route from {QUEST_FROM_SETTLEMENT_NAME} to {QUEST_TO_SETTLEMENT_NAME} after {SPAWN_DAYS} days. We will find out and notify you about the new routes that it takes as it progresses."</w:t>
      </w:r>
    </w:p>
    <w:p>
      <w:r>
        <w:rPr>
          <w:b/>
        </w:rPr>
        <w:t xml:space="preserve">[ZkSthA9d]: </w:t>
      </w:r>
      <w:r>
        <w:t>They say Olek the Old had pried the dragon banner out of the Emperor's dead hands. But then Prince Raganvad, who had not so much as drawn his sword in the battle, claimed it as a trophy. Olek, who was covered in his enemies' blood, laughed at Raganvad and told him to go find his own toy to play with. Raganvad struck him, so Olek broke the banner staff over his knee and threw it in his prince's face.</w:t>
      </w:r>
    </w:p>
    <w:p>
      <w:r>
        <w:rPr>
          <w:b/>
        </w:rPr>
        <w:t xml:space="preserve">[zLRlmitp]: </w:t>
      </w:r>
      <w:r>
        <w:t>Investigate 'Neretzes' Folly'</w:t>
      </w:r>
    </w:p>
    <w:p>
      <w:r>
        <w:rPr>
          <w:b/>
        </w:rPr>
        <w:t xml:space="preserve">[Zq9qXcCk]: </w:t>
      </w:r>
      <w:r>
        <w:t>You are defeated by the {RADAGOS.NAME}' Party, but your brother saved you. It doesn't look like they're going anywhere, though, so you should attack again once you're ready. You must have at least {NUMBER} members in your party. If you don't, go back to {QUEST_VILLAGE} and recruit some more troops.</w:t>
      </w:r>
    </w:p>
    <w:p>
      <w:r>
        <w:rPr>
          <w:b/>
        </w:rPr>
        <w:t xml:space="preserve">[ZqOvtLBM]: </w:t>
      </w:r>
      <w:r>
        <w:t>In the confusion of the attack you shouted that someone had found treasure in the back room. You then made your way out of the undefended entrance with your brother.</w:t>
      </w:r>
    </w:p>
    <w:p>
      <w:r>
        <w:rPr>
          <w:b/>
        </w:rPr>
        <w:t xml:space="preserve">[zRZd90cZ]: </w:t>
      </w:r>
      <w:r>
        <w:t>I was there. I was just a young squire then.</w:t>
      </w:r>
    </w:p>
    <w:p>
      <w:r>
        <w:rPr>
          <w:b/>
        </w:rPr>
        <w:t xml:space="preserve">[zTYd6Qai]: </w:t>
      </w:r>
      <w:r>
        <w:t>The Empire has been united under the {FACTION}!</w:t>
      </w:r>
    </w:p>
    <w:p>
      <w:r>
        <w:rPr>
          <w:b/>
        </w:rPr>
        <w:t xml:space="preserve">[Zyn5FrTR]: </w:t>
      </w:r>
      <w:r>
        <w:t>We'll keep that in mind.</w:t>
      </w:r>
    </w:p>
    <w:p>
      <w:r>
        <w:rPr>
          <w:b/>
        </w:rPr>
        <w:t xml:space="preserve">[Zz6IvIH9]: </w:t>
      </w:r>
      <w:r>
        <w:t>The Empire had left us alone for a while, and Neretzes was offering silver for men, so I thought, “Why not? Let them help the Empire.” Ah, I should have known. The best course with wars is to have as little to do with them as you possibly can.</w:t>
      </w:r>
    </w:p>
    <w:p>
      <w:r>
        <w:br w:type="page"/>
      </w:r>
    </w:p>
    <w:p>
      <w:pPr>
        <w:pStyle w:val="Heading2"/>
      </w:pPr>
      <w:r>
        <w:t>File: std_StoryMode_GauntletUI.xml</w:t>
      </w:r>
    </w:p>
    <w:p>
      <w:r>
        <w:rPr>
          <w:b/>
        </w:rPr>
        <w:t xml:space="preserve">[4Ygn4OGE]: </w:t>
      </w:r>
      <w:r>
        <w:t>Enable Cheats</w:t>
      </w:r>
    </w:p>
    <w:p>
      <w:r>
        <w:rPr>
          <w:b/>
        </w:rPr>
        <w:t xml:space="preserve">[YkbOfPRU]: </w:t>
      </w:r>
      <w:r>
        <w:t>Enabling cheats will disable the achievements this game. Do you want to proceed?</w:t>
      </w:r>
    </w:p>
    <w:p>
      <w:r>
        <w:br w:type="page"/>
      </w:r>
    </w:p>
    <w:p>
      <w:pPr>
        <w:pStyle w:val="Heading2"/>
      </w:pPr>
      <w:r>
        <w:t>File: std_StoryMode_View.xml</w:t>
      </w:r>
    </w:p>
    <w:p>
      <w:r>
        <w:rPr>
          <w:b/>
        </w:rPr>
        <w:t xml:space="preserve">[75nwCTEn]: </w:t>
      </w:r>
      <w:r>
        <w:t>Clan Screen is disabled during Tutorial.</w:t>
      </w:r>
    </w:p>
    <w:p>
      <w:r>
        <w:rPr>
          <w:b/>
        </w:rPr>
        <w:t xml:space="preserve">[sf_menu_storymode_new_game]: </w:t>
      </w:r>
      <w:r>
        <w:t>New Campaign</w:t>
      </w:r>
    </w:p>
    <w:p>
      <w:r>
        <w:rPr>
          <w:b/>
        </w:rPr>
        <w:t xml:space="preserve">[WFNLizqL]: </w:t>
      </w:r>
      <w:r>
        <w:t>You've supported a kingdom through main story line. Leaving this kingdom will fail your quest.{newline}{newline}Are you sure?</w:t>
      </w:r>
    </w:p>
    <w:p>
      <w:r>
        <w:br w:type="page"/>
      </w:r>
    </w:p>
    <w:p>
      <w:pPr>
        <w:pStyle w:val="Heading2"/>
      </w:pPr>
      <w:r>
        <w:t>File: std_story_mode_characters_xml.xml</w:t>
      </w:r>
    </w:p>
    <w:p>
      <w:r>
        <w:rPr>
          <w:b/>
        </w:rPr>
        <w:t xml:space="preserve">[4bIP3dka]: </w:t>
      </w:r>
      <w:r>
        <w:t>Conspiracy Longbowman</w:t>
      </w:r>
    </w:p>
    <w:p>
      <w:r>
        <w:rPr>
          <w:b/>
        </w:rPr>
        <w:t xml:space="preserve">[6c5L2D91]: </w:t>
      </w:r>
      <w:r>
        <w:t>Conspiracy Warmonger</w:t>
      </w:r>
    </w:p>
    <w:p>
      <w:r>
        <w:rPr>
          <w:b/>
        </w:rPr>
        <w:t xml:space="preserve">[6IetyqbY]: </w:t>
      </w:r>
      <w:r>
        <w:t>Conspiracy Mounted Fighter</w:t>
      </w:r>
    </w:p>
    <w:p>
      <w:r>
        <w:rPr>
          <w:b/>
        </w:rPr>
        <w:t xml:space="preserve">[8AHT9pt5]: </w:t>
      </w:r>
      <w:r>
        <w:t>Training Master</w:t>
      </w:r>
    </w:p>
    <w:p>
      <w:r>
        <w:rPr>
          <w:b/>
        </w:rPr>
        <w:t xml:space="preserve">[a2rhPaGB]: </w:t>
      </w:r>
      <w:r>
        <w:t>Baldron</w:t>
      </w:r>
    </w:p>
    <w:p>
      <w:r>
        <w:rPr>
          <w:b/>
        </w:rPr>
        <w:t xml:space="preserve">[adR3pIDp]: </w:t>
      </w:r>
      <w:r>
        <w:t>Conspiracy Noble Horseman</w:t>
      </w:r>
    </w:p>
    <w:p>
      <w:r>
        <w:rPr>
          <w:b/>
        </w:rPr>
        <w:t xml:space="preserve">[agvI8ymJ]: </w:t>
      </w:r>
      <w:r>
        <w:t>Conspiracy Wilder</w:t>
      </w:r>
    </w:p>
    <w:p>
      <w:r>
        <w:rPr>
          <w:b/>
        </w:rPr>
        <w:t xml:space="preserve">[BAgYPdXW]: </w:t>
      </w:r>
      <w:r>
        <w:t>Conspiracy Fighter</w:t>
      </w:r>
    </w:p>
    <w:p>
      <w:r>
        <w:rPr>
          <w:b/>
        </w:rPr>
        <w:t xml:space="preserve">[C658axDH]: </w:t>
      </w:r>
      <w:r>
        <w:t>Conspiracy Mounted Master Archer</w:t>
      </w:r>
    </w:p>
    <w:p>
      <w:r>
        <w:rPr>
          <w:b/>
        </w:rPr>
        <w:t xml:space="preserve">[CPONpX33]: </w:t>
      </w:r>
      <w:r>
        <w:t>Conspiracy Commander</w:t>
      </w:r>
    </w:p>
    <w:p>
      <w:r>
        <w:rPr>
          <w:b/>
        </w:rPr>
        <w:t xml:space="preserve">[CsHLuOEl]: </w:t>
      </w:r>
      <w:r>
        <w:t>Conspiracy Spear Master</w:t>
      </w:r>
    </w:p>
    <w:p>
      <w:r>
        <w:rPr>
          <w:b/>
        </w:rPr>
        <w:t xml:space="preserve">[daOtjNZp]: </w:t>
      </w:r>
      <w:r>
        <w:t>Arzagos</w:t>
      </w:r>
    </w:p>
    <w:p>
      <w:r>
        <w:rPr>
          <w:b/>
        </w:rPr>
        <w:t xml:space="preserve">[dXfXpOX8]: </w:t>
      </w:r>
      <w:r>
        <w:t>Conspiracy Hellion</w:t>
      </w:r>
    </w:p>
    <w:p>
      <w:r>
        <w:rPr>
          <w:b/>
        </w:rPr>
        <w:t xml:space="preserve">[GfHGXdpx]: </w:t>
      </w:r>
      <w:r>
        <w:t>Conspiracy Raider</w:t>
      </w:r>
    </w:p>
    <w:p>
      <w:r>
        <w:rPr>
          <w:b/>
        </w:rPr>
        <w:t xml:space="preserve">[i8GS9pn9]: </w:t>
      </w:r>
      <w:r>
        <w:t>Conspiracy Veteran Fighter</w:t>
      </w:r>
    </w:p>
    <w:p>
      <w:r>
        <w:rPr>
          <w:b/>
        </w:rPr>
        <w:t xml:space="preserve">[IMwAoSax]: </w:t>
      </w:r>
      <w:r>
        <w:t>Radagos's Raider</w:t>
      </w:r>
    </w:p>
    <w:p>
      <w:r>
        <w:rPr>
          <w:b/>
        </w:rPr>
        <w:t xml:space="preserve">[ixCSdUlD]: </w:t>
      </w:r>
      <w:r>
        <w:t>Conspiracy Kern</w:t>
      </w:r>
    </w:p>
    <w:p>
      <w:r>
        <w:rPr>
          <w:b/>
        </w:rPr>
        <w:t xml:space="preserve">[j5Me8RDp]: </w:t>
      </w:r>
      <w:r>
        <w:t>Conspiracy Trained Crossbowman</w:t>
      </w:r>
    </w:p>
    <w:p>
      <w:r>
        <w:rPr>
          <w:b/>
        </w:rPr>
        <w:t xml:space="preserve">[JbDdyuJ1]: </w:t>
      </w:r>
      <w:r>
        <w:t>Conspiracy Caravan Master</w:t>
      </w:r>
    </w:p>
    <w:p>
      <w:r>
        <w:rPr>
          <w:b/>
        </w:rPr>
        <w:t xml:space="preserve">[JchFJ884]: </w:t>
      </w:r>
      <w:r>
        <w:t>Conspiracy Packmaster</w:t>
      </w:r>
    </w:p>
    <w:p>
      <w:r>
        <w:rPr>
          <w:b/>
        </w:rPr>
        <w:t xml:space="preserve">[kfhY01a7]: </w:t>
      </w:r>
      <w:r>
        <w:t>Headman's Troop</w:t>
      </w:r>
    </w:p>
    <w:p>
      <w:r>
        <w:rPr>
          <w:b/>
        </w:rPr>
        <w:t xml:space="preserve">[KtqB640w]: </w:t>
      </w:r>
      <w:r>
        <w:t>Empire Peasant</w:t>
      </w:r>
    </w:p>
    <w:p>
      <w:r>
        <w:rPr>
          <w:b/>
        </w:rPr>
        <w:t xml:space="preserve">[LKPF1mjo]: </w:t>
      </w:r>
      <w:r>
        <w:t>Conspiracy Warworn Crossbowman</w:t>
      </w:r>
    </w:p>
    <w:p>
      <w:r>
        <w:rPr>
          <w:b/>
        </w:rPr>
        <w:t xml:space="preserve">[loRgnHVa]: </w:t>
      </w:r>
      <w:r>
        <w:t>Conspiracy Trained Huntsman</w:t>
      </w:r>
    </w:p>
    <w:p>
      <w:r>
        <w:rPr>
          <w:b/>
        </w:rPr>
        <w:t xml:space="preserve">[mau9JLzO]: </w:t>
      </w:r>
      <w:r>
        <w:t>Conspiracy Hunt Leader</w:t>
      </w:r>
    </w:p>
    <w:p>
      <w:r>
        <w:rPr>
          <w:b/>
        </w:rPr>
        <w:t xml:space="preserve">[mBa3kDNF]: </w:t>
      </w:r>
      <w:r>
        <w:t>Conspiracy Battle Rider</w:t>
      </w:r>
    </w:p>
    <w:p>
      <w:r>
        <w:rPr>
          <w:b/>
        </w:rPr>
        <w:t xml:space="preserve">[MrpOJn2h]: </w:t>
      </w:r>
      <w:r>
        <w:t>Refugee</w:t>
      </w:r>
    </w:p>
    <w:p>
      <w:r>
        <w:rPr>
          <w:b/>
        </w:rPr>
        <w:t xml:space="preserve">[NdfXwR79]: </w:t>
      </w:r>
      <w:r>
        <w:t>Conspiracy Knight Trainee</w:t>
      </w:r>
    </w:p>
    <w:p>
      <w:r>
        <w:rPr>
          <w:b/>
        </w:rPr>
        <w:t xml:space="preserve">[No2HgX5E]: </w:t>
      </w:r>
      <w:r>
        <w:t>Radagos</w:t>
      </w:r>
    </w:p>
    <w:p>
      <w:r>
        <w:rPr>
          <w:b/>
        </w:rPr>
        <w:t xml:space="preserve">[O8QblvbQ]: </w:t>
      </w:r>
      <w:r>
        <w:t>Tacteos</w:t>
      </w:r>
    </w:p>
    <w:p>
      <w:r>
        <w:rPr>
          <w:b/>
        </w:rPr>
        <w:t xml:space="preserve">[osbMBjVt]: </w:t>
      </w:r>
      <w:r>
        <w:t>Conspiracy Mounted Hunstman</w:t>
      </w:r>
    </w:p>
    <w:p>
      <w:r>
        <w:rPr>
          <w:b/>
        </w:rPr>
        <w:t xml:space="preserve">[SLxnu4XO]: </w:t>
      </w:r>
      <w:r>
        <w:t>Galter</w:t>
      </w:r>
    </w:p>
    <w:p>
      <w:r>
        <w:rPr>
          <w:b/>
        </w:rPr>
        <w:t xml:space="preserve">[uCmEaWOI]: </w:t>
      </w:r>
      <w:r>
        <w:t>Istiana</w:t>
      </w:r>
    </w:p>
    <w:p>
      <w:r>
        <w:rPr>
          <w:b/>
        </w:rPr>
        <w:t xml:space="preserve">[USA8hlVX]: </w:t>
      </w:r>
      <w:r>
        <w:t>Conspiracy Guardian</w:t>
      </w:r>
    </w:p>
    <w:p>
      <w:r>
        <w:rPr>
          <w:b/>
        </w:rPr>
        <w:t xml:space="preserve">[V44d9fIP]: </w:t>
      </w:r>
      <w:r>
        <w:t>Terra</w:t>
      </w:r>
    </w:p>
    <w:p>
      <w:r>
        <w:rPr>
          <w:b/>
        </w:rPr>
        <w:t xml:space="preserve">[VmFyP2Lp]: </w:t>
      </w:r>
      <w:r>
        <w:t>Conspiracy Guardsman</w:t>
      </w:r>
    </w:p>
    <w:p>
      <w:r>
        <w:rPr>
          <w:b/>
        </w:rPr>
        <w:t xml:space="preserve">[XbsySjkl]: </w:t>
      </w:r>
      <w:r>
        <w:t>Conspiracy Trained Spearman</w:t>
      </w:r>
    </w:p>
    <w:p>
      <w:r>
        <w:rPr>
          <w:b/>
        </w:rPr>
        <w:t xml:space="preserve">[XmUZ2QU2]: </w:t>
      </w:r>
      <w:r>
        <w:t>Conspiracy Knight</w:t>
      </w:r>
    </w:p>
    <w:p>
      <w:r>
        <w:rPr>
          <w:b/>
        </w:rPr>
        <w:t xml:space="preserve">[Xp88aUTU]: </w:t>
      </w:r>
      <w:r>
        <w:t>Conspiracy Trained Bowman</w:t>
      </w:r>
    </w:p>
    <w:p>
      <w:r>
        <w:rPr>
          <w:b/>
        </w:rPr>
        <w:t xml:space="preserve">[Zdqhbpzx]: </w:t>
      </w:r>
      <w:r>
        <w:t>Conspiracy Horse Archer</w:t>
      </w:r>
    </w:p>
    <w:p>
      <w:r>
        <w:rPr>
          <w:b/>
        </w:rPr>
        <w:t xml:space="preserve">[ZzIjKqFG]: </w:t>
      </w:r>
      <w:r>
        <w:t>Conspiracy Berserker</w:t>
      </w:r>
    </w:p>
    <w:p>
      <w:r>
        <w:br w:type="page"/>
      </w:r>
    </w:p>
    <w:p>
      <w:pPr>
        <w:pStyle w:val="Heading2"/>
      </w:pPr>
      <w:r>
        <w:t>File: std_story_mode_items_xml.xml</w:t>
      </w:r>
    </w:p>
    <w:p>
      <w:r>
        <w:rPr>
          <w:b/>
        </w:rPr>
        <w:t xml:space="preserve">[A1QabTDA]: </w:t>
      </w:r>
      <w:r>
        <w:t>Dragon Banner</w:t>
      </w:r>
    </w:p>
    <w:p>
      <w:r>
        <w:rPr>
          <w:b/>
        </w:rPr>
        <w:t xml:space="preserve">[IzT8jY82]: </w:t>
      </w:r>
      <w:r>
        <w:t>Dragon Banner First Piece</w:t>
      </w:r>
    </w:p>
    <w:p>
      <w:r>
        <w:rPr>
          <w:b/>
        </w:rPr>
        <w:t xml:space="preserve">[LVXy2C8y]: </w:t>
      </w:r>
      <w:r>
        <w:t>Dragon Banner Second Piece</w:t>
      </w:r>
    </w:p>
    <w:p>
      <w:r>
        <w:rPr>
          <w:b/>
        </w:rPr>
        <w:t xml:space="preserve">[PRsvWzGW]: </w:t>
      </w:r>
      <w:r>
        <w:t>Dragon Banner Third Piece</w:t>
      </w:r>
    </w:p>
    <w:p>
      <w:r>
        <w:br w:type="page"/>
      </w:r>
    </w:p>
    <w:p>
      <w:pPr>
        <w:pStyle w:val="Heading1"/>
      </w:pPr>
      <w:r>
        <w:t>Module: NavalDLC</w:t>
      </w:r>
    </w:p>
    <w:p>
      <w:r>
        <w:t>String count: 2827</w:t>
      </w:r>
    </w:p>
    <w:p>
      <w:pPr>
        <w:pStyle w:val="Heading2"/>
      </w:pPr>
      <w:r>
        <w:t>File: std_clans_xml.xml</w:t>
      </w:r>
    </w:p>
    <w:p>
      <w:r>
        <w:rPr>
          <w:b/>
        </w:rPr>
        <w:t xml:space="preserve">[arPWRpR2]: </w:t>
      </w:r>
      <w:r>
        <w:t>Throsniring</w:t>
      </w:r>
    </w:p>
    <w:p>
      <w:r>
        <w:rPr>
          <w:b/>
        </w:rPr>
        <w:t xml:space="preserve">[bel6Oc5G]: </w:t>
      </w:r>
      <w:r>
        <w:t>Visduring</w:t>
      </w:r>
    </w:p>
    <w:p>
      <w:r>
        <w:rPr>
          <w:b/>
        </w:rPr>
        <w:t xml:space="preserve">[bZISStag]: </w:t>
      </w:r>
      <w:r>
        <w:t>Huldring</w:t>
      </w:r>
    </w:p>
    <w:p>
      <w:r>
        <w:rPr>
          <w:b/>
        </w:rPr>
        <w:t xml:space="preserve">[CUoDDhze]: </w:t>
      </w:r>
      <w:r>
        <w:t>Dvarroving</w:t>
      </w:r>
    </w:p>
    <w:p>
      <w:r>
        <w:rPr>
          <w:b/>
        </w:rPr>
        <w:t xml:space="preserve">[FKBKOucq]: </w:t>
      </w:r>
      <w:r>
        <w:t>Skylfing</w:t>
      </w:r>
    </w:p>
    <w:p>
      <w:r>
        <w:rPr>
          <w:b/>
        </w:rPr>
        <w:t xml:space="preserve">[fYHxASS0]: </w:t>
      </w:r>
      <w:r>
        <w:t>Gauting</w:t>
      </w:r>
    </w:p>
    <w:p>
      <w:r>
        <w:rPr>
          <w:b/>
        </w:rPr>
        <w:t xml:space="preserve">[gxNSsA2K]: </w:t>
      </w:r>
      <w:r>
        <w:t>Orthling</w:t>
      </w:r>
    </w:p>
    <w:p>
      <w:r>
        <w:rPr>
          <w:b/>
        </w:rPr>
        <w:t xml:space="preserve">[MK1p3KPZ]: </w:t>
      </w:r>
      <w:r>
        <w:t>Rungniring</w:t>
      </w:r>
    </w:p>
    <w:p>
      <w:r>
        <w:rPr>
          <w:b/>
        </w:rPr>
        <w:t xml:space="preserve">[vYyqedpf]: </w:t>
      </w:r>
      <w:r>
        <w:t>Kjolding</w:t>
      </w:r>
    </w:p>
    <w:p>
      <w:r>
        <w:br w:type="page"/>
      </w:r>
    </w:p>
    <w:p>
      <w:pPr>
        <w:pStyle w:val="Heading2"/>
      </w:pPr>
      <w:r>
        <w:t>File: std_common_strings_xml.xml</w:t>
      </w:r>
    </w:p>
    <w:p>
      <w:r>
        <w:rPr>
          <w:b/>
        </w:rPr>
        <w:t xml:space="preserve">[1nbU1tV5]: </w:t>
      </w:r>
      <w:r>
        <w:t>Ship</w:t>
      </w:r>
    </w:p>
    <w:p>
      <w:r>
        <w:rPr>
          <w:b/>
        </w:rPr>
        <w:t xml:space="preserve">[FiSENWMB]: </w:t>
      </w:r>
      <w:r>
        <w:t>Skip Cinematic</w:t>
      </w:r>
    </w:p>
    <w:p>
      <w:r>
        <w:rPr>
          <w:b/>
        </w:rPr>
        <w:t xml:space="preserve">[lb2hbQyx]: </w:t>
      </w:r>
      <w:r>
        <w:t>You don't have any ships</w:t>
      </w:r>
    </w:p>
    <w:p>
      <w:r>
        <w:rPr>
          <w:b/>
        </w:rPr>
        <w:t xml:space="preserve">[mx9zqEzQ]: </w:t>
      </w:r>
      <w:r>
        <w:t>Unchain</w:t>
      </w:r>
    </w:p>
    <w:p>
      <w:r>
        <w:rPr>
          <w:b/>
        </w:rPr>
        <w:t xml:space="preserve">[OGY9BKOM]: </w:t>
      </w:r>
      <w:r>
        <w:t>Control the Ship</w:t>
      </w:r>
    </w:p>
    <w:p>
      <w:r>
        <w:rPr>
          <w:b/>
        </w:rPr>
        <w:t xml:space="preserve">[oqVVGxgb]: </w:t>
      </w:r>
      <w:r>
        <w:t>Crew Capacity</w:t>
      </w:r>
    </w:p>
    <w:p>
      <w:r>
        <w:rPr>
          <w:b/>
        </w:rPr>
        <w:t xml:space="preserve">[r2fvxfwZ]: </w:t>
      </w:r>
      <w:r>
        <w:t>{TOTAL} ({MAIN_DECK}+{RESERVE})</w:t>
      </w:r>
    </w:p>
    <w:p>
      <w:r>
        <w:rPr>
          <w:b/>
        </w:rPr>
        <w:t xml:space="preserve">[zMvUzdKR]: </w:t>
      </w:r>
      <w:r>
        <w:t>Ship Upgrades</w:t>
      </w:r>
    </w:p>
    <w:p>
      <w:r>
        <w:br w:type="page"/>
      </w:r>
    </w:p>
    <w:p>
      <w:pPr>
        <w:pStyle w:val="Heading2"/>
      </w:pPr>
      <w:r>
        <w:t>File: std_heroes_xml.xml</w:t>
      </w:r>
    </w:p>
    <w:p>
      <w:r>
        <w:rPr>
          <w:b/>
        </w:rPr>
        <w:t xml:space="preserve">[82aSnTOv]: </w:t>
      </w:r>
      <w:r>
        <w:t>The Orthling led the colonists of Beinland against King Volbjorn during the wars of unification. After their defeat they bowed to the inevitable, and offered their chief's daughter, Asgotha, as bride to the king's younger and far more popular brother Surnir. But the marriage, despite its inauspicious origins, turned out well. Asgotha was a shield maiden, and the couple fought side-by-side in battles, up until the day that Surnir was slain in a skirmish with the Sturgians. The new king Halthdar has confirmed her as jarl of Beinland, but many of her kinsmen chaff under the humiliation of Skylfing rule.</w:t>
      </w:r>
    </w:p>
    <w:p>
      <w:r>
        <w:rPr>
          <w:b/>
        </w:rPr>
        <w:t xml:space="preserve">[Bule74H4]: </w:t>
      </w:r>
      <w:r>
        <w:t>Were Halthdar the Golden a petty chieftain or jarl, he would no doubt be beloved of all the warriors who followed him into battle and sat at his feast-table afterwards, to be showered with praise and rings. But he is a king, in a land that is still unhappy to be a kingdom. He is blamed by his jarls for the sins of his father, Volbjorn the Hungry, who created the Nordvyg with blood and trickery, and many long to return to the old days when they answered to no one.</w:t>
      </w:r>
    </w:p>
    <w:p>
      <w:r>
        <w:rPr>
          <w:b/>
        </w:rPr>
        <w:t xml:space="preserve">[GPf0avBi]: </w:t>
      </w:r>
      <w:r>
        <w:t>Grykka Half-an-Ear came from a poor offshoot of the Kjoldings, and was little thought-of until the night that his uncle the jarl and his followers were trapped in their mead-hall by unknown warriors and the roof set alight. His hasty confirmation as jarl by the old king Volbjorn, left little doubt that he was the culprit, and had been suborned by the ruthless unifier of the Nordvyg. Despite this, or perhaps because of it, he is viewed with suspicion by Volbjorn's son and heir Halthdar.</w:t>
      </w:r>
    </w:p>
    <w:p>
      <w:r>
        <w:rPr>
          <w:b/>
        </w:rPr>
        <w:t xml:space="preserve">[OAvlqAql]: </w:t>
      </w:r>
      <w:r>
        <w:t>Ilrika was the wife of Volbjorn the Hungry, first King of the Nordvyg. She was a caretaker of a woodland shrine, the keeper of secret rituals, and every bit as ambitious as her husband. When Volbjorn died, Ilrika's machinations ensured that her son, Halthdar, had no serious rivals for the throne. When his rule was secure, she soon died - or so the royal household claimed. Others say she returned to the woods, and some claim to see her wandering on moonless nights, ensuring none dare challenge the dynasty.</w:t>
      </w:r>
    </w:p>
    <w:p>
      <w:r>
        <w:rPr>
          <w:b/>
        </w:rPr>
        <w:t xml:space="preserve">[wKMRsw16]: </w:t>
      </w:r>
      <w:r>
        <w:t>Many over the years have styled themselves King of the Nordvyg, but Volbjorn the Hungry is the first for whom it was more than an empty title. As a young man he served the Empire as a mercenary, accumulating a huge horde of gold. With it, he returned home to transform his jarldom into a kingdom. Some who resisted him were defeated in battle, others were bought, and others found out that someone whom they trusted could be bought. It is whispered that, when Volbjorn was on his deathbed, he ordered himself sealed alive inside his barrow with his gold, so that greed and sorcery could transform him, and he could count it every night.</w:t>
      </w:r>
    </w:p>
    <w:p>
      <w:r>
        <w:br w:type="page"/>
      </w:r>
    </w:p>
    <w:p>
      <w:pPr>
        <w:pStyle w:val="Heading2"/>
      </w:pPr>
      <w:r>
        <w:t>File: std_items_xml.xml</w:t>
      </w:r>
    </w:p>
    <w:p>
      <w:r>
        <w:rPr>
          <w:b/>
        </w:rPr>
        <w:t xml:space="preserve">[0XaVL52l]: </w:t>
      </w:r>
      <w:r>
        <w:t>Fur Round Shield</w:t>
      </w:r>
    </w:p>
    <w:p>
      <w:r>
        <w:rPr>
          <w:b/>
        </w:rPr>
        <w:t xml:space="preserve">[1RpDRgLe]: </w:t>
      </w:r>
      <w:r>
        <w:t>Berserker Reinforced Cloak</w:t>
      </w:r>
    </w:p>
    <w:p>
      <w:r>
        <w:rPr>
          <w:b/>
        </w:rPr>
        <w:t xml:space="preserve">[1sowgke0]: </w:t>
      </w:r>
      <w:r>
        <w:t>Long Woolen Cloak</w:t>
      </w:r>
    </w:p>
    <w:p>
      <w:r>
        <w:rPr>
          <w:b/>
        </w:rPr>
        <w:t xml:space="preserve">[1vXF13ka]: </w:t>
      </w:r>
      <w:r>
        <w:t>Steel Ornamented Shield</w:t>
      </w:r>
    </w:p>
    <w:p>
      <w:r>
        <w:rPr>
          <w:b/>
        </w:rPr>
        <w:t xml:space="preserve">[2ubbCL20]: </w:t>
      </w:r>
      <w:r>
        <w:t>Nordic Furry Cape</w:t>
      </w:r>
    </w:p>
    <w:p>
      <w:r>
        <w:rPr>
          <w:b/>
        </w:rPr>
        <w:t xml:space="preserve">[3bB9jfSX]: </w:t>
      </w:r>
      <w:r>
        <w:t>Sky Chain Armor</w:t>
      </w:r>
    </w:p>
    <w:p>
      <w:r>
        <w:rPr>
          <w:b/>
        </w:rPr>
        <w:t xml:space="preserve">[3FKW6OLa]: </w:t>
      </w:r>
      <w:r>
        <w:t>Pirate Turban with Stone</w:t>
      </w:r>
    </w:p>
    <w:p>
      <w:r>
        <w:rPr>
          <w:b/>
        </w:rPr>
        <w:t xml:space="preserve">[3x5dzOFX]: </w:t>
      </w:r>
      <w:r>
        <w:t>Splinted Bracers</w:t>
      </w:r>
    </w:p>
    <w:p>
      <w:r>
        <w:rPr>
          <w:b/>
        </w:rPr>
        <w:t xml:space="preserve">[3xujua9x]: </w:t>
      </w:r>
      <w:r>
        <w:t>Decorated Nordic Shield</w:t>
      </w:r>
    </w:p>
    <w:p>
      <w:r>
        <w:rPr>
          <w:b/>
        </w:rPr>
        <w:t xml:space="preserve">[3z2G3Db5]: </w:t>
      </w:r>
      <w:r>
        <w:t>Corsair Helmet</w:t>
      </w:r>
    </w:p>
    <w:p>
      <w:r>
        <w:rPr>
          <w:b/>
        </w:rPr>
        <w:t xml:space="preserve">[4RGsWCZp]: </w:t>
      </w:r>
      <w:r>
        <w:t>Serpenthide Plume Helmet</w:t>
      </w:r>
    </w:p>
    <w:p>
      <w:r>
        <w:rPr>
          <w:b/>
        </w:rPr>
        <w:t xml:space="preserve">[4TsyBEUX]: </w:t>
      </w:r>
      <w:r>
        <w:t>Reinforced Lamellar Pauldrons</w:t>
      </w:r>
    </w:p>
    <w:p>
      <w:r>
        <w:rPr>
          <w:b/>
        </w:rPr>
        <w:t xml:space="preserve">[5eUfSvDL]: </w:t>
      </w:r>
      <w:r>
        <w:t>Short Flap Boots</w:t>
      </w:r>
    </w:p>
    <w:p>
      <w:r>
        <w:rPr>
          <w:b/>
        </w:rPr>
        <w:t xml:space="preserve">[7bOfcEzK]: </w:t>
      </w:r>
      <w:r>
        <w:t>Nordic Luxury Tunic</w:t>
      </w:r>
    </w:p>
    <w:p>
      <w:r>
        <w:rPr>
          <w:b/>
        </w:rPr>
        <w:t xml:space="preserve">[7FJ3axqD]: </w:t>
      </w:r>
      <w:r>
        <w:t>Long Linen Fur Cape</w:t>
      </w:r>
    </w:p>
    <w:p>
      <w:r>
        <w:rPr>
          <w:b/>
        </w:rPr>
        <w:t xml:space="preserve">[8d8xLbBH]: </w:t>
      </w:r>
      <w:r>
        <w:t>Northern Raider Boots</w:t>
      </w:r>
    </w:p>
    <w:p>
      <w:r>
        <w:rPr>
          <w:b/>
        </w:rPr>
        <w:t xml:space="preserve">[96SmfRN8]: </w:t>
      </w:r>
      <w:r>
        <w:t>Northmen Raider Wrist Guards</w:t>
      </w:r>
    </w:p>
    <w:p>
      <w:r>
        <w:rPr>
          <w:b/>
        </w:rPr>
        <w:t xml:space="preserve">[9jhbWP5f]: </w:t>
      </w:r>
      <w:r>
        <w:t>Nordic Armored Shoulder Pads</w:t>
      </w:r>
    </w:p>
    <w:p>
      <w:r>
        <w:rPr>
          <w:b/>
        </w:rPr>
        <w:t xml:space="preserve">[9uJYaxe3]: </w:t>
      </w:r>
      <w:r>
        <w:t>Raider Bronze Gloves</w:t>
      </w:r>
    </w:p>
    <w:p>
      <w:r>
        <w:rPr>
          <w:b/>
        </w:rPr>
        <w:t xml:space="preserve">[aJsihC9U]: </w:t>
      </w:r>
      <w:r>
        <w:t>Ornamented Nordic Shield</w:t>
      </w:r>
    </w:p>
    <w:p>
      <w:r>
        <w:rPr>
          <w:b/>
        </w:rPr>
        <w:t xml:space="preserve">[ar8zJlCr]: </w:t>
      </w:r>
      <w:r>
        <w:t>Mastercrafted Northern Armor</w:t>
      </w:r>
    </w:p>
    <w:p>
      <w:r>
        <w:rPr>
          <w:b/>
        </w:rPr>
        <w:t xml:space="preserve">[aVqWDZFA]: </w:t>
      </w:r>
      <w:r>
        <w:t>Plumed Serpenthide Shoulder</w:t>
      </w:r>
    </w:p>
    <w:p>
      <w:r>
        <w:rPr>
          <w:b/>
        </w:rPr>
        <w:t xml:space="preserve">[beShQCIS]: </w:t>
      </w:r>
      <w:r>
        <w:t>Raider Clothes</w:t>
      </w:r>
    </w:p>
    <w:p>
      <w:r>
        <w:rPr>
          <w:b/>
        </w:rPr>
        <w:t xml:space="preserve">[BvOMXDhA]: </w:t>
      </w:r>
      <w:r>
        <w:t>Strapped Jackboots</w:t>
      </w:r>
    </w:p>
    <w:p>
      <w:r>
        <w:rPr>
          <w:b/>
        </w:rPr>
        <w:t xml:space="preserve">[C9GW6OSF]: </w:t>
      </w:r>
      <w:r>
        <w:t>Leather Round Shield</w:t>
      </w:r>
    </w:p>
    <w:p>
      <w:r>
        <w:rPr>
          <w:b/>
        </w:rPr>
        <w:t xml:space="preserve">[cahNTPOW]: </w:t>
      </w:r>
      <w:r>
        <w:t>Studded Arm Guards</w:t>
      </w:r>
    </w:p>
    <w:p>
      <w:r>
        <w:rPr>
          <w:b/>
        </w:rPr>
        <w:t xml:space="preserve">[CHhdu8A3]: </w:t>
      </w:r>
      <w:r>
        <w:t>Majestic Gloves</w:t>
      </w:r>
    </w:p>
    <w:p>
      <w:r>
        <w:rPr>
          <w:b/>
        </w:rPr>
        <w:t xml:space="preserve">[coP0JrWQ]: </w:t>
      </w:r>
      <w:r>
        <w:t>Burning Arrows</w:t>
      </w:r>
    </w:p>
    <w:p>
      <w:r>
        <w:rPr>
          <w:b/>
        </w:rPr>
        <w:t xml:space="preserve">[dpHDIwKz]: </w:t>
      </w:r>
      <w:r>
        <w:t>Mariner Leather Gambeson</w:t>
      </w:r>
    </w:p>
    <w:p>
      <w:r>
        <w:rPr>
          <w:b/>
        </w:rPr>
        <w:t xml:space="preserve">[DsV34PTX]: </w:t>
      </w:r>
      <w:r>
        <w:t>Nordic Furry Mail Cape</w:t>
      </w:r>
    </w:p>
    <w:p>
      <w:r>
        <w:rPr>
          <w:b/>
        </w:rPr>
        <w:t xml:space="preserve">[ecc2QSuK]: </w:t>
      </w:r>
      <w:r>
        <w:t>Raider Iron Clothing</w:t>
      </w:r>
    </w:p>
    <w:p>
      <w:r>
        <w:rPr>
          <w:b/>
        </w:rPr>
        <w:t xml:space="preserve">[eeQ4v41t]: </w:t>
      </w:r>
      <w:r>
        <w:t>Leather Bracers</w:t>
      </w:r>
    </w:p>
    <w:p>
      <w:r>
        <w:rPr>
          <w:b/>
        </w:rPr>
        <w:t xml:space="preserve">[eigRPme7]: </w:t>
      </w:r>
      <w:r>
        <w:t>Gilded Raider Shoulder</w:t>
      </w:r>
    </w:p>
    <w:p>
      <w:r>
        <w:rPr>
          <w:b/>
        </w:rPr>
        <w:t xml:space="preserve">[er4Ewoeo]: </w:t>
      </w:r>
      <w:r>
        <w:t>Nordic Woolen Tunic</w:t>
      </w:r>
    </w:p>
    <w:p>
      <w:r>
        <w:rPr>
          <w:b/>
        </w:rPr>
        <w:t xml:space="preserve">[F8ZJza3k]: </w:t>
      </w:r>
      <w:r>
        <w:t>Ropebound Shield</w:t>
      </w:r>
    </w:p>
    <w:p>
      <w:r>
        <w:rPr>
          <w:b/>
        </w:rPr>
        <w:t xml:space="preserve">[GAJbg0Jx]: </w:t>
      </w:r>
      <w:r>
        <w:t>Nordic Decorated Targe</w:t>
      </w:r>
    </w:p>
    <w:p>
      <w:r>
        <w:rPr>
          <w:b/>
        </w:rPr>
        <w:t xml:space="preserve">[GL5XuZUs]: </w:t>
      </w:r>
      <w:r>
        <w:t>Raider Bronze Boots</w:t>
      </w:r>
    </w:p>
    <w:p>
      <w:r>
        <w:rPr>
          <w:b/>
        </w:rPr>
        <w:t xml:space="preserve">[HabHagNK]: </w:t>
      </w:r>
      <w:r>
        <w:t>Raider Reinforced Shoulderguard</w:t>
      </w:r>
    </w:p>
    <w:p>
      <w:r>
        <w:rPr>
          <w:b/>
        </w:rPr>
        <w:t xml:space="preserve">[hJbTKM2u]: </w:t>
      </w:r>
      <w:r>
        <w:t>Nordic Targe</w:t>
      </w:r>
    </w:p>
    <w:p>
      <w:r>
        <w:rPr>
          <w:b/>
        </w:rPr>
        <w:t xml:space="preserve">[ic68RdeQ]: </w:t>
      </w:r>
      <w:r>
        <w:t>Fire Grapeshot Ammo</w:t>
      </w:r>
    </w:p>
    <w:p>
      <w:r>
        <w:rPr>
          <w:b/>
        </w:rPr>
        <w:t xml:space="preserve">[iVGuFOec]: </w:t>
      </w:r>
      <w:r>
        <w:t>Northern Raider Armor</w:t>
      </w:r>
    </w:p>
    <w:p>
      <w:r>
        <w:rPr>
          <w:b/>
        </w:rPr>
        <w:t xml:space="preserve">[ja1tbR4y]: </w:t>
      </w:r>
      <w:r>
        <w:t>Nordic Dress</w:t>
      </w:r>
    </w:p>
    <w:p>
      <w:r>
        <w:rPr>
          <w:b/>
        </w:rPr>
        <w:t xml:space="preserve">[jw8fKXRu]: </w:t>
      </w:r>
      <w:r>
        <w:t>Nordic Civilian Hat with Fur Brim</w:t>
      </w:r>
    </w:p>
    <w:p>
      <w:r>
        <w:rPr>
          <w:b/>
        </w:rPr>
        <w:t xml:space="preserve">[jYNggNHl]: </w:t>
      </w:r>
      <w:r>
        <w:t>Gilded Raider Armor</w:t>
      </w:r>
    </w:p>
    <w:p>
      <w:r>
        <w:rPr>
          <w:b/>
        </w:rPr>
        <w:t xml:space="preserve">[KCYVy9fn]: </w:t>
      </w:r>
      <w:r>
        <w:t>Northern Knotwork Tunic</w:t>
      </w:r>
    </w:p>
    <w:p>
      <w:r>
        <w:rPr>
          <w:b/>
        </w:rPr>
        <w:t xml:space="preserve">[KzwOR85I]: </w:t>
      </w:r>
      <w:r>
        <w:t>Berserker Cloak</w:t>
      </w:r>
    </w:p>
    <w:p>
      <w:r>
        <w:rPr>
          <w:b/>
        </w:rPr>
        <w:t xml:space="preserve">[lCaC2QVC]: </w:t>
      </w:r>
      <w:r>
        <w:t>Gilded Raider Bracers</w:t>
      </w:r>
    </w:p>
    <w:p>
      <w:r>
        <w:rPr>
          <w:b/>
        </w:rPr>
        <w:t xml:space="preserve">[lDV710IL]: </w:t>
      </w:r>
      <w:r>
        <w:t>Corsair Feathered Helmet</w:t>
      </w:r>
    </w:p>
    <w:p>
      <w:r>
        <w:rPr>
          <w:b/>
        </w:rPr>
        <w:t xml:space="preserve">[LQ9X2e1A]: </w:t>
      </w:r>
      <w:r>
        <w:t>Pirate Turban</w:t>
      </w:r>
    </w:p>
    <w:p>
      <w:r>
        <w:rPr>
          <w:b/>
        </w:rPr>
        <w:t xml:space="preserve">[LUZRUXQg]: </w:t>
      </w:r>
      <w:r>
        <w:t>Steel Cross Shield</w:t>
      </w:r>
    </w:p>
    <w:p>
      <w:r>
        <w:rPr>
          <w:b/>
        </w:rPr>
        <w:t xml:space="preserve">[LYjawjAg]: </w:t>
      </w:r>
      <w:r>
        <w:t>Plumed Bandit Helmet</w:t>
      </w:r>
    </w:p>
    <w:p>
      <w:r>
        <w:rPr>
          <w:b/>
        </w:rPr>
        <w:t xml:space="preserve">[mMEBkvP9]: </w:t>
      </w:r>
      <w:r>
        <w:t>Worn Leather Boots</w:t>
      </w:r>
    </w:p>
    <w:p>
      <w:r>
        <w:rPr>
          <w:b/>
        </w:rPr>
        <w:t xml:space="preserve">[MNVp3MUF]: </w:t>
      </w:r>
      <w:r>
        <w:t>Raider Fur Shoulderguard</w:t>
      </w:r>
    </w:p>
    <w:p>
      <w:r>
        <w:rPr>
          <w:b/>
        </w:rPr>
        <w:t xml:space="preserve">[Mof8L5Oa]: </w:t>
      </w:r>
      <w:r>
        <w:t>Whispering Shadow</w:t>
      </w:r>
    </w:p>
    <w:p>
      <w:r>
        <w:rPr>
          <w:b/>
        </w:rPr>
        <w:t xml:space="preserve">[mWbA1P4z]: </w:t>
      </w:r>
      <w:r>
        <w:t>Raider Bronze Clothing</w:t>
      </w:r>
    </w:p>
    <w:p>
      <w:r>
        <w:rPr>
          <w:b/>
        </w:rPr>
        <w:t xml:space="preserve">[MX73rUwD]: </w:t>
      </w:r>
      <w:r>
        <w:t>Northern Majestic Crown</w:t>
      </w:r>
    </w:p>
    <w:p>
      <w:r>
        <w:rPr>
          <w:b/>
        </w:rPr>
        <w:t xml:space="preserve">[na3nZMbV]: </w:t>
      </w:r>
      <w:r>
        <w:t>Corsair Cloth Armor</w:t>
      </w:r>
    </w:p>
    <w:p>
      <w:r>
        <w:rPr>
          <w:b/>
        </w:rPr>
        <w:t xml:space="preserve">[nnEMKAcy]: </w:t>
      </w:r>
      <w:r>
        <w:t>Pirate Helmet with Turban</w:t>
      </w:r>
    </w:p>
    <w:p>
      <w:r>
        <w:rPr>
          <w:b/>
        </w:rPr>
        <w:t xml:space="preserve">[nrKlORwM]: </w:t>
      </w:r>
      <w:r>
        <w:t>Northern Fur Cape</w:t>
      </w:r>
    </w:p>
    <w:p>
      <w:r>
        <w:rPr>
          <w:b/>
        </w:rPr>
        <w:t xml:space="preserve">[oiTOCwhg]: </w:t>
      </w:r>
      <w:r>
        <w:t>Fire Grapeshot Stack</w:t>
      </w:r>
    </w:p>
    <w:p>
      <w:r>
        <w:rPr>
          <w:b/>
        </w:rPr>
        <w:t xml:space="preserve">[peTfjzWZ]: </w:t>
      </w:r>
      <w:r>
        <w:t>Whisper Arrows</w:t>
      </w:r>
    </w:p>
    <w:p>
      <w:r>
        <w:rPr>
          <w:b/>
        </w:rPr>
        <w:t xml:space="preserve">[PrUts5OS]: </w:t>
      </w:r>
      <w:r>
        <w:t>Northern Majestic Shoulder</w:t>
      </w:r>
    </w:p>
    <w:p>
      <w:r>
        <w:rPr>
          <w:b/>
        </w:rPr>
        <w:t xml:space="preserve">[QELt180J]: </w:t>
      </w:r>
      <w:r>
        <w:t>Gilded Noble Armor</w:t>
      </w:r>
    </w:p>
    <w:p>
      <w:r>
        <w:rPr>
          <w:b/>
        </w:rPr>
        <w:t xml:space="preserve">[RkBmuucV]: </w:t>
      </w:r>
      <w:r>
        <w:t>Old Linen Tunic</w:t>
      </w:r>
    </w:p>
    <w:p>
      <w:r>
        <w:rPr>
          <w:b/>
        </w:rPr>
        <w:t xml:space="preserve">[S7jzipVJ]: </w:t>
      </w:r>
      <w:r>
        <w:t>Gilded Noble Shoulder</w:t>
      </w:r>
    </w:p>
    <w:p>
      <w:r>
        <w:rPr>
          <w:b/>
        </w:rPr>
        <w:t xml:space="preserve">[SbVmtrUw]: </w:t>
      </w:r>
      <w:r>
        <w:t>Feathered Helmet</w:t>
      </w:r>
    </w:p>
    <w:p>
      <w:r>
        <w:rPr>
          <w:b/>
        </w:rPr>
        <w:t xml:space="preserve">[sRNDwJ85]: </w:t>
      </w:r>
      <w:r>
        <w:t>Pirate Cloth Armor</w:t>
      </w:r>
    </w:p>
    <w:p>
      <w:r>
        <w:rPr>
          <w:b/>
        </w:rPr>
        <w:t xml:space="preserve">[stt6kTpR]: </w:t>
      </w:r>
      <w:r>
        <w:t>Berserker Helmet</w:t>
      </w:r>
    </w:p>
    <w:p>
      <w:r>
        <w:rPr>
          <w:b/>
        </w:rPr>
        <w:t xml:space="preserve">[uovbbXnc]: </w:t>
      </w:r>
      <w:r>
        <w:t>Burning Bolts</w:t>
      </w:r>
    </w:p>
    <w:p>
      <w:r>
        <w:rPr>
          <w:b/>
        </w:rPr>
        <w:t xml:space="preserve">[US2w3NXN]: </w:t>
      </w:r>
      <w:r>
        <w:t>Gilded Raider Boots</w:t>
      </w:r>
    </w:p>
    <w:p>
      <w:r>
        <w:rPr>
          <w:b/>
        </w:rPr>
        <w:t xml:space="preserve">[UTXYzNim]: </w:t>
      </w:r>
      <w:r>
        <w:t>Long Leather Vest</w:t>
      </w:r>
    </w:p>
    <w:p>
      <w:r>
        <w:rPr>
          <w:b/>
        </w:rPr>
        <w:t xml:space="preserve">[viDpmCPa]: </w:t>
      </w:r>
      <w:r>
        <w:t>Northern Lamellar Pauldrons</w:t>
      </w:r>
    </w:p>
    <w:p>
      <w:r>
        <w:rPr>
          <w:b/>
        </w:rPr>
        <w:t xml:space="preserve">[vkz9JMS4]: </w:t>
      </w:r>
      <w:r>
        <w:t>Raider Reinforced Fur Helmet</w:t>
      </w:r>
    </w:p>
    <w:p>
      <w:r>
        <w:rPr>
          <w:b/>
        </w:rPr>
        <w:t xml:space="preserve">[VPICWkKq]: </w:t>
      </w:r>
      <w:r>
        <w:t>Old Guard Helmet</w:t>
      </w:r>
    </w:p>
    <w:p>
      <w:r>
        <w:rPr>
          <w:b/>
        </w:rPr>
        <w:t xml:space="preserve">[WCM38v9X]: </w:t>
      </w:r>
      <w:r>
        <w:t>Norse Chainmail</w:t>
      </w:r>
    </w:p>
    <w:p>
      <w:r>
        <w:rPr>
          <w:b/>
        </w:rPr>
        <w:t xml:space="preserve">[wkgxuGvo]: </w:t>
      </w:r>
      <w:r>
        <w:t>Northmen Raider Heavy Fur Cape</w:t>
      </w:r>
    </w:p>
    <w:p>
      <w:r>
        <w:rPr>
          <w:b/>
        </w:rPr>
        <w:t xml:space="preserve">[WTum1FXz]: </w:t>
      </w:r>
      <w:r>
        <w:t>Nordic Plaid Dress</w:t>
      </w:r>
    </w:p>
    <w:p>
      <w:r>
        <w:rPr>
          <w:b/>
        </w:rPr>
        <w:t xml:space="preserve">[wwlSmzZ6]: </w:t>
      </w:r>
      <w:r>
        <w:t>Pirate Leather Armor</w:t>
      </w:r>
    </w:p>
    <w:p>
      <w:r>
        <w:rPr>
          <w:b/>
        </w:rPr>
        <w:t xml:space="preserve">[Y3RErkMr]: </w:t>
      </w:r>
      <w:r>
        <w:t>Raider Fur Helmet</w:t>
      </w:r>
    </w:p>
    <w:p>
      <w:r>
        <w:rPr>
          <w:b/>
        </w:rPr>
        <w:t xml:space="preserve">[YHmObN5p]: </w:t>
      </w:r>
      <w:r>
        <w:t>Majectic Iron Boots</w:t>
      </w:r>
    </w:p>
    <w:p>
      <w:r>
        <w:rPr>
          <w:b/>
        </w:rPr>
        <w:t xml:space="preserve">[ZAeQ7GpQ]: </w:t>
      </w:r>
      <w:r>
        <w:t>Nordic Heavy Mail Armor</w:t>
      </w:r>
    </w:p>
    <w:p>
      <w:r>
        <w:rPr>
          <w:b/>
        </w:rPr>
        <w:t xml:space="preserve">[ZqQFHHvy]: </w:t>
      </w:r>
      <w:r>
        <w:t>Nordic Civilian Hat</w:t>
      </w:r>
    </w:p>
    <w:p>
      <w:r>
        <w:br w:type="page"/>
      </w:r>
    </w:p>
    <w:p>
      <w:pPr>
        <w:pStyle w:val="Heading2"/>
      </w:pPr>
      <w:r>
        <w:t>File: std_kingdoms_xml.xml</w:t>
      </w:r>
    </w:p>
    <w:p>
      <w:r>
        <w:rPr>
          <w:b/>
        </w:rPr>
        <w:t xml:space="preserve">[m6ZgnpN9]: </w:t>
      </w:r>
      <w:r>
        <w:t>The wealth of the Nordvyg comes from the sea. The longships sail south bearing walrus ivory, whale oil, and fish to sell - then return to the fjords laden with plunder and captives. Until recently, southerners could take comfort that the half-dozen so-called "kings" of the Nordvyg each controlled little more than a shrine or slave market surrounded by a wooden palisade. A generation ago, however, Volbjorn the Hungry returned from a decade in the empire's Vaegar Guard with riches that he used to bend the northland to his will, forcing its chieftains to pledge themselves as his jarls. Today his sons rule, and though the bond holding this new realm together are weak, they may strengthen them by turning their vassals' attentions to conquest.</w:t>
      </w:r>
    </w:p>
    <w:p>
      <w:r>
        <w:br w:type="page"/>
      </w:r>
    </w:p>
    <w:p>
      <w:pPr>
        <w:pStyle w:val="Heading2"/>
      </w:pPr>
      <w:r>
        <w:t>File: std_module_strings_xml.xml</w:t>
      </w:r>
    </w:p>
    <w:p>
      <w:r>
        <w:rPr>
          <w:b/>
        </w:rPr>
        <w:t xml:space="preserve">[0b9pMp2k]: </w:t>
      </w:r>
      <w:r>
        <w:t>In either case, we must be careful not to endanger their lives and it could be better to just buy them. We need to have our purses full for that though.</w:t>
      </w:r>
    </w:p>
    <w:p>
      <w:r>
        <w:rPr>
          <w:b/>
        </w:rPr>
        <w:t xml:space="preserve">[0KPigNoS]: </w:t>
      </w:r>
      <w:r>
        <w:t>You saved your brothers, and you decided to execute {RADAGOS.LINK} because he caused the death of your parents.</w:t>
      </w:r>
    </w:p>
    <w:p>
      <w:r>
        <w:rPr>
          <w:b/>
        </w:rPr>
        <w:t xml:space="preserve">[2LQFKLEV]: </w:t>
      </w:r>
      <w:r>
        <w:t>You cannot take all ships while party at sea.</w:t>
      </w:r>
    </w:p>
    <w:p>
      <w:r>
        <w:rPr>
          <w:b/>
        </w:rPr>
        <w:t xml:space="preserve">[3w3vETtk]: </w:t>
      </w:r>
      <w:r>
        <w:t>You cannot take this action, as this ship is being used in a quest.</w:t>
      </w:r>
    </w:p>
    <w:p>
      <w:r>
        <w:rPr>
          <w:b/>
        </w:rPr>
        <w:t xml:space="preserve">[4rADpxvb]: </w:t>
      </w:r>
      <w:r>
        <w:t>How heavy the ship is.{newline}{newline}Lighter ships are easier to maneuver and accelerate, but have more trouble in rough seas.{newline}{newline}Heavier ships are harder to accelerate, but handle rough seas better and deliver more devastating ramming attacks.</w:t>
      </w:r>
    </w:p>
    <w:p>
      <w:r>
        <w:rPr>
          <w:b/>
        </w:rPr>
        <w:t xml:space="preserve">[5vOaweNZ]: </w:t>
      </w:r>
      <w:r>
        <w:t>The number of troops the ship can carry into battle.</w:t>
      </w:r>
    </w:p>
    <w:p>
      <w:r>
        <w:rPr>
          <w:b/>
        </w:rPr>
        <w:t xml:space="preserve">[5XN4QIDx]: </w:t>
      </w:r>
      <w:r>
        <w:t>A few hours after you leave the training ground, you come across a wounded man lying under a tree. He says he too was attacked by bandits. You share your water with him and try to dress his wounds as best as you can. He tells you he is a traveling doctor. To thank you for your help, he hands you a small bronze artifact which he says was once given to him in payment by a warrior who said only that it was related to 'Neretzes' Folly.' He suspects it might be of great value. You resolve to find out more. The doctor gives you one more bit of information. He overheard the bandits talking about captives they had seized on their raids. They planned to part ways, with one group taking their prisoners to the south, and the other planning to head northwest to sell them to pirates at the port of Ostican. You may be able to help your brother by searching there for your siblings.</w:t>
      </w:r>
    </w:p>
    <w:p>
      <w:r>
        <w:rPr>
          <w:b/>
        </w:rPr>
        <w:t xml:space="preserve">[70AZW4tt]: </w:t>
      </w:r>
      <w:r>
        <w:t>The minimum number of troops the ship can carry without travel speed penalties.</w:t>
      </w:r>
    </w:p>
    <w:p>
      <w:r>
        <w:rPr>
          <w:b/>
        </w:rPr>
        <w:t xml:space="preserve">[7iGN7BXX]: </w:t>
      </w:r>
      <w:r>
        <w:t>When you want to slow down, you can furl your sails by pressing {TOGGLE_SAIL_KEY} again.{newline}{newline}You can also use your oarsmen via {CONSOLE_MOVEMENT_KEY}.</w:t>
      </w:r>
    </w:p>
    <w:p>
      <w:r>
        <w:rPr>
          <w:b/>
        </w:rPr>
        <w:t xml:space="preserve">[7O8IwMgU]: </w:t>
      </w:r>
      <w:r>
        <w:t>Oh, you'll need my help all right, if you want to get them back - alive, that is. See, my boys have some pretty specific instructions about what to do if there's a rescue attempt...</w:t>
      </w:r>
    </w:p>
    <w:p>
      <w:r>
        <w:rPr>
          <w:b/>
        </w:rPr>
        <w:t xml:space="preserve">[8NoOrjMz]: </w:t>
      </w:r>
      <w:r>
        <w:t>To give orders to your troops, open the formation selection by holding {HOLD_OPEN_ORDER_KEY} and select the order you want.{newline}{newline}Press {FIRST_ORDER_CATEGORY_KEY} and then {THIRD_ORDER_CATEGORY_KEY} to try “Charge” now!</w:t>
      </w:r>
    </w:p>
    <w:p>
      <w:r>
        <w:rPr>
          <w:b/>
        </w:rPr>
        <w:t xml:space="preserve">[A0ASKWFE]: </w:t>
      </w:r>
      <w:r>
        <w:t>{TROOP_NAMES_BEGIN}{?IS_PLURAL} and {?}{\?}{TROOP_NAMES_END} are approaching the enemy in orderly fashion.</w:t>
      </w:r>
    </w:p>
    <w:p>
      <w:r>
        <w:rPr>
          <w:b/>
        </w:rPr>
        <w:t xml:space="preserve">[a0xcMTa3]: </w:t>
      </w:r>
      <w:r>
        <w:t>Change Camera</w:t>
      </w:r>
    </w:p>
    <w:p>
      <w:r>
        <w:rPr>
          <w:b/>
        </w:rPr>
        <w:t xml:space="preserve">[aGSAZygD]: </w:t>
      </w:r>
      <w:r>
        <w:t>Perhaps by saving my brother you earned your life back. Very well, go now.</w:t>
      </w:r>
    </w:p>
    <w:p>
      <w:r>
        <w:rPr>
          <w:b/>
        </w:rPr>
        <w:t xml:space="preserve">[ai3ceSPM]: </w:t>
      </w:r>
      <w:r>
        <w:t>The number of reinforcements the ship can carry into battle.</w:t>
      </w:r>
    </w:p>
    <w:p>
      <w:r>
        <w:rPr>
          <w:b/>
        </w:rPr>
        <w:t xml:space="preserve">[AT9yEJYQ]: </w:t>
      </w:r>
      <w:r>
        <w:t>The weight class of the ship.</w:t>
      </w:r>
    </w:p>
    <w:p>
      <w:r>
        <w:rPr>
          <w:b/>
        </w:rPr>
        <w:t xml:space="preserve">[azyxGtAj]: </w:t>
      </w:r>
      <w:r>
        <w:t>Travel on the campaign map with a seafaring vessel.</w:t>
      </w:r>
    </w:p>
    <w:p>
      <w:r>
        <w:rPr>
          <w:b/>
        </w:rPr>
        <w:t xml:space="preserve">[baSRWuZC]: </w:t>
      </w:r>
      <w:r>
        <w:t>{TROOP_NAMES_BEGIN}{?IS_PLURAL} and {?}{\?}{TROOP_NAMES_END} are sticking together with their adjacent ally ships.</w:t>
      </w:r>
    </w:p>
    <w:p>
      <w:r>
        <w:rPr>
          <w:b/>
        </w:rPr>
        <w:t xml:space="preserve">[bp3OL3bX]: </w:t>
      </w:r>
      <w:r>
        <w:t>Approach the enemy without breaking line.</w:t>
      </w:r>
    </w:p>
    <w:p>
      <w:r>
        <w:rPr>
          <w:b/>
        </w:rPr>
        <w:t xml:space="preserve">[bpONHy6z]: </w:t>
      </w:r>
      <w:r>
        <w:t>Rename</w:t>
      </w:r>
    </w:p>
    <w:p>
      <w:r>
        <w:rPr>
          <w:b/>
        </w:rPr>
        <w:t xml:space="preserve">[CjACwTk4]: </w:t>
      </w:r>
      <w:r>
        <w:t>Convoy of {OWNER.NAME}</w:t>
      </w:r>
    </w:p>
    <w:p>
      <w:r>
        <w:rPr>
          <w:b/>
        </w:rPr>
        <w:t xml:space="preserve">[cQH3uUVp]: </w:t>
      </w:r>
      <w:r>
        <w:t>{TROOP_NAMES_BEGIN}{?IS_PLURAL} and {?}{\?}{TROOP_NAMES_END} are getting in range and skirmishing.</w:t>
      </w:r>
    </w:p>
    <w:p>
      <w:r>
        <w:rPr>
          <w:b/>
        </w:rPr>
        <w:t xml:space="preserve">[DhG95b1Y]: </w:t>
      </w:r>
      <w:r>
        <w:t>Draft type of the ship.{newline}{newline}Ships with shallow drafts travel faster through rivers and coastal seas, and slower through open waters.{newline}{newline}Ships with deep drafts travel slower through rivers and coastal seas, and faster through open waters.</w:t>
      </w:r>
    </w:p>
    <w:p>
      <w:r>
        <w:rPr>
          <w:b/>
        </w:rPr>
        <w:t xml:space="preserve">[dmvzpQB6]: </w:t>
      </w:r>
      <w:r>
        <w:t>To control a ship, you must go to its command point and interact with it by pressing {INTERACTION_KEY}.{newline}{newline}This will let you control the ship, by using {FORWARD_KEY}, {LEFT_KEY}, {BACKWARDS_KEY}, {RIGHT_KEY}.</w:t>
      </w:r>
    </w:p>
    <w:p>
      <w:r>
        <w:rPr>
          <w:b/>
        </w:rPr>
        <w:t xml:space="preserve">[E3Bx2Reo]: </w:t>
      </w:r>
      <w:r>
        <w:t>Good Heaven, I’ll need a better description than that. My men have harvested dozens of little brats in this region. Quite good hunting grounds! Sold some of them to some pirates from Ostican, and sent the rest south to a slave market I know, though.[ib:hip][if:convo_snide_voice]</w:t>
      </w:r>
    </w:p>
    <w:p>
      <w:r>
        <w:rPr>
          <w:b/>
        </w:rPr>
        <w:t xml:space="preserve">[eDDEC3nL]: </w:t>
      </w:r>
      <w:r>
        <w:t>Before you board an enemy ship, you must be close to them.{newline}{newline}Approach the enemy ship by using direct control.</w:t>
      </w:r>
    </w:p>
    <w:p>
      <w:r>
        <w:rPr>
          <w:b/>
        </w:rPr>
        <w:t xml:space="preserve">[eXecCKCE]: </w:t>
      </w:r>
      <w:r>
        <w:t>{TROOP_NAMES_BEGIN}{?IS_PLURAL} and {?}{\?}{TROOP_NAMES_END} are taking a defensive stance.</w:t>
      </w:r>
    </w:p>
    <w:p>
      <w:r>
        <w:rPr>
          <w:b/>
        </w:rPr>
        <w:t xml:space="preserve">[f8Flja9u]: </w:t>
      </w:r>
      <w:r>
        <w:t>Toggle Oarsmen</w:t>
      </w:r>
    </w:p>
    <w:p>
      <w:r>
        <w:rPr>
          <w:b/>
        </w:rPr>
        <w:t xml:space="preserve">[fbldfil8]: </w:t>
      </w:r>
      <w:r>
        <w:t>Toggle Sail</w:t>
      </w:r>
    </w:p>
    <w:p>
      <w:r>
        <w:rPr>
          <w:b/>
        </w:rPr>
        <w:t xml:space="preserve">[FfbSbX70]: </w:t>
      </w:r>
      <w:r>
        <w:t>Stick together with adjacent ally ships.</w:t>
      </w:r>
    </w:p>
    <w:p>
      <w:r>
        <w:rPr>
          <w:b/>
        </w:rPr>
        <w:t xml:space="preserve">[g8xs7OL8]: </w:t>
      </w:r>
      <w:r>
        <w:t>Engage the enemy ship right in front of you</w:t>
      </w:r>
    </w:p>
    <w:p>
      <w:r>
        <w:rPr>
          <w:b/>
        </w:rPr>
        <w:t xml:space="preserve">[gAX7S1Dv]: </w:t>
      </w:r>
      <w:r>
        <w:t>I have a better idea. We would have a better chance if we split up now. I’ll take {RADAGOS.NAME} and go find the slaver market. You might wish to make inquiries in Ostican. It’s a port town, so they might have sailed on from there.</w:t>
      </w:r>
    </w:p>
    <w:p>
      <w:r>
        <w:rPr>
          <w:b/>
        </w:rPr>
        <w:t xml:space="preserve">[gdh15fc7]: </w:t>
      </w:r>
      <w:r>
        <w:t>Stay together with friendly ships and help those that are attacked.</w:t>
      </w:r>
    </w:p>
    <w:p>
      <w:r>
        <w:rPr>
          <w:b/>
        </w:rPr>
        <w:t xml:space="preserve">[GjshORYB]: </w:t>
      </w:r>
      <w:r>
        <w:t>To use the wind as efficiently as possible, check the ship widget in the lower right of your screen. The wind dial displays the direction of the wind - try to keep it within the green zones to generate the most forward force.{newline}{newline}Press {TOGGLE_SAIL_KEY} to unfurl the sail of your ship.</w:t>
      </w:r>
    </w:p>
    <w:p>
      <w:r>
        <w:rPr>
          <w:b/>
        </w:rPr>
        <w:t xml:space="preserve">[GtS8E8DL]: </w:t>
      </w:r>
      <w:r>
        <w:t>Yes, we are all fine. {LITTLE_BROTHER.NAME} is scared but fine... We need to be quick and get the hell out of this place.[if:convo_calm_friendly][ib:confident]</w:t>
      </w:r>
    </w:p>
    <w:p>
      <w:r>
        <w:rPr>
          <w:b/>
        </w:rPr>
        <w:t xml:space="preserve">[h1jMYCJ2]: </w:t>
      </w:r>
      <w:r>
        <w:t>Njaldar</w:t>
      </w:r>
    </w:p>
    <w:p>
      <w:r>
        <w:rPr>
          <w:b/>
        </w:rPr>
        <w:t xml:space="preserve">[ha5Ioa1Y]: </w:t>
      </w:r>
      <w:r>
        <w:t>You're leaving ships behind! Are you sure?</w:t>
      </w:r>
    </w:p>
    <w:p>
      <w:r>
        <w:rPr>
          <w:b/>
        </w:rPr>
        <w:t xml:space="preserve">[hbd7QGaa]: </w:t>
      </w:r>
      <w:r>
        <w:t>You cannot give away all your ships while at sea.</w:t>
      </w:r>
    </w:p>
    <w:p>
      <w:r>
        <w:rPr>
          <w:b/>
        </w:rPr>
        <w:t xml:space="preserve">[heavyship]: </w:t>
      </w:r>
      <w:r>
        <w:t>Heavy</w:t>
      </w:r>
    </w:p>
    <w:p>
      <w:r>
        <w:rPr>
          <w:b/>
        </w:rPr>
        <w:t xml:space="preserve">[hv9tTTI2]: </w:t>
      </w:r>
      <w:r>
        <w:t>Our plan is to maintain our line and engage the enemy head on.</w:t>
      </w:r>
    </w:p>
    <w:p>
      <w:r>
        <w:rPr>
          <w:b/>
        </w:rPr>
        <w:t xml:space="preserve">[i0QxFBr3]: </w:t>
      </w:r>
      <w:r>
        <w:t>The hull type of the ship.</w:t>
      </w:r>
    </w:p>
    <w:p>
      <w:r>
        <w:rPr>
          <w:b/>
        </w:rPr>
        <w:t xml:space="preserve">[IdrIK6o1]: </w:t>
      </w:r>
      <w:r>
        <w:t>Travel speed of the ship.</w:t>
      </w:r>
    </w:p>
    <w:p>
      <w:r>
        <w:rPr>
          <w:b/>
        </w:rPr>
        <w:t xml:space="preserve">[ijeNqtCq]: </w:t>
      </w:r>
      <w:r>
        <w:t>Buy Back</w:t>
      </w:r>
    </w:p>
    <w:p>
      <w:r>
        <w:rPr>
          <w:b/>
        </w:rPr>
        <w:t xml:space="preserve">[Ilg5a8Ne]: </w:t>
      </w:r>
      <w:r>
        <w:t>{TROOP_NAMES_BEGIN}{?IS_PLURAL} and {?}{\?}{TROOP_NAMES_END} are disengaging from the ship they are attached to.</w:t>
      </w:r>
    </w:p>
    <w:p>
      <w:r>
        <w:rPr>
          <w:b/>
        </w:rPr>
        <w:t xml:space="preserve">[ix0HE67P]: </w:t>
      </w:r>
      <w:r>
        <w:t>Weather storms and survive naval battles.</w:t>
      </w:r>
    </w:p>
    <w:p>
      <w:r>
        <w:rPr>
          <w:b/>
        </w:rPr>
        <w:t xml:space="preserve">[JtPs7Yb4]: </w:t>
      </w:r>
      <w:r>
        <w:t>Take Back</w:t>
      </w:r>
    </w:p>
    <w:p>
      <w:r>
        <w:rPr>
          <w:b/>
        </w:rPr>
        <w:t xml:space="preserve">[KbX6F14E]: </w:t>
      </w:r>
      <w:r>
        <w:t>In order to change your active oarsman amount, press {TOGGLE_OARSMEN_KEY}.{newline}{newline}Now assign your entire crew to your oars. You can check your current oarsman status in the widget next to your health bar.</w:t>
      </w:r>
    </w:p>
    <w:p>
      <w:r>
        <w:rPr>
          <w:b/>
        </w:rPr>
        <w:t xml:space="preserve">[KeKD5ZQh]: </w:t>
      </w:r>
      <w:r>
        <w:t>To control a ship, you must go to its command point and interact with it by pressing {INTERACTION_KEY}.{newline}{newline}This will let you control the ship, by using {CONSOLE_MOVEMENT_KEY}.</w:t>
      </w:r>
    </w:p>
    <w:p>
      <w:r>
        <w:rPr>
          <w:b/>
        </w:rPr>
        <w:t xml:space="preserve">[khb3aCsi]: </w:t>
      </w:r>
      <w:r>
        <w:t>There are several different camera perspectives for your ship.{newline}{newline}Try switching between them by pressing {TOGGLE_CAMERA_KEY}.</w:t>
      </w:r>
    </w:p>
    <w:p>
      <w:r>
        <w:rPr>
          <w:b/>
        </w:rPr>
        <w:t xml:space="preserve">[kKHU0bBT]: </w:t>
      </w:r>
      <w:r>
        <w:t>Commanding Friendly Ships</w:t>
      </w:r>
    </w:p>
    <w:p>
      <w:r>
        <w:rPr>
          <w:b/>
        </w:rPr>
        <w:t xml:space="preserve">[l2vpLTUA]: </w:t>
      </w:r>
      <w:r>
        <w:t>Fight on deck during naval encounters and win simulated naval battles.</w:t>
      </w:r>
    </w:p>
    <w:p>
      <w:r>
        <w:rPr>
          <w:b/>
        </w:rPr>
        <w:t xml:space="preserve">[lightship]: </w:t>
      </w:r>
      <w:r>
        <w:t>Light</w:t>
      </w:r>
    </w:p>
    <w:p>
      <w:r>
        <w:rPr>
          <w:b/>
        </w:rPr>
        <w:t xml:space="preserve">[lkGuh20s]: </w:t>
      </w:r>
      <w:r>
        <w:t>Caravan, Convoy and Party Income</w:t>
      </w:r>
    </w:p>
    <w:p>
      <w:r>
        <w:rPr>
          <w:b/>
        </w:rPr>
        <w:t xml:space="preserve">[M0Tf0abB]: </w:t>
      </w:r>
      <w:r>
        <w:t>Sail type of the ship.{newline}{newline}Square sails provide higher acceleration, with moderate top speeds and limited wind coverage.{newline}{newline}Lateen sails provide low acceleration, with higher top speeds and wider wind coverage.{newline}{newline}Ships with both sail types have good acceleration, wind coverage and top speeds.</w:t>
      </w:r>
    </w:p>
    <w:p>
      <w:r>
        <w:rPr>
          <w:b/>
        </w:rPr>
        <w:t xml:space="preserve">[m5LOcban]: </w:t>
      </w:r>
      <w:r>
        <w:t>Shipyard</w:t>
      </w:r>
    </w:p>
    <w:p>
      <w:r>
        <w:rPr>
          <w:b/>
        </w:rPr>
        <w:t xml:space="preserve">[mediumship]: </w:t>
      </w:r>
      <w:r>
        <w:t>Medium</w:t>
      </w:r>
    </w:p>
    <w:p>
      <w:r>
        <w:rPr>
          <w:b/>
        </w:rPr>
        <w:t xml:space="preserve">[meRKiTQP]: </w:t>
      </w:r>
      <w:r>
        <w:t>To give orders to your troops, select your own formation by pressing {FIRST_GROUP_HEAR_KEY} and select the order you want.{newline}{newline}Press {THIRD_ORDER_CATEGORY_KEY} to try “Charge” now!</w:t>
      </w:r>
    </w:p>
    <w:p>
      <w:r>
        <w:rPr>
          <w:b/>
        </w:rPr>
        <w:t xml:space="preserve">[moJ2b09r]: </w:t>
      </w:r>
      <w:r>
        <w:t>I'll take him to the nearest fortress immediately. He will be safe there.</w:t>
      </w:r>
    </w:p>
    <w:p>
      <w:r>
        <w:rPr>
          <w:b/>
        </w:rPr>
        <w:t xml:space="preserve">[NYoPZwbW]: </w:t>
      </w:r>
      <w:r>
        <w:t>{TROOP_NAMES_BEGIN}{?IS_PLURAL} and {?}{\?}{TROOP_NAMES_END} are engaging the ship in front of them.</w:t>
      </w:r>
    </w:p>
    <w:p>
      <w:r>
        <w:rPr>
          <w:b/>
        </w:rPr>
        <w:t xml:space="preserve">[O7yjbJsK]: </w:t>
      </w:r>
      <w:r>
        <w:t>Ram the enemy ship straight ahead.</w:t>
      </w:r>
    </w:p>
    <w:p>
      <w:r>
        <w:rPr>
          <w:b/>
        </w:rPr>
        <w:t xml:space="preserve">[oUrlLgkB]: </w:t>
      </w:r>
      <w:r>
        <w:t>{TROOP_NAMES_BEGIN}{?IS_PLURAL} and {?}{\?}{TROOP_NAMES_END} are attempting to ram the enemy ship right ahead.</w:t>
      </w:r>
    </w:p>
    <w:p>
      <w:r>
        <w:rPr>
          <w:b/>
        </w:rPr>
        <w:t xml:space="preserve">[ovw8S9WI]: </w:t>
      </w:r>
      <w:r>
        <w:t>Upgrade</w:t>
      </w:r>
    </w:p>
    <w:p>
      <w:r>
        <w:rPr>
          <w:b/>
        </w:rPr>
        <w:t xml:space="preserve">[p5SOGCIa]: </w:t>
      </w:r>
      <w:r>
        <w:t>Repair</w:t>
      </w:r>
    </w:p>
    <w:p>
      <w:r>
        <w:rPr>
          <w:b/>
        </w:rPr>
        <w:t xml:space="preserve">[PaAMTkrT]: </w:t>
      </w:r>
      <w:r>
        <w:t>You don't own this ship</w:t>
      </w:r>
    </w:p>
    <w:p>
      <w:r>
        <w:rPr>
          <w:b/>
        </w:rPr>
        <w:t xml:space="preserve">[pE1BvDHr]: </w:t>
      </w:r>
      <w:r>
        <w:t>He led us here. Where are my brothers?</w:t>
      </w:r>
    </w:p>
    <w:p>
      <w:r>
        <w:rPr>
          <w:b/>
        </w:rPr>
        <w:t xml:space="preserve">[pjMiIIjh]: </w:t>
      </w:r>
      <w:r>
        <w:t>Boarding</w:t>
      </w:r>
    </w:p>
    <w:p>
      <w:r>
        <w:rPr>
          <w:b/>
        </w:rPr>
        <w:t xml:space="preserve">[PjzGizrb]: </w:t>
      </w:r>
      <w:r>
        <w:t>{SISTER.NAME} is the little sister of {PLAYER.NAME}. She was abducted by bandits and sold to a confederation of pirates and slave-traders known as the Sea Hounds.</w:t>
      </w:r>
    </w:p>
    <w:p>
      <w:r>
        <w:rPr>
          <w:b/>
        </w:rPr>
        <w:t xml:space="preserve">[QePRM5rH]: </w:t>
      </w:r>
      <w:r>
        <w:t>Troop Orders</w:t>
      </w:r>
    </w:p>
    <w:p>
      <w:r>
        <w:rPr>
          <w:b/>
        </w:rPr>
        <w:t xml:space="preserve">[QKPrNUuX]: </w:t>
      </w:r>
      <w:r>
        <w:t>Also, I’ll be straight with you, seeing as you’ll find out soon enough anyway. If I recall right, we already sold off your sister to those pirates in Ostican. I remember faces well, you see, and one of them looked a bit like you. So… Here’s what I can do for you. With luck, I can help you get your brother back. Your sister – well, I know nothing of ships and the sea, so I couldn’t tell you where they might have taken her. I’m sorry, but I won’t promise you what I can’t deliver.</w:t>
      </w:r>
    </w:p>
    <w:p>
      <w:r>
        <w:rPr>
          <w:b/>
        </w:rPr>
        <w:t xml:space="preserve">[qtnnXffY]: </w:t>
      </w:r>
      <w:r>
        <w:t>The maximum number of troops a ship can carry without travel speed penalties.</w:t>
      </w:r>
    </w:p>
    <w:p>
      <w:r>
        <w:rPr>
          <w:b/>
        </w:rPr>
        <w:t xml:space="preserve">[qwH3n6lM]: </w:t>
      </w:r>
      <w:r>
        <w:t>Inventory capacity the ship provides.{newline}{newline}Going above this limit will cause travel speed penalties.</w:t>
      </w:r>
    </w:p>
    <w:p>
      <w:r>
        <w:rPr>
          <w:b/>
        </w:rPr>
        <w:t xml:space="preserve">[r1SuB9ch]: </w:t>
      </w:r>
      <w:r>
        <w:t>Fyrger</w:t>
      </w:r>
    </w:p>
    <w:p>
      <w:r>
        <w:rPr>
          <w:b/>
        </w:rPr>
        <w:t xml:space="preserve">[RESO8GsK]: </w:t>
      </w:r>
      <w:r>
        <w:t>You saved your brothers, and you decided to let {RADAGOS.LINK} go...</w:t>
      </w:r>
    </w:p>
    <w:p>
      <w:r>
        <w:rPr>
          <w:b/>
        </w:rPr>
        <w:t xml:space="preserve">[strShipSlotFore]: </w:t>
      </w:r>
      <w:r>
        <w:t>Fore</w:t>
      </w:r>
    </w:p>
    <w:p>
      <w:r>
        <w:rPr>
          <w:b/>
        </w:rPr>
        <w:t xml:space="preserve">[strShipSlotTypeAft]: </w:t>
      </w:r>
      <w:r>
        <w:t>Aft</w:t>
      </w:r>
    </w:p>
    <w:p>
      <w:r>
        <w:rPr>
          <w:b/>
        </w:rPr>
        <w:t xml:space="preserve">[strShipSlotTypeBow]: </w:t>
      </w:r>
      <w:r>
        <w:t>Bow</w:t>
      </w:r>
    </w:p>
    <w:p>
      <w:r>
        <w:rPr>
          <w:b/>
        </w:rPr>
        <w:t xml:space="preserve">[strShipSlotTypeDeck]: </w:t>
      </w:r>
      <w:r>
        <w:t>Deck</w:t>
      </w:r>
    </w:p>
    <w:p>
      <w:r>
        <w:rPr>
          <w:b/>
        </w:rPr>
        <w:t xml:space="preserve">[strShipSlotTypeHull]: </w:t>
      </w:r>
      <w:r>
        <w:t>Hull</w:t>
      </w:r>
    </w:p>
    <w:p>
      <w:r>
        <w:rPr>
          <w:b/>
        </w:rPr>
        <w:t xml:space="preserve">[strShipSlotTypeOars]: </w:t>
      </w:r>
      <w:r>
        <w:t>Oars</w:t>
      </w:r>
    </w:p>
    <w:p>
      <w:r>
        <w:rPr>
          <w:b/>
        </w:rPr>
        <w:t xml:space="preserve">[strShipSlotTypeRoof]: </w:t>
      </w:r>
      <w:r>
        <w:t>Roof</w:t>
      </w:r>
    </w:p>
    <w:p>
      <w:r>
        <w:rPr>
          <w:b/>
        </w:rPr>
        <w:t xml:space="preserve">[strShipSlotTypeSail]: </w:t>
      </w:r>
      <w:r>
        <w:t>Sail</w:t>
      </w:r>
    </w:p>
    <w:p>
      <w:r>
        <w:rPr>
          <w:b/>
        </w:rPr>
        <w:t xml:space="preserve">[strShipSlotTypeSide]: </w:t>
      </w:r>
      <w:r>
        <w:t>Side</w:t>
      </w:r>
    </w:p>
    <w:p>
      <w:r>
        <w:rPr>
          <w:b/>
        </w:rPr>
        <w:t xml:space="preserve">[T5fl2Sj8]: </w:t>
      </w:r>
      <w:r>
        <w:t>Repair All</w:t>
      </w:r>
    </w:p>
    <w:p>
      <w:r>
        <w:rPr>
          <w:b/>
        </w:rPr>
        <w:t xml:space="preserve">[townCoastalPatrol]: </w:t>
      </w:r>
      <w:r>
        <w:t>Coastal Patrol</w:t>
      </w:r>
    </w:p>
    <w:p>
      <w:r>
        <w:rPr>
          <w:b/>
        </w:rPr>
        <w:t xml:space="preserve">[TvSGfggj]: </w:t>
      </w:r>
      <w:r>
        <w:t>Get on the road now, and if you get a chance, start making inquiries at Ostican for {LITTLE_SISTER.NAME}. Once I locate {LITTLE_BROTHER.NAME}, I'll come find you.[ib:normal][if:convo_calm_friendly]</w:t>
      </w:r>
    </w:p>
    <w:p>
      <w:r>
        <w:rPr>
          <w:b/>
        </w:rPr>
        <w:t xml:space="preserve">[UiUANDNL]: </w:t>
      </w:r>
      <w:r>
        <w:t>Well... Looks like we've gotten your brother back to you, so my end of our deal is complete. I'll be making myself scarce now.[ib:hip][if:convo_uncomfortable_voice]</w:t>
      </w:r>
    </w:p>
    <w:p>
      <w:r>
        <w:rPr>
          <w:b/>
        </w:rPr>
        <w:t xml:space="preserve">[UNi8a5Cg]: </w:t>
      </w:r>
      <w:r>
        <w:t>You can command friendly ships, as long as you have the suitable authority.{newline}{newline}To command a ship to attack an enemy ship, press {SHIP_COMMANDING_TUTORIAL_GROUP_KEY} and then press {FOURTH_ORDER_CATEGORY_KEY} issue the engage order.</w:t>
      </w:r>
    </w:p>
    <w:p>
      <w:r>
        <w:rPr>
          <w:b/>
        </w:rPr>
        <w:t xml:space="preserve">[UQcwDvaM]: </w:t>
      </w:r>
      <w:r>
        <w:t>Convoy ({A0})</w:t>
      </w:r>
    </w:p>
    <w:p>
      <w:r>
        <w:rPr>
          <w:b/>
        </w:rPr>
        <w:t xml:space="preserve">[UQLf09tz]: </w:t>
      </w:r>
      <w:r>
        <w:t>Increase caravan and trade convoy visit rate</w:t>
      </w:r>
    </w:p>
    <w:p>
      <w:r>
        <w:rPr>
          <w:b/>
        </w:rPr>
        <w:t xml:space="preserve">[UvmSrnyO]: </w:t>
      </w:r>
      <w:r>
        <w:t>Hit points of the ship.</w:t>
      </w:r>
    </w:p>
    <w:p>
      <w:r>
        <w:rPr>
          <w:b/>
        </w:rPr>
        <w:t xml:space="preserve">[uYwseV6u]: </w:t>
      </w:r>
      <w:r>
        <w:t>Send to Clan</w:t>
      </w:r>
    </w:p>
    <w:p>
      <w:r>
        <w:rPr>
          <w:b/>
        </w:rPr>
        <w:t xml:space="preserve">[VFIwDLed]: </w:t>
      </w:r>
      <w:r>
        <w:t>We found your little brother. But my former partner {HIDEOUT_BOSS.LINK} betrayed me. We came into his camp to negotiate the boy’s release, and he seized us right then and there.[if:convo_angry_voice]</w:t>
      </w:r>
    </w:p>
    <w:p>
      <w:r>
        <w:rPr>
          <w:b/>
        </w:rPr>
        <w:t xml:space="preserve">[VKfUIX0v]: </w:t>
      </w:r>
      <w:r>
        <w:t>Sell Back</w:t>
      </w:r>
    </w:p>
    <w:p>
      <w:r>
        <w:rPr>
          <w:b/>
        </w:rPr>
        <w:t xml:space="preserve">[w4OjKGij]: </w:t>
      </w:r>
      <w:r>
        <w:t>When you want to slow down, you can furl your sails by pressing {TOGGLE_SAIL_KEY} again.{newline}{newline}You can also use your oarsmen by pressing {BACKWARDS_KEY}.</w:t>
      </w:r>
    </w:p>
    <w:p>
      <w:r>
        <w:rPr>
          <w:b/>
        </w:rPr>
        <w:t xml:space="preserve">[wgTYB66x]: </w:t>
      </w:r>
      <w:r>
        <w:t>Resilience of the ship against the elements.{newline}{newline}Ships with high seaworthiness take less attrition on open sea, and can even handle light storms.</w:t>
      </w:r>
    </w:p>
    <w:p>
      <w:r>
        <w:rPr>
          <w:b/>
        </w:rPr>
        <w:t xml:space="preserve">[WJWoYZjN]: </w:t>
      </w:r>
      <w:r>
        <w:t>Ship Controls</w:t>
      </w:r>
    </w:p>
    <w:p>
      <w:r>
        <w:rPr>
          <w:b/>
        </w:rPr>
        <w:t xml:space="preserve">[xkhsX2sV]: </w:t>
      </w:r>
      <w:r>
        <w:t>Get in missile range towards an enemy ship and pepper them with missiles.</w:t>
      </w:r>
    </w:p>
    <w:p>
      <w:r>
        <w:rPr>
          <w:b/>
        </w:rPr>
        <w:t xml:space="preserve">[y6c2UB2N]: </w:t>
      </w:r>
      <w:r>
        <w:t>Delegate Command</w:t>
      </w:r>
    </w:p>
    <w:p>
      <w:r>
        <w:rPr>
          <w:b/>
        </w:rPr>
        <w:t xml:space="preserve">[YG8K0ejL]: </w:t>
      </w:r>
      <w:r>
        <w:t>Armed Convoy of {OWNER.NAME}</w:t>
      </w:r>
    </w:p>
    <w:p>
      <w:r>
        <w:rPr>
          <w:b/>
        </w:rPr>
        <w:t xml:space="preserve">[YnX6iQcw]: </w:t>
      </w:r>
      <w:r>
        <w:t>When your ship is connected to other ships, you can issue a cut loose order by pressing {CUT_LOOSE_KEY} while you are in direct control.</w:t>
      </w:r>
    </w:p>
    <w:p>
      <w:r>
        <w:rPr>
          <w:b/>
        </w:rPr>
        <w:t xml:space="preserve">[YTZ3mcUe]: </w:t>
      </w:r>
      <w:r>
        <w:t>Cut your ship loose from the ships attached to yours.</w:t>
      </w:r>
    </w:p>
    <w:p>
      <w:r>
        <w:rPr>
          <w:b/>
        </w:rPr>
        <w:t xml:space="preserve">[YVB6vr3f]: </w:t>
      </w:r>
      <w:r>
        <w:t>Ship Types</w:t>
      </w:r>
    </w:p>
    <w:p>
      <w:r>
        <w:rPr>
          <w:b/>
        </w:rPr>
        <w:t xml:space="preserve">[YwDbCqPG]: </w:t>
      </w:r>
      <w:r>
        <w:t>To attempt boarding, turn your camera to an enemy ship which is close to your ship, and press {ATTEMPT_BOARDING_KEY}.</w:t>
      </w:r>
    </w:p>
    <w:p>
      <w:r>
        <w:rPr>
          <w:b/>
        </w:rPr>
        <w:t xml:space="preserve">[z83DwlGb]: </w:t>
      </w:r>
      <w:r>
        <w:t>You can command friendly ships, as long as you have the suitable authority.{newline}{newline}To command a ship to attack an enemy ship, hold {HOLD_OPEN_ORDER_KEY}, use the {SELECT_TOP_GROUP_KEY}/{SELECT_BOTTOM_GROUP_KEY} and {APPLY_SELECTION_KEY} to select an allied ship. Use {FIRST_ORDER_CATEGORY_KEY} to choose movement orders and press {FOURTH_ORDER_CATEGORY_KEY} issue the engage order.</w:t>
      </w:r>
    </w:p>
    <w:p>
      <w:r>
        <w:rPr>
          <w:b/>
        </w:rPr>
        <w:t xml:space="preserve">[zd4Lv3oD]: </w:t>
      </w:r>
      <w:r>
        <w:t>Give Back</w:t>
      </w:r>
    </w:p>
    <w:p>
      <w:r>
        <w:br w:type="page"/>
      </w:r>
    </w:p>
    <w:p>
      <w:pPr>
        <w:pStyle w:val="Heading2"/>
      </w:pPr>
      <w:r>
        <w:t>File: std_NavalDLC.xml</w:t>
      </w:r>
    </w:p>
    <w:p>
      <w:r>
        <w:rPr>
          <w:b/>
        </w:rPr>
        <w:t xml:space="preserve">[00iNZpwG]: </w:t>
      </w:r>
      <w:r>
        <w:t>You lied. The bargain is void. Gunnar, do what you will with him.</w:t>
      </w:r>
    </w:p>
    <w:p>
      <w:r>
        <w:rPr>
          <w:b/>
        </w:rPr>
        <w:t xml:space="preserve">[06AGZvSg]: </w:t>
      </w:r>
      <w:r>
        <w:t>Are you threatening me? You won't get a single coin from my uncles if you harm me.</w:t>
      </w:r>
    </w:p>
    <w:p>
      <w:r>
        <w:rPr>
          <w:b/>
        </w:rPr>
        <w:t xml:space="preserve">[06hn50KS]: </w:t>
      </w:r>
      <w:r>
        <w:t>Now Gunnar says they are even worse than the king and the jarls we fought, preying upon the farmers and fishermen of the coast. There's no honor in attacking the weak, he told me so many times. And he's right, of course - it's just that it's so much easier to take their wealth!</w:t>
      </w:r>
    </w:p>
    <w:p>
      <w:r>
        <w:rPr>
          <w:b/>
        </w:rPr>
        <w:t xml:space="preserve">[09T5s6fh]: </w:t>
      </w:r>
      <w:r>
        <w:t>Accuracy Training</w:t>
      </w:r>
    </w:p>
    <w:p>
      <w:r>
        <w:rPr>
          <w:b/>
        </w:rPr>
        <w:t xml:space="preserve">[0aD2pdmB]: </w:t>
      </w:r>
      <w:r>
        <w:t>Take me to Ostican now</w:t>
      </w:r>
    </w:p>
    <w:p>
      <w:r>
        <w:rPr>
          <w:b/>
        </w:rPr>
        <w:t xml:space="preserve">[0AWyunPW]: </w:t>
      </w:r>
      <w:r>
        <w:t>Our captured ship, the Golden Wasp, is fast and maneuverable and has that ballista. If we make it as light as possible by removing all cargo and move in our strongest rowers to man the oars, we can dart within range while avoiding that flaming pitch. Then we can use the ballista to take out the mangonels one by one, and when they’re all down, the rest of us will storm in and clear their decks.</w:t>
      </w:r>
    </w:p>
    <w:p>
      <w:r>
        <w:rPr>
          <w:b/>
        </w:rPr>
        <w:t xml:space="preserve">[0bjYJLMo]: </w:t>
      </w:r>
      <w:r>
        <w:t>Ferret</w:t>
      </w:r>
    </w:p>
    <w:p>
      <w:r>
        <w:rPr>
          <w:b/>
        </w:rPr>
        <w:t xml:space="preserve">[0bR3n4TR]: </w:t>
      </w:r>
      <w:r>
        <w:t>Leviathan</w:t>
      </w:r>
    </w:p>
    <w:p>
      <w:r>
        <w:rPr>
          <w:b/>
        </w:rPr>
        <w:t xml:space="preserve">[0EVkbp01]: </w:t>
      </w:r>
      <w:r>
        <w:t>What grand plans?</w:t>
      </w:r>
    </w:p>
    <w:p>
      <w:r>
        <w:rPr>
          <w:b/>
        </w:rPr>
        <w:t xml:space="preserve">[0hA4wOqV]: </w:t>
      </w:r>
      <w:r>
        <w:t>Exit Story Mode</w:t>
      </w:r>
    </w:p>
    <w:p>
      <w:r>
        <w:rPr>
          <w:b/>
        </w:rPr>
        <w:t xml:space="preserve">[0jgcowNU]: </w:t>
      </w:r>
      <w:r>
        <w:t>Nereid</w:t>
      </w:r>
    </w:p>
    <w:p>
      <w:r>
        <w:rPr>
          <w:b/>
        </w:rPr>
        <w:t xml:space="preserve">[0JNfhDrT]: </w:t>
      </w:r>
      <w:r>
        <w:t>If you're indeed of a mind to go with us, I'm happy to take you. But I've got room for only you. So if you've got any traveling companions, you'll need to leave them in this port. I'm sure you'll be back soon to rejoin them, safe and sound.</w:t>
      </w:r>
    </w:p>
    <w:p>
      <w:r>
        <w:rPr>
          <w:b/>
        </w:rPr>
        <w:t xml:space="preserve">[0jnH1Uza]: </w:t>
      </w:r>
      <w:r>
        <w:t>Djinn-King</w:t>
      </w:r>
    </w:p>
    <w:p>
      <w:r>
        <w:rPr>
          <w:b/>
        </w:rPr>
        <w:t xml:space="preserve">[0L1ZKRk4]: </w:t>
      </w:r>
      <w:r>
        <w:t>We shall need to think on this, but it might even be good to keep Crusas with us, to converse with Purig or his crew.</w:t>
      </w:r>
    </w:p>
    <w:p>
      <w:r>
        <w:rPr>
          <w:b/>
        </w:rPr>
        <w:t xml:space="preserve">[0lTm2sy1]: </w:t>
      </w:r>
      <w:r>
        <w:t>{SISTER.NAME}... Is that you? It's me!</w:t>
      </w:r>
    </w:p>
    <w:p>
      <w:r>
        <w:rPr>
          <w:b/>
        </w:rPr>
        <w:t xml:space="preserve">[0RUL4jh8]: </w:t>
      </w:r>
      <w:r>
        <w:t>Lamia</w:t>
      </w:r>
    </w:p>
    <w:p>
      <w:r>
        <w:rPr>
          <w:b/>
        </w:rPr>
        <w:t xml:space="preserve">[0uxtZE36]: </w:t>
      </w:r>
      <w:r>
        <w:t>Defeat the Reinforcements</w:t>
      </w:r>
    </w:p>
    <w:p>
      <w:r>
        <w:rPr>
          <w:b/>
        </w:rPr>
        <w:t xml:space="preserve">[0vwGcEoV]: </w:t>
      </w:r>
      <w:r>
        <w:t>You're safe now. Rest. We can speak later.</w:t>
      </w:r>
    </w:p>
    <w:p>
      <w:r>
        <w:rPr>
          <w:b/>
        </w:rPr>
        <w:t xml:space="preserve">[0x6OBWqY]: </w:t>
      </w:r>
      <w:r>
        <w:t>Now then… I wish to present you with my old acquaintance, Salautas Crusas, who gave himself up when the last of his men fell to our swords. He seems very sure of himself for a man in his circumstances, and will no doubt try to bluster his way out of trouble.</w:t>
      </w:r>
    </w:p>
    <w:p>
      <w:r>
        <w:rPr>
          <w:b/>
        </w:rPr>
        <w:t xml:space="preserve">[0xymiaMQ]: </w:t>
      </w:r>
      <w:r>
        <w:t>{PLAYER.NAME}... So… I have been making inquiries into what Fahda told us, about these Vlandian pirates in Purig's employ and their plan to steal the Sturgian silver. Several large warships have been sighted patrolling near {SETTLEMENT_LINK}. I suspect that these are the Vlandians.</w:t>
      </w:r>
    </w:p>
    <w:p>
      <w:r>
        <w:rPr>
          <w:b/>
        </w:rPr>
        <w:t xml:space="preserve">[0xz4b4wl]: </w:t>
      </w:r>
      <w:r>
        <w:t>Merchant Fleet</w:t>
      </w:r>
    </w:p>
    <w:p>
      <w:r>
        <w:rPr>
          <w:b/>
        </w:rPr>
        <w:t xml:space="preserve">[0Y3S817q]: </w:t>
      </w:r>
      <w:r>
        <w:t>Are you ready to sail to the Angranfjord to carry out our plan? Purig may not be waiting there for much longer.</w:t>
      </w:r>
    </w:p>
    <w:p>
      <w:r>
        <w:rPr>
          <w:b/>
        </w:rPr>
        <w:t xml:space="preserve">[0YhJD3ei]: </w:t>
      </w:r>
      <w:r>
        <w:t>Worthy Rotbard</w:t>
      </w:r>
    </w:p>
    <w:p>
      <w:r>
        <w:rPr>
          <w:b/>
        </w:rPr>
        <w:t xml:space="preserve">[0zTShzbi]: </w:t>
      </w:r>
      <w:r>
        <w:t>Keep an eye on the horizon, and look for sails.</w:t>
      </w:r>
    </w:p>
    <w:p>
      <w:r>
        <w:rPr>
          <w:b/>
        </w:rPr>
        <w:t xml:space="preserve">[0zuAboaA]: </w:t>
      </w:r>
      <w:r>
        <w:t>Discarded ships provide influence.</w:t>
      </w:r>
    </w:p>
    <w:p>
      <w:r>
        <w:rPr>
          <w:b/>
        </w:rPr>
        <w:t xml:space="preserve">[12lWaxfF]: </w:t>
      </w:r>
      <w:r>
        <w:t>Take out the guards as stealthily as possible.</w:t>
      </w:r>
    </w:p>
    <w:p>
      <w:r>
        <w:rPr>
          <w:b/>
        </w:rPr>
        <w:t xml:space="preserve">[15aPhWar]: </w:t>
      </w:r>
      <w:r>
        <w:t>Success! You defeated Fahda's fleet.</w:t>
      </w:r>
    </w:p>
    <w:p>
      <w:r>
        <w:rPr>
          <w:b/>
        </w:rPr>
        <w:t xml:space="preserve">[16CMD4HL]: </w:t>
      </w:r>
      <w:r>
        <w:t>I am willing to duel.</w:t>
      </w:r>
    </w:p>
    <w:p>
      <w:r>
        <w:rPr>
          <w:b/>
        </w:rPr>
        <w:t xml:space="preserve">[18bzzaFH]: </w:t>
      </w:r>
      <w:r>
        <w:t>I'm not ready to sail just yet.</w:t>
      </w:r>
    </w:p>
    <w:p>
      <w:r>
        <w:rPr>
          <w:b/>
        </w:rPr>
        <w:t xml:space="preserve">[18qp71BY]: </w:t>
      </w:r>
      <w:r>
        <w:t>Well done! Give her another one, for luck.</w:t>
      </w:r>
    </w:p>
    <w:p>
      <w:r>
        <w:rPr>
          <w:b/>
        </w:rPr>
        <w:t xml:space="preserve">[1a7vKHgp]: </w:t>
      </w:r>
      <w:r>
        <w:t>{NAME} of Zeonica</w:t>
      </w:r>
    </w:p>
    <w:p>
      <w:r>
        <w:rPr>
          <w:b/>
        </w:rPr>
        <w:t xml:space="preserve">[1aCQf9Xf]: </w:t>
      </w:r>
      <w:r>
        <w:t>{VALUE}% to wages for cavalry troops while at sea.</w:t>
      </w:r>
    </w:p>
    <w:p>
      <w:r>
        <w:rPr>
          <w:b/>
        </w:rPr>
        <w:t xml:space="preserve">[1aHDn1cc]: </w:t>
      </w:r>
      <w:r>
        <w:t>I am Salautas Crusas. I sail under the protection of the Sea Hounds. If you kill me, it will not go well for you.</w:t>
      </w:r>
    </w:p>
    <w:p>
      <w:r>
        <w:rPr>
          <w:b/>
        </w:rPr>
        <w:t xml:space="preserve">[1Aq78OZl]: </w:t>
      </w:r>
      <w:r>
        <w:t>A true warrior, to my mind, knows his own mettle. He does not need others to remind of his honor. He knows that sometimes in war you suffer bad luck - your ship arrived late, you were carried away in the rush of a rout, you were defeated by a king with forces far greater than your own.</w:t>
      </w:r>
    </w:p>
    <w:p>
      <w:r>
        <w:rPr>
          <w:b/>
        </w:rPr>
        <w:t xml:space="preserve">[1cLKUsq6]: </w:t>
      </w:r>
      <w:r>
        <w:t>Writs of Reprisal</w:t>
      </w:r>
    </w:p>
    <w:p>
      <w:r>
        <w:rPr>
          <w:b/>
        </w:rPr>
        <w:t xml:space="preserve">[1EJ1kav2]: </w:t>
      </w:r>
      <w:r>
        <w:t>Scourge of the Seas</w:t>
      </w:r>
    </w:p>
    <w:p>
      <w:r>
        <w:rPr>
          <w:b/>
        </w:rPr>
        <w:t xml:space="preserve">[1EkgbhaB]: </w:t>
      </w:r>
      <w:r>
        <w:t>We're here making war upon the Sea Hounds, a pirate confederation.</w:t>
      </w:r>
    </w:p>
    <w:p>
      <w:r>
        <w:rPr>
          <w:b/>
        </w:rPr>
        <w:t xml:space="preserve">[1EUJ4F5o]: </w:t>
      </w:r>
      <w:r>
        <w:t>Bull</w:t>
      </w:r>
    </w:p>
    <w:p>
      <w:r>
        <w:rPr>
          <w:b/>
        </w:rPr>
        <w:t xml:space="preserve">[1FIatE6X]: </w:t>
      </w:r>
      <w:r>
        <w:t>{NAME} of Ostican</w:t>
      </w:r>
    </w:p>
    <w:p>
      <w:r>
        <w:rPr>
          <w:b/>
        </w:rPr>
        <w:t xml:space="preserve">[1g9TufnU]: </w:t>
      </w:r>
      <w:r>
        <w:t>Flagship figurehead provides bonus to all allied ships.</w:t>
      </w:r>
    </w:p>
    <w:p>
      <w:r>
        <w:rPr>
          <w:b/>
        </w:rPr>
        <w:t xml:space="preserve">[1gVLf0pN]: </w:t>
      </w:r>
      <w:r>
        <w:t>Ale-Cask</w:t>
      </w:r>
    </w:p>
    <w:p>
      <w:r>
        <w:rPr>
          <w:b/>
        </w:rPr>
        <w:t xml:space="preserve">[1IBdhv6m]: </w:t>
      </w:r>
      <w:r>
        <w:t>White Dromedary</w:t>
      </w:r>
    </w:p>
    <w:p>
      <w:r>
        <w:rPr>
          <w:b/>
        </w:rPr>
        <w:t xml:space="preserve">[1L0smluY]: </w:t>
      </w:r>
      <w:r>
        <w:t>Crusas! Step forward.</w:t>
      </w:r>
    </w:p>
    <w:p>
      <w:r>
        <w:rPr>
          <w:b/>
        </w:rPr>
        <w:t xml:space="preserve">[1lX8eks5]: </w:t>
      </w:r>
      <w:r>
        <w:t>Travelling skalds</w:t>
      </w:r>
    </w:p>
    <w:p>
      <w:r>
        <w:rPr>
          <w:b/>
        </w:rPr>
        <w:t xml:space="preserve">[1PPiv2ns]: </w:t>
      </w:r>
      <w:r>
        <w:t>I suspect Purig will try to travel as far from these parts as possible. Perhaps deep into the south, or to the east... Perhaps I will take years to find him, or perhaps my old age will finally catch up to me on the road or on the seas. I do not know if we will meet again.</w:t>
      </w:r>
    </w:p>
    <w:p>
      <w:r>
        <w:rPr>
          <w:b/>
        </w:rPr>
        <w:t xml:space="preserve">[1TBEbQbp]: </w:t>
      </w:r>
      <w:r>
        <w:t>Dolphin</w:t>
      </w:r>
    </w:p>
    <w:p>
      <w:r>
        <w:rPr>
          <w:b/>
        </w:rPr>
        <w:t xml:space="preserve">[1UIq6BRz]: </w:t>
      </w:r>
      <w:r>
        <w:t>{VALUE}% to swimming endurance of crew</w:t>
      </w:r>
    </w:p>
    <w:p>
      <w:r>
        <w:rPr>
          <w:b/>
        </w:rPr>
        <w:t xml:space="preserve">[1uWha4cw]: </w:t>
      </w:r>
      <w:r>
        <w:t>Naval Horde</w:t>
      </w:r>
    </w:p>
    <w:p>
      <w:r>
        <w:rPr>
          <w:b/>
        </w:rPr>
        <w:t xml:space="preserve">[1ybOm0PV]: </w:t>
      </w:r>
      <w:r>
        <w:t>Woe-Bringer</w:t>
      </w:r>
    </w:p>
    <w:p>
      <w:r>
        <w:rPr>
          <w:b/>
        </w:rPr>
        <w:t xml:space="preserve">[1zleX968]: </w:t>
      </w:r>
      <w:r>
        <w:t>Farewell to you too, and good luck.</w:t>
      </w:r>
    </w:p>
    <w:p>
      <w:r>
        <w:rPr>
          <w:b/>
        </w:rPr>
        <w:t xml:space="preserve">[21BSwRCQ]: </w:t>
      </w:r>
      <w:r>
        <w:t>Those timbers on your cell look thick. I don't have time now to chop through them.</w:t>
      </w:r>
    </w:p>
    <w:p>
      <w:r>
        <w:rPr>
          <w:b/>
        </w:rPr>
        <w:t xml:space="preserve">[21meODRf]: </w:t>
      </w:r>
      <w:r>
        <w:t>Naval Bombardment</w:t>
      </w:r>
    </w:p>
    <w:p>
      <w:r>
        <w:rPr>
          <w:b/>
        </w:rPr>
        <w:t xml:space="preserve">[27QTvW27]: </w:t>
      </w:r>
      <w:r>
        <w:t>Vlandian Pirates</w:t>
      </w:r>
    </w:p>
    <w:p>
      <w:r>
        <w:rPr>
          <w:b/>
        </w:rPr>
        <w:t xml:space="preserve">[27YBAeBC]: </w:t>
      </w:r>
      <w:r>
        <w:t>Blackfish</w:t>
      </w:r>
    </w:p>
    <w:p>
      <w:r>
        <w:rPr>
          <w:b/>
        </w:rPr>
        <w:t xml:space="preserve">[2biaAIpM]: </w:t>
      </w:r>
      <w:r>
        <w:t>Very well. I hope you find your kin some day. Listen, whatever I manage to do near Hvalvik, I will return here and try to find other warriors to help me. If you ever reconsider, look for me here in Ostican.</w:t>
      </w:r>
    </w:p>
    <w:p>
      <w:r>
        <w:rPr>
          <w:b/>
        </w:rPr>
        <w:t xml:space="preserve">[2bpDbXgH]: </w:t>
      </w:r>
      <w:r>
        <w:t>{NAME} of the Southern Isles</w:t>
      </w:r>
    </w:p>
    <w:p>
      <w:r>
        <w:rPr>
          <w:b/>
        </w:rPr>
        <w:t xml:space="preserve">[2bzElv6k]: </w:t>
      </w:r>
      <w:r>
        <w:t>So that information is worth something to you, is it not? If we add in that ransom I mentioned, is it enough to buy my life and my freedom?</w:t>
      </w:r>
    </w:p>
    <w:p>
      <w:r>
        <w:rPr>
          <w:b/>
        </w:rPr>
        <w:t xml:space="preserve">[2cCuu7kv]: </w:t>
      </w:r>
      <w:r>
        <w:t>Cut the prisoner ship loose, so you can sail it to safety.</w:t>
      </w:r>
    </w:p>
    <w:p>
      <w:r>
        <w:rPr>
          <w:b/>
        </w:rPr>
        <w:t xml:space="preserve">[2DY8xbnU]: </w:t>
      </w:r>
      <w:r>
        <w:t>Shipwright's Hand</w:t>
      </w:r>
    </w:p>
    <w:p>
      <w:r>
        <w:rPr>
          <w:b/>
        </w:rPr>
        <w:t xml:space="preserve">[2eXHN7v8]: </w:t>
      </w:r>
      <w:r>
        <w:t>Capture the Merchant Crusas</w:t>
      </w:r>
    </w:p>
    <w:p>
      <w:r>
        <w:rPr>
          <w:b/>
        </w:rPr>
        <w:t xml:space="preserve">[2F0GnVTR]: </w:t>
      </w:r>
      <w:r>
        <w:t>Purchase price and upgrade costs of the ruling clan's ships is decreased by 10%{newline}Wood and smithy workshop output is decreased by 5% kingdom-wide.</w:t>
      </w:r>
    </w:p>
    <w:p>
      <w:r>
        <w:rPr>
          <w:b/>
        </w:rPr>
        <w:t xml:space="preserve">[2lX2bIwy]: </w:t>
      </w:r>
      <w:r>
        <w:t>That's the last of them!</w:t>
      </w:r>
    </w:p>
    <w:p>
      <w:r>
        <w:rPr>
          <w:b/>
        </w:rPr>
        <w:t xml:space="preserve">[2mzGeKT1]: </w:t>
      </w:r>
      <w:r>
        <w:t>{VALUE} ship to command limit.</w:t>
      </w:r>
    </w:p>
    <w:p>
      <w:r>
        <w:rPr>
          <w:b/>
        </w:rPr>
        <w:t xml:space="preserve">[2NRLzk5K]: </w:t>
      </w:r>
      <w:r>
        <w:t>Gather Reinforcements</w:t>
      </w:r>
    </w:p>
    <w:p>
      <w:r>
        <w:rPr>
          <w:b/>
        </w:rPr>
        <w:t xml:space="preserve">[2o9iEiZD]: </w:t>
      </w:r>
      <w:r>
        <w:t>Naglfar-Builder</w:t>
      </w:r>
    </w:p>
    <w:p>
      <w:r>
        <w:rPr>
          <w:b/>
        </w:rPr>
        <w:t xml:space="preserve">[2oEhDTjU]: </w:t>
      </w:r>
      <w:r>
        <w:t>Well, some of the brothers listened to him, men who had fought against Volbjorn to whom a fine meal of wealth seasoned with revenge sounded rather tasty. But the rest of us… We'd heard such promises before, and we had no wish to serve any king. Better to fight for gold… and if you want the gold to flow, you honor your contracts, even if some fancy Calradian merchant comes along offering you the riches of the seven seas.</w:t>
      </w:r>
    </w:p>
    <w:p>
      <w:r>
        <w:rPr>
          <w:b/>
        </w:rPr>
        <w:t xml:space="preserve">[2p7Z6OAb]: </w:t>
      </w:r>
      <w:r>
        <w:t>You are at the port</w:t>
      </w:r>
    </w:p>
    <w:p>
      <w:r>
        <w:rPr>
          <w:b/>
        </w:rPr>
        <w:t xml:space="preserve">[2ReQJtZI]: </w:t>
      </w:r>
      <w:r>
        <w:t>Invincible Sun</w:t>
      </w:r>
    </w:p>
    <w:p>
      <w:r>
        <w:rPr>
          <w:b/>
        </w:rPr>
        <w:t xml:space="preserve">[2rNqqZnm]: </w:t>
      </w:r>
      <w:r>
        <w:t>Along the winding veins of a major river that cuts through the steppe, your family carved a life from the water's edge. Using small, makeshift rafts and boats, they developed a keen eye for the river's bounty, gathering specific plants from its banks and fishing in its shallows. From your humble parents, you inherited a deep well of knowledge.</w:t>
      </w:r>
    </w:p>
    <w:p>
      <w:r>
        <w:rPr>
          <w:b/>
        </w:rPr>
        <w:t xml:space="preserve">[2YEmSZq1]: </w:t>
      </w:r>
      <w:r>
        <w:t>Pirates are scum. Let's just sail out and crush them.</w:t>
      </w:r>
    </w:p>
    <w:p>
      <w:r>
        <w:rPr>
          <w:b/>
        </w:rPr>
        <w:t xml:space="preserve">[2ZLW2bGS]: </w:t>
      </w:r>
      <w:r>
        <w:t>Steed of the Whale-Road</w:t>
      </w:r>
    </w:p>
    <w:p>
      <w:r>
        <w:rPr>
          <w:b/>
        </w:rPr>
        <w:t xml:space="preserve">[325GxBag]: </w:t>
      </w:r>
      <w:r>
        <w:t>With so much wealth at stake, the Sturgians are right to be cautious.</w:t>
      </w:r>
    </w:p>
    <w:p>
      <w:r>
        <w:rPr>
          <w:b/>
        </w:rPr>
        <w:t xml:space="preserve">[32yg996m]: </w:t>
      </w:r>
      <w:r>
        <w:t>encouraging lords to pillage enemy territory.</w:t>
      </w:r>
    </w:p>
    <w:p>
      <w:r>
        <w:rPr>
          <w:b/>
        </w:rPr>
        <w:t xml:space="preserve">[39zy02Jd]: </w:t>
      </w:r>
      <w:r>
        <w:t>Hare</w:t>
      </w:r>
    </w:p>
    <w:p>
      <w:r>
        <w:rPr>
          <w:b/>
        </w:rPr>
        <w:t xml:space="preserve">[3dFnXRau]: </w:t>
      </w:r>
      <w:r>
        <w:t>Heron</w:t>
      </w:r>
    </w:p>
    <w:p>
      <w:r>
        <w:rPr>
          <w:b/>
        </w:rPr>
        <w:t xml:space="preserve">[3H4sk6zN]: </w:t>
      </w:r>
      <w:r>
        <w:t>You spent your adolescence helping your uncle with his fishing business, learning the ropes (literally!) of seamanship, from mending nets to hauling in the catch.</w:t>
      </w:r>
    </w:p>
    <w:p>
      <w:r>
        <w:rPr>
          <w:b/>
        </w:rPr>
        <w:t xml:space="preserve">[3lZywscl]: </w:t>
      </w:r>
      <w:r>
        <w:t>Fahda's flagship is going down. Defeat the rest of her fleet.</w:t>
      </w:r>
    </w:p>
    <w:p>
      <w:r>
        <w:rPr>
          <w:b/>
        </w:rPr>
        <w:t xml:space="preserve">[3mvfEsqk]: </w:t>
      </w:r>
      <w:r>
        <w:t>You declined to join {GANGRADIR.LINK} on his voyage, but may be able to find him later at {SETTLEMENT}.</w:t>
      </w:r>
    </w:p>
    <w:p>
      <w:r>
        <w:rPr>
          <w:b/>
        </w:rPr>
        <w:t xml:space="preserve">[3mxtyo2y]: </w:t>
      </w:r>
      <w:r>
        <w:t>Here's the detail that would interest you…. In addition to all the other delights that Crusas dangled before us, he also offered to build us ships. Purig was going to construct them in some northern anchorage called Angranfjord, where he had brought a large number of captives to work in a shipyard.</w:t>
      </w:r>
    </w:p>
    <w:p>
      <w:r>
        <w:rPr>
          <w:b/>
        </w:rPr>
        <w:t xml:space="preserve">[3Tvyyz7p]: </w:t>
      </w:r>
      <w:r>
        <w:t>Unchain yourself from the oar bench.</w:t>
      </w:r>
    </w:p>
    <w:p>
      <w:r>
        <w:rPr>
          <w:b/>
        </w:rPr>
        <w:t xml:space="preserve">[3V80vvSz]: </w:t>
      </w:r>
      <w:r>
        <w:t>You make quick work of the alley thugs, and help their victim to his feet. He seems dazed, but grateful.</w:t>
      </w:r>
    </w:p>
    <w:p>
      <w:r>
        <w:rPr>
          <w:b/>
        </w:rPr>
        <w:t xml:space="preserve">[3VaHDxBO]: </w:t>
      </w:r>
      <w:r>
        <w:t>{NAME} of the Senate</w:t>
      </w:r>
    </w:p>
    <w:p>
      <w:r>
        <w:rPr>
          <w:b/>
        </w:rPr>
        <w:t xml:space="preserve">[461jcc87]: </w:t>
      </w:r>
      <w:r>
        <w:t>Leaving Story Mode</w:t>
      </w:r>
    </w:p>
    <w:p>
      <w:r>
        <w:rPr>
          <w:b/>
        </w:rPr>
        <w:t xml:space="preserve">[46X8OsCn]: </w:t>
      </w:r>
      <w:r>
        <w:t>River Raider</w:t>
      </w:r>
    </w:p>
    <w:p>
      <w:r>
        <w:rPr>
          <w:b/>
        </w:rPr>
        <w:t xml:space="preserve">[49NFcwEM]: </w:t>
      </w:r>
      <w:r>
        <w:t>Windborne</w:t>
      </w:r>
    </w:p>
    <w:p>
      <w:r>
        <w:rPr>
          <w:b/>
        </w:rPr>
        <w:t xml:space="preserve">[4a51lp3z]: </w:t>
      </w:r>
      <w:r>
        <w:t>Row! Let’s not be sitting ducks here.</w:t>
      </w:r>
    </w:p>
    <w:p>
      <w:r>
        <w:rPr>
          <w:b/>
        </w:rPr>
        <w:t xml:space="preserve">[4aDWXjRX]: </w:t>
      </w:r>
      <w:r>
        <w:t>Maritime Weal Edict</w:t>
      </w:r>
    </w:p>
    <w:p>
      <w:r>
        <w:rPr>
          <w:b/>
        </w:rPr>
        <w:t xml:space="preserve">[4b2SXZG8]: </w:t>
      </w:r>
      <w:r>
        <w:t>Oar</w:t>
      </w:r>
    </w:p>
    <w:p>
      <w:r>
        <w:rPr>
          <w:b/>
        </w:rPr>
        <w:t xml:space="preserve">[4bsY9noo]: </w:t>
      </w:r>
      <w:r>
        <w:t>Bjolgur of Gauksdal! Well met! Are the Skolderbroda working for the merchants of {SETTLEMENT_LINK} now?</w:t>
      </w:r>
    </w:p>
    <w:p>
      <w:r>
        <w:rPr>
          <w:b/>
        </w:rPr>
        <w:t xml:space="preserve">[4D0Y25hE]: </w:t>
      </w:r>
      <w:r>
        <w:t>Owl</w:t>
      </w:r>
    </w:p>
    <w:p>
      <w:r>
        <w:rPr>
          <w:b/>
        </w:rPr>
        <w:t xml:space="preserve">[4dDCLq6Y]: </w:t>
      </w:r>
      <w:r>
        <w:t>Ostrich</w:t>
      </w:r>
    </w:p>
    <w:p>
      <w:r>
        <w:rPr>
          <w:b/>
        </w:rPr>
        <w:t xml:space="preserve">[4f7RcvYj]: </w:t>
      </w:r>
      <w:r>
        <w:t>Forceful</w:t>
      </w:r>
    </w:p>
    <w:p>
      <w:r>
        <w:rPr>
          <w:b/>
        </w:rPr>
        <w:t xml:space="preserve">[4FIUt3SN]: </w:t>
      </w:r>
      <w:r>
        <w:t>Ran's Doorman</w:t>
      </w:r>
    </w:p>
    <w:p>
      <w:r>
        <w:rPr>
          <w:b/>
        </w:rPr>
        <w:t xml:space="preserve">[4hW7wMrj]: </w:t>
      </w:r>
      <w:r>
        <w:t>Prisoner ship</w:t>
      </w:r>
    </w:p>
    <w:p>
      <w:r>
        <w:rPr>
          <w:b/>
        </w:rPr>
        <w:t xml:space="preserve">[4K9ycbC8]: </w:t>
      </w:r>
      <w:r>
        <w:t>A fight, you say… I take it that Gunnar and you won?</w:t>
      </w:r>
    </w:p>
    <w:p>
      <w:r>
        <w:rPr>
          <w:b/>
        </w:rPr>
        <w:t xml:space="preserve">[4lCPiaXb]: </w:t>
      </w:r>
      <w:r>
        <w:t>Utgard's Joke</w:t>
      </w:r>
    </w:p>
    <w:p>
      <w:r>
        <w:rPr>
          <w:b/>
        </w:rPr>
        <w:t xml:space="preserve">[4LhjHfSY]: </w:t>
      </w:r>
      <w:r>
        <w:t>I am still not ready.</w:t>
      </w:r>
    </w:p>
    <w:p>
      <w:r>
        <w:rPr>
          <w:b/>
        </w:rPr>
        <w:t xml:space="preserve">[4LlzFaUa]: </w:t>
      </w:r>
      <w:r>
        <w:t>Undermanned ({AVAILABLE_CREW}/{NEEDED_CREW})</w:t>
      </w:r>
    </w:p>
    <w:p>
      <w:r>
        <w:rPr>
          <w:b/>
        </w:rPr>
        <w:t xml:space="preserve">[4mQj5K5L]: </w:t>
      </w:r>
      <w:r>
        <w:t>Reach the ship</w:t>
      </w:r>
    </w:p>
    <w:p>
      <w:r>
        <w:rPr>
          <w:b/>
        </w:rPr>
        <w:t xml:space="preserve">[4nAQl8Vx]: </w:t>
      </w:r>
      <w:r>
        <w:t>Listen, you lot, I'm in a bit of a hurry. If I give you a penny each will you stop pestering me?</w:t>
      </w:r>
    </w:p>
    <w:p>
      <w:r>
        <w:rPr>
          <w:b/>
        </w:rPr>
        <w:t xml:space="preserve">[4O6feRM9]: </w:t>
      </w:r>
      <w:r>
        <w:t>Hey! Over here! Let's not get separated.</w:t>
      </w:r>
    </w:p>
    <w:p>
      <w:r>
        <w:rPr>
          <w:b/>
        </w:rPr>
        <w:t xml:space="preserve">[4PUz4yQv]: </w:t>
      </w:r>
      <w:r>
        <w:t>You have arrived in {SETTLEMENT_LINK}. As you sail up the estuary into the harbor, you spot several large ships at anchor in a cove. They look like Vlandian craft, probably the pirates that Fahda told you about. They do not try to give chase, however, possibly because they saw you too late to raise sail, or perhaps because they are lying in wait for more lucrative prey.</w:t>
      </w:r>
    </w:p>
    <w:p>
      <w:r>
        <w:rPr>
          <w:b/>
        </w:rPr>
        <w:t xml:space="preserve">[4r2IhSCi]: </w:t>
      </w:r>
      <w:r>
        <w:t>We’re right behind you! Row, lads, row!</w:t>
      </w:r>
    </w:p>
    <w:p>
      <w:r>
        <w:rPr>
          <w:b/>
        </w:rPr>
        <w:t xml:space="preserve">[4rXR7jR9]: </w:t>
      </w:r>
      <w:r>
        <w:t>Well, {PLAYER.NAME}... Your sister is free, thank the gods. Purig may have gotten away, but I doubt the Sea Hounds will be troubling us much more.</w:t>
      </w:r>
    </w:p>
    <w:p>
      <w:r>
        <w:rPr>
          <w:b/>
        </w:rPr>
        <w:t xml:space="preserve">[4TKA4kbv]: </w:t>
      </w:r>
      <w:r>
        <w:t>Bride</w:t>
      </w:r>
    </w:p>
    <w:p>
      <w:r>
        <w:rPr>
          <w:b/>
        </w:rPr>
        <w:t xml:space="preserve">[4W6VIFQy]: </w:t>
      </w:r>
      <w:r>
        <w:t>White {NAME}</w:t>
      </w:r>
    </w:p>
    <w:p>
      <w:r>
        <w:rPr>
          <w:b/>
        </w:rPr>
        <w:t xml:space="preserve">[4wBzaO3j]: </w:t>
      </w:r>
      <w:r>
        <w:t>allowing the ruler to collect a share of the revenue from the sales of ships.</w:t>
      </w:r>
    </w:p>
    <w:p>
      <w:r>
        <w:rPr>
          <w:b/>
        </w:rPr>
        <w:t xml:space="preserve">[4wJCXVb4]: </w:t>
      </w:r>
      <w:r>
        <w:t>You forced {HERO.NAME} to help you capture Purig's prisoner ship, promising him nothing. (+{CALCULATING_BONUS_AMOUNT} calculating bonus)</w:t>
      </w:r>
    </w:p>
    <w:p>
      <w:r>
        <w:rPr>
          <w:b/>
        </w:rPr>
        <w:t xml:space="preserve">[4XCAUAee]: </w:t>
      </w:r>
      <w:r>
        <w:t>{VALUE} extra ammunition per stack for thrown weapons of the crew.</w:t>
      </w:r>
    </w:p>
    <w:p>
      <w:r>
        <w:rPr>
          <w:b/>
        </w:rPr>
        <w:t xml:space="preserve">[4yqIAUZa]: </w:t>
      </w:r>
      <w:r>
        <w:t>Concord</w:t>
      </w:r>
    </w:p>
    <w:p>
      <w:r>
        <w:rPr>
          <w:b/>
        </w:rPr>
        <w:t xml:space="preserve">[4YtHaWFC]: </w:t>
      </w:r>
      <w:r>
        <w:t>Reach the open seas by avoiding enemy ships.</w:t>
      </w:r>
    </w:p>
    <w:p>
      <w:r>
        <w:rPr>
          <w:b/>
        </w:rPr>
        <w:t xml:space="preserve">[4Z7a0Kre]: </w:t>
      </w:r>
      <w:r>
        <w:t>Several score, all in good health. We've been feeding them well, sparing no expense. We take pride in our work.</w:t>
      </w:r>
    </w:p>
    <w:p>
      <w:r>
        <w:rPr>
          <w:b/>
        </w:rPr>
        <w:t xml:space="preserve">[4zNU0J1S]: </w:t>
      </w:r>
      <w:r>
        <w:t>Currach Sailors</w:t>
      </w:r>
    </w:p>
    <w:p>
      <w:r>
        <w:rPr>
          <w:b/>
        </w:rPr>
        <w:t xml:space="preserve">[54SsKRD0]: </w:t>
      </w:r>
      <w:r>
        <w:t>Walrus</w:t>
      </w:r>
    </w:p>
    <w:p>
      <w:r>
        <w:rPr>
          <w:b/>
        </w:rPr>
        <w:t xml:space="preserve">[57iHCBz9]: </w:t>
      </w:r>
      <w:r>
        <w:t>Set all prisoners on the ship free.</w:t>
      </w:r>
    </w:p>
    <w:p>
      <w:r>
        <w:rPr>
          <w:b/>
        </w:rPr>
        <w:t xml:space="preserve">[58CsRmug]: </w:t>
      </w:r>
      <w:r>
        <w:t>Wait, I changed my mind.</w:t>
      </w:r>
    </w:p>
    <w:p>
      <w:r>
        <w:rPr>
          <w:b/>
        </w:rPr>
        <w:t xml:space="preserve">[5aFO3p3l]: </w:t>
      </w:r>
      <w:r>
        <w:t>Simoom</w:t>
      </w:r>
    </w:p>
    <w:p>
      <w:r>
        <w:rPr>
          <w:b/>
        </w:rPr>
        <w:t xml:space="preserve">[5bFACRPa]: </w:t>
      </w:r>
      <w:r>
        <w:t>{VALUE} loyalty for each fishing boat returning to port.</w:t>
      </w:r>
    </w:p>
    <w:p>
      <w:r>
        <w:rPr>
          <w:b/>
        </w:rPr>
        <w:t xml:space="preserve">[5bo6R8Pj]: </w:t>
      </w:r>
      <w:r>
        <w:t>Bloody Wake</w:t>
      </w:r>
    </w:p>
    <w:p>
      <w:r>
        <w:rPr>
          <w:b/>
        </w:rPr>
        <w:t xml:space="preserve">[5bv0Hc84]: </w:t>
      </w:r>
      <w:r>
        <w:t>Storm-Spirit</w:t>
      </w:r>
    </w:p>
    <w:p>
      <w:r>
        <w:rPr>
          <w:b/>
        </w:rPr>
        <w:t xml:space="preserve">[5fFzNCdZ]: </w:t>
      </w:r>
      <w:r>
        <w:t>Malaq's Defiance</w:t>
      </w:r>
    </w:p>
    <w:p>
      <w:r>
        <w:rPr>
          <w:b/>
        </w:rPr>
        <w:t xml:space="preserve">[5fwthk1U]: </w:t>
      </w:r>
      <w:r>
        <w:t>{VALUE} building material in settlement for each merchant convoy visiting port</w:t>
      </w:r>
    </w:p>
    <w:p>
      <w:r>
        <w:rPr>
          <w:b/>
        </w:rPr>
        <w:t xml:space="preserve">[5GMbKn4x]: </w:t>
      </w:r>
      <w:r>
        <w:t>Just before I set sail for {SETTLEMENT_LINK}, my brothers and I had a visitor, a merchant named Salautas Crusas who said he was acting as an “ambassador” for Purig. He wanted us to break our contract with Balgard and ally with the Sea Hounds instead. He offered a great deal of money, too, and more - we could share in Purig's grand plan of conquest.</w:t>
      </w:r>
    </w:p>
    <w:p>
      <w:r>
        <w:rPr>
          <w:b/>
        </w:rPr>
        <w:t xml:space="preserve">[5h7uC3ea]: </w:t>
      </w:r>
      <w:r>
        <w:t>Sea {NAME}</w:t>
      </w:r>
    </w:p>
    <w:p>
      <w:r>
        <w:rPr>
          <w:b/>
        </w:rPr>
        <w:t xml:space="preserve">[5J3vrPII]: </w:t>
      </w:r>
      <w:r>
        <w:t>Our fortunes have changed. This morning you were a captive, but now you are a lady of rank.</w:t>
      </w:r>
    </w:p>
    <w:p>
      <w:r>
        <w:rPr>
          <w:b/>
        </w:rPr>
        <w:t xml:space="preserve">[5jeB6Sxa]: </w:t>
      </w:r>
      <w:r>
        <w:t>Djinn's Cavalcade</w:t>
      </w:r>
    </w:p>
    <w:p>
      <w:r>
        <w:rPr>
          <w:b/>
        </w:rPr>
        <w:t xml:space="preserve">[5JhZWebu]: </w:t>
      </w:r>
      <w:r>
        <w:t>Successfully raiding a village grants the raiding clan +5 influence.{newline}For each lord party currently staying in a town owned by the kingdom, town security is reduced by 1 daily</w:t>
      </w:r>
    </w:p>
    <w:p>
      <w:r>
        <w:rPr>
          <w:b/>
        </w:rPr>
        <w:t xml:space="preserve">[5LbipyXT]: </w:t>
      </w:r>
      <w:r>
        <w:t>Come down to the ship with me, then! Wind and tide are with us, and I won't tarry long.</w:t>
      </w:r>
    </w:p>
    <w:p>
      <w:r>
        <w:rPr>
          <w:b/>
        </w:rPr>
        <w:t xml:space="preserve">[5mxFBDao]: </w:t>
      </w:r>
      <w:r>
        <w:t>Wind's Teeth</w:t>
      </w:r>
    </w:p>
    <w:p>
      <w:r>
        <w:rPr>
          <w:b/>
        </w:rPr>
        <w:t xml:space="preserve">[5NoZgdqr]: </w:t>
      </w:r>
      <w:r>
        <w:t>The alley thugs are too many for you, and knock you to the ground. Before they can finish you off, however, you hear a rush of feet and cries of alarm. The town watch must have heard the commotion, and your assailants make a quick retreat. The watch helps you to your feet and tells you to be more careful. The thugs' victim, dazed but apparently unhurt, introduces himself.</w:t>
      </w:r>
    </w:p>
    <w:p>
      <w:r>
        <w:rPr>
          <w:b/>
        </w:rPr>
        <w:t xml:space="preserve">[5O51VPFJ]: </w:t>
      </w:r>
      <w:r>
        <w:t>Acting on what you learned from Fahda, you and Gunnar sailed to the Sturgian port of Omor. There, you met another of Gunnar's old comrades, Bjolgur, a member of the Skolderbroda mercenary brotherhood. Bjolgur hoped to run the silver-ship past the Sea Hounds and enlisted you in his dangerous but effective plan to crash a fireship into their blockading fleet. In exchange, Bjolgur gave you information about a key Sea Hound ally, the imperial merchant Crusas, who he suspected would know more about your sister.</w:t>
      </w:r>
    </w:p>
    <w:p>
      <w:r>
        <w:rPr>
          <w:b/>
        </w:rPr>
        <w:t xml:space="preserve">[5Pf5coO6]: </w:t>
      </w:r>
      <w:r>
        <w:t>Ship Pulling machine</w:t>
      </w:r>
    </w:p>
    <w:p>
      <w:r>
        <w:rPr>
          <w:b/>
        </w:rPr>
        <w:t xml:space="preserve">[5R17a1JM]: </w:t>
      </w:r>
      <w:r>
        <w:t>Lobster</w:t>
      </w:r>
    </w:p>
    <w:p>
      <w:r>
        <w:rPr>
          <w:b/>
        </w:rPr>
        <w:t xml:space="preserve">[5r88g5cS]: </w:t>
      </w:r>
      <w:r>
        <w:t>The ruler is given a share of the revenue whenever one of the great houses of the realm sells a ship.</w:t>
      </w:r>
    </w:p>
    <w:p>
      <w:r>
        <w:rPr>
          <w:b/>
        </w:rPr>
        <w:t xml:space="preserve">[5rBfXrWW]: </w:t>
      </w:r>
      <w:r>
        <w:t>Zedrosis</w:t>
      </w:r>
    </w:p>
    <w:p>
      <w:r>
        <w:rPr>
          <w:b/>
        </w:rPr>
        <w:t xml:space="preserve">[5ROdLNNo]: </w:t>
      </w:r>
      <w:r>
        <w:t>You no longer have a seaworthy ship. Your party will land on the nearest shore.</w:t>
      </w:r>
    </w:p>
    <w:p>
      <w:r>
        <w:rPr>
          <w:b/>
        </w:rPr>
        <w:t xml:space="preserve">[5S1QiUvh]: </w:t>
      </w:r>
      <w:r>
        <w:t>Rallying Cry</w:t>
      </w:r>
    </w:p>
    <w:p>
      <w:r>
        <w:rPr>
          <w:b/>
        </w:rPr>
        <w:t xml:space="preserve">[5vRL70It]: </w:t>
      </w:r>
      <w:r>
        <w:t>Devouring Wolf</w:t>
      </w:r>
    </w:p>
    <w:p>
      <w:r>
        <w:rPr>
          <w:b/>
        </w:rPr>
        <w:t xml:space="preserve">[5ygak6Ob]: </w:t>
      </w:r>
      <w:r>
        <w:t>Sail to the Skatria Islands off {SETTLEMENT_NAME}</w:t>
      </w:r>
    </w:p>
    <w:p>
      <w:r>
        <w:rPr>
          <w:b/>
        </w:rPr>
        <w:t xml:space="preserve">[61FfgHSc]: </w:t>
      </w:r>
      <w:r>
        <w:t>Shipboard ballistas fire during sieges</w:t>
      </w:r>
    </w:p>
    <w:p>
      <w:r>
        <w:rPr>
          <w:b/>
        </w:rPr>
        <w:t xml:space="preserve">[61hcBa4X]: </w:t>
      </w:r>
      <w:r>
        <w:t>I am Crusas Salautas. I seek Purig of Agilting.</w:t>
      </w:r>
    </w:p>
    <w:p>
      <w:r>
        <w:rPr>
          <w:b/>
        </w:rPr>
        <w:t xml:space="preserve">[6aKaV4ua]: </w:t>
      </w:r>
      <w:r>
        <w:t>Sailors</w:t>
      </w:r>
    </w:p>
    <w:p>
      <w:r>
        <w:rPr>
          <w:b/>
        </w:rPr>
        <w:t xml:space="preserve">[6Bx9b4JH]: </w:t>
      </w:r>
      <w:r>
        <w:t>Heaven bless you, {?PLAYER.GENDER}Sister{?}Brother{\?}! I am ready to do my part, for our family and our future! But I can see your men calling you. Get us to safety, and we will speak again.</w:t>
      </w:r>
    </w:p>
    <w:p>
      <w:r>
        <w:rPr>
          <w:b/>
        </w:rPr>
        <w:t xml:space="preserve">[6c2bHHHj]: </w:t>
      </w:r>
      <w:r>
        <w:t>No, not yet.</w:t>
      </w:r>
    </w:p>
    <w:p>
      <w:r>
        <w:rPr>
          <w:b/>
        </w:rPr>
        <w:t xml:space="preserve">[6Cdlb2cd]: </w:t>
      </w:r>
      <w:r>
        <w:t>Banner of Calradios</w:t>
      </w:r>
    </w:p>
    <w:p>
      <w:r>
        <w:rPr>
          <w:b/>
        </w:rPr>
        <w:t xml:space="preserve">[6fuARR0S]: </w:t>
      </w:r>
      <w:r>
        <w:t>Kingdom-wide militia generation boost: +25%{newline}Kingdom-wide village production penalty: -5%</w:t>
      </w:r>
    </w:p>
    <w:p>
      <w:r>
        <w:rPr>
          <w:b/>
        </w:rPr>
        <w:t xml:space="preserve">[6gQTNK1Q]: </w:t>
      </w:r>
      <w:r>
        <w:t>Shipwright's Insight</w:t>
      </w:r>
    </w:p>
    <w:p>
      <w:r>
        <w:rPr>
          <w:b/>
        </w:rPr>
        <w:t xml:space="preserve">[6HCOzjBt]: </w:t>
      </w:r>
      <w:r>
        <w:t>The way is now clear to attack {HERO.NAME}'s fleet. Destroy it!</w:t>
      </w:r>
    </w:p>
    <w:p>
      <w:r>
        <w:rPr>
          <w:b/>
        </w:rPr>
        <w:t xml:space="preserve">[6hdP6O2N]: </w:t>
      </w:r>
      <w:r>
        <w:t>Nymph</w:t>
      </w:r>
    </w:p>
    <w:p>
      <w:r>
        <w:rPr>
          <w:b/>
        </w:rPr>
        <w:t xml:space="preserve">[6JqD7i7C]: </w:t>
      </w:r>
      <w:r>
        <w:t>Blue Flame</w:t>
      </w:r>
    </w:p>
    <w:p>
      <w:r>
        <w:rPr>
          <w:b/>
        </w:rPr>
        <w:t xml:space="preserve">[6JZ8ZAqD]: </w:t>
      </w:r>
      <w:r>
        <w:t>{VALUE}% to sail forces in missions.</w:t>
      </w:r>
    </w:p>
    <w:p>
      <w:r>
        <w:rPr>
          <w:b/>
        </w:rPr>
        <w:t xml:space="preserve">[6LlLXwOR]: </w:t>
      </w:r>
      <w:r>
        <w:t>Smile of Akhileos</w:t>
      </w:r>
    </w:p>
    <w:p>
      <w:r>
        <w:rPr>
          <w:b/>
        </w:rPr>
        <w:t xml:space="preserve">[6QkMVCgz]: </w:t>
      </w:r>
      <w:r>
        <w:t>Ahoy! It's good to have you with us. We've seen sails, and I reckon that there are still pirates about.</w:t>
      </w:r>
    </w:p>
    <w:p>
      <w:r>
        <w:rPr>
          <w:b/>
        </w:rPr>
        <w:t xml:space="preserve">[6RvO9UVG]: </w:t>
      </w:r>
      <w:r>
        <w:t>Serpent</w:t>
      </w:r>
    </w:p>
    <w:p>
      <w:r>
        <w:rPr>
          <w:b/>
        </w:rPr>
        <w:t xml:space="preserve">[6UauyvuX]: </w:t>
      </w:r>
      <w:r>
        <w:t>Your men make quick work of the pirates. As the fighting dies down, you find that the Sea Hounds were carrying captives, bound and stashed beneath the rowing benches. You cut their bonds and help them to their feet as your lookouts scan the waters for any sign of the second ship.</w:t>
      </w:r>
    </w:p>
    <w:p>
      <w:r>
        <w:rPr>
          <w:b/>
        </w:rPr>
        <w:t xml:space="preserve">[6X2hZY6z]: </w:t>
      </w:r>
      <w:r>
        <w:t>Growing up on the harsh Nordic coast, you were trained from a young age to spot enemy sails and signal incoming raids. Agile and quick-witted, you honed your skills with a throwing axe and learned to fight in skirmishes. You dream of joining a raiding party and tasting the glory of conquest.</w:t>
      </w:r>
    </w:p>
    <w:p>
      <w:r>
        <w:rPr>
          <w:b/>
        </w:rPr>
        <w:t xml:space="preserve">[6YsSNwTW]: </w:t>
      </w:r>
      <w:r>
        <w:t>{VALUE}% fire damage dealt by your ship and crew to enemy sails.</w:t>
      </w:r>
    </w:p>
    <w:p>
      <w:r>
        <w:rPr>
          <w:b/>
        </w:rPr>
        <w:t xml:space="preserve">[6zHJnnil]: </w:t>
      </w:r>
      <w:r>
        <w:t>Hey you! Stranger! Would you like to help an old man drive off a few stray dogs here?</w:t>
      </w:r>
    </w:p>
    <w:p>
      <w:r>
        <w:rPr>
          <w:b/>
        </w:rPr>
        <w:t xml:space="preserve">[6ZiKOdbI]: </w:t>
      </w:r>
      <w:r>
        <w:t>Once we get within range, their ballista will pelt us with fiery missiles. Avoid them – even if they just hit the water, the flames will keep burning and can spread to our hull.</w:t>
      </w:r>
    </w:p>
    <w:p>
      <w:r>
        <w:rPr>
          <w:b/>
        </w:rPr>
        <w:t xml:space="preserve">[75khXDaR]: </w:t>
      </w:r>
      <w:r>
        <w:t>You silenced those mangonels! Now let’s all move in and board them!</w:t>
      </w:r>
    </w:p>
    <w:p>
      <w:r>
        <w:rPr>
          <w:b/>
        </w:rPr>
        <w:t xml:space="preserve">[7arwZMka]: </w:t>
      </w:r>
      <w:r>
        <w:t>Success! You have run the Sea Hound blockade and reached the sea.</w:t>
      </w:r>
    </w:p>
    <w:p>
      <w:r>
        <w:rPr>
          <w:b/>
        </w:rPr>
        <w:t xml:space="preserve">[7ASz5f1a]: </w:t>
      </w:r>
      <w:r>
        <w:t>Bear of Velos</w:t>
      </w:r>
    </w:p>
    <w:p>
      <w:r>
        <w:rPr>
          <w:b/>
        </w:rPr>
        <w:t xml:space="preserve">[7b05ZaVm]: </w:t>
      </w:r>
      <w:r>
        <w:t>You are in the Skatrias. The jagged silhouettes of small rocky islands, streaked with gull dung, stretch southwest to the horizon.{NEW_LINE}{NEW_LINE}Through the hazy air you make out the outline of a sail. It’s still quite distant, but closing fast. They are clearly Sea Hounds, ready to pounce on anyone who ventures into their hunting grounds in the Skatrias.</w:t>
      </w:r>
    </w:p>
    <w:p>
      <w:r>
        <w:rPr>
          <w:b/>
        </w:rPr>
        <w:t xml:space="preserve">[7C4JYwZp]: </w:t>
      </w:r>
      <w:r>
        <w:t>You back out of the alley. You could easily escape, but you sense that the thugs will kill the old man.</w:t>
      </w:r>
    </w:p>
    <w:p>
      <w:r>
        <w:rPr>
          <w:b/>
        </w:rPr>
        <w:t xml:space="preserve">[7DdiFD9W]: </w:t>
      </w:r>
      <w:r>
        <w:t>Let me inspect your ships.</w:t>
      </w:r>
    </w:p>
    <w:p>
      <w:r>
        <w:rPr>
          <w:b/>
        </w:rPr>
        <w:t xml:space="preserve">[7EUZITUE]: </w:t>
      </w:r>
      <w:r>
        <w:t>Lotus</w:t>
      </w:r>
    </w:p>
    <w:p>
      <w:r>
        <w:rPr>
          <w:b/>
        </w:rPr>
        <w:t xml:space="preserve">[7f9yXAvI]: </w:t>
      </w:r>
      <w:r>
        <w:t>I accept your decision. Very well then…</w:t>
      </w:r>
    </w:p>
    <w:p>
      <w:r>
        <w:rPr>
          <w:b/>
        </w:rPr>
        <w:t xml:space="preserve">[7fvh1EnT]: </w:t>
      </w:r>
      <w:r>
        <w:t>Silver Mermaid</w:t>
      </w:r>
    </w:p>
    <w:p>
      <w:r>
        <w:rPr>
          <w:b/>
        </w:rPr>
        <w:t xml:space="preserve">[7Gl82o4g]: </w:t>
      </w:r>
      <w:r>
        <w:t>You have arrived at Angranfjord, Purig's lair.</w:t>
      </w:r>
    </w:p>
    <w:p>
      <w:r>
        <w:rPr>
          <w:b/>
        </w:rPr>
        <w:t xml:space="preserve">[7Hj13O18]: </w:t>
      </w:r>
      <w:r>
        <w:t>Yes, take me to Ostican</w:t>
      </w:r>
    </w:p>
    <w:p>
      <w:r>
        <w:rPr>
          <w:b/>
        </w:rPr>
        <w:t xml:space="preserve">[7hp485w6]: </w:t>
      </w:r>
      <w:r>
        <w:t>Herring</w:t>
      </w:r>
    </w:p>
    <w:p>
      <w:r>
        <w:rPr>
          <w:b/>
        </w:rPr>
        <w:t xml:space="preserve">[7HVntRW9]: </w:t>
      </w:r>
      <w:r>
        <w:t>You met a Nord warrior named Gunnar, helping him defeat an ambush in a back alley of Ostican. You decided to join forces with him to battle the Sea Hounds, a pirate confederacy, and hunt for your sister. But no sooner did you set out with him then the two of you were betrayed by his old comrade Purig, who had joined the Sea Hounds. His men were lax, however, and you were able to break out of captivity and make off with one of his ships.</w:t>
      </w:r>
    </w:p>
    <w:p>
      <w:r>
        <w:rPr>
          <w:b/>
        </w:rPr>
        <w:t xml:space="preserve">[7i9UFPLB]: </w:t>
      </w:r>
      <w:r>
        <w:t>Find {HERO.NAME} in her hunting grounds in the Gulf of Charas</w:t>
      </w:r>
    </w:p>
    <w:p>
      <w:r>
        <w:rPr>
          <w:b/>
        </w:rPr>
        <w:t xml:space="preserve">[7MtEpwKM]: </w:t>
      </w:r>
      <w:r>
        <w:t>{VALUE}% melee weapon handling.</w:t>
      </w:r>
    </w:p>
    <w:p>
      <w:r>
        <w:rPr>
          <w:b/>
        </w:rPr>
        <w:t xml:space="preserve">[7NQsM70B]: </w:t>
      </w:r>
      <w:r>
        <w:t>Are you ready to deal with those two Sea Hound vessels?</w:t>
      </w:r>
    </w:p>
    <w:p>
      <w:r>
        <w:rPr>
          <w:b/>
        </w:rPr>
        <w:t xml:space="preserve">[7OeuYDQS]: </w:t>
      </w:r>
      <w:r>
        <w:t>Defeat the Enemy Crew</w:t>
      </w:r>
    </w:p>
    <w:p>
      <w:r>
        <w:rPr>
          <w:b/>
        </w:rPr>
        <w:t xml:space="preserve">[7pWJKkQx]: </w:t>
      </w:r>
      <w:r>
        <w:t>I don't care about your old wars. You put my sister in a cage.</w:t>
      </w:r>
    </w:p>
    <w:p>
      <w:r>
        <w:rPr>
          <w:b/>
        </w:rPr>
        <w:t xml:space="preserve">[7rCvGfgb]: </w:t>
      </w:r>
      <w:r>
        <w:t>But that is all for nothing. Instead, the kings of Nordvyg, the men that {QUEST_5_COMPANION.NAME} and I fought, will have the last laugh. So, do you like what you've wrought?</w:t>
      </w:r>
    </w:p>
    <w:p>
      <w:r>
        <w:rPr>
          <w:b/>
        </w:rPr>
        <w:t xml:space="preserve">[7SNvOuJZ]: </w:t>
      </w:r>
      <w:r>
        <w:t>{NAME} of the Perfumed Isles</w:t>
      </w:r>
    </w:p>
    <w:p>
      <w:r>
        <w:rPr>
          <w:b/>
        </w:rPr>
        <w:t xml:space="preserve">[7sqi9P0w]: </w:t>
      </w:r>
      <w:r>
        <w:t>Zephyr</w:t>
      </w:r>
    </w:p>
    <w:p>
      <w:r>
        <w:rPr>
          <w:b/>
        </w:rPr>
        <w:t xml:space="preserve">[7SzwQ5NK]: </w:t>
      </w:r>
      <w:r>
        <w:t>{PLAYER.NAME}, welcome! I've been entertaining the village with tales of our adventurers. If you're looking for recruits, then I doubt you'll find a more promising batch than the lads of Lagsholfn. You always have a place by my hearth, old friend.</w:t>
      </w:r>
    </w:p>
    <w:p>
      <w:r>
        <w:rPr>
          <w:b/>
        </w:rPr>
        <w:t xml:space="preserve">[7UmbvMKi]: </w:t>
      </w:r>
      <w:r>
        <w:t>You return to Ostican harbor, and tie your ship up at the pier. Besides the Vlandian traders and fishing vessels lies a small Nordic longship. Gunnar tells you that some of his comrades have responded to his call to hunt the Sea Hounds. He tells you he needs to dictate a letter to some others, and asks you to meet him later in the port.</w:t>
      </w:r>
    </w:p>
    <w:p>
      <w:r>
        <w:rPr>
          <w:b/>
        </w:rPr>
        <w:t xml:space="preserve">[7UNOf0DZ]: </w:t>
      </w:r>
      <w:r>
        <w:t>Come now, I couldn't have you dash off to hunt Crusas before the silver got past the Sea Hounds. My brothers named me their emissary, you see, and we diplomats need to be crafty.</w:t>
      </w:r>
    </w:p>
    <w:p>
      <w:r>
        <w:rPr>
          <w:b/>
        </w:rPr>
        <w:t xml:space="preserve">[7wacHLoB]: </w:t>
      </w:r>
      <w:r>
        <w:t>{NAME} of the Monsoons</w:t>
      </w:r>
    </w:p>
    <w:p>
      <w:r>
        <w:rPr>
          <w:b/>
        </w:rPr>
        <w:t xml:space="preserve">[7XMyYI9e]: </w:t>
      </w:r>
      <w:r>
        <w:t>Naval Auto Battle Combat Penalty Negation Effect</w:t>
      </w:r>
    </w:p>
    <w:p>
      <w:r>
        <w:rPr>
          <w:b/>
        </w:rPr>
        <w:t xml:space="preserve">[7ZFbP4TO]: </w:t>
      </w:r>
      <w:r>
        <w:t>You have successfully escorted the Vlandian merchants to {SETTLEMENT_LINK}.</w:t>
      </w:r>
    </w:p>
    <w:p>
      <w:r>
        <w:rPr>
          <w:b/>
        </w:rPr>
        <w:t xml:space="preserve">[840RUJwg]: </w:t>
      </w:r>
      <w:r>
        <w:t>Bogatyr</w:t>
      </w:r>
    </w:p>
    <w:p>
      <w:r>
        <w:rPr>
          <w:b/>
        </w:rPr>
        <w:t xml:space="preserve">[867iaibq]: </w:t>
      </w:r>
      <w:r>
        <w:t>Listen, though… We need someone to steer the fireship. I'd do it myself, but my order wants me to stay close to the silver. I'd found a few volunteers who've offered to do it, but they keep sobering up.</w:t>
      </w:r>
    </w:p>
    <w:p>
      <w:r>
        <w:rPr>
          <w:b/>
        </w:rPr>
        <w:t xml:space="preserve">[868vxgZt]: </w:t>
      </w:r>
      <w:r>
        <w:t>Sun of Alixenios</w:t>
      </w:r>
    </w:p>
    <w:p>
      <w:r>
        <w:rPr>
          <w:b/>
        </w:rPr>
        <w:t xml:space="preserve">[87bHj9A2]: </w:t>
      </w:r>
      <w:r>
        <w:t>Sawfish</w:t>
      </w:r>
    </w:p>
    <w:p>
      <w:r>
        <w:rPr>
          <w:b/>
        </w:rPr>
        <w:t xml:space="preserve">[87lAY6fw]: </w:t>
      </w:r>
      <w:r>
        <w:t>Defeated corsair parties</w:t>
      </w:r>
    </w:p>
    <w:p>
      <w:r>
        <w:rPr>
          <w:b/>
        </w:rPr>
        <w:t xml:space="preserve">[8Aa4J5VU]: </w:t>
      </w:r>
      <w:r>
        <w:t>Bear</w:t>
      </w:r>
    </w:p>
    <w:p>
      <w:r>
        <w:rPr>
          <w:b/>
        </w:rPr>
        <w:t xml:space="preserve">[8aiE63ie]: </w:t>
      </w:r>
      <w:r>
        <w:t>You arrived at Angranfjord and put your plan into action. While Crusas bantered with Purig's men, you and Gunnar swum to his prisoner ship and overcame the guards, sailing your sister to safety. Together with Lahar and Bjolgur you then engaged the Sea Hound fleet in a battle in the fjord. In the end, you fought Purig himself on his flagship and defeated him in a duel. You ended the Sea Hounds' reign of terror, and set your sister free. Gunnar awaits you in Ostican to say his farewells.</w:t>
      </w:r>
    </w:p>
    <w:p>
      <w:r>
        <w:rPr>
          <w:b/>
        </w:rPr>
        <w:t xml:space="preserve">[8c7mwLQQ]: </w:t>
      </w:r>
      <w:r>
        <w:t>joined the raiders as a lookout.</w:t>
      </w:r>
    </w:p>
    <w:p>
      <w:r>
        <w:rPr>
          <w:b/>
        </w:rPr>
        <w:t xml:space="preserve">[8GnOKv5r]: </w:t>
      </w:r>
      <w:r>
        <w:t>went serving on a raider ship.</w:t>
      </w:r>
    </w:p>
    <w:p>
      <w:r>
        <w:rPr>
          <w:b/>
        </w:rPr>
        <w:t xml:space="preserve">[8kHlbgJZ]: </w:t>
      </w:r>
      <w:r>
        <w:t>{VALUE}% damage dealt by crew to enemy sails.</w:t>
      </w:r>
    </w:p>
    <w:p>
      <w:r>
        <w:rPr>
          <w:b/>
        </w:rPr>
        <w:t xml:space="preserve">[8kUr3LUi]: </w:t>
      </w:r>
      <w:r>
        <w:t>I've come to this port seeking warriors and a ship. These men we fought were allies of a pirate gang who call themselves the Sea Hounds. They have been raiding and slaving along the Nordvyg’s shores, and I intend to go to war with them.</w:t>
      </w:r>
    </w:p>
    <w:p>
      <w:r>
        <w:rPr>
          <w:b/>
        </w:rPr>
        <w:t xml:space="preserve">[8MFLb4X6]: </w:t>
      </w:r>
      <w:r>
        <w:t>I still have things to do on shore.</w:t>
      </w:r>
    </w:p>
    <w:p>
      <w:r>
        <w:rPr>
          <w:b/>
        </w:rPr>
        <w:t xml:space="preserve">[8nOygNES]: </w:t>
      </w:r>
      <w:r>
        <w:t>{NAME} of the North Star</w:t>
      </w:r>
    </w:p>
    <w:p>
      <w:r>
        <w:rPr>
          <w:b/>
        </w:rPr>
        <w:t xml:space="preserve">[8OtmPWCK]: </w:t>
      </w:r>
      <w:r>
        <w:t>So! {PLAYER.NAME}... You did well with that fireship! The silver is on its way to my order, and that bastard Purig will no doubt be much discomfitted. You helped me out there, so let me see if I can now help you.</w:t>
      </w:r>
    </w:p>
    <w:p>
      <w:r>
        <w:rPr>
          <w:b/>
        </w:rPr>
        <w:t xml:space="preserve">[8PmocyQy]: </w:t>
      </w:r>
      <w:r>
        <w:t>Good, very good. With luck, the current shall carry it right into them, and they shall all merrily blaze up like a bonfire at a midwinter feast. The silver ship will make for the open sea, while the rest of us can have it out with any surviving Sea Hounds.</w:t>
      </w:r>
    </w:p>
    <w:p>
      <w:r>
        <w:rPr>
          <w:b/>
        </w:rPr>
        <w:t xml:space="preserve">[8qMm3VIB]: </w:t>
      </w:r>
      <w:r>
        <w:t>Majesty</w:t>
      </w:r>
    </w:p>
    <w:p>
      <w:r>
        <w:rPr>
          <w:b/>
        </w:rPr>
        <w:t xml:space="preserve">[8Qp9IKuG]: </w:t>
      </w:r>
      <w:r>
        <w:t>{VALUE}% melee damage dealt by crew when fighting on own ship.</w:t>
      </w:r>
    </w:p>
    <w:p>
      <w:r>
        <w:rPr>
          <w:b/>
        </w:rPr>
        <w:t xml:space="preserve">[8STt46ci]: </w:t>
      </w:r>
      <w:r>
        <w:t>{VALUE} morale for mariner troops at start of battle.</w:t>
      </w:r>
    </w:p>
    <w:p>
      <w:r>
        <w:rPr>
          <w:b/>
        </w:rPr>
        <w:t xml:space="preserve">[8T2uf1ay]: </w:t>
      </w:r>
      <w:r>
        <w:t>Can I tell Lahar that we are ready to sail? The tide and winds are with us, and it would be a pity if someone else were to hunt down Fahda and claim the bounty.</w:t>
      </w:r>
    </w:p>
    <w:p>
      <w:r>
        <w:rPr>
          <w:b/>
        </w:rPr>
        <w:t xml:space="preserve">[8WDTkhc0]: </w:t>
      </w:r>
      <w:r>
        <w:t>Strike hard, boys! Finish them!</w:t>
      </w:r>
    </w:p>
    <w:p>
      <w:r>
        <w:rPr>
          <w:b/>
        </w:rPr>
        <w:t xml:space="preserve">[8zEWkLAE]: </w:t>
      </w:r>
      <w:r>
        <w:t>Rusalka</w:t>
      </w:r>
    </w:p>
    <w:p>
      <w:r>
        <w:rPr>
          <w:b/>
        </w:rPr>
        <w:t xml:space="preserve">[8zxLaxKn]: </w:t>
      </w:r>
      <w:r>
        <w:t>You'll get your share of Crusas' ill-gained wealth, never fear.</w:t>
      </w:r>
    </w:p>
    <w:p>
      <w:r>
        <w:rPr>
          <w:b/>
        </w:rPr>
        <w:t xml:space="preserve">[92jVTPDA]: </w:t>
      </w:r>
      <w:r>
        <w:t>Ship Sails</w:t>
      </w:r>
    </w:p>
    <w:p>
      <w:r>
        <w:rPr>
          <w:b/>
        </w:rPr>
        <w:t xml:space="preserve">[96uWB0JQ]: </w:t>
      </w:r>
      <w:r>
        <w:t>Kingfisher</w:t>
      </w:r>
    </w:p>
    <w:p>
      <w:r>
        <w:rPr>
          <w:b/>
        </w:rPr>
        <w:t xml:space="preserve">[9AiyiCb1]: </w:t>
      </w:r>
      <w:r>
        <w:t>Great Tethys</w:t>
      </w:r>
    </w:p>
    <w:p>
      <w:r>
        <w:rPr>
          <w:b/>
        </w:rPr>
        <w:t xml:space="preserve">[9aozS6Mk]: </w:t>
      </w:r>
      <w:r>
        <w:t>Lord of the Horns</w:t>
      </w:r>
    </w:p>
    <w:p>
      <w:r>
        <w:rPr>
          <w:b/>
        </w:rPr>
        <w:t xml:space="preserve">[9awY7d7g]: </w:t>
      </w:r>
      <w:r>
        <w:t>Mergus</w:t>
      </w:r>
    </w:p>
    <w:p>
      <w:r>
        <w:rPr>
          <w:b/>
        </w:rPr>
        <w:t xml:space="preserve">[9buEaTHt]: </w:t>
      </w:r>
      <w:r>
        <w:t>I will join you, and we can hunt together.</w:t>
      </w:r>
    </w:p>
    <w:p>
      <w:r>
        <w:rPr>
          <w:b/>
        </w:rPr>
        <w:t xml:space="preserve">[9EIh8xRM]: </w:t>
      </w:r>
      <w:r>
        <w:t>Skatria Islands</w:t>
      </w:r>
    </w:p>
    <w:p>
      <w:r>
        <w:rPr>
          <w:b/>
        </w:rPr>
        <w:t xml:space="preserve">[9Hsd1fuX]: </w:t>
      </w:r>
      <w:r>
        <w:t>{VALUE}% to weight of mounts when in ship's cargo.</w:t>
      </w:r>
    </w:p>
    <w:p>
      <w:r>
        <w:rPr>
          <w:b/>
        </w:rPr>
        <w:t xml:space="preserve">[9KPCUcTL]: </w:t>
      </w:r>
      <w:r>
        <w:t>Sovereignty</w:t>
      </w:r>
    </w:p>
    <w:p>
      <w:r>
        <w:rPr>
          <w:b/>
        </w:rPr>
        <w:t xml:space="preserve">[9mNUfKMo]: </w:t>
      </w:r>
      <w:r>
        <w:t>Resilience</w:t>
      </w:r>
    </w:p>
    <w:p>
      <w:r>
        <w:rPr>
          <w:b/>
        </w:rPr>
        <w:t xml:space="preserve">[9Pr1gVrR]: </w:t>
      </w:r>
      <w:r>
        <w:t>Myrmidon</w:t>
      </w:r>
    </w:p>
    <w:p>
      <w:r>
        <w:rPr>
          <w:b/>
        </w:rPr>
        <w:t xml:space="preserve">[9pyEoT2i]: </w:t>
      </w:r>
      <w:r>
        <w:t>Hailing point</w:t>
      </w:r>
    </w:p>
    <w:p>
      <w:r>
        <w:rPr>
          <w:b/>
        </w:rPr>
        <w:t xml:space="preserve">[9sfcVI0Q]: </w:t>
      </w:r>
      <w:r>
        <w:t>Your allies were defeated. You will have to try again.</w:t>
      </w:r>
    </w:p>
    <w:p>
      <w:r>
        <w:rPr>
          <w:b/>
        </w:rPr>
        <w:t xml:space="preserve">[9tmYkhb1]: </w:t>
      </w:r>
      <w:r>
        <w:t>You'll just have to try and see.</w:t>
      </w:r>
    </w:p>
    <w:p>
      <w:r>
        <w:rPr>
          <w:b/>
        </w:rPr>
        <w:t xml:space="preserve">[9u7Xc1Ut]: </w:t>
      </w:r>
      <w:r>
        <w:t>Senate and People</w:t>
      </w:r>
    </w:p>
    <w:p>
      <w:r>
        <w:rPr>
          <w:b/>
        </w:rPr>
        <w:t xml:space="preserve">[9VzikXB0]: </w:t>
      </w:r>
      <w:r>
        <w:t>Speak to Gunnar and Your Sister</w:t>
      </w:r>
    </w:p>
    <w:p>
      <w:r>
        <w:rPr>
          <w:b/>
        </w:rPr>
        <w:t xml:space="preserve">[9WinSM8I]: </w:t>
      </w:r>
      <w:r>
        <w:t>{VALUE}% extra ammo for crew.</w:t>
      </w:r>
    </w:p>
    <w:p>
      <w:r>
        <w:rPr>
          <w:b/>
        </w:rPr>
        <w:t xml:space="preserve">[9XmQrI23]: </w:t>
      </w:r>
      <w:r>
        <w:t>Your family builded longships for the Sturgian river lords. You grew up amidst the sounds of hammering and the smell of tar, learning the craft of shipbuilding from your father and uncles.</w:t>
      </w:r>
    </w:p>
    <w:p>
      <w:r>
        <w:rPr>
          <w:b/>
        </w:rPr>
        <w:t xml:space="preserve">[9Y1iHrQ4]: </w:t>
      </w:r>
      <w:r>
        <w:t>Ach. We couldn't catch Fahda in time.</w:t>
      </w:r>
    </w:p>
    <w:p>
      <w:r>
        <w:rPr>
          <w:b/>
        </w:rPr>
        <w:t xml:space="preserve">[9YgoQgfF]: </w:t>
      </w:r>
      <w:r>
        <w:t>Mermaid</w:t>
      </w:r>
    </w:p>
    <w:p>
      <w:r>
        <w:rPr>
          <w:b/>
        </w:rPr>
        <w:t xml:space="preserve">[a0j86F9C]: </w:t>
      </w:r>
      <w:r>
        <w:t>I need a bit more time.</w:t>
      </w:r>
    </w:p>
    <w:p>
      <w:r>
        <w:rPr>
          <w:b/>
        </w:rPr>
        <w:t xml:space="preserve">[A1e4qar9]: </w:t>
      </w:r>
      <w:r>
        <w:t>Did you see that big fiery ball? Not very accurate, I’ll warrant, but if one of our ships gets hit by one of those… Those who don’t jump into the sea in time will die a nasty death.</w:t>
      </w:r>
    </w:p>
    <w:p>
      <w:r>
        <w:rPr>
          <w:b/>
        </w:rPr>
        <w:t xml:space="preserve">[a1IqRXcx]: </w:t>
      </w:r>
      <w:r>
        <w:t>Ahoy to you, Gunnar! An exemplary escape! Is the captive safe?</w:t>
      </w:r>
    </w:p>
    <w:p>
      <w:r>
        <w:rPr>
          <w:b/>
        </w:rPr>
        <w:t xml:space="preserve">[a9qqNqSS]: </w:t>
      </w:r>
      <w:r>
        <w:t>All clans within the kingdom benefit from a -15% reduction in ship purchase costs on own kingdom's ports.{newline}-10% tariff income</w:t>
      </w:r>
    </w:p>
    <w:p>
      <w:r>
        <w:rPr>
          <w:b/>
        </w:rPr>
        <w:t xml:space="preserve">[a9TivyGv]: </w:t>
      </w:r>
      <w:r>
        <w:t>Fishers of {VILLAGE_NAME}</w:t>
      </w:r>
    </w:p>
    <w:p>
      <w:r>
        <w:rPr>
          <w:b/>
        </w:rPr>
        <w:t xml:space="preserve">[AAHhp1ly]: </w:t>
      </w:r>
      <w:r>
        <w:t>The clang of hammer on hot iron was the defining sound of your upbringing. Your family were more than mere smiths; they were artisans who coaxed wonders from limited resources, shaping valuable iron into formidable weapons and treasured tools. From the forge, you learned to work with what little you had, understanding the unique properties of each piece and the almost magical skill required to transform it.</w:t>
      </w:r>
    </w:p>
    <w:p>
      <w:r>
        <w:rPr>
          <w:b/>
        </w:rPr>
        <w:t xml:space="preserve">[aaYhWD7n]: </w:t>
      </w:r>
      <w:r>
        <w:t>Azure {NAME}</w:t>
      </w:r>
    </w:p>
    <w:p>
      <w:r>
        <w:rPr>
          <w:b/>
        </w:rPr>
        <w:t xml:space="preserve">[AbGLbCsH]: </w:t>
      </w:r>
      <w:r>
        <w:t>Cannot leave story mode due to war.</w:t>
      </w:r>
    </w:p>
    <w:p>
      <w:r>
        <w:rPr>
          <w:b/>
        </w:rPr>
        <w:t xml:space="preserve">[aBpPqNSV]: </w:t>
      </w:r>
      <w:r>
        <w:t>{NAME} of the Oceans</w:t>
      </w:r>
    </w:p>
    <w:p>
      <w:r>
        <w:rPr>
          <w:b/>
        </w:rPr>
        <w:t xml:space="preserve">[aBtcQVtm]: </w:t>
      </w:r>
      <w:r>
        <w:t>Simurgh</w:t>
      </w:r>
    </w:p>
    <w:p>
      <w:r>
        <w:rPr>
          <w:b/>
        </w:rPr>
        <w:t xml:space="preserve">[aBveRvWW]: </w:t>
      </w:r>
      <w:r>
        <w:t>Silver Eel</w:t>
      </w:r>
    </w:p>
    <w:p>
      <w:r>
        <w:rPr>
          <w:b/>
        </w:rPr>
        <w:t xml:space="preserve">[ac5oq0pt]: </w:t>
      </w:r>
      <w:r>
        <w:t>What are you doing now?</w:t>
      </w:r>
    </w:p>
    <w:p>
      <w:r>
        <w:rPr>
          <w:b/>
        </w:rPr>
        <w:t xml:space="preserve">[aCocYZSt]: </w:t>
      </w:r>
      <w:r>
        <w:t>Steed of the Ultaiga</w:t>
      </w:r>
    </w:p>
    <w:p>
      <w:r>
        <w:rPr>
          <w:b/>
        </w:rPr>
        <w:t xml:space="preserve">[aCXWRkVr]: </w:t>
      </w:r>
      <w:r>
        <w:t>Cannot leave story mode due to ongoing siege.</w:t>
      </w:r>
    </w:p>
    <w:p>
      <w:r>
        <w:rPr>
          <w:b/>
        </w:rPr>
        <w:t xml:space="preserve">[acz9UxsD]: </w:t>
      </w:r>
      <w:r>
        <w:t>Thank the Heavens. And thank you. Those Sea Hound vessels would have torn us to pieces. You came just in time.</w:t>
      </w:r>
    </w:p>
    <w:p>
      <w:r>
        <w:rPr>
          <w:b/>
        </w:rPr>
        <w:t xml:space="preserve">[ACzfQv3T]: </w:t>
      </w:r>
      <w:r>
        <w:t>Vrykolakas</w:t>
      </w:r>
    </w:p>
    <w:p>
      <w:r>
        <w:rPr>
          <w:b/>
        </w:rPr>
        <w:t xml:space="preserve">[AdNm9ieF]: </w:t>
      </w:r>
      <w:r>
        <w:t>Bellow of Tryth</w:t>
      </w:r>
    </w:p>
    <w:p>
      <w:r>
        <w:rPr>
          <w:b/>
        </w:rPr>
        <w:t xml:space="preserve">[AFdg8UHM]: </w:t>
      </w:r>
      <w:r>
        <w:t>Go for her flagship! We don’t want it to get away! We’ll deal with the lesser vessels later.</w:t>
      </w:r>
    </w:p>
    <w:p>
      <w:r>
        <w:rPr>
          <w:b/>
        </w:rPr>
        <w:t xml:space="preserve">[AGY68GQE]: </w:t>
      </w:r>
      <w:r>
        <w:t>So… You are the captain who thrashed those so-called Sea Hounds up north. I have a proposal that I hope would be of interest to a man such as you.</w:t>
      </w:r>
    </w:p>
    <w:p>
      <w:r>
        <w:rPr>
          <w:b/>
        </w:rPr>
        <w:t xml:space="preserve">[aImP2qRA]: </w:t>
      </w:r>
      <w:r>
        <w:t>Defeat Crusas’ men in the battle aboard the floating fortress</w:t>
      </w:r>
    </w:p>
    <w:p>
      <w:r>
        <w:rPr>
          <w:b/>
        </w:rPr>
        <w:t xml:space="preserve">[aJ8bK4oo]: </w:t>
      </w:r>
      <w:r>
        <w:t>The Sea Hounds, I hear, they've mostly scattered. It's time for me to return to my home in Beinland. I've settled what I wish to settle, and all this rowing and ramming and climbing and jostling and fighting is hard on my old bones.</w:t>
      </w:r>
    </w:p>
    <w:p>
      <w:r>
        <w:rPr>
          <w:b/>
        </w:rPr>
        <w:t xml:space="preserve">[AkL8Au7C]: </w:t>
      </w:r>
      <w:r>
        <w:t>{NAME} of Vostrum</w:t>
      </w:r>
    </w:p>
    <w:p>
      <w:r>
        <w:rPr>
          <w:b/>
        </w:rPr>
        <w:t xml:space="preserve">[akNKrmKX]: </w:t>
      </w:r>
      <w:r>
        <w:t>granting the ruler a share of all ransoms.</w:t>
      </w:r>
    </w:p>
    <w:p>
      <w:r>
        <w:rPr>
          <w:b/>
        </w:rPr>
        <w:t xml:space="preserve">[aKq3AMpG]: </w:t>
      </w:r>
      <w:r>
        <w:t>If you think they're sick you're welcome not to buy any.</w:t>
      </w:r>
    </w:p>
    <w:p>
      <w:r>
        <w:rPr>
          <w:b/>
        </w:rPr>
        <w:t xml:space="preserve">[aKzRozvo]: </w:t>
      </w:r>
      <w:r>
        <w:t>Enter the hold of the ship.</w:t>
      </w:r>
    </w:p>
    <w:p>
      <w:r>
        <w:rPr>
          <w:b/>
        </w:rPr>
        <w:t xml:space="preserve">[aLaA3jZ2]: </w:t>
      </w:r>
      <w:r>
        <w:t>I'm going to free you, and kill every last one of those slavers!</w:t>
      </w:r>
    </w:p>
    <w:p>
      <w:r>
        <w:rPr>
          <w:b/>
        </w:rPr>
        <w:t xml:space="preserve">[alDwmQtB]: </w:t>
      </w:r>
      <w:r>
        <w:t>I'll go do that.</w:t>
      </w:r>
    </w:p>
    <w:p>
      <w:r>
        <w:rPr>
          <w:b/>
        </w:rPr>
        <w:t xml:space="preserve">[alTcdq2M]: </w:t>
      </w:r>
      <w:r>
        <w:t>{VALUE}% to hearth growth rate in coastal villages</w:t>
      </w:r>
    </w:p>
    <w:p>
      <w:r>
        <w:rPr>
          <w:b/>
        </w:rPr>
        <w:t xml:space="preserve">[AmwwLMvJ]: </w:t>
      </w:r>
      <w:r>
        <w:t>Well, {PLAYER.NAME}... Your sister is free, thank the gods. You gave Purig a far more honorable death than he deserved. Men will speak well of you.</w:t>
      </w:r>
    </w:p>
    <w:p>
      <w:r>
        <w:rPr>
          <w:b/>
        </w:rPr>
        <w:t xml:space="preserve">[amZ3pGbZ]: </w:t>
      </w:r>
      <w:r>
        <w:t>Each day, a pirate party operating within the kingdom's coastline has a 5% chance to surrender to the nearest coastal town. Upon surrendering, its ships are donated to the town's shipyard, and its members join the town's garrison.{newline}For each surrendered pirate party that settlement's security is immediately decreased by 5.</w:t>
      </w:r>
    </w:p>
    <w:p>
      <w:r>
        <w:rPr>
          <w:b/>
        </w:rPr>
        <w:t xml:space="preserve">[aN2WQlbB]: </w:t>
      </w:r>
      <w:r>
        <w:t>Sign of Ulgen</w:t>
      </w:r>
    </w:p>
    <w:p>
      <w:r>
        <w:rPr>
          <w:b/>
        </w:rPr>
        <w:t xml:space="preserve">[AnanB4d6]: </w:t>
      </w:r>
      <w:r>
        <w:t>Armies that are commanded by a Nord commander lose 30% more cohesion on land.</w:t>
      </w:r>
    </w:p>
    <w:p>
      <w:r>
        <w:rPr>
          <w:b/>
        </w:rPr>
        <w:t xml:space="preserve">[anANUCFV]: </w:t>
      </w:r>
      <w:r>
        <w:t>I am as ready as I will ever be, I suppose.</w:t>
      </w:r>
    </w:p>
    <w:p>
      <w:r>
        <w:rPr>
          <w:b/>
        </w:rPr>
        <w:t xml:space="preserve">[aneZwbHJ]: </w:t>
      </w:r>
      <w:r>
        <w:t>Easy there, grandpa. Hand off your sword hilt.</w:t>
      </w:r>
    </w:p>
    <w:p>
      <w:r>
        <w:rPr>
          <w:b/>
        </w:rPr>
        <w:t xml:space="preserve">[aoY4ekls]: </w:t>
      </w:r>
      <w:r>
        <w:t>Imperium</w:t>
      </w:r>
    </w:p>
    <w:p>
      <w:r>
        <w:rPr>
          <w:b/>
        </w:rPr>
        <w:t xml:space="preserve">[aP1gxbRF]: </w:t>
      </w:r>
      <w:r>
        <w:t>{VALUE}% ranged damage dealt by character.</w:t>
      </w:r>
    </w:p>
    <w:p>
      <w:r>
        <w:rPr>
          <w:b/>
        </w:rPr>
        <w:t xml:space="preserve">[aPhXFPcT]: </w:t>
      </w:r>
      <w:r>
        <w:t>Red Rooster</w:t>
      </w:r>
    </w:p>
    <w:p>
      <w:r>
        <w:rPr>
          <w:b/>
        </w:rPr>
        <w:t xml:space="preserve">[aQnwaoXS]: </w:t>
      </w:r>
      <w:r>
        <w:t>Your fleet will be here in {HOURS} {?(HOURS &gt; 1)}hours{?}hour{\?}!</w:t>
      </w:r>
    </w:p>
    <w:p>
      <w:r>
        <w:rPr>
          <w:b/>
        </w:rPr>
        <w:t xml:space="preserve">[araGPQbp]: </w:t>
      </w:r>
      <w:r>
        <w:t>Keep watch for approaching enemy ships.</w:t>
      </w:r>
    </w:p>
    <w:p>
      <w:r>
        <w:rPr>
          <w:b/>
        </w:rPr>
        <w:t xml:space="preserve">[astRi69P]: </w:t>
      </w:r>
      <w:r>
        <w:t>{VALUE}% to production of fish at villages governed of the governed settlement.</w:t>
      </w:r>
    </w:p>
    <w:p>
      <w:r>
        <w:rPr>
          <w:b/>
        </w:rPr>
        <w:t xml:space="preserve">[aSuWXMiM]: </w:t>
      </w:r>
      <w:r>
        <w:t>Eagle</w:t>
      </w:r>
    </w:p>
    <w:p>
      <w:r>
        <w:rPr>
          <w:b/>
        </w:rPr>
        <w:t xml:space="preserve">[ATA1PShK]: </w:t>
      </w:r>
      <w:r>
        <w:t>Purig's Party</w:t>
      </w:r>
    </w:p>
    <w:p>
      <w:r>
        <w:rPr>
          <w:b/>
        </w:rPr>
        <w:t xml:space="preserve">[AtNKfDDP]: </w:t>
      </w:r>
      <w:r>
        <w:t>Rolling Thunder</w:t>
      </w:r>
    </w:p>
    <w:p>
      <w:r>
        <w:rPr>
          <w:b/>
        </w:rPr>
        <w:t xml:space="preserve">[AUaUGDaS]: </w:t>
      </w:r>
      <w:r>
        <w:t>Kestrel</w:t>
      </w:r>
    </w:p>
    <w:p>
      <w:r>
        <w:rPr>
          <w:b/>
        </w:rPr>
        <w:t xml:space="preserve">[AvdcY9xx]: </w:t>
      </w:r>
      <w:r>
        <w:t>Porbeagle</w:t>
      </w:r>
    </w:p>
    <w:p>
      <w:r>
        <w:rPr>
          <w:b/>
        </w:rPr>
        <w:t xml:space="preserve">[AvPX6JUF]: </w:t>
      </w:r>
      <w:r>
        <w:t>A coastal guard force stands ready to assist allies in battles within the town's territorial waters{newline}Coastal town garrisons wages are increased by 15%</w:t>
      </w:r>
    </w:p>
    <w:p>
      <w:r>
        <w:rPr>
          <w:b/>
        </w:rPr>
        <w:t xml:space="preserve">[axgouPEG]: </w:t>
      </w:r>
      <w:r>
        <w:t>Do you see that big cluster of ships back there? That's got to be where they're holding the prisoners. That smaller vessel out front, though - that's got to be a picket, and it will stop us before we get too close. Let's approach it, pretending to be a buyer, while Bjolgur and Lahar stay out of sight. Crusas can banter with them a bit as a distraction. One of our men shall stand at his side with a dagger, lest he betray us.</w:t>
      </w:r>
    </w:p>
    <w:p>
      <w:r>
        <w:rPr>
          <w:b/>
        </w:rPr>
        <w:t xml:space="preserve">[AXz58qHq]: </w:t>
      </w:r>
      <w:r>
        <w:t>You're not the only buyer, my friend! Mines, buildings, repairs... Even on the mainland, mix a handful of our fellows in with some convicts or war captives, and who's to notice?</w:t>
      </w:r>
    </w:p>
    <w:p>
      <w:r>
        <w:rPr>
          <w:b/>
        </w:rPr>
        <w:t xml:space="preserve">[ay5y18aq]: </w:t>
      </w:r>
      <w:r>
        <w:t>You pass out from the pain of your wounds.</w:t>
      </w:r>
    </w:p>
    <w:p>
      <w:r>
        <w:rPr>
          <w:b/>
        </w:rPr>
        <w:t xml:space="preserve">[aYaJGhh9]: </w:t>
      </w:r>
      <w:r>
        <w:t>{VALUE}% accuracy penalty from ship roll.</w:t>
      </w:r>
    </w:p>
    <w:p>
      <w:r>
        <w:rPr>
          <w:b/>
        </w:rPr>
        <w:t xml:space="preserve">[AYMp00V6]: </w:t>
      </w:r>
      <w:r>
        <w:t>Camel of the Nahasa</w:t>
      </w:r>
    </w:p>
    <w:p>
      <w:r>
        <w:rPr>
          <w:b/>
        </w:rPr>
        <w:t xml:space="preserve">[aYmx5ODE]: </w:t>
      </w:r>
      <w:r>
        <w:t>You'll need to wait for our master to return before you start bargaining. Don't push your friendship with Purig too much, though - he's got expensive tastes. He likes to see the envy in other men's eyes when the sun sparkles off his fine golden helm.</w:t>
      </w:r>
    </w:p>
    <w:p>
      <w:r>
        <w:rPr>
          <w:b/>
        </w:rPr>
        <w:t xml:space="preserve">[AZajdfxc]: </w:t>
      </w:r>
      <w:r>
        <w:t>You are at the port.</w:t>
      </w:r>
    </w:p>
    <w:p>
      <w:r>
        <w:rPr>
          <w:b/>
        </w:rPr>
        <w:t xml:space="preserve">[azoX77Hp]: </w:t>
      </w:r>
      <w:r>
        <w:t>Wisdom</w:t>
      </w:r>
    </w:p>
    <w:p>
      <w:r>
        <w:rPr>
          <w:b/>
        </w:rPr>
        <w:t xml:space="preserve">[b1KaR0Hk]: </w:t>
      </w:r>
      <w:r>
        <w:t>When we get close, I will set fire to our ship and then we swim to shore.</w:t>
      </w:r>
    </w:p>
    <w:p>
      <w:r>
        <w:rPr>
          <w:b/>
        </w:rPr>
        <w:t xml:space="preserve">[b1saAIdA]: </w:t>
      </w:r>
      <w:r>
        <w:t>Are you really a farmer, now? Callouses such as those on your hands are made by oars, not ploughs. And I see a scar on your sword-arm that doesn't look like it came from the kick of a mule. Indeed, I might even recall your name. Hralgar Eel-Nose, is it not?</w:t>
      </w:r>
    </w:p>
    <w:p>
      <w:r>
        <w:rPr>
          <w:b/>
        </w:rPr>
        <w:t xml:space="preserve">[B2jB58ID]: </w:t>
      </w:r>
      <w:r>
        <w:t>Gatopard</w:t>
      </w:r>
    </w:p>
    <w:p>
      <w:r>
        <w:rPr>
          <w:b/>
        </w:rPr>
        <w:t xml:space="preserve">[b4dbbGSO]: </w:t>
      </w:r>
      <w:r>
        <w:t>Foe-Scatterer</w:t>
      </w:r>
    </w:p>
    <w:p>
      <w:r>
        <w:rPr>
          <w:b/>
        </w:rPr>
        <w:t xml:space="preserve">[b8XvnNSs]: </w:t>
      </w:r>
      <w:r>
        <w:t>Sounds like good fun. I’ll do it.</w:t>
      </w:r>
    </w:p>
    <w:p>
      <w:r>
        <w:rPr>
          <w:b/>
        </w:rPr>
        <w:t xml:space="preserve">[B9AfUcsl]: </w:t>
      </w:r>
      <w:r>
        <w:t>{VALUE}% to campaign map speed of town's fishing boats.</w:t>
      </w:r>
    </w:p>
    <w:p>
      <w:r>
        <w:rPr>
          <w:b/>
        </w:rPr>
        <w:t xml:space="preserve">[b9hRGOhC]: </w:t>
      </w:r>
      <w:r>
        <w:t>All is good? Packed your bag, kissed your mother and your sweetheart good-bye? Of course my lads and I won't mind if you want to tarry here a little longer. Oh no. There's no hurry at all.</w:t>
      </w:r>
    </w:p>
    <w:p>
      <w:r>
        <w:rPr>
          <w:b/>
        </w:rPr>
        <w:t xml:space="preserve">[B9l3S9qh]: </w:t>
      </w:r>
      <w:r>
        <w:t>Return to {SETTLEMENT_NAME}</w:t>
      </w:r>
    </w:p>
    <w:p>
      <w:r>
        <w:rPr>
          <w:b/>
        </w:rPr>
        <w:t xml:space="preserve">[BaTU5lic]: </w:t>
      </w:r>
      <w:r>
        <w:t>Naval combat morale of lord parties is increased by 20%{newline}Troop XP gain is reduced by 15%</w:t>
      </w:r>
    </w:p>
    <w:p>
      <w:r>
        <w:rPr>
          <w:b/>
        </w:rPr>
        <w:t xml:space="preserve">[bb4nRJwq]: </w:t>
      </w:r>
      <w:r>
        <w:t>Efficient Captain</w:t>
      </w:r>
    </w:p>
    <w:p>
      <w:r>
        <w:rPr>
          <w:b/>
        </w:rPr>
        <w:t xml:space="preserve">[BbOM3F8H]: </w:t>
      </w:r>
      <w:r>
        <w:t>Your family was a tight-knit crew on a sturdy fishing vessel. They weren't charting uncharted seas, but venturing just beyond the familiar fjords, bartering with coastal settlements for smoked fish and bragging rights about the biggest catch. Tales of faraway lands might have been spun under flickering lanterns, but the reality was weathered sails, calloused hands, and a knack for reading the temperamental sea.</w:t>
      </w:r>
    </w:p>
    <w:p>
      <w:r>
        <w:rPr>
          <w:b/>
        </w:rPr>
        <w:t xml:space="preserve">[bBT9xyQQ]: </w:t>
      </w:r>
      <w:r>
        <w:t>Both you and the town have no available ships</w:t>
      </w:r>
    </w:p>
    <w:p>
      <w:r>
        <w:rPr>
          <w:b/>
        </w:rPr>
        <w:t xml:space="preserve">[BDp8MzPJ]: </w:t>
      </w:r>
      <w:r>
        <w:t>Crew of Spears</w:t>
      </w:r>
    </w:p>
    <w:p>
      <w:r>
        <w:rPr>
          <w:b/>
        </w:rPr>
        <w:t xml:space="preserve">[bdpsa5CC]: </w:t>
      </w:r>
      <w:r>
        <w:t>One mangonel down!</w:t>
      </w:r>
    </w:p>
    <w:p>
      <w:r>
        <w:rPr>
          <w:b/>
        </w:rPr>
        <w:t xml:space="preserve">[bEw6FNpM]: </w:t>
      </w:r>
      <w:r>
        <w:t>20% ship movement speed in rivers and coastal seas.</w:t>
      </w:r>
    </w:p>
    <w:p>
      <w:r>
        <w:rPr>
          <w:b/>
        </w:rPr>
        <w:t xml:space="preserve">[BF4ybrgP]: </w:t>
      </w:r>
      <w:r>
        <w:t>You are no longer a prisoner. Since you don't have a seaworthy ship, your party will land on the nearest shore.</w:t>
      </w:r>
    </w:p>
    <w:p>
      <w:r>
        <w:rPr>
          <w:b/>
        </w:rPr>
        <w:t xml:space="preserve">[BfzIsraW]: </w:t>
      </w:r>
      <w:r>
        <w:t>I’ll let you decide how to fight this one. Maneuver a bit, or just go straight at them?</w:t>
      </w:r>
    </w:p>
    <w:p>
      <w:r>
        <w:rPr>
          <w:b/>
        </w:rPr>
        <w:t xml:space="preserve">[bGZjuUDa]: </w:t>
      </w:r>
      <w:r>
        <w:t>Black Dromedary</w:t>
      </w:r>
    </w:p>
    <w:p>
      <w:r>
        <w:rPr>
          <w:b/>
        </w:rPr>
        <w:t xml:space="preserve">[BhGsrGwR]: </w:t>
      </w:r>
      <w:r>
        <w:t>Troops are required to spend part of their time training at sea, practicing shooting and fighting on an unstable deck.</w:t>
      </w:r>
    </w:p>
    <w:p>
      <w:r>
        <w:rPr>
          <w:b/>
        </w:rPr>
        <w:t xml:space="preserve">[BHR7DWsG]: </w:t>
      </w:r>
      <w:r>
        <w:t>Destroy the enemy ship by ramming it with your fireship.</w:t>
      </w:r>
    </w:p>
    <w:p>
      <w:r>
        <w:rPr>
          <w:b/>
        </w:rPr>
        <w:t xml:space="preserve">[bhUo9L89]: </w:t>
      </w:r>
      <w:r>
        <w:t>Splendid. The tide and winds are with us. Let us go forth!</w:t>
      </w:r>
    </w:p>
    <w:p>
      <w:r>
        <w:rPr>
          <w:b/>
        </w:rPr>
        <w:t xml:space="preserve">[bIFiogWa]: </w:t>
      </w:r>
      <w:r>
        <w:t>Wind Rider</w:t>
      </w:r>
    </w:p>
    <w:p>
      <w:r>
        <w:rPr>
          <w:b/>
        </w:rPr>
        <w:t xml:space="preserve">[bKIfIrpa]: </w:t>
      </w:r>
      <w:r>
        <w:t>Fighting Cockerel</w:t>
      </w:r>
    </w:p>
    <w:p>
      <w:r>
        <w:rPr>
          <w:b/>
        </w:rPr>
        <w:t xml:space="preserve">[BkIpqqTD]: </w:t>
      </w:r>
      <w:r>
        <w:t>Hold Off Sea Hounds</w:t>
      </w:r>
    </w:p>
    <w:p>
      <w:r>
        <w:rPr>
          <w:b/>
        </w:rPr>
        <w:t xml:space="preserve">[BKlHaMZ6]: </w:t>
      </w:r>
      <w:r>
        <w:t>Overtake and defeat {HERO.NAME} and her fleet.</w:t>
      </w:r>
    </w:p>
    <w:p>
      <w:r>
        <w:rPr>
          <w:b/>
        </w:rPr>
        <w:t xml:space="preserve">[blWf6oTJ]: </w:t>
      </w:r>
      <w:r>
        <w:t xml:space="preserve">So.. I can tell you how to find Purig, which means you’ve found your sister as well. But if you harm me, it’s likely you’ll never have such a chance again. So I repeat - do we have a bargain? </w:t>
      </w:r>
    </w:p>
    <w:p>
      <w:r>
        <w:rPr>
          <w:b/>
        </w:rPr>
        <w:t xml:space="preserve">[bMaepOl8]: </w:t>
      </w:r>
      <w:r>
        <w:t>Had enough, have you? Well, are you going to honor your word and put us ashore?</w:t>
      </w:r>
    </w:p>
    <w:p>
      <w:r>
        <w:rPr>
          <w:b/>
        </w:rPr>
        <w:t xml:space="preserve">[BMm6tsRm]: </w:t>
      </w:r>
      <w:r>
        <w:t>Princess</w:t>
      </w:r>
    </w:p>
    <w:p>
      <w:r>
        <w:rPr>
          <w:b/>
        </w:rPr>
        <w:t xml:space="preserve">[bnrmJHc6]: </w:t>
      </w:r>
      <w:r>
        <w:t>Your kin braved the lakes and rivers in hide-covered currachs, fishing icy waters and facing the dangers of strong currents and occasional banditry. You grew up learning to navigate the treacherous waters and to defend yourself from those who would prey on the river traffic.</w:t>
      </w:r>
    </w:p>
    <w:p>
      <w:r>
        <w:rPr>
          <w:b/>
        </w:rPr>
        <w:t xml:space="preserve">[bNX3b3Ry]: </w:t>
      </w:r>
      <w:r>
        <w:t>Jump off the ship, following Gunnar into the water.</w:t>
      </w:r>
    </w:p>
    <w:p>
      <w:r>
        <w:rPr>
          <w:b/>
        </w:rPr>
        <w:t xml:space="preserve">[bNZPW3qe]: </w:t>
      </w:r>
      <w:r>
        <w:t>{VALUE}% loot from defeated merchant convoys.</w:t>
      </w:r>
    </w:p>
    <w:p>
      <w:r>
        <w:rPr>
          <w:b/>
        </w:rPr>
        <w:t xml:space="preserve">[BoahRhBP]: </w:t>
      </w:r>
      <w:r>
        <w:t>{NAME} of the Biscan</w:t>
      </w:r>
    </w:p>
    <w:p>
      <w:r>
        <w:rPr>
          <w:b/>
        </w:rPr>
        <w:t xml:space="preserve">[bOhiqquf]: </w:t>
      </w:r>
      <w:r>
        <w:t>Mariner</w:t>
      </w:r>
    </w:p>
    <w:p>
      <w:r>
        <w:rPr>
          <w:b/>
        </w:rPr>
        <w:t xml:space="preserve">[boWTBYUF]: </w:t>
      </w:r>
      <w:r>
        <w:t>You can't start parley while embarking.</w:t>
      </w:r>
    </w:p>
    <w:p>
      <w:r>
        <w:rPr>
          <w:b/>
        </w:rPr>
        <w:t xml:space="preserve">[boyQwJ1m]: </w:t>
      </w:r>
      <w:r>
        <w:t>Houndfish</w:t>
      </w:r>
    </w:p>
    <w:p>
      <w:r>
        <w:rPr>
          <w:b/>
        </w:rPr>
        <w:t xml:space="preserve">[bQ5iyRiM]: </w:t>
      </w:r>
      <w:r>
        <w:t>{VALUE} denars for each ship bought or sold in governed settlement.</w:t>
      </w:r>
    </w:p>
    <w:p>
      <w:r>
        <w:rPr>
          <w:b/>
        </w:rPr>
        <w:t xml:space="preserve">[bqNHSlsb]: </w:t>
      </w:r>
      <w:r>
        <w:t>One moment I am a slave and the next I seem to be some sort of noble lady... I need some time to rest. I will seek out our brother {BROTHER.NAME}.</w:t>
      </w:r>
    </w:p>
    <w:p>
      <w:r>
        <w:rPr>
          <w:b/>
        </w:rPr>
        <w:t xml:space="preserve">[BRcMIDYK]: </w:t>
      </w:r>
      <w:r>
        <w:t>rowed on a river trader.</w:t>
      </w:r>
    </w:p>
    <w:p>
      <w:r>
        <w:rPr>
          <w:b/>
        </w:rPr>
        <w:t xml:space="preserve">[brMsnacx]: </w:t>
      </w:r>
      <w:r>
        <w:t>I need a little while here in port first.</w:t>
      </w:r>
    </w:p>
    <w:p>
      <w:r>
        <w:rPr>
          <w:b/>
        </w:rPr>
        <w:t xml:space="preserve">[Bss21RWb]: </w:t>
      </w:r>
      <w:r>
        <w:t>Very well. Come back here when you're ready.</w:t>
      </w:r>
    </w:p>
    <w:p>
      <w:r>
        <w:rPr>
          <w:b/>
        </w:rPr>
        <w:t xml:space="preserve">[bTCuEZW9]: </w:t>
      </w:r>
      <w:r>
        <w:t>As for the Sea Hounds, I hear, they've mostly scattered. It's time for me to return to my home in Beinland. I've settled what I wish to settle, and all this rowing and ramming and climbing and jostling and fighting is hard on my old bones.</w:t>
      </w:r>
    </w:p>
    <w:p>
      <w:r>
        <w:rPr>
          <w:b/>
        </w:rPr>
        <w:t xml:space="preserve">[btfAQ47G]: </w:t>
      </w:r>
      <w:r>
        <w:t>Find your sister</w:t>
      </w:r>
    </w:p>
    <w:p>
      <w:r>
        <w:rPr>
          <w:b/>
        </w:rPr>
        <w:t xml:space="preserve">[bu8MRgpS]: </w:t>
      </w:r>
      <w:r>
        <w:t>Well done! Now, help us get these chains off.</w:t>
      </w:r>
    </w:p>
    <w:p>
      <w:r>
        <w:rPr>
          <w:b/>
        </w:rPr>
        <w:t xml:space="preserve">[buCTTnvU]: </w:t>
      </w:r>
      <w:r>
        <w:t>Bold Vilund</w:t>
      </w:r>
    </w:p>
    <w:p>
      <w:r>
        <w:rPr>
          <w:b/>
        </w:rPr>
        <w:t xml:space="preserve">[bUNpw29g]: </w:t>
      </w:r>
      <w:r>
        <w:t>Emerald</w:t>
      </w:r>
    </w:p>
    <w:p>
      <w:r>
        <w:rPr>
          <w:b/>
        </w:rPr>
        <w:t xml:space="preserve">[bUXtraYH]: </w:t>
      </w:r>
      <w:r>
        <w:t>{VALUE}% to weight of trade goods in ship's cargo.</w:t>
      </w:r>
    </w:p>
    <w:p>
      <w:r>
        <w:rPr>
          <w:b/>
        </w:rPr>
        <w:t xml:space="preserve">[BvD7h8gD]: </w:t>
      </w:r>
      <w:r>
        <w:t>Mandate</w:t>
      </w:r>
    </w:p>
    <w:p>
      <w:r>
        <w:rPr>
          <w:b/>
        </w:rPr>
        <w:t xml:space="preserve">[bWFRemi6]: </w:t>
      </w:r>
      <w:r>
        <w:t>Purig and his men jump into the waters of the bay and wade to shore. They disappear into the forested cliffs by the fjord. Meanwhile, you return to the Sea Hounds' roundship, which your men have already begun to search for loot and captives to free. As hopeful cries well up from the hold, they pry open the hatches, and look below.</w:t>
      </w:r>
    </w:p>
    <w:p>
      <w:r>
        <w:rPr>
          <w:b/>
        </w:rPr>
        <w:t xml:space="preserve">[bWqvK0iY]: </w:t>
      </w:r>
      <w:r>
        <w:t>You were able to run the Sea Hound blockade.</w:t>
      </w:r>
    </w:p>
    <w:p>
      <w:r>
        <w:rPr>
          <w:b/>
        </w:rPr>
        <w:t xml:space="preserve">[BWSp3Uyj]: </w:t>
      </w:r>
      <w:r>
        <w:t>Checkpoint reached.</w:t>
      </w:r>
    </w:p>
    <w:p>
      <w:r>
        <w:rPr>
          <w:b/>
        </w:rPr>
        <w:t xml:space="preserve">[BYY8MiFe]: </w:t>
      </w:r>
      <w:r>
        <w:t>{VALUE} morale for regular troops at start of battle.</w:t>
      </w:r>
    </w:p>
    <w:p>
      <w:r>
        <w:rPr>
          <w:b/>
        </w:rPr>
        <w:t xml:space="preserve">[C04DgO2S]: </w:t>
      </w:r>
      <w:r>
        <w:t>raided river traffic.</w:t>
      </w:r>
    </w:p>
    <w:p>
      <w:r>
        <w:rPr>
          <w:b/>
        </w:rPr>
        <w:t xml:space="preserve">[C0fTWQGk]: </w:t>
      </w:r>
      <w:r>
        <w:t>Ironskin</w:t>
      </w:r>
    </w:p>
    <w:p>
      <w:r>
        <w:rPr>
          <w:b/>
        </w:rPr>
        <w:t xml:space="preserve">[C2OtgWn0]: </w:t>
      </w:r>
      <w:r>
        <w:t>He acts as though the Sea Hounds have already crowned him their king. He demanded that I hunt for captives here in the south and sell them to him, promising to pay me with a huge store of silver that some new partners of his, a vile-looking gang of Vlandian pirates, hoped to steal from the merchants of Omor.</w:t>
      </w:r>
    </w:p>
    <w:p>
      <w:r>
        <w:rPr>
          <w:b/>
        </w:rPr>
        <w:t xml:space="preserve">[C5bsSTdu]: </w:t>
      </w:r>
      <w:r>
        <w:t>Witch</w:t>
      </w:r>
    </w:p>
    <w:p>
      <w:r>
        <w:rPr>
          <w:b/>
        </w:rPr>
        <w:t xml:space="preserve">[C5eXktem]: </w:t>
      </w:r>
      <w:r>
        <w:t>{NAME} of the Tempest</w:t>
      </w:r>
    </w:p>
    <w:p>
      <w:r>
        <w:rPr>
          <w:b/>
        </w:rPr>
        <w:t xml:space="preserve">[C88poDCA]: </w:t>
      </w:r>
      <w:r>
        <w:t>How much are my uncles paying you, anyway? I have a chest of silver set aside for occasions such as this, and I suspect I could pay you more than they will. They are stingy men.</w:t>
      </w:r>
    </w:p>
    <w:p>
      <w:r>
        <w:rPr>
          <w:b/>
        </w:rPr>
        <w:t xml:space="preserve">[C8aEfvMM]: </w:t>
      </w:r>
      <w:r>
        <w:t>Are we ready to set sail for the Skatrias? I imagine that Crusas will be docked there for some time, but we don’t want to miss this opportunity.</w:t>
      </w:r>
    </w:p>
    <w:p>
      <w:r>
        <w:rPr>
          <w:b/>
        </w:rPr>
        <w:t xml:space="preserve">[C94hXQp3]: </w:t>
      </w:r>
      <w:r>
        <w:t>Farewell, and good hunting.</w:t>
      </w:r>
    </w:p>
    <w:p>
      <w:r>
        <w:rPr>
          <w:b/>
        </w:rPr>
        <w:t xml:space="preserve">[camyYPvf]: </w:t>
      </w:r>
      <w:r>
        <w:t>Defeat the Sea Hound fleet</w:t>
      </w:r>
    </w:p>
    <w:p>
      <w:r>
        <w:rPr>
          <w:b/>
        </w:rPr>
        <w:t xml:space="preserve">[CAyVaV0Y]: </w:t>
      </w:r>
      <w:r>
        <w:t>Your fireship missed its target! The enemy flagship is unscathed.</w:t>
      </w:r>
    </w:p>
    <w:p>
      <w:r>
        <w:rPr>
          <w:b/>
        </w:rPr>
        <w:t xml:space="preserve">[cba5bHbj]: </w:t>
      </w:r>
      <w:r>
        <w:t>Stormcrow</w:t>
      </w:r>
    </w:p>
    <w:p>
      <w:r>
        <w:rPr>
          <w:b/>
        </w:rPr>
        <w:t xml:space="preserve">[CC5Aa5VH]: </w:t>
      </w:r>
      <w:r>
        <w:t>Your troops have returned from delivering {SHIP_NAME} to {PARTY_NAME}.</w:t>
      </w:r>
    </w:p>
    <w:p>
      <w:r>
        <w:rPr>
          <w:b/>
        </w:rPr>
        <w:t xml:space="preserve">[cdmwGRa4]: </w:t>
      </w:r>
      <w:r>
        <w:t>Haboob</w:t>
      </w:r>
    </w:p>
    <w:p>
      <w:r>
        <w:rPr>
          <w:b/>
        </w:rPr>
        <w:t xml:space="preserve">[CedcuMUS]: </w:t>
      </w:r>
      <w:r>
        <w:t>Defeat Purig's crew</w:t>
      </w:r>
    </w:p>
    <w:p>
      <w:r>
        <w:rPr>
          <w:b/>
        </w:rPr>
        <w:t xml:space="preserve">[CElcGl2R]: </w:t>
      </w:r>
      <w:r>
        <w:t>Sturgian Merchants</w:t>
      </w:r>
    </w:p>
    <w:p>
      <w:r>
        <w:rPr>
          <w:b/>
        </w:rPr>
        <w:t xml:space="preserve">[cESGiaPI]: </w:t>
      </w:r>
      <w:r>
        <w:t>Things have indeed changed. Rest now, but remember that you are of the {CLAN_NAME}, and you must learn to command respect.</w:t>
      </w:r>
    </w:p>
    <w:p>
      <w:r>
        <w:rPr>
          <w:b/>
        </w:rPr>
        <w:t xml:space="preserve">[cfn3pbPM]: </w:t>
      </w:r>
      <w:r>
        <w:t>Giant</w:t>
      </w:r>
    </w:p>
    <w:p>
      <w:r>
        <w:rPr>
          <w:b/>
        </w:rPr>
        <w:t xml:space="preserve">[cGay4oWJ]: </w:t>
      </w:r>
      <w:r>
        <w:t>The wind is with us. Should we unfurl the sail?</w:t>
      </w:r>
    </w:p>
    <w:p>
      <w:r>
        <w:rPr>
          <w:b/>
        </w:rPr>
        <w:t xml:space="preserve">[cH3Kpkwg]: </w:t>
      </w:r>
      <w:r>
        <w:t>Ally Defeated</w:t>
      </w:r>
    </w:p>
    <w:p>
      <w:r>
        <w:rPr>
          <w:b/>
        </w:rPr>
        <w:t xml:space="preserve">[CHCbc79h]: </w:t>
      </w:r>
      <w:r>
        <w:t>{VALUE}% to catch brought in by fishing boats from settlements.</w:t>
      </w:r>
    </w:p>
    <w:p>
      <w:r>
        <w:rPr>
          <w:b/>
        </w:rPr>
        <w:t xml:space="preserve">[Ciat3lsP]: </w:t>
      </w:r>
      <w:r>
        <w:t>Mandate of the Great Sky</w:t>
      </w:r>
    </w:p>
    <w:p>
      <w:r>
        <w:rPr>
          <w:b/>
        </w:rPr>
        <w:t xml:space="preserve">[cjkHktxl]: </w:t>
      </w:r>
      <w:r>
        <w:t>The merchant party is under attack.</w:t>
      </w:r>
    </w:p>
    <w:p>
      <w:r>
        <w:rPr>
          <w:b/>
        </w:rPr>
        <w:t xml:space="preserve">[CmXMqtcU]: </w:t>
      </w:r>
      <w:r>
        <w:t>Improves your navigational abilities, the effectiveness of naval siege engines under your command, and the speed and quality of ship repairs and upgrades.</w:t>
      </w:r>
    </w:p>
    <w:p>
      <w:r>
        <w:rPr>
          <w:b/>
        </w:rPr>
        <w:t xml:space="preserve">[cnjTiMmv]: </w:t>
      </w:r>
      <w:r>
        <w:t>Very good. I'll keep command of our old knarr. You captain this agile snekkja.</w:t>
      </w:r>
    </w:p>
    <w:p>
      <w:r>
        <w:rPr>
          <w:b/>
        </w:rPr>
        <w:t xml:space="preserve">[CowdyMzB]: </w:t>
      </w:r>
      <w:r>
        <w:t>We would still wish to show you our gratitude. I took a collection among the men whose lives you saved today. We wish to offer you a barrel of oil and a bundle of ivory. These are the rewards of our labor over the past months, but they would mean nothing to us if our ship were seized by pirates.</w:t>
      </w:r>
    </w:p>
    <w:p>
      <w:r>
        <w:rPr>
          <w:b/>
        </w:rPr>
        <w:t xml:space="preserve">[cqPflDvo]: </w:t>
      </w:r>
      <w:r>
        <w:t>Pelican</w:t>
      </w:r>
    </w:p>
    <w:p>
      <w:r>
        <w:rPr>
          <w:b/>
        </w:rPr>
        <w:t xml:space="preserve">[CRSaWc9S]: </w:t>
      </w:r>
      <w:r>
        <w:t>{VALUE}% to night spotting range penalty on campaign map.</w:t>
      </w:r>
    </w:p>
    <w:p>
      <w:r>
        <w:rPr>
          <w:b/>
        </w:rPr>
        <w:t xml:space="preserve">[csEbtEj5]: </w:t>
      </w:r>
      <w:r>
        <w:t>Pirate's Prowess</w:t>
      </w:r>
    </w:p>
    <w:p>
      <w:r>
        <w:rPr>
          <w:b/>
        </w:rPr>
        <w:t xml:space="preserve">[csvVz5f2]: </w:t>
      </w:r>
      <w:r>
        <w:t>The air is stifling. I hope you've been letting the captives up on deck? No signs of disease?</w:t>
      </w:r>
    </w:p>
    <w:p>
      <w:r>
        <w:rPr>
          <w:b/>
        </w:rPr>
        <w:t xml:space="preserve">[Ctrq2rg7]: </w:t>
      </w:r>
      <w:r>
        <w:t>Your ship has sunk!</w:t>
      </w:r>
    </w:p>
    <w:p>
      <w:r>
        <w:rPr>
          <w:b/>
        </w:rPr>
        <w:t xml:space="preserve">[CuhXWzub]: </w:t>
      </w:r>
      <w:r>
        <w:t>You can only view ships at the port while your fleet is away.</w:t>
      </w:r>
    </w:p>
    <w:p>
      <w:r>
        <w:rPr>
          <w:b/>
        </w:rPr>
        <w:t xml:space="preserve">[CuNzwLc3]: </w:t>
      </w:r>
      <w:r>
        <w:t>Warrior's Might</w:t>
      </w:r>
    </w:p>
    <w:p>
      <w:r>
        <w:rPr>
          <w:b/>
        </w:rPr>
        <w:t xml:space="preserve">[cVbeR6AW]: </w:t>
      </w:r>
      <w:r>
        <w:t>Lycanthropos</w:t>
      </w:r>
    </w:p>
    <w:p>
      <w:r>
        <w:rPr>
          <w:b/>
        </w:rPr>
        <w:t xml:space="preserve">[CvcV0DWt]: </w:t>
      </w:r>
      <w:r>
        <w:t>By my blood… Damn, that hurts. I think I'm all right, though. Thank you.</w:t>
      </w:r>
    </w:p>
    <w:p>
      <w:r>
        <w:rPr>
          <w:b/>
        </w:rPr>
        <w:t xml:space="preserve">[cvOhFtKn]: </w:t>
      </w:r>
      <w:r>
        <w:t>Naval Fighting Training</w:t>
      </w:r>
    </w:p>
    <w:p>
      <w:r>
        <w:rPr>
          <w:b/>
        </w:rPr>
        <w:t xml:space="preserve">[cvQAbYTz]: </w:t>
      </w:r>
      <w:r>
        <w:t>Cameleopard</w:t>
      </w:r>
    </w:p>
    <w:p>
      <w:r>
        <w:rPr>
          <w:b/>
        </w:rPr>
        <w:t xml:space="preserve">[Cvwf3F6h]: </w:t>
      </w:r>
      <w:r>
        <w:t>Return to Gunnar</w:t>
      </w:r>
    </w:p>
    <w:p>
      <w:r>
        <w:rPr>
          <w:b/>
        </w:rPr>
        <w:t xml:space="preserve">[cWYn4vt4]: </w:t>
      </w:r>
      <w:r>
        <w:t>encouraging lords to maintain powerful warships.</w:t>
      </w:r>
    </w:p>
    <w:p>
      <w:r>
        <w:rPr>
          <w:b/>
        </w:rPr>
        <w:t xml:space="preserve">[Cx5qU2jG]: </w:t>
      </w:r>
      <w:r>
        <w:t>Ties</w:t>
      </w:r>
    </w:p>
    <w:p>
      <w:r>
        <w:rPr>
          <w:b/>
        </w:rPr>
        <w:t xml:space="preserve">[cxG2qhbv]: </w:t>
      </w:r>
      <w:r>
        <w:t>Listen. I have enjoyed our excursion, and hunting pirates is always good business. Though I must depart now to Quyaz, I would like to go hunting with you again. Gunnar tells me that you will be sailing from Ostican once you locate your next quarry. Hopefully I will see you there soon.</w:t>
      </w:r>
    </w:p>
    <w:p>
      <w:r>
        <w:rPr>
          <w:b/>
        </w:rPr>
        <w:t xml:space="preserve">[cYIB0838]: </w:t>
      </w:r>
      <w:r>
        <w:t>your uncanny ability to predict the weather.</w:t>
      </w:r>
    </w:p>
    <w:p>
      <w:r>
        <w:rPr>
          <w:b/>
        </w:rPr>
        <w:t xml:space="preserve">[Cywj1xTj]: </w:t>
      </w:r>
      <w:r>
        <w:t>Well respected or not, I’m ready to track him down.</w:t>
      </w:r>
    </w:p>
    <w:p>
      <w:r>
        <w:rPr>
          <w:b/>
        </w:rPr>
        <w:t xml:space="preserve">[cyzUKVhI]: </w:t>
      </w:r>
      <w:r>
        <w:t>providing towns with finances to maintain small coastal squadrons</w:t>
      </w:r>
    </w:p>
    <w:p>
      <w:r>
        <w:rPr>
          <w:b/>
        </w:rPr>
        <w:t xml:space="preserve">[CyZvyfRa]: </w:t>
      </w:r>
      <w:r>
        <w:t>Reduce ships' received damage by {a0}%</w:t>
      </w:r>
    </w:p>
    <w:p>
      <w:r>
        <w:rPr>
          <w:b/>
        </w:rPr>
        <w:t xml:space="preserve">[CZ6yprOg]: </w:t>
      </w:r>
      <w:r>
        <w:t>That awful night... I awoke to cries and screaming and smoke. Father and mother... I won't speak of it. Some of those villains grabbed me and threw me over a horse. In the camp I saw our little brother, and my heart sank, but I did not see you, and that gave me hope.</w:t>
      </w:r>
    </w:p>
    <w:p>
      <w:r>
        <w:rPr>
          <w:b/>
        </w:rPr>
        <w:t xml:space="preserve">[CzYbzDM8]: </w:t>
      </w:r>
      <w:r>
        <w:t>Good! You dealt her ship a mortal wound. It’s going down! Now, finish off its consorts.</w:t>
      </w:r>
    </w:p>
    <w:p>
      <w:r>
        <w:rPr>
          <w:b/>
        </w:rPr>
        <w:t xml:space="preserve">[d0ribjEv]: </w:t>
      </w:r>
      <w:r>
        <w:t>Hralnar's Bane</w:t>
      </w:r>
    </w:p>
    <w:p>
      <w:r>
        <w:rPr>
          <w:b/>
        </w:rPr>
        <w:t xml:space="preserve">[D1FhdIi9]: </w:t>
      </w:r>
      <w:r>
        <w:t>{NAME} of Geroia</w:t>
      </w:r>
    </w:p>
    <w:p>
      <w:r>
        <w:rPr>
          <w:b/>
        </w:rPr>
        <w:t xml:space="preserve">[D3OvWCpp]: </w:t>
      </w:r>
      <w:r>
        <w:t>Over fleet size</w:t>
      </w:r>
    </w:p>
    <w:p>
      <w:r>
        <w:rPr>
          <w:b/>
        </w:rPr>
        <w:t xml:space="preserve">[da9N56ba]: </w:t>
      </w:r>
      <w:r>
        <w:t>You won fairly, Purig. You and your men shall be put ashore.</w:t>
      </w:r>
    </w:p>
    <w:p>
      <w:r>
        <w:rPr>
          <w:b/>
        </w:rPr>
        <w:t xml:space="preserve">[DaYQ2dm8]: </w:t>
      </w:r>
      <w:r>
        <w:t>That was a good fight! You did a fine job taking out those mangonels.</w:t>
      </w:r>
    </w:p>
    <w:p>
      <w:r>
        <w:rPr>
          <w:b/>
        </w:rPr>
        <w:t xml:space="preserve">[dBQj9VSX]: </w:t>
      </w:r>
      <w:r>
        <w:t>Swim to shore and reach your horses.</w:t>
      </w:r>
    </w:p>
    <w:p>
      <w:r>
        <w:rPr>
          <w:b/>
        </w:rPr>
        <w:t xml:space="preserve">[DDO8zNWb]: </w:t>
      </w:r>
      <w:r>
        <w:t>{NAME} of the Steppe Wind</w:t>
      </w:r>
    </w:p>
    <w:p>
      <w:r>
        <w:rPr>
          <w:b/>
        </w:rPr>
        <w:t xml:space="preserve">[dF7jeK5a]: </w:t>
      </w:r>
      <w:r>
        <w:t>I'm new at this, my {?PLAYER.GENDER}lady{?}lord{\?}! I'm just a farmer who fell on hard times. I signed on with this ship in Varcheg a month ago. They told me we'd be trading grain and ivory across the Byalic. I didn't know we'd be attacking honest folk like yourselves![ib:weary]</w:t>
      </w:r>
    </w:p>
    <w:p>
      <w:r>
        <w:rPr>
          <w:b/>
        </w:rPr>
        <w:t xml:space="preserve">[dGZAPFdQ]: </w:t>
      </w:r>
      <w:r>
        <w:t>{VALUE} xp gained by each troop per hour at sea</w:t>
      </w:r>
    </w:p>
    <w:p>
      <w:r>
        <w:rPr>
          <w:b/>
        </w:rPr>
        <w:t xml:space="preserve">[di0OsDy8]: </w:t>
      </w:r>
      <w:r>
        <w:t>Popular Captain</w:t>
      </w:r>
    </w:p>
    <w:p>
      <w:r>
        <w:rPr>
          <w:b/>
        </w:rPr>
        <w:t xml:space="preserve">[DKA4tOwq]: </w:t>
      </w:r>
      <w:r>
        <w:t>You decided to return {HERO.NAME} to her uncles alive.(+{RELATIONSHIP_REWARD} relationship with all notables in {SETTLEMENT_LINK}).</w:t>
      </w:r>
    </w:p>
    <w:p>
      <w:r>
        <w:rPr>
          <w:b/>
        </w:rPr>
        <w:t xml:space="preserve">[DKz1aPbN]: </w:t>
      </w:r>
      <w:r>
        <w:t>Warding Hand</w:t>
      </w:r>
    </w:p>
    <w:p>
      <w:r>
        <w:rPr>
          <w:b/>
        </w:rPr>
        <w:t xml:space="preserve">[DLcRb2jH]: </w:t>
      </w:r>
      <w:r>
        <w:t>Brute Force</w:t>
      </w:r>
    </w:p>
    <w:p>
      <w:r>
        <w:rPr>
          <w:b/>
        </w:rPr>
        <w:t xml:space="preserve">[dnCVmLuI]: </w:t>
      </w:r>
      <w:r>
        <w:t>{VALUE}% to duration of disorganized state while at sea.</w:t>
      </w:r>
    </w:p>
    <w:p>
      <w:r>
        <w:rPr>
          <w:b/>
        </w:rPr>
        <w:t xml:space="preserve">[dndcy626]: </w:t>
      </w:r>
      <w:r>
        <w:t>I don't like just to sit here idly. Maybe I can come aboard and inspect some of the captives? I can conclude the deal more quickly when your master arrives, and let him get back to his hunting.</w:t>
      </w:r>
    </w:p>
    <w:p>
      <w:r>
        <w:rPr>
          <w:b/>
        </w:rPr>
        <w:t xml:space="preserve">[dOGq1Kna]: </w:t>
      </w:r>
      <w:r>
        <w:t>Mullet</w:t>
      </w:r>
    </w:p>
    <w:p>
      <w:r>
        <w:rPr>
          <w:b/>
        </w:rPr>
        <w:t xml:space="preserve">[DQ7KWQJq]: </w:t>
      </w:r>
      <w:r>
        <w:t>Master Shipwright</w:t>
      </w:r>
    </w:p>
    <w:p>
      <w:r>
        <w:rPr>
          <w:b/>
        </w:rPr>
        <w:t xml:space="preserve">[dqD0HRje]: </w:t>
      </w:r>
      <w:r>
        <w:t>Osprey</w:t>
      </w:r>
    </w:p>
    <w:p>
      <w:r>
        <w:rPr>
          <w:b/>
        </w:rPr>
        <w:t xml:space="preserve">[DqMfR4H9]: </w:t>
      </w:r>
      <w:r>
        <w:t>Green {NAME}</w:t>
      </w:r>
    </w:p>
    <w:p>
      <w:r>
        <w:rPr>
          <w:b/>
        </w:rPr>
        <w:t xml:space="preserve">[DQNbUvkL]: </w:t>
      </w:r>
      <w:r>
        <w:t>Into the water! Let's go, while Purig's men are distracted. Swim fast, but keep your distance from any lookouts.</w:t>
      </w:r>
    </w:p>
    <w:p>
      <w:r>
        <w:rPr>
          <w:b/>
        </w:rPr>
        <w:t xml:space="preserve">[DQQogYtq]: </w:t>
      </w:r>
      <w:r>
        <w:t>River Traders</w:t>
      </w:r>
    </w:p>
    <w:p>
      <w:r>
        <w:rPr>
          <w:b/>
        </w:rPr>
        <w:t xml:space="preserve">[dQwETpdC]: </w:t>
      </w:r>
      <w:r>
        <w:t>Scythe of Nav</w:t>
      </w:r>
    </w:p>
    <w:p>
      <w:r>
        <w:rPr>
          <w:b/>
        </w:rPr>
        <w:t xml:space="preserve">[DRb8Us5b]: </w:t>
      </w:r>
      <w:r>
        <w:t>{VALUE} fishing boat produced by each coastal settlement.</w:t>
      </w:r>
    </w:p>
    <w:p>
      <w:r>
        <w:rPr>
          <w:b/>
        </w:rPr>
        <w:t xml:space="preserve">[DRC5bTE5]: </w:t>
      </w:r>
      <w:r>
        <w:t>Hersir</w:t>
      </w:r>
    </w:p>
    <w:p>
      <w:r>
        <w:rPr>
          <w:b/>
        </w:rPr>
        <w:t xml:space="preserve">[DrNqwl3D]: </w:t>
      </w:r>
      <w:r>
        <w:t>{VALUE}% chance per hour of campaign time to catch fish while sailing on campaign map.</w:t>
      </w:r>
    </w:p>
    <w:p>
      <w:r>
        <w:rPr>
          <w:b/>
        </w:rPr>
        <w:t xml:space="preserve">[DRRUMKFN]: </w:t>
      </w:r>
      <w:r>
        <w:t>Our longship is ready. If you can join me, then we should set out as soon as you are ready.</w:t>
      </w:r>
    </w:p>
    <w:p>
      <w:r>
        <w:rPr>
          <w:b/>
        </w:rPr>
        <w:t xml:space="preserve">[DrsB9HMG]: </w:t>
      </w:r>
      <w:r>
        <w:t>Will of the Kurultai</w:t>
      </w:r>
    </w:p>
    <w:p>
      <w:r>
        <w:rPr>
          <w:b/>
        </w:rPr>
        <w:t xml:space="preserve">[dS3R9lW7]: </w:t>
      </w:r>
      <w:r>
        <w:t>Success</w:t>
      </w:r>
    </w:p>
    <w:p>
      <w:r>
        <w:rPr>
          <w:b/>
        </w:rPr>
        <w:t xml:space="preserve">[dV5ai0PF]: </w:t>
      </w:r>
      <w:r>
        <w:t>Well, {PLAYER.NAME}... Alas, you appear to have made some enemies here. I do not know if what they say is true, and at any rate, I will never raise a hand against you. But I do not think it is good for you to stay here just now.</w:t>
      </w:r>
    </w:p>
    <w:p>
      <w:r>
        <w:rPr>
          <w:b/>
        </w:rPr>
        <w:t xml:space="preserve">[dV92VE8i]: </w:t>
      </w:r>
      <w:r>
        <w:t>When you leave story mode, you will be returned to Ostican. You can speak to Gunnar in port to try again later. Do you wish to continue?</w:t>
      </w:r>
    </w:p>
    <w:p>
      <w:r>
        <w:rPr>
          <w:b/>
        </w:rPr>
        <w:t xml:space="preserve">[DvgmjoCE]: </w:t>
      </w:r>
      <w:r>
        <w:t>You grew up amidst the bustling chaos of a Norse market town, a hub of trade where goods from across the known world exchanged hands. Your family were established traders, perhaps dealing in furs, amber, crafted goods, or even imported luxuries. You learned the art of negotiation, the value of different commodities, and the diverse languages and customs of the merchants who passed through. The market was your school, and shrewd dealing your lesson.</w:t>
      </w:r>
    </w:p>
    <w:p>
      <w:r>
        <w:rPr>
          <w:b/>
        </w:rPr>
        <w:t xml:space="preserve">[dVOdKBvE]: </w:t>
      </w:r>
      <w:r>
        <w:t>Good King Bonneric</w:t>
      </w:r>
    </w:p>
    <w:p>
      <w:r>
        <w:rPr>
          <w:b/>
        </w:rPr>
        <w:t xml:space="preserve">[dW9eIKTx]: </w:t>
      </w:r>
      <w:r>
        <w:t>{VALUE}% to production of walrus ivory and whale oil at villages of the governed settlement.</w:t>
      </w:r>
    </w:p>
    <w:p>
      <w:r>
        <w:rPr>
          <w:b/>
        </w:rPr>
        <w:t xml:space="preserve">[DWBiOEdQ]: </w:t>
      </w:r>
      <w:r>
        <w:t>Master Angler</w:t>
      </w:r>
    </w:p>
    <w:p>
      <w:r>
        <w:rPr>
          <w:b/>
        </w:rPr>
        <w:t xml:space="preserve">[Dyy3HcUI]: </w:t>
      </w:r>
      <w:r>
        <w:t>Seaborne Fortress</w:t>
      </w:r>
    </w:p>
    <w:p>
      <w:r>
        <w:rPr>
          <w:b/>
        </w:rPr>
        <w:t xml:space="preserve">[DZ3R3ROK]: </w:t>
      </w:r>
      <w:r>
        <w:t>The edict requires inland towns to support coastal settlements with materials and trained workmen.</w:t>
      </w:r>
    </w:p>
    <w:p>
      <w:r>
        <w:rPr>
          <w:b/>
        </w:rPr>
        <w:t xml:space="preserve">[e1aebAAL]: </w:t>
      </w:r>
      <w:r>
        <w:t>Small Boat Fisherman</w:t>
      </w:r>
    </w:p>
    <w:p>
      <w:r>
        <w:rPr>
          <w:b/>
        </w:rPr>
        <w:t xml:space="preserve">[e69pk8m2]: </w:t>
      </w:r>
      <w:r>
        <w:t>I accept your gift. Let us return to Ostican.</w:t>
      </w:r>
    </w:p>
    <w:p>
      <w:r>
        <w:rPr>
          <w:b/>
        </w:rPr>
        <w:t xml:space="preserve">[eAabzGkE]: </w:t>
      </w:r>
      <w:r>
        <w:t>Our timbers are groaning like a sick man.</w:t>
      </w:r>
    </w:p>
    <w:p>
      <w:r>
        <w:rPr>
          <w:b/>
        </w:rPr>
        <w:t xml:space="preserve">[EAlm5gSh]: </w:t>
      </w:r>
      <w:r>
        <w:t>{VALUE} xp gained by each troop once per day when entering storms</w:t>
      </w:r>
    </w:p>
    <w:p>
      <w:r>
        <w:rPr>
          <w:b/>
        </w:rPr>
        <w:t xml:space="preserve">[eAnAZNib]: </w:t>
      </w:r>
      <w:r>
        <w:t>Barrel of oil</w:t>
      </w:r>
    </w:p>
    <w:p>
      <w:r>
        <w:rPr>
          <w:b/>
        </w:rPr>
        <w:t xml:space="preserve">[ebFg8V9z]: </w:t>
      </w:r>
      <w:r>
        <w:t>Speak to the Sailors in {SETTLEMENT_NAME}</w:t>
      </w:r>
    </w:p>
    <w:p>
      <w:r>
        <w:rPr>
          <w:b/>
        </w:rPr>
        <w:t xml:space="preserve">[Ebk8s9s1]: </w:t>
      </w:r>
      <w:r>
        <w:t>I am not yet ready.</w:t>
      </w:r>
    </w:p>
    <w:p>
      <w:r>
        <w:rPr>
          <w:b/>
        </w:rPr>
        <w:t xml:space="preserve">[EBLRhSsY]: </w:t>
      </w:r>
      <w:r>
        <w:t>Target Ship</w:t>
      </w:r>
    </w:p>
    <w:p>
      <w:r>
        <w:rPr>
          <w:b/>
        </w:rPr>
        <w:t xml:space="preserve">[ecbh2GPS]: </w:t>
      </w:r>
      <w:r>
        <w:t>Stallion</w:t>
      </w:r>
    </w:p>
    <w:p>
      <w:r>
        <w:rPr>
          <w:b/>
        </w:rPr>
        <w:t xml:space="preserve">[Ed0TIDfv]: </w:t>
      </w:r>
      <w:r>
        <w:t>Steer the ship to save the crewmen in the water.</w:t>
      </w:r>
    </w:p>
    <w:p>
      <w:r>
        <w:rPr>
          <w:b/>
        </w:rPr>
        <w:t xml:space="preserve">[ediTKoqo]: </w:t>
      </w:r>
      <w:r>
        <w:t>My instructions were clear. No one aboard the ship.</w:t>
      </w:r>
    </w:p>
    <w:p>
      <w:r>
        <w:rPr>
          <w:b/>
        </w:rPr>
        <w:t xml:space="preserve">[edUrD21k]: </w:t>
      </w:r>
      <w:r>
        <w:t>Yes, I buy slaves. They work my sulfur mines. Sulfur is valuable, and if I did not mine it another would. Anyway, these islands are part of no kingdom and I am violating no law. Since when does a pirate like yourself care about such things?</w:t>
      </w:r>
    </w:p>
    <w:p>
      <w:r>
        <w:rPr>
          <w:b/>
        </w:rPr>
        <w:t xml:space="preserve">[EDwrct2r]: </w:t>
      </w:r>
      <w:r>
        <w:t>You spent your adolescence helping out at the bustling docks, assisting with the loading and unloading of ships, and learning the ins and outs of maritime trade. You witnessed the arrival and departure of exotic goods and people from far-off lands, fueling your dreams of adventure on the high seas.</w:t>
      </w:r>
    </w:p>
    <w:p>
      <w:r>
        <w:rPr>
          <w:b/>
        </w:rPr>
        <w:t xml:space="preserve">[EdYmUbcM]: </w:t>
      </w:r>
      <w:r>
        <w:t>You two snatched their ship right out from under their noses! A fine story to tell my brothers, if we survive this.</w:t>
      </w:r>
    </w:p>
    <w:p>
      <w:r>
        <w:rPr>
          <w:b/>
        </w:rPr>
        <w:t xml:space="preserve">[eeY1vDcp]: </w:t>
      </w:r>
      <w:r>
        <w:t>Blessings Of The Sea</w:t>
      </w:r>
    </w:p>
    <w:p>
      <w:r>
        <w:rPr>
          <w:b/>
        </w:rPr>
        <w:t xml:space="preserve">[Eg7KEtGg]: </w:t>
      </w:r>
      <w:r>
        <w:t>Walrus Tusk Hunters</w:t>
      </w:r>
    </w:p>
    <w:p>
      <w:r>
        <w:rPr>
          <w:b/>
        </w:rPr>
        <w:t xml:space="preserve">[egYc68CI]: </w:t>
      </w:r>
      <w:r>
        <w:t>I’ve been making some inquiries. Crusas is well-known and respected in the Empire and in Vlandia. He mines sulfur from islands in the Gulf of Charas. No doubt he uses some of Purig’s slaves, but I guess the grand lords and ladies don’t know that, or choose not to know.</w:t>
      </w:r>
    </w:p>
    <w:p>
      <w:r>
        <w:rPr>
          <w:b/>
        </w:rPr>
        <w:t xml:space="preserve">[eHg3h3j7]: </w:t>
      </w:r>
      <w:r>
        <w:t>{VALUE}% xp gain after each battle for mariner troops under character's command.</w:t>
      </w:r>
    </w:p>
    <w:p>
      <w:r>
        <w:rPr>
          <w:b/>
        </w:rPr>
        <w:t xml:space="preserve">[eHZguHKP]: </w:t>
      </w:r>
      <w:r>
        <w:t>Hound of the Otherworld</w:t>
      </w:r>
    </w:p>
    <w:p>
      <w:r>
        <w:rPr>
          <w:b/>
        </w:rPr>
        <w:t xml:space="preserve">[eI8zKXld]: </w:t>
      </w:r>
      <w:r>
        <w:t>20% raid speed bonus while raiding.</w:t>
      </w:r>
    </w:p>
    <w:p>
      <w:r>
        <w:rPr>
          <w:b/>
        </w:rPr>
        <w:t xml:space="preserve">[eIGO7zhf]: </w:t>
      </w:r>
      <w:r>
        <w:t>Locate the Vlandian merchant ship in the waters off {SETTLEMENT_LINK}.</w:t>
      </w:r>
    </w:p>
    <w:p>
      <w:r>
        <w:rPr>
          <w:b/>
        </w:rPr>
        <w:t xml:space="preserve">[eiX98VE9]: </w:t>
      </w:r>
      <w:r>
        <w:t>Greetings, {PLAYERNAME}... I’ve got my longship, Corpse-Maker, and more of my brothers may yet join us on the journey. We also brought a captured vessel, agile and light, which mounts a ballista. We call it the Golden Wasp. We’ve bought up most of the ale in Ostican for our voyage, as I think we’ll be heading for the sweltering seas of the south.</w:t>
      </w:r>
    </w:p>
    <w:p>
      <w:r>
        <w:rPr>
          <w:b/>
        </w:rPr>
        <w:t xml:space="preserve">[EjnrlsjX]: </w:t>
      </w:r>
      <w:r>
        <w:t>Get the men to their ships. We sail at once.</w:t>
      </w:r>
    </w:p>
    <w:p>
      <w:r>
        <w:rPr>
          <w:b/>
        </w:rPr>
        <w:t xml:space="preserve">[el44RZG4]: </w:t>
      </w:r>
      <w:r>
        <w:t>Let us set out, then.</w:t>
      </w:r>
    </w:p>
    <w:p>
      <w:r>
        <w:rPr>
          <w:b/>
        </w:rPr>
        <w:t xml:space="preserve">[eLCcTeAX]: </w:t>
      </w:r>
      <w:r>
        <w:t>Right. To the ship, then!</w:t>
      </w:r>
    </w:p>
    <w:p>
      <w:r>
        <w:rPr>
          <w:b/>
        </w:rPr>
        <w:t xml:space="preserve">[elLNH0Ys]: </w:t>
      </w:r>
      <w:r>
        <w:t>{VALUE} ammo for ballista.</w:t>
      </w:r>
    </w:p>
    <w:p>
      <w:r>
        <w:rPr>
          <w:b/>
        </w:rPr>
        <w:t xml:space="preserve">[EmIS3tfC]: </w:t>
      </w:r>
      <w:r>
        <w:t>Sail to within hailing distance of the Sea Hound ship.</w:t>
      </w:r>
    </w:p>
    <w:p>
      <w:r>
        <w:rPr>
          <w:b/>
        </w:rPr>
        <w:t xml:space="preserve">[ens8bc7I]: </w:t>
      </w:r>
      <w:r>
        <w:t>Merely a chance to fight those slaving bastards.</w:t>
      </w:r>
    </w:p>
    <w:p>
      <w:r>
        <w:rPr>
          <w:b/>
        </w:rPr>
        <w:t xml:space="preserve">[enS8isiB]: </w:t>
      </w:r>
      <w:r>
        <w:t>Your family transports goods and people along the river, facing the dangers of strong currents and occasional banditry. You grew up learning to navigate the treacherous waters and to defend yourself from those who would prey on the river traffic.</w:t>
      </w:r>
    </w:p>
    <w:p>
      <w:r>
        <w:rPr>
          <w:b/>
        </w:rPr>
        <w:t xml:space="preserve">[enXch5l7]: </w:t>
      </w:r>
      <w:r>
        <w:t>The sea hounds and I have history, and nowadays they hate my guts as fiercely as I hate theirs. Somebody must have sent word of my whereabouts to their local friends as these lowlifes had a mind to do me in. Again, you have my thanks for evening the odds.</w:t>
      </w:r>
    </w:p>
    <w:p>
      <w:r>
        <w:rPr>
          <w:b/>
        </w:rPr>
        <w:t xml:space="preserve">[eo1F3Ghs]: </w:t>
      </w:r>
      <w:r>
        <w:t>Cheetah</w:t>
      </w:r>
    </w:p>
    <w:p>
      <w:r>
        <w:rPr>
          <w:b/>
        </w:rPr>
        <w:t xml:space="preserve">[eodelMzf]: </w:t>
      </w:r>
      <w:r>
        <w:t>Lady</w:t>
      </w:r>
    </w:p>
    <w:p>
      <w:r>
        <w:rPr>
          <w:b/>
        </w:rPr>
        <w:t xml:space="preserve">[EQHW6TPk]: </w:t>
      </w:r>
      <w:r>
        <w:t>Glorious {NAME}</w:t>
      </w:r>
    </w:p>
    <w:p>
      <w:r>
        <w:rPr>
          <w:b/>
        </w:rPr>
        <w:t xml:space="preserve">[errJ9sPD]: </w:t>
      </w:r>
      <w:r>
        <w:t>{NAME} of the East Wind</w:t>
      </w:r>
    </w:p>
    <w:p>
      <w:r>
        <w:rPr>
          <w:b/>
        </w:rPr>
        <w:t xml:space="preserve">[ERXsv9oW]: </w:t>
      </w:r>
      <w:r>
        <w:t>Crowd on the Sail</w:t>
      </w:r>
    </w:p>
    <w:p>
      <w:r>
        <w:rPr>
          <w:b/>
        </w:rPr>
        <w:t xml:space="preserve">[eSbZi6xs]: </w:t>
      </w:r>
      <w:r>
        <w:t>Moryana</w:t>
      </w:r>
    </w:p>
    <w:p>
      <w:r>
        <w:rPr>
          <w:b/>
        </w:rPr>
        <w:t xml:space="preserve">[etH1IHNZ]: </w:t>
      </w:r>
      <w:r>
        <w:t>You manage to put some distance between you and your enemies, and you have a moment to consider how to proceed.</w:t>
      </w:r>
    </w:p>
    <w:p>
      <w:r>
        <w:rPr>
          <w:b/>
        </w:rPr>
        <w:t xml:space="preserve">[EtTUPPeM]: </w:t>
      </w:r>
      <w:r>
        <w:t>None of your ships are docked at this port.</w:t>
      </w:r>
    </w:p>
    <w:p>
      <w:r>
        <w:rPr>
          <w:b/>
        </w:rPr>
        <w:t xml:space="preserve">[eTXb0QYP]: </w:t>
      </w:r>
      <w:r>
        <w:t>worked at the docks.</w:t>
      </w:r>
    </w:p>
    <w:p>
      <w:r>
        <w:rPr>
          <w:b/>
        </w:rPr>
        <w:t xml:space="preserve">[EUAsSTeT]: </w:t>
      </w:r>
      <w:r>
        <w:t>Wave-Steed</w:t>
      </w:r>
    </w:p>
    <w:p>
      <w:r>
        <w:rPr>
          <w:b/>
        </w:rPr>
        <w:t xml:space="preserve">[eV8ZaxVK]: </w:t>
      </w:r>
      <w:r>
        <w:t>Eel-Feeder</w:t>
      </w:r>
    </w:p>
    <w:p>
      <w:r>
        <w:rPr>
          <w:b/>
        </w:rPr>
        <w:t xml:space="preserve">[evfMsY6h]: </w:t>
      </w:r>
      <w:r>
        <w:t>Well… Normally I'd say we put as much distance between us and Purig as quickly as we can, but those merchants are still out there floundering in the waves. We can't leave them there. I can get the sail up. Take the steering oar. Let's see if we can't get them out of the water.</w:t>
      </w:r>
    </w:p>
    <w:p>
      <w:r>
        <w:rPr>
          <w:b/>
        </w:rPr>
        <w:t xml:space="preserve">[eVJ4HNv1]: </w:t>
      </w:r>
      <w:r>
        <w:t>Enter the hold</w:t>
      </w:r>
    </w:p>
    <w:p>
      <w:r>
        <w:rPr>
          <w:b/>
        </w:rPr>
        <w:t xml:space="preserve">[eVr68fw7]: </w:t>
      </w:r>
      <w:r>
        <w:t>Arsenals of State</w:t>
      </w:r>
    </w:p>
    <w:p>
      <w:r>
        <w:rPr>
          <w:b/>
        </w:rPr>
        <w:t xml:space="preserve">[eWxpOYAe]: </w:t>
      </w:r>
      <w:r>
        <w:t>You can't start parley while at sea.</w:t>
      </w:r>
    </w:p>
    <w:p>
      <w:r>
        <w:rPr>
          <w:b/>
        </w:rPr>
        <w:t xml:space="preserve">[Ex5CzHBt]: </w:t>
      </w:r>
      <w:r>
        <w:t>We should get more information on this Omor silver. If we can stop these Vlandians it would deal a great blow to Purig, and we could possibly find out more about this northern anchorage, his captives, and maybe your sister.</w:t>
      </w:r>
    </w:p>
    <w:p>
      <w:r>
        <w:rPr>
          <w:b/>
        </w:rPr>
        <w:t xml:space="preserve">[EydY9CXU]: </w:t>
      </w:r>
      <w:r>
        <w:t>The enemy has captured your ship!</w:t>
      </w:r>
    </w:p>
    <w:p>
      <w:r>
        <w:rPr>
          <w:b/>
        </w:rPr>
        <w:t xml:space="preserve">[ezctGj6M]: </w:t>
      </w:r>
      <w:r>
        <w:t>Find the corsair {HERO.NAME} and defeat her.</w:t>
      </w:r>
    </w:p>
    <w:p>
      <w:r>
        <w:rPr>
          <w:b/>
        </w:rPr>
        <w:t xml:space="preserve">[F0bGPXyz]: </w:t>
      </w:r>
      <w:r>
        <w:t>You failed to defend the Vlandian merchants.</w:t>
      </w:r>
    </w:p>
    <w:p>
      <w:r>
        <w:rPr>
          <w:b/>
        </w:rPr>
        <w:t xml:space="preserve">[F4zoUlg1]: </w:t>
      </w:r>
      <w:r>
        <w:t>{VALUE}% to skeleton crew requirement for any ship in party</w:t>
      </w:r>
    </w:p>
    <w:p>
      <w:r>
        <w:rPr>
          <w:b/>
        </w:rPr>
        <w:t xml:space="preserve">[f5WWBvGQ]: </w:t>
      </w:r>
      <w:r>
        <w:t>Splendor</w:t>
      </w:r>
    </w:p>
    <w:p>
      <w:r>
        <w:rPr>
          <w:b/>
        </w:rPr>
        <w:t xml:space="preserve">[F6qA5Mmo]: </w:t>
      </w:r>
      <w:r>
        <w:t>Troubled Waters</w:t>
      </w:r>
    </w:p>
    <w:p>
      <w:r>
        <w:rPr>
          <w:b/>
        </w:rPr>
        <w:t xml:space="preserve">[f8b5go27]: </w:t>
      </w:r>
      <w:r>
        <w:t>Flower</w:t>
      </w:r>
    </w:p>
    <w:p>
      <w:r>
        <w:rPr>
          <w:b/>
        </w:rPr>
        <w:t xml:space="preserve">[F8cJJlZn]: </w:t>
      </w:r>
      <w:r>
        <w:t>{VALUE}% Increase to militia veterancy in coastal settlements.</w:t>
      </w:r>
    </w:p>
    <w:p>
      <w:r>
        <w:rPr>
          <w:b/>
        </w:rPr>
        <w:t xml:space="preserve">[FaZ1dSuh]: </w:t>
      </w:r>
      <w:r>
        <w:t>I am honored, but I cannot take on your companions.</w:t>
      </w:r>
    </w:p>
    <w:p>
      <w:r>
        <w:rPr>
          <w:b/>
        </w:rPr>
        <w:t xml:space="preserve">[fbCbFqyj]: </w:t>
      </w:r>
      <w:r>
        <w:t>Set sail</w:t>
      </w:r>
    </w:p>
    <w:p>
      <w:r>
        <w:rPr>
          <w:b/>
        </w:rPr>
        <w:t xml:space="preserve">[fbKlKR0v]: </w:t>
      </w:r>
      <w:r>
        <w:t>If you wish to weaken these sea hounds, you may want to strike at their allies first. And of course the elders of Quyaz will be most happy to pay a handsome reward, of which you and Gunnar would receive your fair share.</w:t>
      </w:r>
    </w:p>
    <w:p>
      <w:r>
        <w:rPr>
          <w:b/>
        </w:rPr>
        <w:t xml:space="preserve">[fE1Atxa5]: </w:t>
      </w:r>
      <w:r>
        <w:t>Get to the Sturgian ship. There may be enemies nearby.</w:t>
      </w:r>
    </w:p>
    <w:p>
      <w:r>
        <w:rPr>
          <w:b/>
        </w:rPr>
        <w:t xml:space="preserve">[fEiCOPxK]: </w:t>
      </w:r>
      <w:r>
        <w:t>{VALUE}% damage to hulls of enemy ships dealt by ballista.</w:t>
      </w:r>
    </w:p>
    <w:p>
      <w:r>
        <w:rPr>
          <w:b/>
        </w:rPr>
        <w:t xml:space="preserve">[fEIzJtSF]: </w:t>
      </w:r>
      <w:r>
        <w:t>River Foragers</w:t>
      </w:r>
    </w:p>
    <w:p>
      <w:r>
        <w:rPr>
          <w:b/>
        </w:rPr>
        <w:t xml:space="preserve">[fgshYPOw]: </w:t>
      </w:r>
      <w:r>
        <w:t>Lead your fleet into battle and defeat your foes.</w:t>
      </w:r>
    </w:p>
    <w:p>
      <w:r>
        <w:rPr>
          <w:b/>
        </w:rPr>
        <w:t xml:space="preserve">[fhEaEedK]: </w:t>
      </w:r>
      <w:r>
        <w:t>Vlandian merchants have been destroyed.</w:t>
      </w:r>
    </w:p>
    <w:p>
      <w:r>
        <w:rPr>
          <w:b/>
        </w:rPr>
        <w:t xml:space="preserve">[fiSglIaN]: </w:t>
      </w:r>
      <w:r>
        <w:t>You'd have been twice the tyrant that Volbjorn was.</w:t>
      </w:r>
    </w:p>
    <w:p>
      <w:r>
        <w:rPr>
          <w:b/>
        </w:rPr>
        <w:t xml:space="preserve">[fjettvEU]: </w:t>
      </w:r>
      <w:r>
        <w:t>{VALUE}% melee damage dealt by crew armed with two-handed weapons.</w:t>
      </w:r>
    </w:p>
    <w:p>
      <w:r>
        <w:rPr>
          <w:b/>
        </w:rPr>
        <w:t xml:space="preserve">[fJP8DJcB]: </w:t>
      </w:r>
      <w:r>
        <w:t>Talk to Gunnar in port</w:t>
      </w:r>
    </w:p>
    <w:p>
      <w:r>
        <w:rPr>
          <w:b/>
        </w:rPr>
        <w:t xml:space="preserve">[FkFpeYSI]: </w:t>
      </w:r>
      <w:r>
        <w:t>Look - there's two of them giving chase. We'll have to take one down quickly, and hope the Vlandians can hold the other off until we reach them.</w:t>
      </w:r>
    </w:p>
    <w:p>
      <w:r>
        <w:rPr>
          <w:b/>
        </w:rPr>
        <w:t xml:space="preserve">[fMe3Yas2]: </w:t>
      </w:r>
      <w:r>
        <w:t>{VALUE}% to coastal movement speed penalty.</w:t>
      </w:r>
    </w:p>
    <w:p>
      <w:r>
        <w:rPr>
          <w:b/>
        </w:rPr>
        <w:t xml:space="preserve">[FNcuiONh]: </w:t>
      </w:r>
      <w:r>
        <w:t>Sea Tsar</w:t>
      </w:r>
    </w:p>
    <w:p>
      <w:r>
        <w:rPr>
          <w:b/>
        </w:rPr>
        <w:t xml:space="preserve">[fNLTX4VS]: </w:t>
      </w:r>
      <w:r>
        <w:t>Sister Saved</w:t>
      </w:r>
    </w:p>
    <w:p>
      <w:r>
        <w:rPr>
          <w:b/>
        </w:rPr>
        <w:t xml:space="preserve">[FOQ5YOWH]: </w:t>
      </w:r>
      <w:r>
        <w:t>You talked to {HERO.NAME}, and agreed to pilot a fireship and help the Sturgians run the Sea Hound blockade.</w:t>
      </w:r>
    </w:p>
    <w:p>
      <w:r>
        <w:rPr>
          <w:b/>
        </w:rPr>
        <w:t xml:space="preserve">[fOX1aVDv]: </w:t>
      </w:r>
      <w:r>
        <w:t>Capture the ship</w:t>
      </w:r>
    </w:p>
    <w:p>
      <w:r>
        <w:rPr>
          <w:b/>
        </w:rPr>
        <w:t xml:space="preserve">[FpPhYbAk]: </w:t>
      </w:r>
      <w:r>
        <w:t>Clans with a heavy ship gain +1 influence daily.{newline}Clans possessing no heavy or medium ships lose -1 influence daily</w:t>
      </w:r>
    </w:p>
    <w:p>
      <w:r>
        <w:rPr>
          <w:b/>
        </w:rPr>
        <w:t xml:space="preserve">[FPyhdxJl]: </w:t>
      </w:r>
      <w:r>
        <w:t>Jewel</w:t>
      </w:r>
    </w:p>
    <w:p>
      <w:r>
        <w:rPr>
          <w:b/>
        </w:rPr>
        <w:t xml:space="preserve">[fRRkHsZR]: </w:t>
      </w:r>
      <w:r>
        <w:t>I'll go there myself</w:t>
      </w:r>
    </w:p>
    <w:p>
      <w:r>
        <w:rPr>
          <w:b/>
        </w:rPr>
        <w:t xml:space="preserve">[fs3uB3y4]: </w:t>
      </w:r>
      <w:r>
        <w:t>Gunnar says to return after the siege is over.</w:t>
      </w:r>
    </w:p>
    <w:p>
      <w:r>
        <w:rPr>
          <w:b/>
        </w:rPr>
        <w:t xml:space="preserve">[fS6ZrhCH]: </w:t>
      </w:r>
      <w:r>
        <w:t>The Sky's Fury</w:t>
      </w:r>
    </w:p>
    <w:p>
      <w:r>
        <w:rPr>
          <w:b/>
        </w:rPr>
        <w:t xml:space="preserve">[fsumvsjK]: </w:t>
      </w:r>
      <w:r>
        <w:t>I'll repay your treachery in your own coin. Finish him, lads!</w:t>
      </w:r>
    </w:p>
    <w:p>
      <w:r>
        <w:rPr>
          <w:b/>
        </w:rPr>
        <w:t xml:space="preserve">[FUMvrsE2]: </w:t>
      </w:r>
      <w:r>
        <w:t>Angelic {NAME}</w:t>
      </w:r>
    </w:p>
    <w:p>
      <w:r>
        <w:rPr>
          <w:b/>
        </w:rPr>
        <w:t xml:space="preserve">[fupLwOHL]: </w:t>
      </w:r>
      <w:r>
        <w:t>Vasileos</w:t>
      </w:r>
    </w:p>
    <w:p>
      <w:r>
        <w:rPr>
          <w:b/>
        </w:rPr>
        <w:t xml:space="preserve">[FW5OE4fE]: </w:t>
      </w:r>
      <w:r>
        <w:t>{PLAYER.NAME}... {?PLAYER.GENDER}Sister{?}Brother{\?}... Heaven's mercy, I had given up hope. I thought I'd die in that dark place, in the power of those cruel men.</w:t>
      </w:r>
    </w:p>
    <w:p>
      <w:r>
        <w:rPr>
          <w:b/>
        </w:rPr>
        <w:t xml:space="preserve">[fXHy3mOb]: </w:t>
      </w:r>
      <w:r>
        <w:t>Might of Cetus</w:t>
      </w:r>
    </w:p>
    <w:p>
      <w:r>
        <w:rPr>
          <w:b/>
        </w:rPr>
        <w:t xml:space="preserve">[FyfpoKvX]: </w:t>
      </w:r>
      <w:r>
        <w:t>Vlandian Merchants</w:t>
      </w:r>
    </w:p>
    <w:p>
      <w:r>
        <w:rPr>
          <w:b/>
        </w:rPr>
        <w:t xml:space="preserve">[FYmdME8j]: </w:t>
      </w:r>
      <w:r>
        <w:t>Transtemean Wind</w:t>
      </w:r>
    </w:p>
    <w:p>
      <w:r>
        <w:rPr>
          <w:b/>
        </w:rPr>
        <w:t xml:space="preserve">[g1PnXEDa]: </w:t>
      </w:r>
      <w:r>
        <w:t>{PLAYER.NAME}! It's now or never! Go, cut those bastards down!</w:t>
      </w:r>
    </w:p>
    <w:p>
      <w:r>
        <w:rPr>
          <w:b/>
        </w:rPr>
        <w:t xml:space="preserve">[g1ZFrb3E]: </w:t>
      </w:r>
      <w:r>
        <w:t>Do you want to go to Ostican right away?</w:t>
      </w:r>
    </w:p>
    <w:p>
      <w:r>
        <w:rPr>
          <w:b/>
        </w:rPr>
        <w:t xml:space="preserve">[G5gTXNKi]: </w:t>
      </w:r>
      <w:r>
        <w:t>If all our ships row in together, we’d be presenting enough targets that we’re bound to get hit. So let’s not do that. Here’s another idea…</w:t>
      </w:r>
    </w:p>
    <w:p>
      <w:r>
        <w:rPr>
          <w:b/>
        </w:rPr>
        <w:t xml:space="preserve">[G6NrtQuF]: </w:t>
      </w:r>
      <w:r>
        <w:t>You’ve got a message from those curs? Out with it, then. What’s your message?</w:t>
      </w:r>
    </w:p>
    <w:p>
      <w:r>
        <w:rPr>
          <w:b/>
        </w:rPr>
        <w:t xml:space="preserve">[G7ekdQvI]: </w:t>
      </w:r>
      <w:r>
        <w:t>Good. Then we will take your ship. It has fine lines and expensive fittings, and I have no doubt that Purig, who has an eye for costly things, would recognize it instantly</w:t>
      </w:r>
    </w:p>
    <w:p>
      <w:r>
        <w:rPr>
          <w:b/>
        </w:rPr>
        <w:t xml:space="preserve">[G9gL45wV]: </w:t>
      </w:r>
      <w:r>
        <w:t>Hippocampus</w:t>
      </w:r>
    </w:p>
    <w:p>
      <w:r>
        <w:rPr>
          <w:b/>
        </w:rPr>
        <w:t xml:space="preserve">[G9zmdS4J]: </w:t>
      </w:r>
      <w:r>
        <w:t>Blessing</w:t>
      </w:r>
    </w:p>
    <w:p>
      <w:r>
        <w:rPr>
          <w:b/>
        </w:rPr>
        <w:t xml:space="preserve">[Gap3mlD3]: </w:t>
      </w:r>
      <w:r>
        <w:t>Do you see that big cluster of ships back there? That's got to be where they're holding the prisoners.</w:t>
      </w:r>
    </w:p>
    <w:p>
      <w:r>
        <w:rPr>
          <w:b/>
        </w:rPr>
        <w:t xml:space="preserve">[gazxad3b]: </w:t>
      </w:r>
      <w:r>
        <w:t>Death's Harbringer</w:t>
      </w:r>
    </w:p>
    <w:p>
      <w:r>
        <w:rPr>
          <w:b/>
        </w:rPr>
        <w:t xml:space="preserve">[gCWSOyLJ]: </w:t>
      </w:r>
      <w:r>
        <w:t>Fahda's Ship</w:t>
      </w:r>
    </w:p>
    <w:p>
      <w:r>
        <w:rPr>
          <w:b/>
        </w:rPr>
        <w:t xml:space="preserve">[Gdaayb1y]: </w:t>
      </w:r>
      <w:r>
        <w:t>Ha! It looks like her ship took a lot of damage. Her crew must not have furled the sails properly before the winds hit, and now she’s just limping along. Sink her!</w:t>
      </w:r>
    </w:p>
    <w:p>
      <w:r>
        <w:rPr>
          <w:b/>
        </w:rPr>
        <w:t xml:space="preserve">[GDwBJZQr]: </w:t>
      </w:r>
      <w:r>
        <w:t>For a brief moment, your captors seem to have forgotten about you, offering you a chance to break free from your shackles.</w:t>
      </w:r>
    </w:p>
    <w:p>
      <w:r>
        <w:rPr>
          <w:b/>
        </w:rPr>
        <w:t xml:space="preserve">[GF8NI4ak]: </w:t>
      </w:r>
      <w:r>
        <w:t>Scythe of Men</w:t>
      </w:r>
    </w:p>
    <w:p>
      <w:r>
        <w:rPr>
          <w:b/>
        </w:rPr>
        <w:t xml:space="preserve">[GFERb4SK]: </w:t>
      </w:r>
      <w:r>
        <w:t>You promised {HERO.NAME} his life if he helped you capture Purig's prisoner ship.  (+{HONOR_BONUS_AMOUNT} honor bonus)</w:t>
      </w:r>
    </w:p>
    <w:p>
      <w:r>
        <w:rPr>
          <w:b/>
        </w:rPr>
        <w:t xml:space="preserve">[ghoX4M9O]: </w:t>
      </w:r>
      <w:r>
        <w:t>Mount Aracathos</w:t>
      </w:r>
    </w:p>
    <w:p>
      <w:r>
        <w:rPr>
          <w:b/>
        </w:rPr>
        <w:t xml:space="preserve">[GhTjvwpl]: </w:t>
      </w:r>
      <w:r>
        <w:t>You're strolling through {SETTLEMENT}{.o} streets when you hear raised voices coming from a side alley. You turn to look, and see three rough-looking men accosting an older man in a cloak. His gaze shifts quickly from one to the other and his body is tensed, as though he is going to spring into action. You sense a fight is about to start.</w:t>
      </w:r>
    </w:p>
    <w:p>
      <w:r>
        <w:rPr>
          <w:b/>
        </w:rPr>
        <w:t xml:space="preserve">[GIlU4NXm]: </w:t>
      </w:r>
      <w:r>
        <w:t>Troops' Mounts</w:t>
      </w:r>
    </w:p>
    <w:p>
      <w:r>
        <w:rPr>
          <w:b/>
        </w:rPr>
        <w:t xml:space="preserve">[gJ8JqhaQ]: </w:t>
      </w:r>
      <w:r>
        <w:t>Mare of Eria</w:t>
      </w:r>
    </w:p>
    <w:p>
      <w:r>
        <w:rPr>
          <w:b/>
        </w:rPr>
        <w:t xml:space="preserve">[GkaEhSwJ]: </w:t>
      </w:r>
      <w:r>
        <w:t>{PLAYER.NAME}...</w:t>
      </w:r>
    </w:p>
    <w:p>
      <w:r>
        <w:rPr>
          <w:b/>
        </w:rPr>
        <w:t xml:space="preserve">[gkJ1fRSM]: </w:t>
      </w:r>
      <w:r>
        <w:t>Boarding Master</w:t>
      </w:r>
    </w:p>
    <w:p>
      <w:r>
        <w:rPr>
          <w:b/>
        </w:rPr>
        <w:t xml:space="preserve">[Gl5CFpEM]: </w:t>
      </w:r>
      <w:r>
        <w:t>Raised on Aserai dhows, your father thought you about the trade winds and routes. The ship you were raised in made long and tedious voyages, smuggling silks and spices or ambushing Vlandian ships when profits dwindled.</w:t>
      </w:r>
    </w:p>
    <w:p>
      <w:r>
        <w:rPr>
          <w:b/>
        </w:rPr>
        <w:t xml:space="preserve">[GlV3EsEv]: </w:t>
      </w:r>
      <w:r>
        <w:t>This must be the slave colony that Fahda mentioned. Pirates value safe havens to build new ships. With an anchorage like that, Purig can have the Sea Hounds out of his hands.</w:t>
      </w:r>
    </w:p>
    <w:p>
      <w:r>
        <w:rPr>
          <w:b/>
        </w:rPr>
        <w:t xml:space="preserve">[gm5hsK25]: </w:t>
      </w:r>
      <w:r>
        <w:t>Fury of Erlik</w:t>
      </w:r>
    </w:p>
    <w:p>
      <w:r>
        <w:rPr>
          <w:b/>
        </w:rPr>
        <w:t xml:space="preserve">[gMhrY6rz]: </w:t>
      </w:r>
      <w:r>
        <w:t>Get us close so we can board.</w:t>
      </w:r>
    </w:p>
    <w:p>
      <w:r>
        <w:rPr>
          <w:b/>
        </w:rPr>
        <w:t xml:space="preserve">[Gn4eEJOa]: </w:t>
      </w:r>
      <w:r>
        <w:t>Wrath of Typhon</w:t>
      </w:r>
    </w:p>
    <w:p>
      <w:r>
        <w:rPr>
          <w:b/>
        </w:rPr>
        <w:t xml:space="preserve">[GOYpy4gI]: </w:t>
      </w:r>
      <w:r>
        <w:t>Inquire at {SETTLEMENT}</w:t>
      </w:r>
    </w:p>
    <w:p>
      <w:r>
        <w:rPr>
          <w:b/>
        </w:rPr>
        <w:t xml:space="preserve">[gpNBMzW8]: </w:t>
      </w:r>
      <w:r>
        <w:t>Your family lived by the water, skilled in casting nets, setting lines, and mending the wear and tear of daily fishing. You understood the currents, the seasons of the fish, and the importance of a good catch for your community. Life was dictated by the river's flow and its bounty.</w:t>
      </w:r>
    </w:p>
    <w:p>
      <w:r>
        <w:rPr>
          <w:b/>
        </w:rPr>
        <w:t xml:space="preserve">[GqHo4JE2]: </w:t>
      </w:r>
      <w:r>
        <w:t>It was an honorable thing, to duel him, and I am glad you kept your word to him, though he did not deserve it. For my part, though, I owe him nothing. I will continue to hunt him, and as it is much easier for him to evade a large group than a single hunter, I will do so alone.</w:t>
      </w:r>
    </w:p>
    <w:p>
      <w:r>
        <w:rPr>
          <w:b/>
        </w:rPr>
        <w:t xml:space="preserve">[GqntnNEY]: </w:t>
      </w:r>
      <w:r>
        <w:t>Sea Hound Patrol</w:t>
      </w:r>
    </w:p>
    <w:p>
      <w:r>
        <w:rPr>
          <w:b/>
        </w:rPr>
        <w:t xml:space="preserve">[GsDF9PJb]: </w:t>
      </w:r>
      <w:r>
        <w:t>Call fleet</w:t>
      </w:r>
    </w:p>
    <w:p>
      <w:r>
        <w:rPr>
          <w:b/>
        </w:rPr>
        <w:t xml:space="preserve">[GSksjBCZ]: </w:t>
      </w:r>
      <w:r>
        <w:t>Angranfjord</w:t>
      </w:r>
    </w:p>
    <w:p>
      <w:r>
        <w:rPr>
          <w:b/>
        </w:rPr>
        <w:t xml:space="preserve">[GsPj9ptT]: </w:t>
      </w:r>
      <w:r>
        <w:t>Listen - these Sea Hounds are trolls and demons, not men! I want no part of this any more! Spare me, and I promise I'll go back to my old life.</w:t>
      </w:r>
    </w:p>
    <w:p>
      <w:r>
        <w:rPr>
          <w:b/>
        </w:rPr>
        <w:t xml:space="preserve">[GtSpVtOq]: </w:t>
      </w:r>
      <w:r>
        <w:t>Get ready to board…</w:t>
      </w:r>
    </w:p>
    <w:p>
      <w:r>
        <w:rPr>
          <w:b/>
        </w:rPr>
        <w:t xml:space="preserve">[GTY1d7RX]: </w:t>
      </w:r>
      <w:r>
        <w:t>{VALUE}% morale boost for crew while on own ship.</w:t>
      </w:r>
    </w:p>
    <w:p>
      <w:r>
        <w:rPr>
          <w:b/>
        </w:rPr>
        <w:t xml:space="preserve">[GUGb3elb]: </w:t>
      </w:r>
      <w:r>
        <w:t>{NAME} of the Desert Wind</w:t>
      </w:r>
    </w:p>
    <w:p>
      <w:r>
        <w:rPr>
          <w:b/>
        </w:rPr>
        <w:t xml:space="preserve">[GUZRA5FT]: </w:t>
      </w:r>
      <w:r>
        <w:t>Mare</w:t>
      </w:r>
    </w:p>
    <w:p>
      <w:r>
        <w:rPr>
          <w:b/>
        </w:rPr>
        <w:t xml:space="preserve">[Gv8QS2ir]: </w:t>
      </w:r>
      <w:r>
        <w:t>{NAME} of the South Wind</w:t>
      </w:r>
    </w:p>
    <w:p>
      <w:r>
        <w:rPr>
          <w:b/>
        </w:rPr>
        <w:t xml:space="preserve">[GVBtIsvA]: </w:t>
      </w:r>
      <w:r>
        <w:t>Think nothing of it, lads. You'd have done the same for any of us, one sailor for another.</w:t>
      </w:r>
    </w:p>
    <w:p>
      <w:r>
        <w:rPr>
          <w:b/>
        </w:rPr>
        <w:t xml:space="preserve">[gvOJ43Na]: </w:t>
      </w:r>
      <w:r>
        <w:t>{SISTER.NAME}, I just need you to be patient and strong a little longer.</w:t>
      </w:r>
    </w:p>
    <w:p>
      <w:r>
        <w:rPr>
          <w:b/>
        </w:rPr>
        <w:t xml:space="preserve">[gvp4AsMQ]: </w:t>
      </w:r>
      <w:r>
        <w:t>You grew up amidst tales of legendary sea battles and legendary heroes, destined to carry on the proud traditions of your seafaring ancestors and defend your coastal towns just like them. You learned the skills of a mariner, a rower, and a warrior.</w:t>
      </w:r>
    </w:p>
    <w:p>
      <w:r>
        <w:rPr>
          <w:b/>
        </w:rPr>
        <w:t xml:space="preserve">[GvXCPsq8]: </w:t>
      </w:r>
      <w:r>
        <w:t>establishing arsenals to stockpile naval supplies.</w:t>
      </w:r>
    </w:p>
    <w:p>
      <w:r>
        <w:rPr>
          <w:b/>
        </w:rPr>
        <w:t xml:space="preserve">[GW2Qa6Iq]: </w:t>
      </w:r>
      <w:r>
        <w:t>As I told you, we fought together against old king Volbjorn. Many of us were from Beinland and other parts of the Nordvyg where even the jarls tread lightly. A man who called himself our 'king' - well, we weren't having any of that. We didn't call ourselves the Sea Hounds back then, but we flew the dogs-head banner, to show our loyalty to each other and to our cause.</w:t>
      </w:r>
    </w:p>
    <w:p>
      <w:r>
        <w:rPr>
          <w:b/>
        </w:rPr>
        <w:t xml:space="preserve">[GX5M0gbo]: </w:t>
      </w:r>
      <w:r>
        <w:t>{VALUE}% melee damage taken by crew while on own ships.</w:t>
      </w:r>
    </w:p>
    <w:p>
      <w:r>
        <w:rPr>
          <w:b/>
        </w:rPr>
        <w:t xml:space="preserve">[gXKRAWmN]: </w:t>
      </w:r>
      <w:r>
        <w:t>Behemoth</w:t>
      </w:r>
    </w:p>
    <w:p>
      <w:r>
        <w:rPr>
          <w:b/>
        </w:rPr>
        <w:t xml:space="preserve">[GYiAqvCR]: </w:t>
      </w:r>
      <w:r>
        <w:t>Enduring {NAME}</w:t>
      </w:r>
    </w:p>
    <w:p>
      <w:r>
        <w:rPr>
          <w:b/>
        </w:rPr>
        <w:t xml:space="preserve">[gzvtND1s]: </w:t>
      </w:r>
      <w:r>
        <w:t>Our sail is down!</w:t>
      </w:r>
    </w:p>
    <w:p>
      <w:r>
        <w:rPr>
          <w:b/>
        </w:rPr>
        <w:t xml:space="preserve">[h0h4abww]: </w:t>
      </w:r>
      <w:r>
        <w:t>served as a deckhand on a corsair.</w:t>
      </w:r>
    </w:p>
    <w:p>
      <w:r>
        <w:rPr>
          <w:b/>
        </w:rPr>
        <w:t xml:space="preserve">[H1rQdt0h]: </w:t>
      </w:r>
      <w:r>
        <w:t>Subduer of the Perassic</w:t>
      </w:r>
    </w:p>
    <w:p>
      <w:r>
        <w:rPr>
          <w:b/>
        </w:rPr>
        <w:t xml:space="preserve">[h46iGLj0]: </w:t>
      </w:r>
      <w:r>
        <w:t>Are you all right? One on three aren't the worst odds I've faced, but even so, that could have gone either way. I owe you my thanks.</w:t>
      </w:r>
    </w:p>
    <w:p>
      <w:r>
        <w:rPr>
          <w:b/>
        </w:rPr>
        <w:t xml:space="preserve">[H5FJWA7W]: </w:t>
      </w:r>
      <w:r>
        <w:t>You bid farewell to Gunnar. He returned to his home in Lagshofn, in Beinland, where hopes that some day you might visit him. Your sister, recovered from her ordeal, stands ready to join you and the rest of your clan as you continue to forge your destiny in Calradia.</w:t>
      </w:r>
    </w:p>
    <w:p>
      <w:r>
        <w:rPr>
          <w:b/>
        </w:rPr>
        <w:t xml:space="preserve">[H5iCH92M]: </w:t>
      </w:r>
      <w:r>
        <w:t>I am no pirate, but a liberator. I intend to free your captives.</w:t>
      </w:r>
    </w:p>
    <w:p>
      <w:r>
        <w:rPr>
          <w:b/>
        </w:rPr>
        <w:t xml:space="preserve">[H6F5BxgB]: </w:t>
      </w:r>
      <w:r>
        <w:t>This isn't the right time.</w:t>
      </w:r>
    </w:p>
    <w:p>
      <w:r>
        <w:rPr>
          <w:b/>
        </w:rPr>
        <w:t xml:space="preserve">[H7Hs2E3D]: </w:t>
      </w:r>
      <w:r>
        <w:t>{VALUE}% melee damage dealt by character.</w:t>
      </w:r>
    </w:p>
    <w:p>
      <w:r>
        <w:rPr>
          <w:b/>
        </w:rPr>
        <w:t xml:space="preserve">[h8HcPYjn]: </w:t>
      </w:r>
      <w:r>
        <w:t>Swim to shore</w:t>
      </w:r>
    </w:p>
    <w:p>
      <w:r>
        <w:rPr>
          <w:b/>
        </w:rPr>
        <w:t xml:space="preserve">[HAbSFYFz]: </w:t>
      </w:r>
      <w:r>
        <w:t>{VALUE}% melee damage dealt by character when fighting on other ships.</w:t>
      </w:r>
    </w:p>
    <w:p>
      <w:r>
        <w:rPr>
          <w:b/>
        </w:rPr>
        <w:t xml:space="preserve">[hcm7PZLK]: </w:t>
      </w:r>
      <w:r>
        <w:t>Order the men to their ships. We sail at once.</w:t>
      </w:r>
    </w:p>
    <w:p>
      <w:r>
        <w:rPr>
          <w:b/>
        </w:rPr>
        <w:t xml:space="preserve">[he6PPJIv]: </w:t>
      </w:r>
      <w:r>
        <w:t>Ocean-Steed</w:t>
      </w:r>
    </w:p>
    <w:p>
      <w:r>
        <w:rPr>
          <w:b/>
        </w:rPr>
        <w:t xml:space="preserve">[HEpykTDR]: </w:t>
      </w:r>
      <w:r>
        <w:t>Go to the Skatria Islands</w:t>
      </w:r>
    </w:p>
    <w:p>
      <w:r>
        <w:rPr>
          <w:b/>
        </w:rPr>
        <w:t xml:space="preserve">[HgdLgYtA]: </w:t>
      </w:r>
      <w:r>
        <w:t>Ahoy to you, Bjolgur! And ahoy to you, Lahar! She is indeed safe, with us. But now it looks like the whole pack of Hounds are coming baying out to meet us. You two brave fellows get on our flanks, and we'll meet them prow to prow</w:t>
      </w:r>
    </w:p>
    <w:p>
      <w:r>
        <w:rPr>
          <w:b/>
        </w:rPr>
        <w:t xml:space="preserve">[Hhkt6gtQ]: </w:t>
      </w:r>
      <w:r>
        <w:t>crewed a galley in the coastal raids.</w:t>
      </w:r>
    </w:p>
    <w:p>
      <w:r>
        <w:rPr>
          <w:b/>
        </w:rPr>
        <w:t xml:space="preserve">[HI6wKXbH]: </w:t>
      </w:r>
      <w:r>
        <w:t>All is good? Packed your bag, kissed your mother and your sweetheart good-bye? Of course my lads and I won't mind if you want to tarry here a little longer. Oh no. There's no hurry at all.</w:t>
      </w:r>
    </w:p>
    <w:p>
      <w:r>
        <w:rPr>
          <w:b/>
        </w:rPr>
        <w:t xml:space="preserve">[HKx2nxGt]: </w:t>
      </w:r>
      <w:r>
        <w:t>It is. We're here to rescue you! Just... Keep your voice low.</w:t>
      </w:r>
    </w:p>
    <w:p>
      <w:r>
        <w:rPr>
          <w:b/>
        </w:rPr>
        <w:t xml:space="preserve">[hLqXTb5N]: </w:t>
      </w:r>
      <w:r>
        <w:t>Badger</w:t>
      </w:r>
    </w:p>
    <w:p>
      <w:r>
        <w:rPr>
          <w:b/>
        </w:rPr>
        <w:t xml:space="preserve">[hMFAmWkE]: </w:t>
      </w:r>
      <w:r>
        <w:t>{VALUE}% melee damage taken by crew while on enemy ships.</w:t>
      </w:r>
    </w:p>
    <w:p>
      <w:r>
        <w:rPr>
          <w:b/>
        </w:rPr>
        <w:t xml:space="preserve">[HnNsNEtE]: </w:t>
      </w:r>
      <w:r>
        <w:t>You and Gunnar offered to escort a Vlandian merchantman on its homeward voyage from Beinland, hoping that its rich cargo would entice the Sea Hounds into battle. You were not disappointed. Together with the merchants you defeated the attackers, dealing the Sea Hounds a heavy blow.</w:t>
      </w:r>
    </w:p>
    <w:p>
      <w:r>
        <w:rPr>
          <w:b/>
        </w:rPr>
        <w:t xml:space="preserve">[hnSqEnxu]: </w:t>
      </w:r>
      <w:r>
        <w:t>Some of our number never showed up at the battle, however. I can imagine how it went for them after that - mocked in taverns or in scraps of songs sung by children.</w:t>
      </w:r>
    </w:p>
    <w:p>
      <w:r>
        <w:rPr>
          <w:b/>
        </w:rPr>
        <w:t xml:space="preserve">[HnyLGFbu]: </w:t>
      </w:r>
      <w:r>
        <w:t>{VALUE}% bonus when crew is sent to confront pirates.</w:t>
      </w:r>
    </w:p>
    <w:p>
      <w:r>
        <w:rPr>
          <w:b/>
        </w:rPr>
        <w:t xml:space="preserve">[hp67Xmzj]: </w:t>
      </w:r>
      <w:r>
        <w:t>So then… I believe I have heard of you. {PLAYER.NAME}? Purig spoke of you. From what I know, I think I can be of use to you. Do we have a bargain? I tell you what I know, and you give my freedom.</w:t>
      </w:r>
    </w:p>
    <w:p>
      <w:r>
        <w:rPr>
          <w:b/>
        </w:rPr>
        <w:t xml:space="preserve">[hqGD0o4E]: </w:t>
      </w:r>
      <w:r>
        <w:t>Repair ships ({TOTAL_AMOUNT}{GOLD_ICON})</w:t>
      </w:r>
    </w:p>
    <w:p>
      <w:r>
        <w:rPr>
          <w:b/>
        </w:rPr>
        <w:t xml:space="preserve">[HTEIIesY]: </w:t>
      </w:r>
      <w:r>
        <w:t>Greetings. Listen… When we sailed with Purig, I was hoping that he would help me fight the Sea Hounds near Hvalvik. His betrayal of course has cost us time, but I think that plan is still a good one.</w:t>
      </w:r>
    </w:p>
    <w:p>
      <w:r>
        <w:rPr>
          <w:b/>
        </w:rPr>
        <w:t xml:space="preserve">[HuChgeJp]: </w:t>
      </w:r>
      <w:r>
        <w:t>There’s two more of them over there. Let’s go fish them out.</w:t>
      </w:r>
    </w:p>
    <w:p>
      <w:r>
        <w:rPr>
          <w:b/>
        </w:rPr>
        <w:t xml:space="preserve">[hUSnaX6O]: </w:t>
      </w:r>
      <w:r>
        <w:t>+30% more loot from villages, villagers and caravans.</w:t>
      </w:r>
    </w:p>
    <w:p>
      <w:r>
        <w:rPr>
          <w:b/>
        </w:rPr>
        <w:t xml:space="preserve">[HXnni7no]: </w:t>
      </w:r>
      <w:r>
        <w:t>I am {PLAYER.NAME}. Gunnar sent me. We were in a fight.</w:t>
      </w:r>
    </w:p>
    <w:p>
      <w:r>
        <w:rPr>
          <w:b/>
        </w:rPr>
        <w:t xml:space="preserve">[HzlWiTns]: </w:t>
      </w:r>
      <w:r>
        <w:t>You and I, meanwhile, shall dive off the side of our ship, swim round to the stern of the prisoner ship, and climb up the side. Then together we can try to find your sister on board. Once we succeed, well, we'll just have to figure it out from there.</w:t>
      </w:r>
    </w:p>
    <w:p>
      <w:r>
        <w:rPr>
          <w:b/>
        </w:rPr>
        <w:t xml:space="preserve">[HzrCHG0N]: </w:t>
      </w:r>
      <w:r>
        <w:t>Production in coastal settlement workshops and their bounded villages is increased by 25%{newline}Settlement project building speed in non-coastal towns is decreased by 20%</w:t>
      </w:r>
    </w:p>
    <w:p>
      <w:r>
        <w:rPr>
          <w:b/>
        </w:rPr>
        <w:t xml:space="preserve">[I23UbK4E]: </w:t>
      </w:r>
      <w:r>
        <w:t>served as a shieldbearer to a huscarl.</w:t>
      </w:r>
    </w:p>
    <w:p>
      <w:r>
        <w:rPr>
          <w:b/>
        </w:rPr>
        <w:t xml:space="preserve">[i5ZKtbOR]: </w:t>
      </w:r>
      <w:r>
        <w:t>Hold</w:t>
      </w:r>
    </w:p>
    <w:p>
      <w:r>
        <w:rPr>
          <w:b/>
        </w:rPr>
        <w:t xml:space="preserve">[iB1OFdgG]: </w:t>
      </w:r>
      <w:r>
        <w:t>Troll</w:t>
      </w:r>
    </w:p>
    <w:p>
      <w:r>
        <w:rPr>
          <w:b/>
        </w:rPr>
        <w:t xml:space="preserve">[Ic4e9HVF]: </w:t>
      </w:r>
      <w:r>
        <w:t>We won, and now I wish to join you against our common enemy.</w:t>
      </w:r>
    </w:p>
    <w:p>
      <w:r>
        <w:rPr>
          <w:b/>
        </w:rPr>
        <w:t xml:space="preserve">[IC9Fvl54]: </w:t>
      </w:r>
      <w:r>
        <w:t>{?PLAYER.GENDER}Sister{?}Brother{\?}! Heaven's mercy! What are you doing here?[rf:convo_relaxed_happy]</w:t>
      </w:r>
    </w:p>
    <w:p>
      <w:r>
        <w:rPr>
          <w:b/>
        </w:rPr>
        <w:t xml:space="preserve">[IEQgidZB]: </w:t>
      </w:r>
      <w:r>
        <w:t>{VALUE}% to ranged damage suffered by character while steering the ship.</w:t>
      </w:r>
    </w:p>
    <w:p>
      <w:r>
        <w:rPr>
          <w:b/>
        </w:rPr>
        <w:t xml:space="preserve">[igHojAHJ]: </w:t>
      </w:r>
      <w:r>
        <w:t>Hah! We went through their net like a slippery old eel. Bjolgur and Lahar are right over there. Let's turn the tables on those bastards!</w:t>
      </w:r>
    </w:p>
    <w:p>
      <w:r>
        <w:rPr>
          <w:b/>
        </w:rPr>
        <w:t xml:space="preserve">[IGnbxJHn]: </w:t>
      </w:r>
      <w:r>
        <w:t>You should come see me in my village, Lagshofn. It's on the east coast of Beinland. It's not much, not for a {?PLAYER.GENDER}warrior{?}man{\?} like you, who's no doubt seen all the wonders of the Empire and the lands beyond, but we can pass a summer's night on the beach and drink to our deeds.</w:t>
      </w:r>
    </w:p>
    <w:p>
      <w:r>
        <w:rPr>
          <w:b/>
        </w:rPr>
        <w:t xml:space="preserve">[IgPHnuWN]: </w:t>
      </w:r>
      <w:r>
        <w:t>Red {NAME}</w:t>
      </w:r>
    </w:p>
    <w:p>
      <w:r>
        <w:rPr>
          <w:b/>
        </w:rPr>
        <w:t xml:space="preserve">[ijvIIOfv]: </w:t>
      </w:r>
      <w:r>
        <w:t>If you don’t play us false, we’ll have mercy on you. (+{HONOR_BONUS_AMOUNT} Honor Bonus)</w:t>
      </w:r>
    </w:p>
    <w:p>
      <w:r>
        <w:rPr>
          <w:b/>
        </w:rPr>
        <w:t xml:space="preserve">[ik68yVRc]: </w:t>
      </w:r>
      <w:r>
        <w:t>Guard a Vlandian merchant ship sailing home from Beinland.</w:t>
      </w:r>
    </w:p>
    <w:p>
      <w:r>
        <w:rPr>
          <w:b/>
        </w:rPr>
        <w:t xml:space="preserve">[IM1Fbb2V]: </w:t>
      </w:r>
      <w:r>
        <w:t>Hornet</w:t>
      </w:r>
    </w:p>
    <w:p>
      <w:r>
        <w:rPr>
          <w:b/>
        </w:rPr>
        <w:t xml:space="preserve">[ImiGnP0a]: </w:t>
      </w:r>
      <w:r>
        <w:t>I thought he'd order me cut open, or flayed, but instead Volbjorn laughed and told me that he liked my mettle. He'd spare my life, and the lives of the rest of my comrades, so long as I swore an oath not to take up arms against him again. Volbjorn had made his point with a dozen headless bodies at his feet, and men paying the land-tax or serving in his armies were of more value to him than corpses. If I swore, a hundred of my comrades could return to their families. So I swore.</w:t>
      </w:r>
    </w:p>
    <w:p>
      <w:r>
        <w:rPr>
          <w:b/>
        </w:rPr>
        <w:t xml:space="preserve">[imQbR7Cg]: </w:t>
      </w:r>
      <w:r>
        <w:t>Boar of Torc Lugh</w:t>
      </w:r>
    </w:p>
    <w:p>
      <w:r>
        <w:rPr>
          <w:b/>
        </w:rPr>
        <w:t xml:space="preserve">[inC6Ia5s]: </w:t>
      </w:r>
      <w:r>
        <w:t>Return to the fight</w:t>
      </w:r>
    </w:p>
    <w:p>
      <w:r>
        <w:rPr>
          <w:b/>
        </w:rPr>
        <w:t xml:space="preserve">[InUgc3PT]: </w:t>
      </w:r>
      <w:r>
        <w:t>Shattering Volley</w:t>
      </w:r>
    </w:p>
    <w:p>
      <w:r>
        <w:rPr>
          <w:b/>
        </w:rPr>
        <w:t xml:space="preserve">[iP0fWuZA]: </w:t>
      </w:r>
      <w:r>
        <w:t>My sister... What you must have gone through...</w:t>
      </w:r>
    </w:p>
    <w:p>
      <w:r>
        <w:rPr>
          <w:b/>
        </w:rPr>
        <w:t xml:space="preserve">[ipat9DbO]: </w:t>
      </w:r>
      <w:r>
        <w:t>No {POLICY_NAME}</w:t>
      </w:r>
    </w:p>
    <w:p>
      <w:r>
        <w:rPr>
          <w:b/>
        </w:rPr>
        <w:t xml:space="preserve">[IpjMuSVa]: </w:t>
      </w:r>
      <w:r>
        <w:t>The wind is blowing against us. Best furl the sail.</w:t>
      </w:r>
    </w:p>
    <w:p>
      <w:r>
        <w:rPr>
          <w:b/>
        </w:rPr>
        <w:t xml:space="preserve">[IPq1hnUG]: </w:t>
      </w:r>
      <w:r>
        <w:t>How do I know that telling you about the Sea Hounds will save my life?</w:t>
      </w:r>
    </w:p>
    <w:p>
      <w:r>
        <w:rPr>
          <w:b/>
        </w:rPr>
        <w:t xml:space="preserve">[iPSzZd9B]: </w:t>
      </w:r>
      <w:r>
        <w:t>Shyngay's Delight</w:t>
      </w:r>
    </w:p>
    <w:p>
      <w:r>
        <w:rPr>
          <w:b/>
        </w:rPr>
        <w:t xml:space="preserve">[IpVZvz06]: </w:t>
      </w:r>
      <w:r>
        <w:t>Shriek of Cathern</w:t>
      </w:r>
    </w:p>
    <w:p>
      <w:r>
        <w:rPr>
          <w:b/>
        </w:rPr>
        <w:t xml:space="preserve">[IQ1Q0ncJ]: </w:t>
      </w:r>
      <w:r>
        <w:t>Sable {NAME}</w:t>
      </w:r>
    </w:p>
    <w:p>
      <w:r>
        <w:rPr>
          <w:b/>
        </w:rPr>
        <w:t xml:space="preserve">[Iq2YN7o3]: </w:t>
      </w:r>
      <w:r>
        <w:t>Throughout your travels, you overheard hushed conversations about a new menace, a pirate confederacy terrorizing the coasts of Calradia. These northern corsairs have built a reputation for trading in captives from bandits and raiders such as the ones who attacked your family. Do you want to go to Ostican now to try to pick up your sister's trail and embark on an hunt across the seas of Calradia?</w:t>
      </w:r>
    </w:p>
    <w:p>
      <w:r>
        <w:rPr>
          <w:b/>
        </w:rPr>
        <w:t xml:space="preserve">[IQhRdMoc]: </w:t>
      </w:r>
      <w:r>
        <w:t>Impale shields with thrown javelins, and throwing axes deals damage after if they break a shield.</w:t>
      </w:r>
    </w:p>
    <w:p>
      <w:r>
        <w:rPr>
          <w:b/>
        </w:rPr>
        <w:t xml:space="preserve">[iQkp5KSA]: </w:t>
      </w:r>
      <w:r>
        <w:t>Your party has washed ashore.</w:t>
      </w:r>
    </w:p>
    <w:p>
      <w:r>
        <w:rPr>
          <w:b/>
        </w:rPr>
        <w:t xml:space="preserve">[iRfrlsB8]: </w:t>
      </w:r>
      <w:r>
        <w:t>{NUMBER} troops will spend {DAYS} {?DAYS &gt; 1}days{?}day{\?} to deliver the ship and return to your party.</w:t>
      </w:r>
    </w:p>
    <w:p>
      <w:r>
        <w:rPr>
          <w:b/>
        </w:rPr>
        <w:t xml:space="preserve">[isa8iCbC]: </w:t>
      </w:r>
      <w:r>
        <w:t>No! No! If you board that monster we’re finished! Cut loose!</w:t>
      </w:r>
    </w:p>
    <w:p>
      <w:r>
        <w:rPr>
          <w:b/>
        </w:rPr>
        <w:t xml:space="preserve">[iSKIBXnj]: </w:t>
      </w:r>
      <w:r>
        <w:t>See, the {SETTLEMENT_LINK} merchants promised us a hoard of silver to protect their ships from the Sea Hounds, but it never arrived. I was sent down to learn what was going on, and I find the silver just sitting here, loaded onto a ship in the harbor, and the Sturgians are burning through it paying their men double wages not to run off. Some Vlandian pirates were sighted in the estuary, and the Sturgians refuse to venture out.</w:t>
      </w:r>
    </w:p>
    <w:p>
      <w:r>
        <w:rPr>
          <w:b/>
        </w:rPr>
        <w:t xml:space="preserve">[ITgQ4Le0]: </w:t>
      </w:r>
      <w:r>
        <w:t>Amnesties for Pirates</w:t>
      </w:r>
    </w:p>
    <w:p>
      <w:r>
        <w:rPr>
          <w:b/>
        </w:rPr>
        <w:t xml:space="preserve">[Iu7QpMVa]: </w:t>
      </w:r>
      <w:r>
        <w:t>{VALUE} to command limit of ships in battle.</w:t>
      </w:r>
    </w:p>
    <w:p>
      <w:r>
        <w:rPr>
          <w:b/>
        </w:rPr>
        <w:t xml:space="preserve">[Iu7TkxZo]: </w:t>
      </w:r>
      <w:r>
        <w:t>“A ship! A ship!” calls out one of your lookouts. You can see it too - a square sail, outlined against the steel-gray northern sky. One the Sea Hounds has spotted you, and thinks to make you its prey.</w:t>
      </w:r>
    </w:p>
    <w:p>
      <w:r>
        <w:rPr>
          <w:b/>
        </w:rPr>
        <w:t xml:space="preserve">[iuAi8rZ4]: </w:t>
      </w:r>
      <w:r>
        <w:t>River Fisherman</w:t>
      </w:r>
    </w:p>
    <w:p>
      <w:r>
        <w:rPr>
          <w:b/>
        </w:rPr>
        <w:t xml:space="preserve">[IV6FiJW4]: </w:t>
      </w:r>
      <w:r>
        <w:t>I do not know for sure. If I had ever knowingly given him insult, I never would have sailed on his ship.</w:t>
      </w:r>
    </w:p>
    <w:p>
      <w:r>
        <w:rPr>
          <w:b/>
        </w:rPr>
        <w:t xml:space="preserve">[iW7EXqiS]: </w:t>
      </w:r>
      <w:r>
        <w:t>Roebuck</w:t>
      </w:r>
    </w:p>
    <w:p>
      <w:r>
        <w:rPr>
          <w:b/>
        </w:rPr>
        <w:t xml:space="preserve">[Iy0a0ucw]: </w:t>
      </w:r>
      <w:r>
        <w:t>I think the Vlandians are about to be overtaken and boarded.</w:t>
      </w:r>
    </w:p>
    <w:p>
      <w:r>
        <w:rPr>
          <w:b/>
        </w:rPr>
        <w:t xml:space="preserve">[izTHRXo5]: </w:t>
      </w:r>
      <w:r>
        <w:t>Hunters</w:t>
      </w:r>
    </w:p>
    <w:p>
      <w:r>
        <w:rPr>
          <w:b/>
        </w:rPr>
        <w:t xml:space="preserve">[J0j7IGno]: </w:t>
      </w:r>
      <w:r>
        <w:t>You are in no place to speak of bargains.</w:t>
      </w:r>
    </w:p>
    <w:p>
      <w:r>
        <w:rPr>
          <w:b/>
        </w:rPr>
        <w:t xml:space="preserve">[J0O71ubZ]: </w:t>
      </w:r>
      <w:r>
        <w:t>The lines are holding! At them, lads!</w:t>
      </w:r>
    </w:p>
    <w:p>
      <w:r>
        <w:rPr>
          <w:b/>
        </w:rPr>
        <w:t xml:space="preserve">[J3eXaYJs]: </w:t>
      </w:r>
      <w:r>
        <w:t>Don't worry - we just want to talk to you.</w:t>
      </w:r>
    </w:p>
    <w:p>
      <w:r>
        <w:rPr>
          <w:b/>
        </w:rPr>
        <w:t xml:space="preserve">[J6QLFwbb]: </w:t>
      </w:r>
      <w:r>
        <w:t>Welcome to {SETTLEMENT_LINK}, friend. Is that grizzled fellow with you, coming up now, is that my old comrade Gunnar of Lagshofn? A bit greyer than I remember from the days when we stood together in the shield wall facing Volbjorn's host, but, well, aren't we all…</w:t>
      </w:r>
    </w:p>
    <w:p>
      <w:r>
        <w:rPr>
          <w:b/>
        </w:rPr>
        <w:t xml:space="preserve">[j7h8QfsE]: </w:t>
      </w:r>
      <w:r>
        <w:t>Fahda's Corsairs</w:t>
      </w:r>
    </w:p>
    <w:p>
      <w:r>
        <w:rPr>
          <w:b/>
        </w:rPr>
        <w:t xml:space="preserve">[J83UkY9F]: </w:t>
      </w:r>
      <w:r>
        <w:t>They’re boarding the Vlandians!</w:t>
      </w:r>
    </w:p>
    <w:p>
      <w:r>
        <w:rPr>
          <w:b/>
        </w:rPr>
        <w:t xml:space="preserve">[J9ruJTIQ]: </w:t>
      </w:r>
      <w:r>
        <w:t>Protect the Merchants</w:t>
      </w:r>
    </w:p>
    <w:p>
      <w:r>
        <w:rPr>
          <w:b/>
        </w:rPr>
        <w:t xml:space="preserve">[Ja5bHsro]: </w:t>
      </w:r>
      <w:r>
        <w:t>You... You and {QUEST_5_COMPANION.NAME} have been slaughtering my allies all up and down this coast, and now it comes to this.</w:t>
      </w:r>
    </w:p>
    <w:p>
      <w:r>
        <w:rPr>
          <w:b/>
        </w:rPr>
        <w:t xml:space="preserve">[jaKW2HIJ]: </w:t>
      </w:r>
      <w:r>
        <w:t>Unless you want to swim back, I suggest we keep moving!</w:t>
      </w:r>
    </w:p>
    <w:p>
      <w:r>
        <w:rPr>
          <w:b/>
        </w:rPr>
        <w:t xml:space="preserve">[JAtDE00L]: </w:t>
      </w:r>
      <w:r>
        <w:t>This is his ship, but he's away. Should be back shortly, though - we signalled him. Keep your distance for now.</w:t>
      </w:r>
    </w:p>
    <w:p>
      <w:r>
        <w:rPr>
          <w:b/>
        </w:rPr>
        <w:t xml:space="preserve">[JAuDUFkG]: </w:t>
      </w:r>
      <w:r>
        <w:t>I have other obligations, and I already know how to handle a ship. (Skip tutorial)</w:t>
      </w:r>
    </w:p>
    <w:p>
      <w:r>
        <w:rPr>
          <w:b/>
        </w:rPr>
        <w:t xml:space="preserve">[Jbc2m29I]: </w:t>
      </w:r>
      <w:r>
        <w:t>{VALUE}% kicking and bashing damage.</w:t>
      </w:r>
    </w:p>
    <w:p>
      <w:r>
        <w:rPr>
          <w:b/>
        </w:rPr>
        <w:t xml:space="preserve">[jBGi3saG]: </w:t>
      </w:r>
      <w:r>
        <w:t>New figurehead "{FIGUREHEAD_NAME}" unlocked!</w:t>
      </w:r>
    </w:p>
    <w:p>
      <w:r>
        <w:rPr>
          <w:b/>
        </w:rPr>
        <w:t xml:space="preserve">[JBN6C6Nb]: </w:t>
      </w:r>
      <w:r>
        <w:t>The ruling clan collects a 15% commission on ransom payments to other clans.</w:t>
      </w:r>
    </w:p>
    <w:p>
      <w:r>
        <w:rPr>
          <w:b/>
        </w:rPr>
        <w:t xml:space="preserve">[JBOE2x1a]: </w:t>
      </w:r>
      <w:r>
        <w:t>The lady Fahda has reportedly joined up with these Sea Hounds, as pirates often band together. She has been prowling about the Gulf of Charas, taking Quyazi vessels. You wish to continue hunting Sea Hounds, do you not? Those would be good waters in which to hunt, and if you are going there, I would like to come with you and lend my assistance.</w:t>
      </w:r>
    </w:p>
    <w:p>
      <w:r>
        <w:rPr>
          <w:b/>
        </w:rPr>
        <w:t xml:space="preserve">[jce9rAAu]: </w:t>
      </w:r>
      <w:r>
        <w:t>I'm not interested in Purig's lies, just how to find him.</w:t>
      </w:r>
    </w:p>
    <w:p>
      <w:r>
        <w:rPr>
          <w:b/>
        </w:rPr>
        <w:t xml:space="preserve">[jdBPxHZQ]: </w:t>
      </w:r>
      <w:r>
        <w:t>And I repeat: speak the full truth, and we might.</w:t>
      </w:r>
    </w:p>
    <w:p>
      <w:r>
        <w:rPr>
          <w:b/>
        </w:rPr>
        <w:t xml:space="preserve">[JEpBDamz]: </w:t>
      </w:r>
      <w:r>
        <w:t>We are grateful for your help. We shall meet you back in Ostican.</w:t>
      </w:r>
    </w:p>
    <w:p>
      <w:r>
        <w:rPr>
          <w:b/>
        </w:rPr>
        <w:t xml:space="preserve">[jFhkURpP]: </w:t>
      </w:r>
      <w:r>
        <w:t>I'm sure Purig could wreak a great deal of wickedness with this silver in his hands, and I would very much like to foil this plan of his.</w:t>
      </w:r>
    </w:p>
    <w:p>
      <w:r>
        <w:rPr>
          <w:b/>
        </w:rPr>
        <w:t xml:space="preserve">[JFNtXUF2]: </w:t>
      </w:r>
      <w:r>
        <w:t>You have heard that bandits might be selling captives to pirates on the Vlandian coast, and the port of {SETTLEMENT} might be a good place to start.</w:t>
      </w:r>
    </w:p>
    <w:p>
      <w:r>
        <w:rPr>
          <w:b/>
        </w:rPr>
        <w:t xml:space="preserve">[JfZESBwx]: </w:t>
      </w:r>
      <w:r>
        <w:t>{VALUE} influence gained for each ship built in the governed settlement.</w:t>
      </w:r>
    </w:p>
    <w:p>
      <w:r>
        <w:rPr>
          <w:b/>
        </w:rPr>
        <w:t xml:space="preserve">[jINLipTa]: </w:t>
      </w:r>
      <w:r>
        <w:t>Scorpion</w:t>
      </w:r>
    </w:p>
    <w:p>
      <w:r>
        <w:rPr>
          <w:b/>
        </w:rPr>
        <w:t xml:space="preserve">[jjjS4TLY]: </w:t>
      </w:r>
      <w:r>
        <w:t>I understand. Heaven protect you, {?PLAYER.GENDER}Sister{?}Brother{\?}![rf:convo_grave]</w:t>
      </w:r>
    </w:p>
    <w:p>
      <w:r>
        <w:rPr>
          <w:b/>
        </w:rPr>
        <w:t xml:space="preserve">[jjLUSzAk]: </w:t>
      </w:r>
      <w:r>
        <w:t>Fox</w:t>
      </w:r>
    </w:p>
    <w:p>
      <w:r>
        <w:rPr>
          <w:b/>
        </w:rPr>
        <w:t xml:space="preserve">[Jjm2hpCl]: </w:t>
      </w:r>
      <w:r>
        <w:t>{SETTLEMENT_LINK} is linked to the Byalic Sea by a wide estuary. It would be easy for the pirates to sit there, like spiders in a web, and wait until the Sturgians despair of losing all their commerce and try to run the blockade. Then the Vlandians will snap up the ships and their treasure.</w:t>
      </w:r>
    </w:p>
    <w:p>
      <w:r>
        <w:rPr>
          <w:b/>
        </w:rPr>
        <w:t xml:space="preserve">[jLcl52Vw]: </w:t>
      </w:r>
      <w:r>
        <w:t>Rose</w:t>
      </w:r>
    </w:p>
    <w:p>
      <w:r>
        <w:rPr>
          <w:b/>
        </w:rPr>
        <w:t xml:space="preserve">[JLP7pNIv]: </w:t>
      </w:r>
      <w:r>
        <w:t>{VALUE}% food consumption at sea.</w:t>
      </w:r>
    </w:p>
    <w:p>
      <w:r>
        <w:rPr>
          <w:b/>
        </w:rPr>
        <w:t xml:space="preserve">[jm8pWVv6]: </w:t>
      </w:r>
      <w:r>
        <w:t>Who dares provoke the Hounds in their lair? Is that you, {QUEST_5_COMPANION.NAME}? You and your companion? I will fall upon you like an eagle and tear out your livers, I will shatter your ships to splinters!</w:t>
      </w:r>
    </w:p>
    <w:p>
      <w:r>
        <w:rPr>
          <w:b/>
        </w:rPr>
        <w:t xml:space="preserve">[jo3s90PF]: </w:t>
      </w:r>
      <w:r>
        <w:t>What will you bring on our hunt?</w:t>
      </w:r>
    </w:p>
    <w:p>
      <w:r>
        <w:rPr>
          <w:b/>
        </w:rPr>
        <w:t xml:space="preserve">[JoBwweim]: </w:t>
      </w:r>
      <w:r>
        <w:t>Well, {PLAYER.NAME}... Your sister is free, thank the gods. You gave Purig the death he deserved. None will mourn him.</w:t>
      </w:r>
    </w:p>
    <w:p>
      <w:r>
        <w:rPr>
          <w:b/>
        </w:rPr>
        <w:t xml:space="preserve">[JPVD5sfc]: </w:t>
      </w:r>
      <w:r>
        <w:t>I am one of Purig's longtime customers, and I am in a bit of a hurry. I made arrangements weeks ago to buy his merchandise. How long is Purig going to be? Can I come aboard?</w:t>
      </w:r>
    </w:p>
    <w:p>
      <w:r>
        <w:rPr>
          <w:b/>
        </w:rPr>
        <w:t xml:space="preserve">[jQpgsw8r]: </w:t>
      </w:r>
      <w:r>
        <w:t>Swordfish</w:t>
      </w:r>
    </w:p>
    <w:p>
      <w:r>
        <w:rPr>
          <w:b/>
        </w:rPr>
        <w:t xml:space="preserve">[JqzQyz4P]: </w:t>
      </w:r>
      <w:r>
        <w:t>Manticore</w:t>
      </w:r>
    </w:p>
    <w:p>
      <w:r>
        <w:rPr>
          <w:b/>
        </w:rPr>
        <w:t xml:space="preserve">[jrloQtMP]: </w:t>
      </w:r>
      <w:r>
        <w:t>I'm going to take this ship, and get you to safety.</w:t>
      </w:r>
    </w:p>
    <w:p>
      <w:r>
        <w:rPr>
          <w:b/>
        </w:rPr>
        <w:t xml:space="preserve">[JS17OAwM]: </w:t>
      </w:r>
      <w:r>
        <w:t>Beacon</w:t>
      </w:r>
    </w:p>
    <w:p>
      <w:r>
        <w:rPr>
          <w:b/>
        </w:rPr>
        <w:t xml:space="preserve">[jSaUTBbW]: </w:t>
      </w:r>
      <w:r>
        <w:t>I am ready to set out.</w:t>
      </w:r>
    </w:p>
    <w:p>
      <w:r>
        <w:rPr>
          <w:b/>
        </w:rPr>
        <w:t xml:space="preserve">[JSvE81Iw]: </w:t>
      </w:r>
      <w:r>
        <w:t>Enhances your personal combat prowess during naval engagements and bolsters your effectiveness in leading troops and employing tactics in sea battles.</w:t>
      </w:r>
    </w:p>
    <w:p>
      <w:r>
        <w:rPr>
          <w:b/>
        </w:rPr>
        <w:t xml:space="preserve">[JTZ3L8gS]: </w:t>
      </w:r>
      <w:r>
        <w:t>Go to the port</w:t>
      </w:r>
    </w:p>
    <w:p>
      <w:r>
        <w:rPr>
          <w:b/>
        </w:rPr>
        <w:t xml:space="preserve">[Ju7ku4LZ]: </w:t>
      </w:r>
      <w:r>
        <w:t>Well done! But your sister is still within, and we need to get her to safety. Cut the lines tying us to the other ship, and let's be away.</w:t>
      </w:r>
    </w:p>
    <w:p>
      <w:r>
        <w:rPr>
          <w:b/>
        </w:rPr>
        <w:t xml:space="preserve">[JUwcYtEY]: </w:t>
      </w:r>
      <w:r>
        <w:t>I would never have given up trying to rescue you, or our little brother or any of us!</w:t>
      </w:r>
    </w:p>
    <w:p>
      <w:r>
        <w:rPr>
          <w:b/>
        </w:rPr>
        <w:t xml:space="preserve">[JvwosrT8]: </w:t>
      </w:r>
      <w:r>
        <w:t>The Corsair's Edge</w:t>
      </w:r>
    </w:p>
    <w:p>
      <w:r>
        <w:rPr>
          <w:b/>
        </w:rPr>
        <w:t xml:space="preserve">[jWDBinsb]: </w:t>
      </w:r>
      <w:r>
        <w:t>Well... Here we are. Ready to set sail for Angranfjord and settle accounts with our enemies, once and for all. Lahar will sail with us, and Bjolgur, and more of his brothers may join us at our destination. We have Crusas' ship – and Crusas too of course, much as he might not like it – and hopefully the element of surprise. We just need to consider how to turn this best to our advantage.</w:t>
      </w:r>
    </w:p>
    <w:p>
      <w:r>
        <w:rPr>
          <w:b/>
        </w:rPr>
        <w:t xml:space="preserve">[jX6yqP3T]: </w:t>
      </w:r>
      <w:r>
        <w:t>A friendly ship has started to sink!</w:t>
      </w:r>
    </w:p>
    <w:p>
      <w:r>
        <w:rPr>
          <w:b/>
        </w:rPr>
        <w:t xml:space="preserve">[jXkBO9cE]: </w:t>
      </w:r>
      <w:r>
        <w:t>{NAME} of the Southern Stars</w:t>
      </w:r>
    </w:p>
    <w:p>
      <w:r>
        <w:rPr>
          <w:b/>
        </w:rPr>
        <w:t xml:space="preserve">[jxQc5JVQ]: </w:t>
      </w:r>
      <w:r>
        <w:t>Ah, gods - I see more of them coming up... No rest for my sword-arm today!</w:t>
      </w:r>
    </w:p>
    <w:p>
      <w:r>
        <w:rPr>
          <w:b/>
        </w:rPr>
        <w:t xml:space="preserve">[JxZ5IMJp]: </w:t>
      </w:r>
      <w:r>
        <w:t>Princess Sarpea</w:t>
      </w:r>
    </w:p>
    <w:p>
      <w:r>
        <w:rPr>
          <w:b/>
        </w:rPr>
        <w:t xml:space="preserve">[JYCrUhnu]: </w:t>
      </w:r>
      <w:r>
        <w:t>Free the Sea Hounds' captives</w:t>
      </w:r>
    </w:p>
    <w:p>
      <w:r>
        <w:rPr>
          <w:b/>
        </w:rPr>
        <w:t xml:space="preserve">[JYSOmwV8]: </w:t>
      </w:r>
      <w:r>
        <w:t>He told me the whole story. Apparently, you had taken passage with him on some voyage to the north, hoping to find and free your sister from pirates. Then, you stole his ship - or so he said. Realizing that you were a dangerous enemy, he made inquiries among his Sea Hound allies to find her. Now he keeps her as a hostage on a ship in his fleet.</w:t>
      </w:r>
    </w:p>
    <w:p>
      <w:r>
        <w:rPr>
          <w:b/>
        </w:rPr>
        <w:t xml:space="preserve">[jzVnKuMC]: </w:t>
      </w:r>
      <w:r>
        <w:t>The ones with us now are farmers from the island of Beinland, near my village at Lagshofn. They are good men, and well-motivated. That coast has suffered greatly at the hands of the Sea Hounds. But they are not warriors who live for battle.</w:t>
      </w:r>
    </w:p>
    <w:p>
      <w:r>
        <w:rPr>
          <w:b/>
        </w:rPr>
        <w:t xml:space="preserve">[jzwCbxni]: </w:t>
      </w:r>
      <w:r>
        <w:t>{VALUE}% overburden penalty for ships with too much cargo.</w:t>
      </w:r>
    </w:p>
    <w:p>
      <w:r>
        <w:rPr>
          <w:b/>
        </w:rPr>
        <w:t xml:space="preserve">[K3B52zD6]: </w:t>
      </w:r>
      <w:r>
        <w:t>We will be upstream of them. I'll have the merchants here donate some leaky old vessel that they are about to scrap. We load it up with oil and pitch. Then we steer it towards the pirates, throw a torch in the hull, and jump.</w:t>
      </w:r>
    </w:p>
    <w:p>
      <w:r>
        <w:rPr>
          <w:b/>
        </w:rPr>
        <w:t xml:space="preserve">[K4XxeGbc]: </w:t>
      </w:r>
      <w:r>
        <w:t>Tulpar</w:t>
      </w:r>
    </w:p>
    <w:p>
      <w:r>
        <w:rPr>
          <w:b/>
        </w:rPr>
        <w:t xml:space="preserve">[k5NjdC48]: </w:t>
      </w:r>
      <w:r>
        <w:t>You smashed that mangonel! Look at it, like a broken toy!</w:t>
      </w:r>
    </w:p>
    <w:p>
      <w:r>
        <w:rPr>
          <w:b/>
        </w:rPr>
        <w:t xml:space="preserve">[k5xfZsXE]: </w:t>
      </w:r>
      <w:r>
        <w:t>Smooth Operator</w:t>
      </w:r>
    </w:p>
    <w:p>
      <w:r>
        <w:rPr>
          <w:b/>
        </w:rPr>
        <w:t xml:space="preserve">[k6EubLby]: </w:t>
      </w:r>
      <w:r>
        <w:t>Naval Battle Combat Penalty Negation Effect</w:t>
      </w:r>
    </w:p>
    <w:p>
      <w:r>
        <w:rPr>
          <w:b/>
        </w:rPr>
        <w:t xml:space="preserve">[K7hL8TgJ]: </w:t>
      </w:r>
      <w:r>
        <w:t>{VALUE}% to disembarkation speed.</w:t>
      </w:r>
    </w:p>
    <w:p>
      <w:r>
        <w:rPr>
          <w:b/>
        </w:rPr>
        <w:t xml:space="preserve">[kAajH6yd]: </w:t>
      </w:r>
      <w:r>
        <w:t>{VALUE}% to damage sustained by ships when crew is sent to confront the enemies.</w:t>
      </w:r>
    </w:p>
    <w:p>
      <w:r>
        <w:rPr>
          <w:b/>
        </w:rPr>
        <w:t xml:space="preserve">[kAAkgKFB]: </w:t>
      </w:r>
      <w:r>
        <w:t>Ahoy! Who approaches?</w:t>
      </w:r>
    </w:p>
    <w:p>
      <w:r>
        <w:rPr>
          <w:b/>
        </w:rPr>
        <w:t xml:space="preserve">[kAFsfSda]: </w:t>
      </w:r>
      <w:r>
        <w:t>Can you tell me more about your past with the Sea Hounds?</w:t>
      </w:r>
    </w:p>
    <w:p>
      <w:r>
        <w:rPr>
          <w:b/>
        </w:rPr>
        <w:t xml:space="preserve">[Kal82TKK]: </w:t>
      </w:r>
      <w:r>
        <w:t>There may be more Sea Hounds patrolling these islands. Let's keep searching.</w:t>
      </w:r>
    </w:p>
    <w:p>
      <w:r>
        <w:rPr>
          <w:b/>
        </w:rPr>
        <w:t xml:space="preserve">[KBe6oPWy]: </w:t>
      </w:r>
      <w:r>
        <w:t>You see the silhouette of a larger ship on the horizon, but its details are hard to make out. At first, you attribute this to the shimmering heat coming off of the sea, but as you close you can see that it is not one ship but several lashed together.\n\nSuddenly a flaming ball arcs out of the cluster of ships, tracing a line of smoke in the sky, before impacting a few arrow-shots from your prow and scattering fire across the water.</w:t>
      </w:r>
    </w:p>
    <w:p>
      <w:r>
        <w:rPr>
          <w:b/>
        </w:rPr>
        <w:t xml:space="preserve">[kbkKPD3A]: </w:t>
      </w:r>
      <w:r>
        <w:t>{VALUE}% melee knock back dealt by crew.</w:t>
      </w:r>
    </w:p>
    <w:p>
      <w:r>
        <w:rPr>
          <w:b/>
        </w:rPr>
        <w:t xml:space="preserve">[kbug6MQB]: </w:t>
      </w:r>
      <w:r>
        <w:t>Much as I would like to simply sail forth and bathe my sword in Sea Hound blood, my brotherhood has commanded me to do my best to ensure that the silver gets through safely.</w:t>
      </w:r>
    </w:p>
    <w:p>
      <w:r>
        <w:rPr>
          <w:b/>
        </w:rPr>
        <w:t xml:space="preserve">[kC2dxF1F]: </w:t>
      </w:r>
      <w:r>
        <w:t>Towns are given extra funds to keep a small squadron of ships standing by, ready to sail forth into coastal waters to assist against enemy fleets or pirates.</w:t>
      </w:r>
    </w:p>
    <w:p>
      <w:r>
        <w:rPr>
          <w:b/>
        </w:rPr>
        <w:t xml:space="preserve">[kc2wu8UH]: </w:t>
      </w:r>
      <w:r>
        <w:t>{SETTLEMENT} does not have any available ships and your fleet is away.</w:t>
      </w:r>
    </w:p>
    <w:p>
      <w:r>
        <w:rPr>
          <w:b/>
        </w:rPr>
        <w:t xml:space="preserve">[kDQXVwSJ]: </w:t>
      </w:r>
      <w:r>
        <w:t>Hey old man! We want a word.</w:t>
      </w:r>
    </w:p>
    <w:p>
      <w:r>
        <w:rPr>
          <w:b/>
        </w:rPr>
        <w:t xml:space="preserve">[kEBVuiUY]: </w:t>
      </w:r>
      <w:r>
        <w:t>I have reason to believe that one of you slaving bastards has my sister.</w:t>
      </w:r>
    </w:p>
    <w:p>
      <w:r>
        <w:rPr>
          <w:b/>
        </w:rPr>
        <w:t xml:space="preserve">[kEyCQWh1]: </w:t>
      </w:r>
      <w:r>
        <w:t>Hunt Down {HERO.NAME}</w:t>
      </w:r>
    </w:p>
    <w:p>
      <w:r>
        <w:rPr>
          <w:b/>
        </w:rPr>
        <w:t xml:space="preserve">[kfHpv0Jg]: </w:t>
      </w:r>
      <w:r>
        <w:t>I'll finish off the slavers and sail this ship out of here, then we can break you out.</w:t>
      </w:r>
    </w:p>
    <w:p>
      <w:r>
        <w:rPr>
          <w:b/>
        </w:rPr>
        <w:t xml:space="preserve">[KfQHGUID]: </w:t>
      </w:r>
      <w:r>
        <w:t>I keep my bargains, however loathsome they may be. We shall put you ashore.</w:t>
      </w:r>
    </w:p>
    <w:p>
      <w:r>
        <w:rPr>
          <w:b/>
        </w:rPr>
        <w:t xml:space="preserve">[KgSyBBFP]: </w:t>
      </w:r>
      <w:r>
        <w:t>Pharaoh's Eye</w:t>
      </w:r>
    </w:p>
    <w:p>
      <w:r>
        <w:rPr>
          <w:b/>
        </w:rPr>
        <w:t xml:space="preserve">[kh5HVkT1]: </w:t>
      </w:r>
      <w:r>
        <w:t>Among others, yes.</w:t>
      </w:r>
    </w:p>
    <w:p>
      <w:r>
        <w:rPr>
          <w:b/>
        </w:rPr>
        <w:t xml:space="preserve">[KHvKnQlq]: </w:t>
      </w:r>
      <w:r>
        <w:t>{NAME} of Balion</w:t>
      </w:r>
    </w:p>
    <w:p>
      <w:r>
        <w:rPr>
          <w:b/>
        </w:rPr>
        <w:t xml:space="preserve">[kIb7qvy8]: </w:t>
      </w:r>
      <w:r>
        <w:t>{VALUE}% to deck movement penalty.</w:t>
      </w:r>
    </w:p>
    <w:p>
      <w:r>
        <w:rPr>
          <w:b/>
        </w:rPr>
        <w:t xml:space="preserve">[kJaiDDRi]: </w:t>
      </w:r>
      <w:r>
        <w:t>Let's proceed, then.</w:t>
      </w:r>
    </w:p>
    <w:p>
      <w:r>
        <w:rPr>
          <w:b/>
        </w:rPr>
        <w:t xml:space="preserve">[KkCqaWLc]: </w:t>
      </w:r>
      <w:r>
        <w:t>{VALUE}% to troops' healing rate while at sea.</w:t>
      </w:r>
    </w:p>
    <w:p>
      <w:r>
        <w:rPr>
          <w:b/>
        </w:rPr>
        <w:t xml:space="preserve">[Kl4fHd5i]: </w:t>
      </w:r>
      <w:r>
        <w:t>Escape Captivity</w:t>
      </w:r>
    </w:p>
    <w:p>
      <w:r>
        <w:rPr>
          <w:b/>
        </w:rPr>
        <w:t xml:space="preserve">[KMNUcHJ5]: </w:t>
      </w:r>
      <w:r>
        <w:t>The winds are still strong and a new squall could brew up at any time. If she gets much further we might lose sight of her.</w:t>
      </w:r>
    </w:p>
    <w:p>
      <w:r>
        <w:rPr>
          <w:b/>
        </w:rPr>
        <w:t xml:space="preserve">[KoV93aYE]: </w:t>
      </w:r>
      <w:r>
        <w:t>Inspect shipyard</w:t>
      </w:r>
    </w:p>
    <w:p>
      <w:r>
        <w:rPr>
          <w:b/>
        </w:rPr>
        <w:t xml:space="preserve">[kPB4vvTD]: </w:t>
      </w:r>
      <w:r>
        <w:t>Thank you. Heaven be praised. We thought we'd escaped the arrows only to be drowned by the waves. Heaven protect us all.</w:t>
      </w:r>
    </w:p>
    <w:p>
      <w:r>
        <w:rPr>
          <w:b/>
        </w:rPr>
        <w:t xml:space="preserve">[kpBuCL0h]: </w:t>
      </w:r>
      <w:r>
        <w:t>The danger has passed. Your sister is now out of harm's way.</w:t>
      </w:r>
    </w:p>
    <w:p>
      <w:r>
        <w:rPr>
          <w:b/>
        </w:rPr>
        <w:t xml:space="preserve">[KqEZ5bht]: </w:t>
      </w:r>
      <w:r>
        <w:t>{VALUE} armor for low-tier troops.</w:t>
      </w:r>
    </w:p>
    <w:p>
      <w:r>
        <w:rPr>
          <w:b/>
        </w:rPr>
        <w:t xml:space="preserve">[KrsZJv1e]: </w:t>
      </w:r>
      <w:r>
        <w:t>I shall return, hopefully under better circumstances.</w:t>
      </w:r>
    </w:p>
    <w:p>
      <w:r>
        <w:rPr>
          <w:b/>
        </w:rPr>
        <w:t xml:space="preserve">[KtucaHqd]: </w:t>
      </w:r>
      <w:r>
        <w:t>Your family's voices carried the tales of the North. Not grand courtly Skalds, but traveling storytellers with weathered cloaks and worn lutes. They wandered from village to village, weaving tales of heroes and hearth into songs and sagas. You grew up surrounded by the rhythmic strum of their instruments and the flickering firelight reflecting off their eyes as they spun fantastical yarns. These weren't just stories - they were the beating heart of Nord culture, passed down from generation to generation by your family's calloused hands and booming voices.</w:t>
      </w:r>
    </w:p>
    <w:p>
      <w:r>
        <w:rPr>
          <w:b/>
        </w:rPr>
        <w:t xml:space="preserve">[KTYNd9ps]: </w:t>
      </w:r>
      <w:r>
        <w:t>Angel</w:t>
      </w:r>
    </w:p>
    <w:p>
      <w:r>
        <w:rPr>
          <w:b/>
        </w:rPr>
        <w:t xml:space="preserve">[KvGLih9i]: </w:t>
      </w:r>
      <w:r>
        <w:t>{VALUE}% to throwing damage dealt by crew.</w:t>
      </w:r>
    </w:p>
    <w:p>
      <w:r>
        <w:rPr>
          <w:b/>
        </w:rPr>
        <w:t xml:space="preserve">[KVmdmC4B]: </w:t>
      </w:r>
      <w:r>
        <w:t>Cut Ships Loose</w:t>
      </w:r>
    </w:p>
    <w:p>
      <w:r>
        <w:rPr>
          <w:b/>
        </w:rPr>
        <w:t xml:space="preserve">[KVrphJkB]: </w:t>
      </w:r>
      <w:r>
        <w:t>{VALUE}% to wages of non-mariner troops while at sea.</w:t>
      </w:r>
    </w:p>
    <w:p>
      <w:r>
        <w:rPr>
          <w:b/>
        </w:rPr>
        <w:t xml:space="preserve">[kW7yU5CE]: </w:t>
      </w:r>
      <w:r>
        <w:t>I saw you handle that fireship at Omor, and I think you’re the one to take the helm. I’ll come with you though, to keep my men rowing briskly.</w:t>
      </w:r>
    </w:p>
    <w:p>
      <w:r>
        <w:rPr>
          <w:b/>
        </w:rPr>
        <w:t xml:space="preserve">[KWI2QOAO]: </w:t>
      </w:r>
      <w:r>
        <w:t>You spent your youth participating in coastal raids, learning the skills of a rower, a lookout, and a boarding party. You witnessed the thrill of naval combat firsthand, experiencing the fear and the glory of maritime warfare.</w:t>
      </w:r>
    </w:p>
    <w:p>
      <w:r>
        <w:rPr>
          <w:b/>
        </w:rPr>
        <w:t xml:space="preserve">[KYqqVZh1]: </w:t>
      </w:r>
      <w:r>
        <w:t>We received his letter a while back, about your run-in with Purig. Hah! That worm must have cursed like an old woman when he learned that his captives stole his ship. You two are making quite a name for yourselves.</w:t>
      </w:r>
    </w:p>
    <w:p>
      <w:r>
        <w:rPr>
          <w:b/>
        </w:rPr>
        <w:t xml:space="preserve">[KzEFMlfZ]: </w:t>
      </w:r>
      <w:r>
        <w:t>Open Sea</w:t>
      </w:r>
    </w:p>
    <w:p>
      <w:r>
        <w:rPr>
          <w:b/>
        </w:rPr>
        <w:t xml:space="preserve">[l1Rs5EKR]: </w:t>
      </w:r>
      <w:r>
        <w:t>Scarlet {NAME}</w:t>
      </w:r>
    </w:p>
    <w:p>
      <w:r>
        <w:rPr>
          <w:b/>
        </w:rPr>
        <w:t xml:space="preserve">[l1VpTx3x]: </w:t>
      </w:r>
      <w:r>
        <w:t>You have returned to Ostican harbor. Word spreads fast among seafolk, and a trading ship leaving the harbor dips its oars in salute to your victory. As the crews of your ships come ashore, they are clapped on the back by the local fishermen and dock workers and taken to the taverns to drink to the demise of the Sea Hounds.</w:t>
      </w:r>
    </w:p>
    <w:p>
      <w:r>
        <w:rPr>
          <w:b/>
        </w:rPr>
        <w:t xml:space="preserve">[l315rexF]: </w:t>
      </w:r>
      <w:r>
        <w:t>Defeat your captors, then free Gunnar and the others.</w:t>
      </w:r>
    </w:p>
    <w:p>
      <w:r>
        <w:rPr>
          <w:b/>
        </w:rPr>
        <w:t xml:space="preserve">[L3bOOJ7Q]: </w:t>
      </w:r>
      <w:r>
        <w:t>Treasure</w:t>
      </w:r>
    </w:p>
    <w:p>
      <w:r>
        <w:rPr>
          <w:b/>
        </w:rPr>
        <w:t xml:space="preserve">[l3DKrfv0]: </w:t>
      </w:r>
      <w:r>
        <w:t>That voice spoke to Purig, he gave into it, and it twisted his heart into something truly dark. He is a husk of a man filled only with ambition and wounded pride, all concealed beneath a fair face and a friendly laugh.</w:t>
      </w:r>
    </w:p>
    <w:p>
      <w:r>
        <w:rPr>
          <w:b/>
        </w:rPr>
        <w:t xml:space="preserve">[l3eSbQJM]: </w:t>
      </w:r>
      <w:r>
        <w:t>No, I will go there myself</w:t>
      </w:r>
    </w:p>
    <w:p>
      <w:r>
        <w:rPr>
          <w:b/>
        </w:rPr>
        <w:t xml:space="preserve">[L3NhSRHr]: </w:t>
      </w:r>
      <w:r>
        <w:t>{PLAYER.NAME}... It's good to be free, and back on land. Things have changed so much though. Men follow you, and jump to their feet to obey your orders, and speak of your deeds...</w:t>
      </w:r>
    </w:p>
    <w:p>
      <w:r>
        <w:rPr>
          <w:b/>
        </w:rPr>
        <w:t xml:space="preserve">[L4EokSgE]: </w:t>
      </w:r>
      <w:r>
        <w:t>Other men, on the other hand, crave glory. They must hear the cheers of townsfolk and wear gilded armor given to them by kings. They must be envied by other men. And if they aren't, they may hear a little voice in your head telling them that they can steal this glory, that they can slay the weak and take their wealth and buy the respect that they crave.</w:t>
      </w:r>
    </w:p>
    <w:p>
      <w:r>
        <w:rPr>
          <w:b/>
        </w:rPr>
        <w:t xml:space="preserve">[l6P2ivTu]: </w:t>
      </w:r>
      <w:r>
        <w:t>{VALUE}% to travel speed at sea.</w:t>
      </w:r>
    </w:p>
    <w:p>
      <w:r>
        <w:rPr>
          <w:b/>
        </w:rPr>
        <w:t xml:space="preserve">[L7uvT9VN]: </w:t>
      </w:r>
      <w:r>
        <w:t>{VALUE} denars gained for each merchant convoy entering port</w:t>
      </w:r>
    </w:p>
    <w:p>
      <w:r>
        <w:rPr>
          <w:b/>
        </w:rPr>
        <w:t xml:space="preserve">[l8Rbjazw]: </w:t>
      </w:r>
      <w:r>
        <w:t>It sounds as though, if we find Crusas, we can find Purig.</w:t>
      </w:r>
    </w:p>
    <w:p>
      <w:r>
        <w:rPr>
          <w:b/>
        </w:rPr>
        <w:t xml:space="preserve">[l8XH22F7]: </w:t>
      </w:r>
      <w:r>
        <w:t>So then. When I last spoke to Purig, I saw your sister among his captives, and tried to buy her. ‘Not that one,’ he said. ‘That’s my insurance against a pair of avenging furies.’ I think he grudgingly admired how persistently you pursued him.</w:t>
      </w:r>
    </w:p>
    <w:p>
      <w:r>
        <w:rPr>
          <w:b/>
        </w:rPr>
        <w:t xml:space="preserve">[La4V8zQn]: </w:t>
      </w:r>
      <w:r>
        <w:t>War ravaged your village, leaving you orphaned and hardened by hardship. You scavenged for scraps, learning to fight for survival in the harsh wilderness. Now, driven by a thirst for vengeance and a desire to carve your own path, you seek to join a warband and prove your worth.</w:t>
      </w:r>
    </w:p>
    <w:p>
      <w:r>
        <w:rPr>
          <w:b/>
        </w:rPr>
        <w:t xml:space="preserve">[LABFnNwV]: </w:t>
      </w:r>
      <w:r>
        <w:t>The grapples have caught. Cut them down!</w:t>
      </w:r>
    </w:p>
    <w:p>
      <w:r>
        <w:rPr>
          <w:b/>
        </w:rPr>
        <w:t xml:space="preserve">[lbLABNVY]: </w:t>
      </w:r>
      <w:r>
        <w:t>You row out of {SETTLEMENT_LINK} harbor, with the Sturgian merchantmen following close behind you, and make your way toward the sea. But as you reach the estuary mouth, you see several ominous squat shapes blocking your passage to the open sea. Clearly it is the Sea Hounds, and you will either have to defeat them or hold them off long enough for your allies to make good their escape.</w:t>
      </w:r>
    </w:p>
    <w:p>
      <w:r>
        <w:rPr>
          <w:b/>
        </w:rPr>
        <w:t xml:space="preserve">[LBNwZ3HS]: </w:t>
      </w:r>
      <w:r>
        <w:t>Keep Watch</w:t>
      </w:r>
    </w:p>
    <w:p>
      <w:r>
        <w:rPr>
          <w:b/>
        </w:rPr>
        <w:t xml:space="preserve">[LBoq4sXI]: </w:t>
      </w:r>
      <w:r>
        <w:t>Tell me the truth, and I'll let you live.</w:t>
      </w:r>
    </w:p>
    <w:p>
      <w:r>
        <w:rPr>
          <w:b/>
        </w:rPr>
        <w:t xml:space="preserve">[LdCQfaUi]: </w:t>
      </w:r>
      <w:r>
        <w:t>Imperial Fleet</w:t>
      </w:r>
    </w:p>
    <w:p>
      <w:r>
        <w:rPr>
          <w:b/>
        </w:rPr>
        <w:t xml:space="preserve">[lDxu6pez]: </w:t>
      </w:r>
      <w:r>
        <w:t>Convoy Wage Multiplier</w:t>
      </w:r>
    </w:p>
    <w:p>
      <w:r>
        <w:rPr>
          <w:b/>
        </w:rPr>
        <w:t xml:space="preserve">[LeN5ab67]: </w:t>
      </w:r>
      <w:r>
        <w:t>Griffin</w:t>
      </w:r>
    </w:p>
    <w:p>
      <w:r>
        <w:rPr>
          <w:b/>
        </w:rPr>
        <w:t xml:space="preserve">[LFLn7SJc]: </w:t>
      </w:r>
      <w:r>
        <w:t>So you are on contract to deliver me alive to Quyaz, are you? I can tell you this, then - my lineage goes back to the founding of that city, and if you spill so much as a drop of my blood, your own shall be drained from your body like that of a horse-fish. As for the Sea Hounds, they are my allies and servants, and I shall not betray them to you.</w:t>
      </w:r>
    </w:p>
    <w:p>
      <w:r>
        <w:rPr>
          <w:b/>
        </w:rPr>
        <w:t xml:space="preserve">[lG0KHx9d]: </w:t>
      </w:r>
      <w:r>
        <w:t>Lynx</w:t>
      </w:r>
    </w:p>
    <w:p>
      <w:r>
        <w:rPr>
          <w:b/>
        </w:rPr>
        <w:t xml:space="preserve">[lgAVWSwJ]: </w:t>
      </w:r>
      <w:r>
        <w:t>granting the ruler the right to purchase lumber and fittings at a discount.</w:t>
      </w:r>
    </w:p>
    <w:p>
      <w:r>
        <w:rPr>
          <w:b/>
        </w:rPr>
        <w:t xml:space="preserve">[LGCKTQy2]: </w:t>
      </w:r>
      <w:r>
        <w:t>Konrul</w:t>
      </w:r>
    </w:p>
    <w:p>
      <w:r>
        <w:rPr>
          <w:b/>
        </w:rPr>
        <w:t xml:space="preserve">[lGJttwHt]: </w:t>
      </w:r>
      <w:r>
        <w:t>Golden Dromedary</w:t>
      </w:r>
    </w:p>
    <w:p>
      <w:r>
        <w:rPr>
          <w:b/>
        </w:rPr>
        <w:t xml:space="preserve">[lHd0H3jg]: </w:t>
      </w:r>
      <w:r>
        <w:t>You grew up along the great rivers, learning to navigate the treacherous currents and to fight from swift riverboats. You learned to raid rival clans and extort tribute from wealthy merchants, honing your skills as a river pirate.</w:t>
      </w:r>
    </w:p>
    <w:p>
      <w:r>
        <w:rPr>
          <w:b/>
        </w:rPr>
        <w:t xml:space="preserve">[lHyQQPLm]: </w:t>
      </w:r>
      <w:r>
        <w:t>Standing still? You cold? You want some flaming pitch to warm you up?</w:t>
      </w:r>
    </w:p>
    <w:p>
      <w:r>
        <w:rPr>
          <w:b/>
        </w:rPr>
        <w:t xml:space="preserve">[LI75U7wB]: </w:t>
      </w:r>
      <w:r>
        <w:t>Well, I sent off my letter, and I spoke to some men from my homeland who have just arrived. They are sick of Sea Hound raids, and ready to join us in our hunt. I am afraid we cannot take your own companions, however. There's not enough room on the ship, and my men aren't willing to trust their lives to any other vessel in these northern seas.</w:t>
      </w:r>
    </w:p>
    <w:p>
      <w:r>
        <w:rPr>
          <w:b/>
        </w:rPr>
        <w:t xml:space="preserve">[lilGmaCg]: </w:t>
      </w:r>
      <w:r>
        <w:t>Thrown into servitude to a Jarl, war ripped through your village. Drafted alongside other thralls, you were thrown into battle with minimal training and a simple spear. Though fear grips you, a deep loyalty to your Jarl and a desperate will to survive drive you forward.</w:t>
      </w:r>
    </w:p>
    <w:p>
      <w:r>
        <w:rPr>
          <w:b/>
        </w:rPr>
        <w:t xml:space="preserve">[lIpAlkH2]: </w:t>
      </w:r>
      <w:r>
        <w:t>They dishonor what we fought for. I'm no stranger to battle - I'll kill when I must. But they murder for pleasure, thinking the All-Father rewards bloodthirst. He wants warriors, not hounds.</w:t>
      </w:r>
    </w:p>
    <w:p>
      <w:r>
        <w:rPr>
          <w:b/>
        </w:rPr>
        <w:t xml:space="preserve">[Liuo6bPa]: </w:t>
      </w:r>
      <w:r>
        <w:t>Don’t sit still in the water for too long! The next shot might be the end of us!</w:t>
      </w:r>
    </w:p>
    <w:p>
      <w:r>
        <w:rPr>
          <w:b/>
        </w:rPr>
        <w:t xml:space="preserve">[LivxbamB]: </w:t>
      </w:r>
      <w:r>
        <w:t>Marten</w:t>
      </w:r>
    </w:p>
    <w:p>
      <w:r>
        <w:rPr>
          <w:b/>
        </w:rPr>
        <w:t xml:space="preserve">[lJ5BA3k4]: </w:t>
      </w:r>
      <w:r>
        <w:t>Defeat Purig - Duel</w:t>
      </w:r>
    </w:p>
    <w:p>
      <w:r>
        <w:rPr>
          <w:b/>
        </w:rPr>
        <w:t xml:space="preserve">[lJDeXyt1]: </w:t>
      </w:r>
      <w:r>
        <w:t>Wind</w:t>
      </w:r>
    </w:p>
    <w:p>
      <w:r>
        <w:rPr>
          <w:b/>
        </w:rPr>
        <w:t xml:space="preserve">[LkaTaAyq]: </w:t>
      </w:r>
      <w:r>
        <w:t>Salvage</w:t>
      </w:r>
    </w:p>
    <w:p>
      <w:r>
        <w:rPr>
          <w:b/>
        </w:rPr>
        <w:t xml:space="preserve">[Llbz2iqf]: </w:t>
      </w:r>
      <w:r>
        <w:t>Leopard</w:t>
      </w:r>
    </w:p>
    <w:p>
      <w:r>
        <w:rPr>
          <w:b/>
        </w:rPr>
        <w:t xml:space="preserve">[LMRgfeFC]: </w:t>
      </w:r>
      <w:r>
        <w:t>Sail to the Gulf of Charas</w:t>
      </w:r>
    </w:p>
    <w:p>
      <w:r>
        <w:rPr>
          <w:b/>
        </w:rPr>
        <w:t xml:space="preserve">[LmTqrE8x]: </w:t>
      </w:r>
      <w:r>
        <w:t>Your fleet is not docked at this settlement.</w:t>
      </w:r>
    </w:p>
    <w:p>
      <w:r>
        <w:rPr>
          <w:b/>
        </w:rPr>
        <w:t xml:space="preserve">[Ln6EAz7S]: </w:t>
      </w:r>
      <w:r>
        <w:t>Wave-Breaker</w:t>
      </w:r>
    </w:p>
    <w:p>
      <w:r>
        <w:rPr>
          <w:b/>
        </w:rPr>
        <w:t xml:space="preserve">[LNDMIMVb]: </w:t>
      </w:r>
      <w:r>
        <w:t>Lir's Wrath</w:t>
      </w:r>
    </w:p>
    <w:p>
      <w:r>
        <w:rPr>
          <w:b/>
        </w:rPr>
        <w:t xml:space="preserve">[LnqHcu5S]: </w:t>
      </w:r>
      <w:r>
        <w:t>Are we ready to sail for {SETTLEMENT_LINK}? The tide and winds are right.</w:t>
      </w:r>
    </w:p>
    <w:p>
      <w:r>
        <w:rPr>
          <w:b/>
        </w:rPr>
        <w:t xml:space="preserve">[LptlZGpR]: </w:t>
      </w:r>
      <w:r>
        <w:t>The seas are rough, and it is difficult to bring your ship within hailing distance. Gunnar urges you not to waste time here, as you are in some haste.</w:t>
      </w:r>
    </w:p>
    <w:p>
      <w:r>
        <w:rPr>
          <w:b/>
        </w:rPr>
        <w:t xml:space="preserve">[lqy3wHWi]: </w:t>
      </w:r>
      <w:r>
        <w:t>You have returned to Ostican harbor. Gunnar takes his leave to see if any new information about the Sea Hounds has arrived, or any new allies to join you in your fight. He tells you to look for him in the harbor when you are ready to proceed.</w:t>
      </w:r>
    </w:p>
    <w:p>
      <w:r>
        <w:rPr>
          <w:b/>
        </w:rPr>
        <w:t xml:space="preserve">[lRLE9fpA]: </w:t>
      </w:r>
      <w:r>
        <w:t>{PLAYER.NAME}! Your chain is loose. It's now or never! Get up and strike them down!</w:t>
      </w:r>
    </w:p>
    <w:p>
      <w:r>
        <w:rPr>
          <w:b/>
        </w:rPr>
        <w:t xml:space="preserve">[lS53LgyN]: </w:t>
      </w:r>
      <w:r>
        <w:t>You need to be boarded to capture the ship</w:t>
      </w:r>
    </w:p>
    <w:p>
      <w:r>
        <w:rPr>
          <w:b/>
        </w:rPr>
        <w:t xml:space="preserve">[LSVGrpMr]: </w:t>
      </w:r>
      <w:r>
        <w:t>Gunnar's Skill</w:t>
      </w:r>
    </w:p>
    <w:p>
      <w:r>
        <w:rPr>
          <w:b/>
        </w:rPr>
        <w:t xml:space="preserve">[LTa1b6T1]: </w:t>
      </w:r>
      <w:r>
        <w:t>Crimson {NAME}</w:t>
      </w:r>
    </w:p>
    <w:p>
      <w:r>
        <w:rPr>
          <w:b/>
        </w:rPr>
        <w:t xml:space="preserve">[lTbqQ9bz]: </w:t>
      </w:r>
      <w:r>
        <w:t>Dogfish</w:t>
      </w:r>
    </w:p>
    <w:p>
      <w:r>
        <w:rPr>
          <w:b/>
        </w:rPr>
        <w:t xml:space="preserve">[LtGauLC1]: </w:t>
      </w:r>
      <w:r>
        <w:t>Sigil of Queen Eshora</w:t>
      </w:r>
    </w:p>
    <w:p>
      <w:r>
        <w:rPr>
          <w:b/>
        </w:rPr>
        <w:t xml:space="preserve">[lTjvOdoX]: </w:t>
      </w:r>
      <w:r>
        <w:t>Not yet. As you know, our brotherhood does not fight before it's paid.</w:t>
      </w:r>
    </w:p>
    <w:p>
      <w:r>
        <w:rPr>
          <w:b/>
        </w:rPr>
        <w:t xml:space="preserve">[LtOCnEC8]: </w:t>
      </w:r>
      <w:r>
        <w:t>Your family are from a small rural community along a river bank where they operated a small ferry to transport goods and people across the river, connecting rural communities. You learned about boats and ebbs and flows of the river navigation.</w:t>
      </w:r>
    </w:p>
    <w:p>
      <w:r>
        <w:rPr>
          <w:b/>
        </w:rPr>
        <w:t xml:space="preserve">[Ludz63ZI]: </w:t>
      </w:r>
      <w:r>
        <w:t>Albatross</w:t>
      </w:r>
    </w:p>
    <w:p>
      <w:r>
        <w:rPr>
          <w:b/>
        </w:rPr>
        <w:t xml:space="preserve">[LUnfNHnM]: </w:t>
      </w:r>
      <w:r>
        <w:t>Sword of Matyr</w:t>
      </w:r>
    </w:p>
    <w:p>
      <w:r>
        <w:rPr>
          <w:b/>
        </w:rPr>
        <w:t xml:space="preserve">[lV2EbD7b]: </w:t>
      </w:r>
      <w:r>
        <w:t>Ahoy! Who are you, and what's your purpose?</w:t>
      </w:r>
    </w:p>
    <w:p>
      <w:r>
        <w:rPr>
          <w:b/>
        </w:rPr>
        <w:t xml:space="preserve">[lvbqEglM]: </w:t>
      </w:r>
      <w:r>
        <w:t>Start over</w:t>
      </w:r>
    </w:p>
    <w:p>
      <w:r>
        <w:rPr>
          <w:b/>
        </w:rPr>
        <w:t xml:space="preserve">[LVxRFT5b]: </w:t>
      </w:r>
      <w:r>
        <w:t>Growing up in a coastal town, you were drawn to the allure of the sea and the thrill of adventure. You joined a corsair crew as a deckhand, learning the ropes seamanship and witnessing the brutality of pirate raids firsthand.</w:t>
      </w:r>
    </w:p>
    <w:p>
      <w:r>
        <w:rPr>
          <w:b/>
        </w:rPr>
        <w:t xml:space="preserve">[lwbwTg5b]: </w:t>
      </w:r>
      <w:r>
        <w:t>You can't perform this action during this time.</w:t>
      </w:r>
    </w:p>
    <w:p>
      <w:r>
        <w:rPr>
          <w:b/>
        </w:rPr>
        <w:t xml:space="preserve">[LxA3WTjm]: </w:t>
      </w:r>
      <w:r>
        <w:t>Sailing speed increased by {a0}%</w:t>
      </w:r>
    </w:p>
    <w:p>
      <w:r>
        <w:rPr>
          <w:b/>
        </w:rPr>
        <w:t xml:space="preserve">[LxfXj7qE]: </w:t>
      </w:r>
      <w:r>
        <w:t>You arrived at Angranfjord and put your plan into action. While Crusas bantered with Purig's men, you and Gunnar swum to his prisoner ship and overcame the guards, sailing your sister to safety. Together with Lahar and Bjolgur you then engaged the Sea Hound fleet in a battle in the fjord. In the end, you fought Purig himself on his flagship and had your men cut him down. You ended the Sea Hounds' reign of terror, and set your sister free. Gunnar awaits you in Ostican to say his farewells.</w:t>
      </w:r>
    </w:p>
    <w:p>
      <w:r>
        <w:rPr>
          <w:b/>
        </w:rPr>
        <w:t xml:space="preserve">[lXv922C6]: </w:t>
      </w:r>
      <w:r>
        <w:t>Swim with Gunnar to the ship where the captives are held.</w:t>
      </w:r>
    </w:p>
    <w:p>
      <w:r>
        <w:rPr>
          <w:b/>
        </w:rPr>
        <w:t xml:space="preserve">[lY5770ox]: </w:t>
      </w:r>
      <w:r>
        <w:t>You found the corsairs.</w:t>
      </w:r>
    </w:p>
    <w:p>
      <w:r>
        <w:rPr>
          <w:b/>
        </w:rPr>
        <w:t xml:space="preserve">[lydo4bTx]: </w:t>
      </w:r>
      <w:r>
        <w:t>Tithe on Keels</w:t>
      </w:r>
    </w:p>
    <w:p>
      <w:r>
        <w:rPr>
          <w:b/>
        </w:rPr>
        <w:t xml:space="preserve">[lZJGAUmb]: </w:t>
      </w:r>
      <w:r>
        <w:t>Crocodile</w:t>
      </w:r>
    </w:p>
    <w:p>
      <w:r>
        <w:rPr>
          <w:b/>
        </w:rPr>
        <w:t xml:space="preserve">[M1Q36S4d]: </w:t>
      </w:r>
      <w:r>
        <w:t>Divine {NAME}</w:t>
      </w:r>
    </w:p>
    <w:p>
      <w:r>
        <w:rPr>
          <w:b/>
        </w:rPr>
        <w:t xml:space="preserve">[M1RMMBzF]: </w:t>
      </w:r>
      <w:r>
        <w:t>Shock and Awe</w:t>
      </w:r>
    </w:p>
    <w:p>
      <w:r>
        <w:rPr>
          <w:b/>
        </w:rPr>
        <w:t xml:space="preserve">[M24S1pEI]: </w:t>
      </w:r>
      <w:r>
        <w:t>You know my preference, {PLAYER.NAME}. If I bring her back to Quyaz, I will ensure that you get some of the credit, but perhaps you prefer good cold silver to goodwill.</w:t>
      </w:r>
    </w:p>
    <w:p>
      <w:r>
        <w:rPr>
          <w:b/>
        </w:rPr>
        <w:t xml:space="preserve">[m2ZMZ27i]: </w:t>
      </w:r>
      <w:r>
        <w:t>{VALUE}% to deck movement penalty for crew.</w:t>
      </w:r>
    </w:p>
    <w:p>
      <w:r>
        <w:rPr>
          <w:b/>
        </w:rPr>
        <w:t xml:space="preserve">[MATYHBox]: </w:t>
      </w:r>
      <w:r>
        <w:t>Port Authority</w:t>
      </w:r>
    </w:p>
    <w:p>
      <w:r>
        <w:rPr>
          <w:b/>
        </w:rPr>
        <w:t xml:space="preserve">[MBAesOd0]: </w:t>
      </w:r>
      <w:r>
        <w:t>Zeonic Wind</w:t>
      </w:r>
    </w:p>
    <w:p>
      <w:r>
        <w:rPr>
          <w:b/>
        </w:rPr>
        <w:t xml:space="preserve">[mBAxWNpo]: </w:t>
      </w:r>
      <w:r>
        <w:t>Try again from last checkpoint</w:t>
      </w:r>
    </w:p>
    <w:p>
      <w:r>
        <w:rPr>
          <w:b/>
        </w:rPr>
        <w:t xml:space="preserve">[mbaYZ0QB]: </w:t>
      </w:r>
      <w:r>
        <w:t>Shattering Blow</w:t>
      </w:r>
    </w:p>
    <w:p>
      <w:r>
        <w:rPr>
          <w:b/>
        </w:rPr>
        <w:t xml:space="preserve">[mbcN7l2f]: </w:t>
      </w:r>
      <w:r>
        <w:t>{VALUE}% conformity gain for pirate prisoners in your party while at sea.</w:t>
      </w:r>
    </w:p>
    <w:p>
      <w:r>
        <w:rPr>
          <w:b/>
        </w:rPr>
        <w:t xml:space="preserve">[mbT5BIx3]: </w:t>
      </w:r>
      <w:r>
        <w:t>{VALUE}% to fleet size penalty for campaign map movement</w:t>
      </w:r>
    </w:p>
    <w:p>
      <w:r>
        <w:rPr>
          <w:b/>
        </w:rPr>
        <w:t xml:space="preserve">[mBWC6tFc]: </w:t>
      </w:r>
      <w:r>
        <w:t>Defeat Corsairs in Skatrias</w:t>
      </w:r>
    </w:p>
    <w:p>
      <w:r>
        <w:rPr>
          <w:b/>
        </w:rPr>
        <w:t xml:space="preserve">[MbwwhiBo]: </w:t>
      </w:r>
      <w:r>
        <w:t>Wolf</w:t>
      </w:r>
    </w:p>
    <w:p>
      <w:r>
        <w:rPr>
          <w:b/>
        </w:rPr>
        <w:t xml:space="preserve">[MBypc4Tk]: </w:t>
      </w:r>
      <w:r>
        <w:t>Alerion-Bird</w:t>
      </w:r>
    </w:p>
    <w:p>
      <w:r>
        <w:rPr>
          <w:b/>
        </w:rPr>
        <w:t xml:space="preserve">[McqgoySh]: </w:t>
      </w:r>
      <w:r>
        <w:t>{VALUE} morale to enemy for each ship destroyed in battle.</w:t>
      </w:r>
    </w:p>
    <w:p>
      <w:r>
        <w:rPr>
          <w:b/>
        </w:rPr>
        <w:t xml:space="preserve">[McvglMqm]: </w:t>
      </w:r>
      <w:r>
        <w:t>Time to get back aboard. Get back on the ship.</w:t>
      </w:r>
    </w:p>
    <w:p>
      <w:r>
        <w:rPr>
          <w:b/>
        </w:rPr>
        <w:t xml:space="preserve">[MDDAbNbX]: </w:t>
      </w:r>
      <w:r>
        <w:t>{VALUE} militia in coastal towns and villages.</w:t>
      </w:r>
    </w:p>
    <w:p>
      <w:r>
        <w:rPr>
          <w:b/>
        </w:rPr>
        <w:t xml:space="preserve">[mdFJonjK]: </w:t>
      </w:r>
      <w:r>
        <w:t>Ibex</w:t>
      </w:r>
    </w:p>
    <w:p>
      <w:r>
        <w:rPr>
          <w:b/>
        </w:rPr>
        <w:t xml:space="preserve">[MebLhJmj]: </w:t>
      </w:r>
      <w:r>
        <w:t>You try my patience. Speak if you value your life.</w:t>
      </w:r>
    </w:p>
    <w:p>
      <w:r>
        <w:rPr>
          <w:b/>
        </w:rPr>
        <w:t xml:space="preserve">[MgNvqdV5]: </w:t>
      </w:r>
      <w:r>
        <w:t xml:space="preserve">{VALUE}% to campaign map travel speed </w:t>
      </w:r>
    </w:p>
    <w:p>
      <w:r>
        <w:rPr>
          <w:b/>
        </w:rPr>
        <w:t xml:space="preserve">[MHC4pkJE]: </w:t>
      </w:r>
      <w:r>
        <w:t>{VALUE}% to bow and crossbow damage dealt by crew.</w:t>
      </w:r>
    </w:p>
    <w:p>
      <w:r>
        <w:rPr>
          <w:b/>
        </w:rPr>
        <w:t xml:space="preserve">[MHXeREoc]: </w:t>
      </w:r>
      <w:r>
        <w:t>worked as a deckhand on a fishing boat.</w:t>
      </w:r>
    </w:p>
    <w:p>
      <w:r>
        <w:rPr>
          <w:b/>
        </w:rPr>
        <w:t xml:space="preserve">[mhzGQYl9]: </w:t>
      </w:r>
      <w:r>
        <w:t>Axe of the North Wind</w:t>
      </w:r>
    </w:p>
    <w:p>
      <w:r>
        <w:rPr>
          <w:b/>
        </w:rPr>
        <w:t xml:space="preserve">[miaiftLB]: </w:t>
      </w:r>
      <w:r>
        <w:t>Paladin Aganalt</w:t>
      </w:r>
    </w:p>
    <w:p>
      <w:r>
        <w:rPr>
          <w:b/>
        </w:rPr>
        <w:t xml:space="preserve">[MjIfvPk9]: </w:t>
      </w:r>
      <w:r>
        <w:t>The northern seas aren't for everyone! Even if you had your own ship, it would just slow us down. Don't worry, me and my boys know those waters like the back of our hands. We won't let you slip overboard.</w:t>
      </w:r>
    </w:p>
    <w:p>
      <w:r>
        <w:rPr>
          <w:b/>
        </w:rPr>
        <w:t xml:space="preserve">[MKOmGiqt]: </w:t>
      </w:r>
      <w:r>
        <w:t>Sunny Disposition</w:t>
      </w:r>
    </w:p>
    <w:p>
      <w:r>
        <w:rPr>
          <w:b/>
        </w:rPr>
        <w:t xml:space="preserve">[Mkxm5l1N]: </w:t>
      </w:r>
      <w:r>
        <w:t>You are outnumbered. Stop bandying words.</w:t>
      </w:r>
    </w:p>
    <w:p>
      <w:r>
        <w:rPr>
          <w:b/>
        </w:rPr>
        <w:t xml:space="preserve">[MlLDWXuR]: </w:t>
      </w:r>
      <w:r>
        <w:t>If that's the case then we're glad to have you around. Back in Hvalvik port, we heard rumors of these pirates, and we were none too pleased that we had to venture out alone like this. Tell me then, are you asking anything for your services?</w:t>
      </w:r>
    </w:p>
    <w:p>
      <w:r>
        <w:rPr>
          <w:b/>
        </w:rPr>
        <w:t xml:space="preserve">[mlMbHCaG]: </w:t>
      </w:r>
      <w:r>
        <w:t>Head for shore! There are a pair of horses waiting for you. Ride quickly back to the Sturgians before the Sea Hounds can reorganize the blockade.</w:t>
      </w:r>
    </w:p>
    <w:p>
      <w:r>
        <w:rPr>
          <w:b/>
        </w:rPr>
        <w:t xml:space="preserve">[MM0mXw6o]: </w:t>
      </w:r>
      <w:r>
        <w:t>How formidable a foe is this Fahda?</w:t>
      </w:r>
    </w:p>
    <w:p>
      <w:r>
        <w:rPr>
          <w:b/>
        </w:rPr>
        <w:t xml:space="preserve">[MmJLmoTG]: </w:t>
      </w:r>
      <w:r>
        <w:t>{NAME} of the North Wind</w:t>
      </w:r>
    </w:p>
    <w:p>
      <w:r>
        <w:rPr>
          <w:b/>
        </w:rPr>
        <w:t xml:space="preserve">[mnBuBKhI]: </w:t>
      </w:r>
      <w:r>
        <w:t>Good. Perhaps {QUEST_5_COMPANION.NAME} and I will find each other some day and settle things our own way, but you will never see me again.</w:t>
      </w:r>
    </w:p>
    <w:p>
      <w:r>
        <w:rPr>
          <w:b/>
        </w:rPr>
        <w:t xml:space="preserve">[MNnk6LAa]: </w:t>
      </w:r>
      <w:r>
        <w:t>You'll need to be patient, friend. Purig's instructions were to let no one aboard. But he won't be long. He's just offshore, out looking for prey.</w:t>
      </w:r>
    </w:p>
    <w:p>
      <w:r>
        <w:rPr>
          <w:b/>
        </w:rPr>
        <w:t xml:space="preserve">[MnzHURUf]: </w:t>
      </w:r>
      <w:r>
        <w:t>Fortune</w:t>
      </w:r>
    </w:p>
    <w:p>
      <w:r>
        <w:rPr>
          <w:b/>
        </w:rPr>
        <w:t xml:space="preserve">[mp0EKEI9]: </w:t>
      </w:r>
      <w:r>
        <w:t>Go to Angranfjord and locate the Sea Hounds.</w:t>
      </w:r>
    </w:p>
    <w:p>
      <w:r>
        <w:rPr>
          <w:b/>
        </w:rPr>
        <w:t xml:space="preserve">[MPaZbhRc]: </w:t>
      </w:r>
      <w:r>
        <w:t>Coastal fisherman</w:t>
      </w:r>
    </w:p>
    <w:p>
      <w:r>
        <w:rPr>
          <w:b/>
        </w:rPr>
        <w:t xml:space="preserve">[Mpf7S1ED]: </w:t>
      </w:r>
      <w:r>
        <w:t>You and Gunnar sailed to the barren Skatria islands, where you found Crusas' fleet. He had lashed his ships together into a floating fortress, but you led your fleet in to storm it and took him prisoner. Crusas revealed to you that Purig was holding your sister as a hostage, and could likely be found at his base in a northern fjord. You made plans to attack Purig, using Crusas to allay his lookouts' suspicions as you sailed in close to rescue your sister.</w:t>
      </w:r>
    </w:p>
    <w:p>
      <w:r>
        <w:rPr>
          <w:b/>
        </w:rPr>
        <w:t xml:space="preserve">[MQlcI2bf]: </w:t>
      </w:r>
      <w:r>
        <w:t>Night Raider</w:t>
      </w:r>
    </w:p>
    <w:p>
      <w:r>
        <w:rPr>
          <w:b/>
        </w:rPr>
        <w:t xml:space="preserve">[MR1tc1Ao]: </w:t>
      </w:r>
      <w:r>
        <w:t>I would have drowned them in their own blood. But to the free warriors of the north, to the men who stood against the tyrant - I would have showered them with gold. I would have given them the fame that they deserved. We would have ruled the northern seas.</w:t>
      </w:r>
    </w:p>
    <w:p>
      <w:r>
        <w:rPr>
          <w:b/>
        </w:rPr>
        <w:t xml:space="preserve">[MRX4gImP]: </w:t>
      </w:r>
      <w:r>
        <w:t>So far so good, but there are still enemies about.</w:t>
      </w:r>
    </w:p>
    <w:p>
      <w:r>
        <w:rPr>
          <w:b/>
        </w:rPr>
        <w:t xml:space="preserve">[MsFlwAwg]: </w:t>
      </w:r>
      <w:r>
        <w:t>Discarded ships repair party ships.</w:t>
      </w:r>
    </w:p>
    <w:p>
      <w:r>
        <w:rPr>
          <w:b/>
        </w:rPr>
        <w:t xml:space="preserve">[MsLvZKOY]: </w:t>
      </w:r>
      <w:r>
        <w:t>Stingray</w:t>
      </w:r>
    </w:p>
    <w:p>
      <w:r>
        <w:rPr>
          <w:b/>
        </w:rPr>
        <w:t xml:space="preserve">[mumHAaVd]: </w:t>
      </w:r>
      <w:r>
        <w:t>Bolster the Militia</w:t>
      </w:r>
    </w:p>
    <w:p>
      <w:r>
        <w:rPr>
          <w:b/>
        </w:rPr>
        <w:t xml:space="preserve">[MUsv10MO]: </w:t>
      </w:r>
      <w:r>
        <w:t>{VALUE}% armor penetration for melee weapons.</w:t>
      </w:r>
    </w:p>
    <w:p>
      <w:r>
        <w:rPr>
          <w:b/>
        </w:rPr>
        <w:t xml:space="preserve">[Mv2qMTmx]: </w:t>
      </w:r>
      <w:r>
        <w:t>As you sail out of Ostican harbor you spot a single ship, anchored just offshore. As soon as it sights you it runs out its oars and steers to intercept your course. It is not waiting for its partner, and is probably not expecting you to put up much of a fight.</w:t>
      </w:r>
    </w:p>
    <w:p>
      <w:r>
        <w:rPr>
          <w:b/>
        </w:rPr>
        <w:t xml:space="preserve">[MvBoxokz]: </w:t>
      </w:r>
      <w:r>
        <w:t>Keep rowing! Make us hard to hit!</w:t>
      </w:r>
    </w:p>
    <w:p>
      <w:r>
        <w:rPr>
          <w:b/>
        </w:rPr>
        <w:t xml:space="preserve">[mw07yfTt]: </w:t>
      </w:r>
      <w:r>
        <w:t>Very well. We can wait here for a bit longer for you.</w:t>
      </w:r>
    </w:p>
    <w:p>
      <w:r>
        <w:rPr>
          <w:b/>
        </w:rPr>
        <w:t xml:space="preserve">[MWUzIGTJ]: </w:t>
      </w:r>
      <w:r>
        <w:t>Destiny</w:t>
      </w:r>
    </w:p>
    <w:p>
      <w:r>
        <w:rPr>
          <w:b/>
        </w:rPr>
        <w:t xml:space="preserve">[Myea2YPh]: </w:t>
      </w:r>
      <w:r>
        <w:t>{VALUE}% ammunition per stack for crew under command.</w:t>
      </w:r>
    </w:p>
    <w:p>
      <w:r>
        <w:rPr>
          <w:b/>
        </w:rPr>
        <w:t xml:space="preserve">[MzQBOs13]: </w:t>
      </w:r>
      <w:r>
        <w:t>{VALUE}% armor penetration for ranged weapons wielded by crew.</w:t>
      </w:r>
    </w:p>
    <w:p>
      <w:r>
        <w:rPr>
          <w:b/>
        </w:rPr>
        <w:t xml:space="preserve">[n17xuLkd*]: </w:t>
      </w:r>
      <w:r>
        <w:t>Get back on our ship! Don't risk getting left behind!</w:t>
      </w:r>
    </w:p>
    <w:p>
      <w:r>
        <w:rPr>
          <w:b/>
        </w:rPr>
        <w:t xml:space="preserve">[n2c3mOar]: </w:t>
      </w:r>
      <w:r>
        <w:t>Oaken Serpent</w:t>
      </w:r>
    </w:p>
    <w:p>
      <w:r>
        <w:rPr>
          <w:b/>
        </w:rPr>
        <w:t xml:space="preserve">[n4bIAwNN]: </w:t>
      </w:r>
      <w:r>
        <w:t>Well, first we would join the Sea Hounds in ravaging the coasts of Sturgia and Vlandia, so that no ship would dare sail on the Byalic Sea without paying us our due. Then Purig would raise an army out of the king's old enemies and take the Nordvyg, and crown himself in Thronderlag, and shower upon us lands, and titles, and anything else we might want.</w:t>
      </w:r>
    </w:p>
    <w:p>
      <w:r>
        <w:rPr>
          <w:b/>
        </w:rPr>
        <w:t xml:space="preserve">[n4V81LNV]: </w:t>
      </w:r>
      <w:r>
        <w:t>Jackal</w:t>
      </w:r>
    </w:p>
    <w:p>
      <w:r>
        <w:rPr>
          <w:b/>
        </w:rPr>
        <w:t xml:space="preserve">[n5g7EvDQ]: </w:t>
      </w:r>
      <w:r>
        <w:t>Home Turf Advantage</w:t>
      </w:r>
    </w:p>
    <w:p>
      <w:r>
        <w:rPr>
          <w:b/>
        </w:rPr>
        <w:t xml:space="preserve">[N6CT6M1E]: </w:t>
      </w:r>
      <w:r>
        <w:t>Sacred {NAME}</w:t>
      </w:r>
    </w:p>
    <w:p>
      <w:r>
        <w:rPr>
          <w:b/>
        </w:rPr>
        <w:t xml:space="preserve">[N6o7Gnpz]: </w:t>
      </w:r>
      <w:r>
        <w:t>Your father served in one the Imperial Navy's liburna as a quartermaster. He bought supplies for the crew and basically kept the ship running. He wanted the same path for you so you were schooled in trading and ship maintenance.</w:t>
      </w:r>
    </w:p>
    <w:p>
      <w:r>
        <w:rPr>
          <w:b/>
        </w:rPr>
        <w:t xml:space="preserve">[n6VFFFoU]: </w:t>
      </w:r>
      <w:r>
        <w:t>I suppose I have time for an old war story or two, if you're truly of a mind to hear…</w:t>
      </w:r>
    </w:p>
    <w:p>
      <w:r>
        <w:rPr>
          <w:b/>
        </w:rPr>
        <w:t xml:space="preserve">[naMWdTPV]: </w:t>
      </w:r>
      <w:r>
        <w:t>I was going to forge the Sea Hounds into a weapon of vengeance against the house of Volbjorn.</w:t>
      </w:r>
    </w:p>
    <w:p>
      <w:r>
        <w:rPr>
          <w:b/>
        </w:rPr>
        <w:t xml:space="preserve">[nATHwmtR]: </w:t>
      </w:r>
      <w:r>
        <w:t>Queen Tara</w:t>
      </w:r>
    </w:p>
    <w:p>
      <w:r>
        <w:rPr>
          <w:b/>
        </w:rPr>
        <w:t xml:space="preserve">[NB2HCGUq]: </w:t>
      </w:r>
      <w:r>
        <w:t>Head for shore! There are a pair of horses waiting for us. We must ride quickly back to the Sturgians before the Sea Hounds can reorganize the blockade.</w:t>
      </w:r>
    </w:p>
    <w:p>
      <w:r>
        <w:rPr>
          <w:b/>
        </w:rPr>
        <w:t xml:space="preserve">[nBr0jL3X]: </w:t>
      </w:r>
      <w:r>
        <w:t>Your family inhabited a small, relatively isolated coastal village within the Empire. They foraged along the shoreline for fish using small boats. You grew up with the smell of salt and the rhythm of the tides, learning to navigate close to shore and brave the smaller waves in your sturdy little vessel.</w:t>
      </w:r>
    </w:p>
    <w:p>
      <w:r>
        <w:rPr>
          <w:b/>
        </w:rPr>
        <w:t xml:space="preserve">[NbZeB1RT]: </w:t>
      </w:r>
      <w:r>
        <w:t>Commodore</w:t>
      </w:r>
    </w:p>
    <w:p>
      <w:r>
        <w:rPr>
          <w:b/>
        </w:rPr>
        <w:t xml:space="preserve">[nEIeg8bj]: </w:t>
      </w:r>
      <w:r>
        <w:t>Wyrm</w:t>
      </w:r>
    </w:p>
    <w:p>
      <w:r>
        <w:rPr>
          <w:b/>
        </w:rPr>
        <w:t xml:space="preserve">[nFFRwbCy]: </w:t>
      </w:r>
      <w:r>
        <w:t>Barracuda</w:t>
      </w:r>
    </w:p>
    <w:p>
      <w:r>
        <w:rPr>
          <w:b/>
        </w:rPr>
        <w:t xml:space="preserve">[nGpnbplB]: </w:t>
      </w:r>
      <w:r>
        <w:t>Escape Zone</w:t>
      </w:r>
    </w:p>
    <w:p>
      <w:r>
        <w:rPr>
          <w:b/>
        </w:rPr>
        <w:t xml:space="preserve">[nGUBW6v0]: </w:t>
      </w:r>
      <w:r>
        <w:t>Fryr's Pocket-Contents</w:t>
      </w:r>
    </w:p>
    <w:p>
      <w:r>
        <w:rPr>
          <w:b/>
        </w:rPr>
        <w:t xml:space="preserve">[nHc1jonU]: </w:t>
      </w:r>
      <w:r>
        <w:t>You decided to stop searching for your sister.</w:t>
      </w:r>
    </w:p>
    <w:p>
      <w:r>
        <w:rPr>
          <w:b/>
        </w:rPr>
        <w:t xml:space="preserve">[Ni7ienXY]: </w:t>
      </w:r>
      <w:r>
        <w:t>Well... Good for you two! Gunnar is a tough old goat and rather hard to kill. I shall have to ask him all about it when I get the chance. So... Yes, I agreed to help him in his little feud with the Sea Hounds, for old time's sake. I've got my ship and men ready to sail.</w:t>
      </w:r>
    </w:p>
    <w:p>
      <w:r>
        <w:rPr>
          <w:b/>
        </w:rPr>
        <w:t xml:space="preserve">[Ni85tv1G]: </w:t>
      </w:r>
      <w:r>
        <w:t>I think I see them. Untie our ships, and let’s have at it!</w:t>
      </w:r>
    </w:p>
    <w:p>
      <w:r>
        <w:rPr>
          <w:b/>
        </w:rPr>
        <w:t xml:space="preserve">[nIfwtTXx]: </w:t>
      </w:r>
      <w:r>
        <w:t>Ibis</w:t>
      </w:r>
    </w:p>
    <w:p>
      <w:r>
        <w:rPr>
          <w:b/>
        </w:rPr>
        <w:t xml:space="preserve">[nJBxI8hg]: </w:t>
      </w:r>
      <w:r>
        <w:t>Anqa of the Sunset</w:t>
      </w:r>
    </w:p>
    <w:p>
      <w:r>
        <w:rPr>
          <w:b/>
        </w:rPr>
        <w:t xml:space="preserve">[NJcCXXu9]: </w:t>
      </w:r>
      <w:r>
        <w:t>You have returned to {SETTLEMENT_LINK} and agreed to meet with Gunnar in the port after getting some much-needed rest.</w:t>
      </w:r>
    </w:p>
    <w:p>
      <w:r>
        <w:rPr>
          <w:b/>
        </w:rPr>
        <w:t xml:space="preserve">[njVdva7h]: </w:t>
      </w:r>
      <w:r>
        <w:t>This isn't the right time to pursue our war against the Sea Hounds, but believe me, I am not about to abandon it.</w:t>
      </w:r>
    </w:p>
    <w:p>
      <w:r>
        <w:rPr>
          <w:b/>
        </w:rPr>
        <w:t xml:space="preserve">[njYCvNGT]: </w:t>
      </w:r>
      <w:r>
        <w:t>Royal Navy Prerogative</w:t>
      </w:r>
    </w:p>
    <w:p>
      <w:r>
        <w:rPr>
          <w:b/>
        </w:rPr>
        <w:t xml:space="preserve">[nLM7Lu2m]: </w:t>
      </w:r>
      <w:r>
        <w:t>All is good. I am ready to sail.</w:t>
      </w:r>
    </w:p>
    <w:p>
      <w:r>
        <w:rPr>
          <w:b/>
        </w:rPr>
        <w:t xml:space="preserve">[NLQvMD8L]: </w:t>
      </w:r>
      <w:r>
        <w:t>Ark of the Gal</w:t>
      </w:r>
    </w:p>
    <w:p>
      <w:r>
        <w:rPr>
          <w:b/>
        </w:rPr>
        <w:t xml:space="preserve">[Nlz7g0GX]: </w:t>
      </w:r>
      <w:r>
        <w:t>Veteran's Wisdom</w:t>
      </w:r>
    </w:p>
    <w:p>
      <w:r>
        <w:rPr>
          <w:b/>
        </w:rPr>
        <w:t xml:space="preserve">[NMgbVLbx]: </w:t>
      </w:r>
      <w:r>
        <w:t>Raven Eye</w:t>
      </w:r>
    </w:p>
    <w:p>
      <w:r>
        <w:rPr>
          <w:b/>
        </w:rPr>
        <w:t xml:space="preserve">[Nmv85ZfP]: </w:t>
      </w:r>
      <w:r>
        <w:t>We’ll send you down to the Pale One right now. Kill him, boys!</w:t>
      </w:r>
    </w:p>
    <w:p>
      <w:r>
        <w:rPr>
          <w:b/>
        </w:rPr>
        <w:t xml:space="preserve">[no4fOW8Y]: </w:t>
      </w:r>
      <w:r>
        <w:t>Water of Ziram</w:t>
      </w:r>
    </w:p>
    <w:p>
      <w:r>
        <w:rPr>
          <w:b/>
        </w:rPr>
        <w:t xml:space="preserve">[nO4nrVeF]: </w:t>
      </w:r>
      <w:r>
        <w:t>The Helmsman's Shield</w:t>
      </w:r>
    </w:p>
    <w:p>
      <w:r>
        <w:rPr>
          <w:b/>
        </w:rPr>
        <w:t xml:space="preserve">[npbsJToM]: </w:t>
      </w:r>
      <w:r>
        <w:t>I hope, then, that he should not be difficult to find.</w:t>
      </w:r>
    </w:p>
    <w:p>
      <w:r>
        <w:rPr>
          <w:b/>
        </w:rPr>
        <w:t xml:space="preserve">[nQJohWdO]: </w:t>
      </w:r>
      <w:r>
        <w:t>Are you all right, {PLAYER.NAME}? Don't worry, the rest of us managed to break free and took care of those bastards.</w:t>
      </w:r>
    </w:p>
    <w:p>
      <w:r>
        <w:rPr>
          <w:b/>
        </w:rPr>
        <w:t xml:space="preserve">[nrkcgic9]: </w:t>
      </w:r>
      <w:r>
        <w:t>Triumph</w:t>
      </w:r>
    </w:p>
    <w:p>
      <w:r>
        <w:rPr>
          <w:b/>
        </w:rPr>
        <w:t xml:space="preserve">[nrtrMbLx]: </w:t>
      </w:r>
      <w:r>
        <w:t>You were part of a tight-knit family scraping by on the fringes of a bustling Nord port. Hard work wasn't always an option, and your kin did what they had to - unloading ships one day, "borrowing" a stray coin the next. Life was rough, lessons learned on cobblestone streets, but the fierce loyalty that bound your family together was stronger than any harbor wall.</w:t>
      </w:r>
    </w:p>
    <w:p>
      <w:r>
        <w:rPr>
          <w:b/>
        </w:rPr>
        <w:t xml:space="preserve">[nSgFcRRj]: </w:t>
      </w:r>
      <w:r>
        <w:t>Royal Ransom Claim</w:t>
      </w:r>
    </w:p>
    <w:p>
      <w:r>
        <w:rPr>
          <w:b/>
        </w:rPr>
        <w:t xml:space="preserve">[NSHm5s2u]: </w:t>
      </w:r>
      <w:r>
        <w:t>{PLAYER.NAME}... It's good to see you again! Have you reconsidered joining me in my little feud? I cannot promise you that we will find your sister, but I believe the odds have increased.</w:t>
      </w:r>
    </w:p>
    <w:p>
      <w:r>
        <w:rPr>
          <w:b/>
        </w:rPr>
        <w:t xml:space="preserve">[NT9EcONe]: </w:t>
      </w:r>
      <w:r>
        <w:t>King's {NAME}</w:t>
      </w:r>
    </w:p>
    <w:p>
      <w:r>
        <w:rPr>
          <w:b/>
        </w:rPr>
        <w:t xml:space="preserve">[ntIGLPdc]: </w:t>
      </w:r>
      <w:r>
        <w:t>Escort the Vlandian Merchants</w:t>
      </w:r>
    </w:p>
    <w:p>
      <w:r>
        <w:rPr>
          <w:b/>
        </w:rPr>
        <w:t xml:space="preserve">[nTPPc5CT]: </w:t>
      </w:r>
      <w:r>
        <w:t>{VALUE}% fewer troops lost when running a blockade and {VALUE}% chance to avoid leaving ships behind when escaping engagements.</w:t>
      </w:r>
    </w:p>
    <w:p>
      <w:r>
        <w:rPr>
          <w:b/>
        </w:rPr>
        <w:t xml:space="preserve">[nu5vuTvX]: </w:t>
      </w:r>
      <w:r>
        <w:t>You can find Purig in the tavern and introduce yourself. I should go get myself cleaned up and get ready to travel.</w:t>
      </w:r>
    </w:p>
    <w:p>
      <w:r>
        <w:rPr>
          <w:b/>
        </w:rPr>
        <w:t xml:space="preserve">[nUUAag3J]: </w:t>
      </w:r>
      <w:r>
        <w:t>Terror of the Seas</w:t>
      </w:r>
    </w:p>
    <w:p>
      <w:r>
        <w:rPr>
          <w:b/>
        </w:rPr>
        <w:t xml:space="preserve">[nvTWWBib]: </w:t>
      </w:r>
      <w:r>
        <w:t>An enemy ship has started to sink!</w:t>
      </w:r>
    </w:p>
    <w:p>
      <w:r>
        <w:rPr>
          <w:b/>
        </w:rPr>
        <w:t xml:space="preserve">[NW5vE1xa]: </w:t>
      </w:r>
      <w:r>
        <w:t>That's one Sea Hound defeated, but the other can't be too far away. We've captured a second ship, though. It's a snekkja - it should be quick and nimble. How about you cross over and take the helm? I'll keep command of our old knarr.</w:t>
      </w:r>
    </w:p>
    <w:p>
      <w:r>
        <w:rPr>
          <w:b/>
        </w:rPr>
        <w:t xml:space="preserve">[nX3uZGNy]: </w:t>
      </w:r>
      <w:r>
        <w:t>Jackdaw</w:t>
      </w:r>
    </w:p>
    <w:p>
      <w:r>
        <w:rPr>
          <w:b/>
        </w:rPr>
        <w:t xml:space="preserve">[nxA52tGB]: </w:t>
      </w:r>
      <w:r>
        <w:t>Your party is stranded at sea.</w:t>
      </w:r>
    </w:p>
    <w:p>
      <w:r>
        <w:rPr>
          <w:b/>
        </w:rPr>
        <w:t xml:space="preserve">[nxYOlJuf]: </w:t>
      </w:r>
      <w:r>
        <w:t>{VALUE}% morale boost when ship rams enemy ship.</w:t>
      </w:r>
    </w:p>
    <w:p>
      <w:r>
        <w:rPr>
          <w:b/>
        </w:rPr>
        <w:t xml:space="preserve">[nyOUdUQI]: </w:t>
      </w:r>
      <w:r>
        <w:t>Before we sail, however, I would like you to have a chat with my friend here. He wishes to know more about the Sea Hounds. He is seeking his kin who have been taken captive.</w:t>
      </w:r>
    </w:p>
    <w:p>
      <w:r>
        <w:rPr>
          <w:b/>
        </w:rPr>
        <w:t xml:space="preserve">[nyQhfz0B]: </w:t>
      </w:r>
      <w:r>
        <w:t>The decision is of course yours. I expect you can find Purig in the tavern for the next few days, if you change your mind.</w:t>
      </w:r>
    </w:p>
    <w:p>
      <w:r>
        <w:rPr>
          <w:b/>
        </w:rPr>
        <w:t xml:space="preserve">[o1RLBGsT]: </w:t>
      </w:r>
      <w:r>
        <w:t>Golden Rukh</w:t>
      </w:r>
    </w:p>
    <w:p>
      <w:r>
        <w:rPr>
          <w:b/>
        </w:rPr>
        <w:t xml:space="preserve">[O3HM2T4Y]: </w:t>
      </w:r>
      <w:r>
        <w:t>Corpse-Forger</w:t>
      </w:r>
    </w:p>
    <w:p>
      <w:r>
        <w:rPr>
          <w:b/>
        </w:rPr>
        <w:t xml:space="preserve">[o4f2am1S]: </w:t>
      </w:r>
      <w:r>
        <w:t>{NAME} of the Four Winds</w:t>
      </w:r>
    </w:p>
    <w:p>
      <w:r>
        <w:rPr>
          <w:b/>
        </w:rPr>
        <w:t xml:space="preserve">[O4kwRlyY]: </w:t>
      </w:r>
      <w:r>
        <w:t>I helped out Gunnar in a fight. He said he planned to sail with you.</w:t>
      </w:r>
    </w:p>
    <w:p>
      <w:r>
        <w:rPr>
          <w:b/>
        </w:rPr>
        <w:t xml:space="preserve">[O4oqNTAl]: </w:t>
      </w:r>
      <w:r>
        <w:t>Choose your targets! Take out the mangonels before we run out of bolts!</w:t>
      </w:r>
    </w:p>
    <w:p>
      <w:r>
        <w:rPr>
          <w:b/>
        </w:rPr>
        <w:t xml:space="preserve">[O5xn66z4]: </w:t>
      </w:r>
      <w:r>
        <w:t>They separated us and took the younger stronger ones to be marched to the coast. They mocked us, telling us that we would be worked until our deaths on some hot island mine or on a frozen shoreline. I told them that you would come after me with an army of warriors and see them all hanged. I did not believe it, though... I just could not bear to have no answer to their taunts.</w:t>
      </w:r>
    </w:p>
    <w:p>
      <w:r>
        <w:rPr>
          <w:b/>
        </w:rPr>
        <w:t xml:space="preserve">[o61Aevoo]: </w:t>
      </w:r>
      <w:r>
        <w:t>Spoonbill</w:t>
      </w:r>
    </w:p>
    <w:p>
      <w:r>
        <w:rPr>
          <w:b/>
        </w:rPr>
        <w:t xml:space="preserve">[o7BFw2WW]: </w:t>
      </w:r>
      <w:r>
        <w:t>Guardian of the Lake</w:t>
      </w:r>
    </w:p>
    <w:p>
      <w:r>
        <w:rPr>
          <w:b/>
        </w:rPr>
        <w:t xml:space="preserve">[o8Jj8RJ1]: </w:t>
      </w:r>
      <w:r>
        <w:t>Can you see those poor lads thrashing in the water over there?</w:t>
      </w:r>
    </w:p>
    <w:p>
      <w:r>
        <w:rPr>
          <w:b/>
        </w:rPr>
        <w:t xml:space="preserve">[Ob41ouaL]: </w:t>
      </w:r>
      <w:r>
        <w:t>Draconopedes</w:t>
      </w:r>
    </w:p>
    <w:p>
      <w:r>
        <w:rPr>
          <w:b/>
        </w:rPr>
        <w:t xml:space="preserve">[ObA0FlxH]: </w:t>
      </w:r>
      <w:r>
        <w:t>Golden Mermaid</w:t>
      </w:r>
    </w:p>
    <w:p>
      <w:r>
        <w:rPr>
          <w:b/>
        </w:rPr>
        <w:t xml:space="preserve">[obOVM8pM]: </w:t>
      </w:r>
      <w:r>
        <w:t>Holy {NAME}</w:t>
      </w:r>
    </w:p>
    <w:p>
      <w:r>
        <w:rPr>
          <w:b/>
        </w:rPr>
        <w:t xml:space="preserve">[oe6XS1cg]: </w:t>
      </w:r>
      <w:r>
        <w:t>Hound</w:t>
      </w:r>
    </w:p>
    <w:p>
      <w:r>
        <w:rPr>
          <w:b/>
        </w:rPr>
        <w:t xml:space="preserve">[oEuc40lO]: </w:t>
      </w:r>
      <w:r>
        <w:t>Loyal Gundelm</w:t>
      </w:r>
    </w:p>
    <w:p>
      <w:r>
        <w:rPr>
          <w:b/>
        </w:rPr>
        <w:t xml:space="preserve">[OFa86K25]: </w:t>
      </w:r>
      <w:r>
        <w:t>{VALUE}% upgrade cost for mariner troops.</w:t>
      </w:r>
    </w:p>
    <w:p>
      <w:r>
        <w:rPr>
          <w:b/>
        </w:rPr>
        <w:t xml:space="preserve">[ofecuaPj]: </w:t>
      </w:r>
      <w:r>
        <w:t>Guiding Star</w:t>
      </w:r>
    </w:p>
    <w:p>
      <w:r>
        <w:rPr>
          <w:b/>
        </w:rPr>
        <w:t xml:space="preserve">[oHeJRau1]: </w:t>
      </w:r>
      <w:r>
        <w:t>Breath of the Djinn</w:t>
      </w:r>
    </w:p>
    <w:p>
      <w:r>
        <w:rPr>
          <w:b/>
        </w:rPr>
        <w:t xml:space="preserve">[oHPSr4VW]: </w:t>
      </w:r>
      <w:r>
        <w:t>Khamsin</w:t>
      </w:r>
    </w:p>
    <w:p>
      <w:r>
        <w:rPr>
          <w:b/>
        </w:rPr>
        <w:t xml:space="preserve">[oIG8QbiK]: </w:t>
      </w:r>
      <w:r>
        <w:t>Invincible {NAME}</w:t>
      </w:r>
    </w:p>
    <w:p>
      <w:r>
        <w:rPr>
          <w:b/>
        </w:rPr>
        <w:t xml:space="preserve">[oil0bod6]: </w:t>
      </w:r>
      <w:r>
        <w:t>Wyvern</w:t>
      </w:r>
    </w:p>
    <w:p>
      <w:r>
        <w:rPr>
          <w:b/>
        </w:rPr>
        <w:t xml:space="preserve">[oIWHDTkm]: </w:t>
      </w:r>
      <w:r>
        <w:t>{VALUE}% combat deck size for the ship under the character's command.</w:t>
      </w:r>
    </w:p>
    <w:p>
      <w:r>
        <w:rPr>
          <w:b/>
        </w:rPr>
        <w:t xml:space="preserve">[okfrRTb4]: </w:t>
      </w:r>
      <w:r>
        <w:t>So, I'm going to make you a proposal. Perhaps you'd like to come with us? I can't guarantee we'll find your kin, but I can promise a good fight and, if we win, a bit of fine loot. And, well, if you'd ever had an interest in learning how to handle a ship, you won't find any better school than these northern seas.</w:t>
      </w:r>
    </w:p>
    <w:p>
      <w:r>
        <w:rPr>
          <w:b/>
        </w:rPr>
        <w:t xml:space="preserve">[oKLSbtdr]: </w:t>
      </w:r>
      <w:r>
        <w:t>Lily</w:t>
      </w:r>
    </w:p>
    <w:p>
      <w:r>
        <w:rPr>
          <w:b/>
        </w:rPr>
        <w:t xml:space="preserve">[oKRiNpUR]: </w:t>
      </w:r>
      <w:r>
        <w:t xml:space="preserve">Why did Purig turn on you? </w:t>
      </w:r>
    </w:p>
    <w:p>
      <w:r>
        <w:rPr>
          <w:b/>
        </w:rPr>
        <w:t xml:space="preserve">[olTmdP9j]: </w:t>
      </w:r>
      <w:r>
        <w:t>Boatswain</w:t>
      </w:r>
    </w:p>
    <w:p>
      <w:r>
        <w:rPr>
          <w:b/>
        </w:rPr>
        <w:t xml:space="preserve">[OLTofDbM]: </w:t>
      </w:r>
      <w:r>
        <w:t>I'll be silent. What's going on?[ib:wounded]</w:t>
      </w:r>
    </w:p>
    <w:p>
      <w:r>
        <w:rPr>
          <w:b/>
        </w:rPr>
        <w:t xml:space="preserve">[OlvwVG3b]: </w:t>
      </w:r>
      <w:r>
        <w:t>Arr!</w:t>
      </w:r>
    </w:p>
    <w:p>
      <w:r>
        <w:rPr>
          <w:b/>
        </w:rPr>
        <w:t xml:space="preserve">[OMnJGBCR]: </w:t>
      </w:r>
      <w:r>
        <w:t>served as a coastal defender.</w:t>
      </w:r>
    </w:p>
    <w:p>
      <w:r>
        <w:rPr>
          <w:b/>
        </w:rPr>
        <w:t xml:space="preserve">[oMP4RhpF]: </w:t>
      </w:r>
      <w:r>
        <w:t>Luck</w:t>
      </w:r>
    </w:p>
    <w:p>
      <w:r>
        <w:rPr>
          <w:b/>
        </w:rPr>
        <w:t xml:space="preserve">[OMpfszRu]: </w:t>
      </w:r>
      <w:r>
        <w:t>The message... the message is that you will die, you damn fool.</w:t>
      </w:r>
    </w:p>
    <w:p>
      <w:r>
        <w:rPr>
          <w:b/>
        </w:rPr>
        <w:t xml:space="preserve">[oMRN2H6T]: </w:t>
      </w:r>
      <w:r>
        <w:t>Well… I do not think we will have to go very far to start our hunt. A pair of ships have been patrolling off our coast, robbing passing fishermen, and I'd wager one of my eyes to a bale of herring that they're Sea Hounds. They scatter like minnows whenever a real warship sets out, but I think that my men's little vessel would be prey much to their liking. Hopefully, the fight will come to us.</w:t>
      </w:r>
    </w:p>
    <w:p>
      <w:r>
        <w:rPr>
          <w:b/>
        </w:rPr>
        <w:t xml:space="preserve">[ON5j1Gwp]: </w:t>
      </w:r>
      <w:r>
        <w:t>Optimization</w:t>
      </w:r>
    </w:p>
    <w:p>
      <w:r>
        <w:rPr>
          <w:b/>
        </w:rPr>
        <w:t xml:space="preserve">[On8SIR0J]: </w:t>
      </w:r>
      <w:r>
        <w:t>became a warchild of the North.</w:t>
      </w:r>
    </w:p>
    <w:p>
      <w:r>
        <w:rPr>
          <w:b/>
        </w:rPr>
        <w:t xml:space="preserve">[oNBSZp8H]: </w:t>
      </w:r>
      <w:r>
        <w:t>Defeat Purig in a duel.</w:t>
      </w:r>
    </w:p>
    <w:p>
      <w:r>
        <w:rPr>
          <w:b/>
        </w:rPr>
        <w:t xml:space="preserve">[oPap9pvt]: </w:t>
      </w:r>
      <w:r>
        <w:t>You have arrived at your destination, Angranfjord. The entrance to the inlet between forested crags is hard to spot from the open sea, but Crusas points it out to you. You row forward in Crusas' ship while Bjolgur and Lahar hold back, keeping watch for the Shield Brother reinforcements. Soon you see a cluster of vessels, sitting at anchor. This must be Purig's fleet.</w:t>
      </w:r>
    </w:p>
    <w:p>
      <w:r>
        <w:rPr>
          <w:b/>
        </w:rPr>
        <w:t xml:space="preserve">[oPHK8IQh]: </w:t>
      </w:r>
      <w:r>
        <w:t>The ruler is granted a share of all ransoms collected by the lords of the realm.</w:t>
      </w:r>
    </w:p>
    <w:p>
      <w:r>
        <w:rPr>
          <w:b/>
        </w:rPr>
        <w:t xml:space="preserve">[OrI07kdd]: </w:t>
      </w:r>
      <w:r>
        <w:t>Steer the Wasp and destroy the mangonels with your ballista without getting hit yourself</w:t>
      </w:r>
    </w:p>
    <w:p>
      <w:r>
        <w:rPr>
          <w:b/>
        </w:rPr>
        <w:t xml:space="preserve">[oshK5hAJ]: </w:t>
      </w:r>
      <w:r>
        <w:t>Panther</w:t>
      </w:r>
    </w:p>
    <w:p>
      <w:r>
        <w:rPr>
          <w:b/>
        </w:rPr>
        <w:t xml:space="preserve">[OszgWi0t]: </w:t>
      </w:r>
      <w:r>
        <w:t>{VALUE}% to ranged damage taken by crew if not boarded.</w:t>
      </w:r>
    </w:p>
    <w:p>
      <w:r>
        <w:rPr>
          <w:b/>
        </w:rPr>
        <w:t xml:space="preserve">[OSZozYIR]: </w:t>
      </w:r>
      <w:r>
        <w:t>Talk with Gunnar when you're ready to depart.</w:t>
      </w:r>
    </w:p>
    <w:p>
      <w:r>
        <w:rPr>
          <w:b/>
        </w:rPr>
        <w:t xml:space="preserve">[oUtZ27Id]: </w:t>
      </w:r>
      <w:r>
        <w:t>Streamlined Operations</w:t>
      </w:r>
    </w:p>
    <w:p>
      <w:r>
        <w:rPr>
          <w:b/>
        </w:rPr>
        <w:t xml:space="preserve">[OyIKF2r6]: </w:t>
      </w:r>
      <w:r>
        <w:t>Your family toiled on the docks, their hands calloused from hauling the endless flow of goods from the sea. A vital but often thankless task that kept Vlandia's ports alive. You learned the rhythm of the tides and the languages of foreign sailors before you learned to read.</w:t>
      </w:r>
    </w:p>
    <w:p>
      <w:r>
        <w:rPr>
          <w:b/>
        </w:rPr>
        <w:t xml:space="preserve">[OyoWQKCf]: </w:t>
      </w:r>
      <w:r>
        <w:t>Vigilant</w:t>
      </w:r>
    </w:p>
    <w:p>
      <w:r>
        <w:rPr>
          <w:b/>
        </w:rPr>
        <w:t xml:space="preserve">[p0HTLZzH]: </w:t>
      </w:r>
      <w:r>
        <w:t>After the last Sea Hound is defeated, the merchants approach you...</w:t>
      </w:r>
    </w:p>
    <w:p>
      <w:r>
        <w:rPr>
          <w:b/>
        </w:rPr>
        <w:t xml:space="preserve">[P1nDlx4L]: </w:t>
      </w:r>
      <w:r>
        <w:t>Good work! Now, let's get back to our people. The wind and current are in our favor. Even though it's just the two of us, I think we can rejoin Bjolgur and Lahar before they catch us. I'll look to the sails [and take the helm], and you can cut us loose.</w:t>
      </w:r>
    </w:p>
    <w:p>
      <w:r>
        <w:rPr>
          <w:b/>
        </w:rPr>
        <w:t xml:space="preserve">[P4IE7fXb]: </w:t>
      </w:r>
      <w:r>
        <w:t>Lamassu</w:t>
      </w:r>
    </w:p>
    <w:p>
      <w:r>
        <w:rPr>
          <w:b/>
        </w:rPr>
        <w:t xml:space="preserve">[p4OZyYgh]: </w:t>
      </w:r>
      <w:r>
        <w:t>Vodyanoy</w:t>
      </w:r>
    </w:p>
    <w:p>
      <w:r>
        <w:rPr>
          <w:b/>
        </w:rPr>
        <w:t xml:space="preserve">[p4zJbD3a]: </w:t>
      </w:r>
      <w:r>
        <w:t>Righteous {NAME}</w:t>
      </w:r>
    </w:p>
    <w:p>
      <w:r>
        <w:rPr>
          <w:b/>
        </w:rPr>
        <w:t xml:space="preserve">[P79raYEW]: </w:t>
      </w:r>
      <w:r>
        <w:t>Merchant Prince</w:t>
      </w:r>
    </w:p>
    <w:p>
      <w:r>
        <w:rPr>
          <w:b/>
        </w:rPr>
        <w:t xml:space="preserve">[p7Gxhb6O]: </w:t>
      </w:r>
      <w:r>
        <w:t>You're Gunnar of Lagshofn, aren't you? We've got a message from the Sea Hounds for you.</w:t>
      </w:r>
    </w:p>
    <w:p>
      <w:r>
        <w:rPr>
          <w:b/>
        </w:rPr>
        <w:t xml:space="preserve">[PaXaNLrb]: </w:t>
      </w:r>
      <w:r>
        <w:t>Ferryman</w:t>
      </w:r>
    </w:p>
    <w:p>
      <w:r>
        <w:rPr>
          <w:b/>
        </w:rPr>
        <w:t xml:space="preserve">[pbUiTokr]: </w:t>
      </w:r>
      <w:r>
        <w:t>Nimble Surge</w:t>
      </w:r>
    </w:p>
    <w:p>
      <w:r>
        <w:rPr>
          <w:b/>
        </w:rPr>
        <w:t xml:space="preserve">[pfIWdGnV]: </w:t>
      </w:r>
      <w:r>
        <w:t>The corsairs appear to be scattered. Find them and take them, until you sight {HERO.NAME}.</w:t>
      </w:r>
    </w:p>
    <w:p>
      <w:r>
        <w:rPr>
          <w:b/>
        </w:rPr>
        <w:t xml:space="preserve">[pGeYLxkL]: </w:t>
      </w:r>
      <w:r>
        <w:t>Then old Volbjorn brought down the full weight of the north on our brotherhood. Against those odds we could not fight. But some of our old comrades weren't quite ready to abandon that life, and they  turned pirate and became the Sea Hounds...</w:t>
      </w:r>
    </w:p>
    <w:p>
      <w:r>
        <w:rPr>
          <w:b/>
        </w:rPr>
        <w:t xml:space="preserve">[pKk0fKba]: </w:t>
      </w:r>
      <w:r>
        <w:t>{VALUE}% armor penetration for ranged weapons.</w:t>
      </w:r>
    </w:p>
    <w:p>
      <w:r>
        <w:rPr>
          <w:b/>
        </w:rPr>
        <w:t xml:space="preserve">[PMfKcz6o]: </w:t>
      </w:r>
      <w:r>
        <w:t>You met a Nord warrior named Gunnar, helping him defeat an ambush in a back alley of Ostican. He suggested that you join forces with him to battle the Sea Hounds, a pirate confederacy, and in doing so that you might learn something about your sister. You declined, and he told you that you might find him in Ostican if you ever changed your mind.</w:t>
      </w:r>
    </w:p>
    <w:p>
      <w:r>
        <w:rPr>
          <w:b/>
        </w:rPr>
        <w:t xml:space="preserve">[pn7YqjAE]: </w:t>
      </w:r>
      <w:r>
        <w:t>Ship Cleared</w:t>
      </w:r>
    </w:p>
    <w:p>
      <w:r>
        <w:rPr>
          <w:b/>
        </w:rPr>
        <w:t xml:space="preserve">[PPxkvzaI]: </w:t>
      </w:r>
      <w:r>
        <w:t>{NAME} of the Seven Seas</w:t>
      </w:r>
    </w:p>
    <w:p>
      <w:r>
        <w:rPr>
          <w:b/>
        </w:rPr>
        <w:t xml:space="preserve">[pR8afW3c]: </w:t>
      </w:r>
      <w:r>
        <w:t>{VALUE}% melee damage dealt by crew when fighting on other ships.</w:t>
      </w:r>
    </w:p>
    <w:p>
      <w:r>
        <w:rPr>
          <w:b/>
        </w:rPr>
        <w:t xml:space="preserve">[pRTSU12h]: </w:t>
      </w:r>
      <w:r>
        <w:t>{VALUE}% to xp gained by party companions after each naval battle.</w:t>
      </w:r>
    </w:p>
    <w:p>
      <w:r>
        <w:rPr>
          <w:b/>
        </w:rPr>
        <w:t xml:space="preserve">[PSjYdlCe]: </w:t>
      </w:r>
      <w:r>
        <w:t>Rescue the merchant sailors who jumped overboard to escape the pirates.</w:t>
      </w:r>
    </w:p>
    <w:p>
      <w:r>
        <w:rPr>
          <w:b/>
        </w:rPr>
        <w:t xml:space="preserve">[pspOcQY7]: </w:t>
      </w:r>
      <w:r>
        <w:t>You dare talk to me of honor? Kill him, lads!</w:t>
      </w:r>
    </w:p>
    <w:p>
      <w:r>
        <w:rPr>
          <w:b/>
        </w:rPr>
        <w:t xml:space="preserve">[pTEJQmFt]: </w:t>
      </w:r>
      <w:r>
        <w:t>Mackerel</w:t>
      </w:r>
    </w:p>
    <w:p>
      <w:r>
        <w:rPr>
          <w:b/>
        </w:rPr>
        <w:t xml:space="preserve">[PUbT3s7W]: </w:t>
      </w:r>
      <w:r>
        <w:t>{KEY} Cut Loose</w:t>
      </w:r>
    </w:p>
    <w:p>
      <w:r>
        <w:rPr>
          <w:b/>
        </w:rPr>
        <w:t xml:space="preserve">[PUxIpByI]: </w:t>
      </w:r>
      <w:r>
        <w:t>I’m not sure about this. Maybe you can command the Golden Wasp.</w:t>
      </w:r>
    </w:p>
    <w:p>
      <w:r>
        <w:rPr>
          <w:b/>
        </w:rPr>
        <w:t xml:space="preserve">[pUZPt8Po]: </w:t>
      </w:r>
      <w:r>
        <w:t>Fahda also traffics in captives with the Sea Hounds. She may have bought or held your sister at some point, or if not, at least she may be able to tell us more about the Sea Hounds' trade in slaves.</w:t>
      </w:r>
    </w:p>
    <w:p>
      <w:r>
        <w:rPr>
          <w:b/>
        </w:rPr>
        <w:t xml:space="preserve">[pUZTxrEy]: </w:t>
      </w:r>
      <w:r>
        <w:t>I am Lahar, of Quyaz, on the Jade Sea. I am here because one of the great families of our city has been having some troubles. The head of one branch, the lady Fahda, has quarreled over her inheritance with her uncles. The elders of the town backed the uncles, so she took to the sea with her retainers and vowed to ravage their shipping.</w:t>
      </w:r>
    </w:p>
    <w:p>
      <w:r>
        <w:rPr>
          <w:b/>
        </w:rPr>
        <w:t xml:space="preserve">[PwV5gaLa]: </w:t>
      </w:r>
      <w:r>
        <w:t>Take a walk around the port</w:t>
      </w:r>
    </w:p>
    <w:p>
      <w:r>
        <w:rPr>
          <w:b/>
        </w:rPr>
        <w:t xml:space="preserve">[pwVjDfo1]: </w:t>
      </w:r>
      <w:r>
        <w:t>You spoke again to Gunnar in Ostican. He told you that he had been betrayed by an old comrade, Purig, but escaped and learned more about the Sea Hounds' activities. You sailed with Gunnar and his kin to escort a Vlandian merchantman on its homeward voyage from Beinland, hoping that its rich cargo would entice the Sea Hounds into battle. You were not disappointed. Together with the merchants you defeated the attackers, dealing the Sea Hounds a heavy blow.</w:t>
      </w:r>
    </w:p>
    <w:p>
      <w:r>
        <w:rPr>
          <w:b/>
        </w:rPr>
        <w:t xml:space="preserve">[PWZQUadt]: </w:t>
      </w:r>
      <w:r>
        <w:t>Moon Upon Clouds</w:t>
      </w:r>
    </w:p>
    <w:p>
      <w:r>
        <w:rPr>
          <w:b/>
        </w:rPr>
        <w:t xml:space="preserve">[pY5bft0t]: </w:t>
      </w:r>
      <w:r>
        <w:t>Cage for prisoners</w:t>
      </w:r>
    </w:p>
    <w:p>
      <w:r>
        <w:rPr>
          <w:b/>
        </w:rPr>
        <w:t xml:space="preserve">[pYhlkp70]: </w:t>
      </w:r>
      <w:r>
        <w:t>Raging Hamadryas</w:t>
      </w:r>
    </w:p>
    <w:p>
      <w:r>
        <w:rPr>
          <w:b/>
        </w:rPr>
        <w:t xml:space="preserve">[pyPqiRwR]: </w:t>
      </w:r>
      <w:r>
        <w:t>Break Free of Captivity</w:t>
      </w:r>
    </w:p>
    <w:p>
      <w:r>
        <w:rPr>
          <w:b/>
        </w:rPr>
        <w:t xml:space="preserve">[PZk5f99h]: </w:t>
      </w:r>
      <w:r>
        <w:t>Greetings, {?PLAYER.GENDER}madam{?}sir{\?}. This is where we lay the keels, fit the planks, and nail them all together.</w:t>
      </w:r>
    </w:p>
    <w:p>
      <w:r>
        <w:rPr>
          <w:b/>
        </w:rPr>
        <w:t xml:space="preserve">[Q0U5s3wP]: </w:t>
      </w:r>
      <w:r>
        <w:t>Bayard</w:t>
      </w:r>
    </w:p>
    <w:p>
      <w:r>
        <w:rPr>
          <w:b/>
        </w:rPr>
        <w:t xml:space="preserve">[Q33lWCaj]: </w:t>
      </w:r>
      <w:r>
        <w:t>Talon of the Zilant</w:t>
      </w:r>
    </w:p>
    <w:p>
      <w:r>
        <w:rPr>
          <w:b/>
        </w:rPr>
        <w:t xml:space="preserve">[Q3bpobtL]: </w:t>
      </w:r>
      <w:r>
        <w:t>We purchased some slaves from some bandits in Ostican. We were planning on selling them onward to another buyer further south along the coast. Perhaps your sister was one of them? Will you spare me?</w:t>
      </w:r>
    </w:p>
    <w:p>
      <w:r>
        <w:rPr>
          <w:b/>
        </w:rPr>
        <w:t xml:space="preserve">[q3uOXLEO]: </w:t>
      </w:r>
      <w:r>
        <w:t>I am here too, and I have no contract to deliver you anywhere alive.</w:t>
      </w:r>
    </w:p>
    <w:p>
      <w:r>
        <w:rPr>
          <w:b/>
        </w:rPr>
        <w:t xml:space="preserve">[Q4sO8AZd]: </w:t>
      </w:r>
      <w:r>
        <w:t>Nahasawi</w:t>
      </w:r>
    </w:p>
    <w:p>
      <w:r>
        <w:rPr>
          <w:b/>
        </w:rPr>
        <w:t xml:space="preserve">[Q5B3Uvoa]: </w:t>
      </w:r>
      <w:r>
        <w:t>Who's there? What's going on??[if:convo_dismayed]</w:t>
      </w:r>
    </w:p>
    <w:p>
      <w:r>
        <w:rPr>
          <w:b/>
        </w:rPr>
        <w:t xml:space="preserve">[q5Lfs1qS]: </w:t>
      </w:r>
      <w:r>
        <w:t>Ghibli</w:t>
      </w:r>
    </w:p>
    <w:p>
      <w:r>
        <w:rPr>
          <w:b/>
        </w:rPr>
        <w:t xml:space="preserve">[q7cvwXab]: </w:t>
      </w:r>
      <w:r>
        <w:t>We're not going to hurt you.</w:t>
      </w:r>
    </w:p>
    <w:p>
      <w:r>
        <w:rPr>
          <w:b/>
        </w:rPr>
        <w:t xml:space="preserve">[qA4pYH6z]: </w:t>
      </w:r>
      <w:r>
        <w:t>That hit us! We’re still afloat, but the next time we might not be so lucky</w:t>
      </w:r>
    </w:p>
    <w:p>
      <w:r>
        <w:rPr>
          <w:b/>
        </w:rPr>
        <w:t xml:space="preserve">[qatVcvrX]: </w:t>
      </w:r>
      <w:r>
        <w:t>I welcome your ship and crew.</w:t>
      </w:r>
    </w:p>
    <w:p>
      <w:r>
        <w:rPr>
          <w:b/>
        </w:rPr>
        <w:t xml:space="preserve">[qauwgx3r]: </w:t>
      </w:r>
      <w:r>
        <w:t>Splendid. Let's go chase down that second Sea Hound.</w:t>
      </w:r>
    </w:p>
    <w:p>
      <w:r>
        <w:rPr>
          <w:b/>
        </w:rPr>
        <w:t xml:space="preserve">[qC0VbVsB]: </w:t>
      </w:r>
      <w:r>
        <w:t>{VALUE}% to campaign map travel speed when running before the wind.</w:t>
      </w:r>
    </w:p>
    <w:p>
      <w:r>
        <w:rPr>
          <w:b/>
        </w:rPr>
        <w:t xml:space="preserve">[qc5Ymr0P]: </w:t>
      </w:r>
      <w:r>
        <w:t>Take out the guards</w:t>
      </w:r>
    </w:p>
    <w:p>
      <w:r>
        <w:rPr>
          <w:b/>
        </w:rPr>
        <w:t xml:space="preserve">[qcYkbX2a]: </w:t>
      </w:r>
      <w:r>
        <w:t>Let us sail.</w:t>
      </w:r>
    </w:p>
    <w:p>
      <w:r>
        <w:rPr>
          <w:b/>
        </w:rPr>
        <w:t xml:space="preserve">[QdCFs5tT]: </w:t>
      </w:r>
      <w:r>
        <w:t>Whalers</w:t>
      </w:r>
    </w:p>
    <w:p>
      <w:r>
        <w:rPr>
          <w:b/>
        </w:rPr>
        <w:t xml:space="preserve">[qFFYyNeR]: </w:t>
      </w:r>
      <w:r>
        <w:t>Let me think this over.</w:t>
      </w:r>
    </w:p>
    <w:p>
      <w:r>
        <w:rPr>
          <w:b/>
        </w:rPr>
        <w:t xml:space="preserve">[qfmqjQVg]: </w:t>
      </w:r>
      <w:r>
        <w:t>Draugr</w:t>
      </w:r>
    </w:p>
    <w:p>
      <w:r>
        <w:rPr>
          <w:b/>
        </w:rPr>
        <w:t xml:space="preserve">[qGZZRhKj]: </w:t>
      </w:r>
      <w:r>
        <w:t>Well, {PLAYER.NAME}... Your sister is free, thank the gods.  Purig is dead, and none will mourn him. I might that wish his death could have come some other way, but I will not dwell on it.</w:t>
      </w:r>
    </w:p>
    <w:p>
      <w:r>
        <w:rPr>
          <w:b/>
        </w:rPr>
        <w:t xml:space="preserve">[QHft3oRr]: </w:t>
      </w:r>
      <w:r>
        <w:t>Rock of Glanys</w:t>
      </w:r>
    </w:p>
    <w:p>
      <w:r>
        <w:rPr>
          <w:b/>
        </w:rPr>
        <w:t xml:space="preserve">[qhmolZly]: </w:t>
      </w:r>
      <w:r>
        <w:t>Let's sail out, see if they're Sea Hounds, and sink or take them if they are.</w:t>
      </w:r>
    </w:p>
    <w:p>
      <w:r>
        <w:rPr>
          <w:b/>
        </w:rPr>
        <w:t xml:space="preserve">[qhsfjbv6]: </w:t>
      </w:r>
      <w:r>
        <w:t>{VALUE}% to ship recall time.</w:t>
      </w:r>
    </w:p>
    <w:p>
      <w:r>
        <w:rPr>
          <w:b/>
        </w:rPr>
        <w:t xml:space="preserve">[qJweXkmJ]: </w:t>
      </w:r>
      <w:r>
        <w:t>stood sentry at the Walls of the Hold.</w:t>
      </w:r>
    </w:p>
    <w:p>
      <w:r>
        <w:rPr>
          <w:b/>
        </w:rPr>
        <w:t xml:space="preserve">[qlMgDT7y]: </w:t>
      </w:r>
      <w:r>
        <w:t>Pirate Hunter</w:t>
      </w:r>
    </w:p>
    <w:p>
      <w:r>
        <w:rPr>
          <w:b/>
        </w:rPr>
        <w:t xml:space="preserve">[QLrwlirp]: </w:t>
      </w:r>
      <w:r>
        <w:t>Corsair Hunting Grounds</w:t>
      </w:r>
    </w:p>
    <w:p>
      <w:r>
        <w:rPr>
          <w:b/>
        </w:rPr>
        <w:t xml:space="preserve">[QmIfTGw4]: </w:t>
      </w:r>
      <w:r>
        <w:t>Good news, Crusas! You are indeed worth more to us alive than dead, for now.</w:t>
      </w:r>
    </w:p>
    <w:p>
      <w:r>
        <w:rPr>
          <w:b/>
        </w:rPr>
        <w:t xml:space="preserve">[qn00ppJR]: </w:t>
      </w:r>
      <w:r>
        <w:t>There they are. With your sister as their hostage, a straight-out attack is out of the question. Throughout this voyage, I have been thinking on what we might do to ensure her safety, and I recommend that we try an old corsair's trick.</w:t>
      </w:r>
    </w:p>
    <w:p>
      <w:r>
        <w:rPr>
          <w:b/>
        </w:rPr>
        <w:t xml:space="preserve">[Qn2xEoOz]: </w:t>
      </w:r>
      <w:r>
        <w:t>Scourge of the Barbarians</w:t>
      </w:r>
    </w:p>
    <w:p>
      <w:r>
        <w:rPr>
          <w:b/>
        </w:rPr>
        <w:t xml:space="preserve">[qPaqVlQX]: </w:t>
      </w:r>
      <w:r>
        <w:t>I will spill your blood upon the waters, I will send your corpses to the slimy depths!</w:t>
      </w:r>
    </w:p>
    <w:p>
      <w:r>
        <w:rPr>
          <w:b/>
        </w:rPr>
        <w:t xml:space="preserve">[qqjRkMy9]: </w:t>
      </w:r>
      <w:r>
        <w:t>Make good your escape</w:t>
      </w:r>
    </w:p>
    <w:p>
      <w:r>
        <w:rPr>
          <w:b/>
        </w:rPr>
        <w:t xml:space="preserve">[qQpwMEVO]: </w:t>
      </w:r>
      <w:r>
        <w:t>Revenge of Serapeos</w:t>
      </w:r>
    </w:p>
    <w:p>
      <w:r>
        <w:rPr>
          <w:b/>
        </w:rPr>
        <w:t xml:space="preserve">[QRbebVR6]: </w:t>
      </w:r>
      <w:r>
        <w:t>Salt Mare</w:t>
      </w:r>
    </w:p>
    <w:p>
      <w:r>
        <w:rPr>
          <w:b/>
        </w:rPr>
        <w:t xml:space="preserve">[QSw6aJGV]: </w:t>
      </w:r>
      <w:r>
        <w:t>Blessing of Ulukayin</w:t>
      </w:r>
    </w:p>
    <w:p>
      <w:r>
        <w:rPr>
          <w:b/>
        </w:rPr>
        <w:t xml:space="preserve">[qtQXIguv]: </w:t>
      </w:r>
      <w:r>
        <w:t>Well done, {PLAYER.NAME}! That's twice now you've gotten me out of a bad spot.</w:t>
      </w:r>
    </w:p>
    <w:p>
      <w:r>
        <w:rPr>
          <w:b/>
        </w:rPr>
        <w:t xml:space="preserve">[qtz4B25N]: </w:t>
      </w:r>
      <w:r>
        <w:t>And how should I die, then? Of old age, while you three work up the courage to attack a wizened graybeard? Go on, you've delivered your message, now scamper off.</w:t>
      </w:r>
    </w:p>
    <w:p>
      <w:r>
        <w:rPr>
          <w:b/>
        </w:rPr>
        <w:t xml:space="preserve">[QUI46tx7]: </w:t>
      </w:r>
      <w:r>
        <w:t>{VALUE}% damage when wielding one-handed weapons at sea</w:t>
      </w:r>
    </w:p>
    <w:p>
      <w:r>
        <w:rPr>
          <w:b/>
        </w:rPr>
        <w:t xml:space="preserve">[qusdJ7nu]: </w:t>
      </w:r>
      <w:r>
        <w:t>Return to your party</w:t>
      </w:r>
    </w:p>
    <w:p>
      <w:r>
        <w:rPr>
          <w:b/>
        </w:rPr>
        <w:t xml:space="preserve">[qUwVnncn]: </w:t>
      </w:r>
      <w:r>
        <w:t>Your kin weren't grand shipwrights building mighty drakkars, but a family of skilled boatbuilders crafting sturdy vessels. Their longships weren't feared in battle, but prized for braving the treacherous coasts. Each plank and sail held the legacy of generations, passed down through calloused hands and the rhythmic tap of the hammer.</w:t>
      </w:r>
    </w:p>
    <w:p>
      <w:r>
        <w:rPr>
          <w:b/>
        </w:rPr>
        <w:t xml:space="preserve">[qVyf6an2]: </w:t>
      </w:r>
      <w:r>
        <w:t>{VALUE}% of the health points lost in a battle are recovered after a victory.</w:t>
      </w:r>
    </w:p>
    <w:p>
      <w:r>
        <w:rPr>
          <w:b/>
        </w:rPr>
        <w:t xml:space="preserve">[qWBxsOti]: </w:t>
      </w:r>
      <w:r>
        <w:t>allowing officials to issue pardons to pirates.</w:t>
      </w:r>
    </w:p>
    <w:p>
      <w:r>
        <w:rPr>
          <w:b/>
        </w:rPr>
        <w:t xml:space="preserve">[qXb7YoGc]: </w:t>
      </w:r>
      <w:r>
        <w:t>Asaligat</w:t>
      </w:r>
    </w:p>
    <w:p>
      <w:r>
        <w:rPr>
          <w:b/>
        </w:rPr>
        <w:t xml:space="preserve">[R0akt6jI]: </w:t>
      </w:r>
      <w:r>
        <w:t>{VALUE}% to cost of ship upgrades</w:t>
      </w:r>
    </w:p>
    <w:p>
      <w:r>
        <w:rPr>
          <w:b/>
        </w:rPr>
        <w:t xml:space="preserve">[R1izgjgK]: </w:t>
      </w:r>
      <w:r>
        <w:t>Chain to Oars</w:t>
      </w:r>
    </w:p>
    <w:p>
      <w:r>
        <w:rPr>
          <w:b/>
        </w:rPr>
        <w:t xml:space="preserve">[R6CH1xOc]: </w:t>
      </w:r>
      <w:r>
        <w:t>Did you also fight in this rebellion with Gunnar?</w:t>
      </w:r>
    </w:p>
    <w:p>
      <w:r>
        <w:rPr>
          <w:b/>
        </w:rPr>
        <w:t xml:space="preserve">[R7KiYpab]: </w:t>
      </w:r>
      <w:r>
        <w:t>I have things to do on shore.</w:t>
      </w:r>
    </w:p>
    <w:p>
      <w:r>
        <w:rPr>
          <w:b/>
        </w:rPr>
        <w:t xml:space="preserve">[R8I4QRvS]: </w:t>
      </w:r>
      <w:r>
        <w:t>Gazelle</w:t>
      </w:r>
    </w:p>
    <w:p>
      <w:r>
        <w:rPr>
          <w:b/>
        </w:rPr>
        <w:t xml:space="preserve">[RBKgTtug]: </w:t>
      </w:r>
      <w:r>
        <w:t>Cunning Tarsil</w:t>
      </w:r>
    </w:p>
    <w:p>
      <w:r>
        <w:rPr>
          <w:b/>
        </w:rPr>
        <w:t xml:space="preserve">[rbpBs3bZ]: </w:t>
      </w:r>
      <w:r>
        <w:t>I am Gunnar of Lagshofn, from the Nordvyg lands.</w:t>
      </w:r>
    </w:p>
    <w:p>
      <w:r>
        <w:rPr>
          <w:b/>
        </w:rPr>
        <w:t xml:space="preserve">[Rc2iUkN2]: </w:t>
      </w:r>
      <w:r>
        <w:t>No fortress is invulnerable.</w:t>
      </w:r>
    </w:p>
    <w:p>
      <w:r>
        <w:rPr>
          <w:b/>
        </w:rPr>
        <w:t xml:space="preserve">[RDKUfi9l]: </w:t>
      </w:r>
      <w:r>
        <w:t>Hippalectryon</w:t>
      </w:r>
    </w:p>
    <w:p>
      <w:r>
        <w:rPr>
          <w:b/>
        </w:rPr>
        <w:t xml:space="preserve">[rdRamFhv]: </w:t>
      </w:r>
      <w:r>
        <w:t>You were born into a family of foresters living off the land. You learned to track prey, hunt for sustenance and gathering herbs and mushrooms from a young age. The forest provided, but it also demanded respect. You learned the medicinal properties of plants and mushrooms for the inevitable scrapes and ailments that came with life in the wild. The harsh environment became your teacher, and survival your greatest lesson.</w:t>
      </w:r>
    </w:p>
    <w:p>
      <w:r>
        <w:rPr>
          <w:b/>
        </w:rPr>
        <w:t xml:space="preserve">[ReTUWtie]: </w:t>
      </w:r>
      <w:r>
        <w:t>Well Stocked</w:t>
      </w:r>
    </w:p>
    <w:p>
      <w:r>
        <w:rPr>
          <w:b/>
        </w:rPr>
        <w:t xml:space="preserve">[Rffyscuk]: </w:t>
      </w:r>
      <w:r>
        <w:t>War was a constant presence in your village. You served as a shieldbearer to a renowned Huscarl, a veteran Nord warrior. Witnessing countless battles and learning the art of defense from a master, you yearn to prove yourself worthy of wielding a weapon in the front lines.</w:t>
      </w:r>
    </w:p>
    <w:p>
      <w:r>
        <w:rPr>
          <w:b/>
        </w:rPr>
        <w:t xml:space="preserve">[RFus9sqB]: </w:t>
      </w:r>
      <w:r>
        <w:t>Ouroboros</w:t>
      </w:r>
    </w:p>
    <w:p>
      <w:r>
        <w:rPr>
          <w:b/>
        </w:rPr>
        <w:t xml:space="preserve">[RH9vo6xc]: </w:t>
      </w:r>
      <w:r>
        <w:t>The ruler has the right to purchase the finest ship lumber and fittings from smiths and carpenters at a fixed price.</w:t>
      </w:r>
    </w:p>
    <w:p>
      <w:r>
        <w:rPr>
          <w:b/>
        </w:rPr>
        <w:t xml:space="preserve">[rHlzkNFL]: </w:t>
      </w:r>
      <w:r>
        <w:t>Try again from checkpoint</w:t>
      </w:r>
    </w:p>
    <w:p>
      <w:r>
        <w:rPr>
          <w:b/>
        </w:rPr>
        <w:t xml:space="preserve">[riDim3Wf]: </w:t>
      </w:r>
      <w:r>
        <w:t>You've made it! Now, we shall break through the scattered enemy blockade and reach the escape zone!</w:t>
      </w:r>
    </w:p>
    <w:p>
      <w:r>
        <w:rPr>
          <w:b/>
        </w:rPr>
        <w:t xml:space="preserve">[rlEJ3pC8]: </w:t>
      </w:r>
      <w:r>
        <w:t>Fahda's flagship was crippled by the storm. Ram it until it sinks!</w:t>
      </w:r>
    </w:p>
    <w:p>
      <w:r>
        <w:rPr>
          <w:b/>
        </w:rPr>
        <w:t xml:space="preserve">[rlpVWadN]: </w:t>
      </w:r>
      <w:r>
        <w:t>Listen. I've been watching these Vlandian blockaders, and mulling over a plan. Their flagship has a lofty deck and it would be hard to board, but it doesn't seem very maneuverable. I think we can hit them with a trick that can be deadly in estuaries.</w:t>
      </w:r>
    </w:p>
    <w:p>
      <w:r>
        <w:rPr>
          <w:b/>
        </w:rPr>
        <w:t xml:space="preserve">[RLrenzWj]: </w:t>
      </w:r>
      <w:r>
        <w:t>{VALUE}% melee damage dealt by character when fighting on own ship.</w:t>
      </w:r>
    </w:p>
    <w:p>
      <w:r>
        <w:rPr>
          <w:b/>
        </w:rPr>
        <w:t xml:space="preserve">[rMFwEIBG]: </w:t>
      </w:r>
      <w:r>
        <w:t>Terror's Envoy</w:t>
      </w:r>
    </w:p>
    <w:p>
      <w:r>
        <w:rPr>
          <w:b/>
        </w:rPr>
        <w:t xml:space="preserve">[roU1EPwp]: </w:t>
      </w:r>
      <w:r>
        <w:t>Very well. I'll make ready to sail.</w:t>
      </w:r>
    </w:p>
    <w:p>
      <w:r>
        <w:rPr>
          <w:b/>
        </w:rPr>
        <w:t xml:space="preserve">[RQ0qIqGH]: </w:t>
      </w:r>
      <w:r>
        <w:t>I mean to gather up with some of my kins and friends to go against the sea hounds. Just a few days ago, I ran into an old comrade of mine here in Ostican. He is called Purig and he happens to own a fast ship. He promised to help me capture a sea hound ship and put together a crew.</w:t>
      </w:r>
    </w:p>
    <w:p>
      <w:r>
        <w:rPr>
          <w:b/>
        </w:rPr>
        <w:t xml:space="preserve">[Rq9LsTZd]: </w:t>
      </w:r>
      <w:r>
        <w:t>Codfish</w:t>
      </w:r>
    </w:p>
    <w:p>
      <w:r>
        <w:rPr>
          <w:b/>
        </w:rPr>
        <w:t xml:space="preserve">[rqhEyQ5L]: </w:t>
      </w:r>
      <w:r>
        <w:t>Attack the second Sea Hounds ship with your allies.</w:t>
      </w:r>
    </w:p>
    <w:p>
      <w:r>
        <w:rPr>
          <w:b/>
        </w:rPr>
        <w:t xml:space="preserve">[rqlsyT28]: </w:t>
      </w:r>
      <w:r>
        <w:t>Golden {NAME}</w:t>
      </w:r>
    </w:p>
    <w:p>
      <w:r>
        <w:rPr>
          <w:b/>
        </w:rPr>
        <w:t xml:space="preserve">[RrI6uJAN]: </w:t>
      </w:r>
      <w:r>
        <w:t>Royal {NAME}</w:t>
      </w:r>
    </w:p>
    <w:p>
      <w:r>
        <w:rPr>
          <w:b/>
        </w:rPr>
        <w:t xml:space="preserve">[RSBjrwHG]: </w:t>
      </w:r>
      <w:r>
        <w:t>We will spare your life, but the sea may have other plans for you. Over the side you go.</w:t>
      </w:r>
    </w:p>
    <w:p>
      <w:r>
        <w:rPr>
          <w:b/>
        </w:rPr>
        <w:t xml:space="preserve">[RSMwW4mr]: </w:t>
      </w:r>
      <w:r>
        <w:t>Mighty Blows</w:t>
      </w:r>
    </w:p>
    <w:p>
      <w:r>
        <w:rPr>
          <w:b/>
        </w:rPr>
        <w:t xml:space="preserve">[rsUCF3H8]: </w:t>
      </w:r>
      <w:r>
        <w:t>Dockers</w:t>
      </w:r>
    </w:p>
    <w:p>
      <w:r>
        <w:rPr>
          <w:b/>
        </w:rPr>
        <w:t xml:space="preserve">[rTlhgDi8]: </w:t>
      </w:r>
      <w:r>
        <w:t>They threw me in that cell, where you found me, and we sailed from port to port. Sometimes I could press my ear to the door and I could hear Purig discussing his plans to topple the Nord king and build a pirate empire. And I heard your name again and again, as their schemes were foiled and the noose around his neck grew tighter. And then, just a short while ago, I heard your voice at the door of my cell, and I knew Heaven had answered my prayers!</w:t>
      </w:r>
    </w:p>
    <w:p>
      <w:r>
        <w:rPr>
          <w:b/>
        </w:rPr>
        <w:t xml:space="preserve">[RU7pNBts]: </w:t>
      </w:r>
      <w:r>
        <w:t>Shallow Draft</w:t>
      </w:r>
    </w:p>
    <w:p>
      <w:r>
        <w:rPr>
          <w:b/>
        </w:rPr>
        <w:t xml:space="preserve">[RUavLWSF]: </w:t>
      </w:r>
      <w:r>
        <w:t>They're on deck!</w:t>
      </w:r>
    </w:p>
    <w:p>
      <w:r>
        <w:rPr>
          <w:b/>
        </w:rPr>
        <w:t xml:space="preserve">[RUv05qsg]: </w:t>
      </w:r>
      <w:r>
        <w:t>Light of Dawn</w:t>
      </w:r>
    </w:p>
    <w:p>
      <w:r>
        <w:rPr>
          <w:b/>
        </w:rPr>
        <w:t xml:space="preserve">[Ry0xZCO2]: </w:t>
      </w:r>
      <w:r>
        <w:t>Ram Enemy Ship</w:t>
      </w:r>
    </w:p>
    <w:p>
      <w:r>
        <w:rPr>
          <w:b/>
        </w:rPr>
        <w:t xml:space="preserve">[Rynxrlis]: </w:t>
      </w:r>
      <w:r>
        <w:t>You met {GANGRADIR.LINK} after helping him fight off some attackers. He suggested you come on a voyage north with him. Go to the tavern at {SETTLEMENT} and talk to his comrade {NORTHERNER.LINK}.</w:t>
      </w:r>
    </w:p>
    <w:p>
      <w:r>
        <w:rPr>
          <w:b/>
        </w:rPr>
        <w:t xml:space="preserve">[S0L5Zi8a]: </w:t>
      </w:r>
      <w:r>
        <w:t>Your ship is engulfed by flames.</w:t>
      </w:r>
    </w:p>
    <w:p>
      <w:r>
        <w:rPr>
          <w:b/>
        </w:rPr>
        <w:t xml:space="preserve">[S1ES8FFM]: </w:t>
      </w:r>
      <w:r>
        <w:t>I'd feel better if my men could come along as well...</w:t>
      </w:r>
    </w:p>
    <w:p>
      <w:r>
        <w:rPr>
          <w:b/>
        </w:rPr>
        <w:t xml:space="preserve">[s3PsXlsG]: </w:t>
      </w:r>
      <w:r>
        <w:t>They've grappled us!</w:t>
      </w:r>
    </w:p>
    <w:p>
      <w:r>
        <w:rPr>
          <w:b/>
        </w:rPr>
        <w:t xml:space="preserve">[S51n3cnJ]: </w:t>
      </w:r>
      <w:r>
        <w:t>Gull</w:t>
      </w:r>
    </w:p>
    <w:p>
      <w:r>
        <w:rPr>
          <w:b/>
        </w:rPr>
        <w:t xml:space="preserve">[s7CSGwZ5]: </w:t>
      </w:r>
      <w:r>
        <w:t>What does this have to do with our quarrel with the Sea Hounds?</w:t>
      </w:r>
    </w:p>
    <w:p>
      <w:r>
        <w:rPr>
          <w:b/>
        </w:rPr>
        <w:t xml:space="preserve">[s8t5kclT]: </w:t>
      </w:r>
      <w:r>
        <w:t>Approach the meeting zone</w:t>
      </w:r>
    </w:p>
    <w:p>
      <w:r>
        <w:rPr>
          <w:b/>
        </w:rPr>
        <w:t xml:space="preserve">[s9Rz14CU]: </w:t>
      </w:r>
      <w:r>
        <w:t>Are you sure you're cut out for a life at sea? Make haste when wind and tide are with you, friend! Anyway, come back when you're ready.</w:t>
      </w:r>
    </w:p>
    <w:p>
      <w:r>
        <w:rPr>
          <w:b/>
        </w:rPr>
        <w:t xml:space="preserve">[Sa7FPVnT]: </w:t>
      </w:r>
      <w:r>
        <w:t>Surrendering pirate parties can be recruited.</w:t>
      </w:r>
    </w:p>
    <w:p>
      <w:r>
        <w:rPr>
          <w:b/>
        </w:rPr>
        <w:t xml:space="preserve">[sacjGtbK]: </w:t>
      </w:r>
      <w:r>
        <w:t>You risked much for those goods. Keep them.</w:t>
      </w:r>
    </w:p>
    <w:p>
      <w:r>
        <w:rPr>
          <w:b/>
        </w:rPr>
        <w:t xml:space="preserve">[SaiEuTfS]: </w:t>
      </w:r>
      <w:r>
        <w:t>Bird of Jebel Qaf</w:t>
      </w:r>
    </w:p>
    <w:p>
      <w:r>
        <w:rPr>
          <w:b/>
        </w:rPr>
        <w:t xml:space="preserve">[sawnbWQP]: </w:t>
      </w:r>
      <w:r>
        <w:t>I’ve heard Crusas does this… He doesn’t try to maneuver or run, but lashes his ships together, building himself a floating fortress. He mounts mangonels on them, and peppers any attackers with flaming pitch. Not a bad tactic, if you’ve got the time to prepare and you just want to be left alone. Most attackers will keep their distance and look for easier prey.</w:t>
      </w:r>
    </w:p>
    <w:p>
      <w:r>
        <w:rPr>
          <w:b/>
        </w:rPr>
        <w:t xml:space="preserve">[SdqOuRuL]: </w:t>
      </w:r>
      <w:r>
        <w:t>Your skull will be a home for scuttling things and Ran shall make a toothpick of your shin-bone! Do you hear me!</w:t>
      </w:r>
    </w:p>
    <w:p>
      <w:r>
        <w:rPr>
          <w:b/>
        </w:rPr>
        <w:t xml:space="preserve">[SdwdyDGN]: </w:t>
      </w:r>
      <w:r>
        <w:t>I am ready to sail.</w:t>
      </w:r>
    </w:p>
    <w:p>
      <w:r>
        <w:rPr>
          <w:b/>
        </w:rPr>
        <w:t xml:space="preserve">[seOnzgCs]: </w:t>
      </w:r>
      <w:r>
        <w:t>Defeat Fahda's consorts</w:t>
      </w:r>
    </w:p>
    <w:p>
      <w:r>
        <w:rPr>
          <w:b/>
        </w:rPr>
        <w:t xml:space="preserve">[sfuFR9fr]: </w:t>
      </w:r>
      <w:r>
        <w:t>I did, I did. We started out as young men with nothing but our swords, our sweet mistress the sea whispering promises of wealth and glory in our ears... We served no kings and had no lords. Those were fine times!</w:t>
      </w:r>
    </w:p>
    <w:p>
      <w:r>
        <w:rPr>
          <w:b/>
        </w:rPr>
        <w:t xml:space="preserve">[SgBaUv2r]: </w:t>
      </w:r>
      <w:r>
        <w:t>Red Planet</w:t>
      </w:r>
    </w:p>
    <w:p>
      <w:r>
        <w:rPr>
          <w:b/>
        </w:rPr>
        <w:t xml:space="preserve">[sghtD7ov]: </w:t>
      </w:r>
      <w:r>
        <w:t>Not hard to find at all.. On the way here I hailed some fishermen who chase tuna in the Gulf of Charas, and they say he is known to frequent a string of islands known as the Skatrias. They are said to be barren and foul-smelling. I can’t think why a merchant would want to anchor there, were they not the site of these sulfur mines where the captives are sent.{NEW_LINE}{NEW_LINE}So… I say we set out for these islands and hunt for Crusas.</w:t>
      </w:r>
    </w:p>
    <w:p>
      <w:r>
        <w:rPr>
          <w:b/>
        </w:rPr>
        <w:t xml:space="preserve">[ShbbtHrT]: </w:t>
      </w:r>
      <w:r>
        <w:t>Local magistrates are authorized to issue pardons to pirates in the name of the ruler, bringing their members into the garrison. This will reduce the immediate threat to maritime trade, but could also undercut deterrence.</w:t>
      </w:r>
    </w:p>
    <w:p>
      <w:r>
        <w:rPr>
          <w:b/>
        </w:rPr>
        <w:t xml:space="preserve">[sHQ5b9fV]: </w:t>
      </w:r>
      <w:r>
        <w:t>Defeat your captors.</w:t>
      </w:r>
    </w:p>
    <w:p>
      <w:r>
        <w:rPr>
          <w:b/>
        </w:rPr>
        <w:t xml:space="preserve">[SHWI20zH]: </w:t>
      </w:r>
      <w:r>
        <w:t>Queen</w:t>
      </w:r>
    </w:p>
    <w:p>
      <w:r>
        <w:rPr>
          <w:b/>
        </w:rPr>
        <w:t xml:space="preserve">[Si6F4bdz]: </w:t>
      </w:r>
      <w:r>
        <w:t>I'm waiting for more news. Soon, I may have more to tell you.</w:t>
      </w:r>
    </w:p>
    <w:p>
      <w:r>
        <w:rPr>
          <w:b/>
        </w:rPr>
        <w:t xml:space="preserve">[sIOdlPOA]: </w:t>
      </w:r>
      <w:r>
        <w:t>{VALUE}% xp gain after each battle for regular troops under character's command.</w:t>
      </w:r>
    </w:p>
    <w:p>
      <w:r>
        <w:rPr>
          <w:b/>
        </w:rPr>
        <w:t xml:space="preserve">[SJT8Nl5a]: </w:t>
      </w:r>
      <w:r>
        <w:t>Call of the Oceans</w:t>
      </w:r>
    </w:p>
    <w:p>
      <w:r>
        <w:rPr>
          <w:b/>
        </w:rPr>
        <w:t xml:space="preserve">[SKC3FeGR]: </w:t>
      </w:r>
      <w:r>
        <w:t>Sea Hounds</w:t>
      </w:r>
    </w:p>
    <w:p>
      <w:r>
        <w:rPr>
          <w:b/>
        </w:rPr>
        <w:t xml:space="preserve">[sKumwPNF]: </w:t>
      </w:r>
      <w:r>
        <w:t>I recommend you make ready to sail again soon, but we have a bit of time.</w:t>
      </w:r>
    </w:p>
    <w:p>
      <w:r>
        <w:rPr>
          <w:b/>
        </w:rPr>
        <w:t xml:space="preserve">[Sl45Pmxg]: </w:t>
      </w:r>
      <w:r>
        <w:t>I shall see you shortly in Ostican, then.</w:t>
      </w:r>
    </w:p>
    <w:p>
      <w:r>
        <w:rPr>
          <w:b/>
        </w:rPr>
        <w:t xml:space="preserve">[SlnKlVOl]: </w:t>
      </w:r>
      <w:r>
        <w:t>{VALUE}% damage dealt by axes.</w:t>
      </w:r>
    </w:p>
    <w:p>
      <w:r>
        <w:rPr>
          <w:b/>
        </w:rPr>
        <w:t xml:space="preserve">[smlzWHsW]: </w:t>
      </w:r>
      <w:r>
        <w:t>Maiden</w:t>
      </w:r>
    </w:p>
    <w:p>
      <w:r>
        <w:rPr>
          <w:b/>
        </w:rPr>
        <w:t xml:space="preserve">[sob0plMW]: </w:t>
      </w:r>
      <w:r>
        <w:t>Good news, {PLAYERNAME}... Bjolgur’s order has given him permission to sail with us.</w:t>
      </w:r>
    </w:p>
    <w:p>
      <w:r>
        <w:rPr>
          <w:b/>
        </w:rPr>
        <w:t xml:space="preserve">[sOtCi0WH]: </w:t>
      </w:r>
      <w:r>
        <w:t>So, that's all I have to ask. What would be our next move?</w:t>
      </w:r>
    </w:p>
    <w:p>
      <w:r>
        <w:rPr>
          <w:b/>
        </w:rPr>
        <w:t xml:space="preserve">[spgbMr1c]: </w:t>
      </w:r>
      <w:r>
        <w:t>Parrot</w:t>
      </w:r>
    </w:p>
    <w:p>
      <w:r>
        <w:rPr>
          <w:b/>
        </w:rPr>
        <w:t xml:space="preserve">[SpZEO1Rx]: </w:t>
      </w:r>
      <w:r>
        <w:t>This option will abandon the storyline.</w:t>
      </w:r>
    </w:p>
    <w:p>
      <w:r>
        <w:rPr>
          <w:b/>
        </w:rPr>
        <w:t xml:space="preserve">[sq7Qoh4Z]: </w:t>
      </w:r>
      <w:r>
        <w:t>Visit the port</w:t>
      </w:r>
    </w:p>
    <w:p>
      <w:r>
        <w:rPr>
          <w:b/>
        </w:rPr>
        <w:t xml:space="preserve">[Sr5g7eGT]: </w:t>
      </w:r>
      <w:r>
        <w:t>{NAME} of the Hidden Isles</w:t>
      </w:r>
    </w:p>
    <w:p>
      <w:r>
        <w:rPr>
          <w:b/>
        </w:rPr>
        <w:t xml:space="preserve">[sRGUcmGT]: </w:t>
      </w:r>
      <w:r>
        <w:t>Buffalo</w:t>
      </w:r>
    </w:p>
    <w:p>
      <w:r>
        <w:rPr>
          <w:b/>
        </w:rPr>
        <w:t xml:space="preserve">[SsAit4jx]: </w:t>
      </w:r>
      <w:r>
        <w:t>For now, you say. What, might I ask, is to be my fate?</w:t>
      </w:r>
    </w:p>
    <w:p>
      <w:r>
        <w:rPr>
          <w:b/>
        </w:rPr>
        <w:t xml:space="preserve">[SSLTboWZ]: </w:t>
      </w:r>
      <w:r>
        <w:t>Shipmaster</w:t>
      </w:r>
    </w:p>
    <w:p>
      <w:r>
        <w:rPr>
          <w:b/>
        </w:rPr>
        <w:t xml:space="preserve">[sSwzYLVp]: </w:t>
      </w:r>
      <w:r>
        <w:t>Special Arrows</w:t>
      </w:r>
    </w:p>
    <w:p>
      <w:r>
        <w:rPr>
          <w:b/>
        </w:rPr>
        <w:t xml:space="preserve">[sTEQvac6]: </w:t>
      </w:r>
      <w:r>
        <w:t>Kraken</w:t>
      </w:r>
    </w:p>
    <w:p>
      <w:r>
        <w:rPr>
          <w:b/>
        </w:rPr>
        <w:t xml:space="preserve">[Su0h3ZMC]: </w:t>
      </w:r>
      <w:r>
        <w:t>If you speak truthfully, you will live.</w:t>
      </w:r>
    </w:p>
    <w:p>
      <w:r>
        <w:rPr>
          <w:b/>
        </w:rPr>
        <w:t xml:space="preserve">[suHWcRSn]: </w:t>
      </w:r>
      <w:r>
        <w:t>As you cut Purig down, there is a moment of silence. Then a great cheer wells up from your men. Gunnar closes his eyes and offers a muttered prayer to his gods. Meanwhile, with your sister foremost in your mind, you hurry back to the roundship.</w:t>
      </w:r>
    </w:p>
    <w:p>
      <w:r>
        <w:rPr>
          <w:b/>
        </w:rPr>
        <w:t xml:space="preserve">[suM1ocUh]: </w:t>
      </w:r>
      <w:r>
        <w:t>The letter, though, was addressed to one of my very old friends, Bjolgur of Agilting. When he left the rebellion he chose neither peace nor banditry. He chose, instead, to join the Skolderbroda, the Shield Brothers. Rather than fight for a king, he said, he would fight for whoever pays him. A king may turn out to be unworthy of his warriors' valor, but gold is never unworthy.</w:t>
      </w:r>
    </w:p>
    <w:p>
      <w:r>
        <w:rPr>
          <w:b/>
        </w:rPr>
        <w:t xml:space="preserve">[sUvAbm1a]: </w:t>
      </w:r>
      <w:r>
        <w:t>You arrived at Angranfjord and put your plan into action. While Crusas bantered with Purig's men, you and Gunnar swum to his prisoner ship and overcame the guards, sailing your sister to safety. Together with Lahar and Bjolgur you then engaged the Sea Hound fleet in a battle in the fjord. In the end, you fought Purig himself on his flagship but spared his life after he bested you in one-to-one combat. You ended the Sea Hounds' reign of terror, and set your sister free. Gunnar awaits you in Ostican to say his farewells.</w:t>
      </w:r>
    </w:p>
    <w:p>
      <w:r>
        <w:rPr>
          <w:b/>
        </w:rPr>
        <w:t xml:space="preserve">[swkQVma8]: </w:t>
      </w:r>
      <w:r>
        <w:t>requiring villages to set aside some goods for the militia.</w:t>
      </w:r>
    </w:p>
    <w:p>
      <w:r>
        <w:rPr>
          <w:b/>
        </w:rPr>
        <w:t xml:space="preserve">[SwV5iZbN]: </w:t>
      </w:r>
      <w:r>
        <w:t>There are no suitable parties in your clan to send ships to.</w:t>
      </w:r>
    </w:p>
    <w:p>
      <w:r>
        <w:rPr>
          <w:b/>
        </w:rPr>
        <w:t xml:space="preserve">[Sx9IRFbl]: </w:t>
      </w:r>
      <w:r>
        <w:t>Sever the ties between your ships.</w:t>
      </w:r>
    </w:p>
    <w:p>
      <w:r>
        <w:rPr>
          <w:b/>
        </w:rPr>
        <w:t xml:space="preserve">[sxkwm8qn]: </w:t>
      </w:r>
      <w:r>
        <w:t>Palmatian</w:t>
      </w:r>
    </w:p>
    <w:p>
      <w:r>
        <w:rPr>
          <w:b/>
        </w:rPr>
        <w:t xml:space="preserve">[Sya9pgBv]: </w:t>
      </w:r>
      <w:r>
        <w:t>Ghost Ship</w:t>
      </w:r>
    </w:p>
    <w:p>
      <w:r>
        <w:rPr>
          <w:b/>
        </w:rPr>
        <w:t xml:space="preserve">[SZ0BH8b1]: </w:t>
      </w:r>
      <w:r>
        <w:t>Governs the well-being and discipline of your ship's crew, as well as the vessel's overall combat readiness, including rigging and supplies.</w:t>
      </w:r>
    </w:p>
    <w:p>
      <w:r>
        <w:rPr>
          <w:b/>
        </w:rPr>
        <w:t xml:space="preserve">[SZPRJAAf]: </w:t>
      </w:r>
      <w:r>
        <w:t>Bull of Cul</w:t>
      </w:r>
    </w:p>
    <w:p>
      <w:r>
        <w:rPr>
          <w:b/>
        </w:rPr>
        <w:t xml:space="preserve">[T0a3QpjV]: </w:t>
      </w:r>
      <w:r>
        <w:t>Unlike Lahar, here, we have not shed our blood today merely for a part-share of a ransom, or to boost our standing with the merchants of Quyaz. You are an ally of the Sea Hounds, and it serves us well to make an example of you. Your life is forfeit unless you tell us something we can use.</w:t>
      </w:r>
    </w:p>
    <w:p>
      <w:r>
        <w:rPr>
          <w:b/>
        </w:rPr>
        <w:t xml:space="preserve">[T5LYBako]: </w:t>
      </w:r>
      <w:r>
        <w:t>Pale Horseman</w:t>
      </w:r>
    </w:p>
    <w:p>
      <w:r>
        <w:rPr>
          <w:b/>
        </w:rPr>
        <w:t xml:space="preserve">[T6M299YZ]: </w:t>
      </w:r>
      <w:r>
        <w:t>Iron {NAME}</w:t>
      </w:r>
    </w:p>
    <w:p>
      <w:r>
        <w:rPr>
          <w:b/>
        </w:rPr>
        <w:t xml:space="preserve">[T76bsVKF]: </w:t>
      </w:r>
      <w:r>
        <w:t>Your men make quick work of Purig and his crew, assured that few will blame them for giving the Sea Hounds a taste of their own villainy. Meanwhile, you return to the roundship, which your men have already begun to search for loot and captives to free. As hopeful cries well up from the hold, they pry open the hatches, and look below.</w:t>
      </w:r>
    </w:p>
    <w:p>
      <w:r>
        <w:rPr>
          <w:b/>
        </w:rPr>
        <w:t xml:space="preserve">[T7B4KmHz]: </w:t>
      </w:r>
      <w:r>
        <w:t>drafted to war as a thrall.</w:t>
      </w:r>
    </w:p>
    <w:p>
      <w:r>
        <w:rPr>
          <w:b/>
        </w:rPr>
        <w:t xml:space="preserve">[TAcbw7Ac]: </w:t>
      </w:r>
      <w:r>
        <w:t>{VALUE}% damage dealt to shields with ranged weapons wielded by crew.</w:t>
      </w:r>
    </w:p>
    <w:p>
      <w:r>
        <w:rPr>
          <w:b/>
        </w:rPr>
        <w:t xml:space="preserve">[TamM3Dpt]: </w:t>
      </w:r>
      <w:r>
        <w:t>Unicorn</w:t>
      </w:r>
    </w:p>
    <w:p>
      <w:r>
        <w:rPr>
          <w:b/>
        </w:rPr>
        <w:t xml:space="preserve">[Tbg46Xm3]: </w:t>
      </w:r>
      <w:r>
        <w:t>Party does not need any more reinforcement.</w:t>
      </w:r>
    </w:p>
    <w:p>
      <w:r>
        <w:rPr>
          <w:b/>
        </w:rPr>
        <w:t xml:space="preserve">[tbHD7j4G]: </w:t>
      </w:r>
      <w:r>
        <w:t>Follow Gunnar into the water</w:t>
      </w:r>
    </w:p>
    <w:p>
      <w:r>
        <w:rPr>
          <w:b/>
        </w:rPr>
        <w:t xml:space="preserve">[tBigbw3U]: </w:t>
      </w:r>
      <w:r>
        <w:t>You have reached the Gulf of Charas. Winds whip across the waves, carrying dust from the deserts, and visibility comes and goes. Lahar's ship keeps station several bowshots off of your port side, and together you comb the seas for the corsairs.</w:t>
      </w:r>
    </w:p>
    <w:p>
      <w:r>
        <w:rPr>
          <w:b/>
        </w:rPr>
        <w:t xml:space="preserve">[tcfyZUb8]: </w:t>
      </w:r>
      <w:r>
        <w:t>A brief squall cuts visibility to a few bowshots, and when it clears, you see that two Sea Hound vessels have snuck up upon the merchant’s ship and are in hot pursuit. They are much faster, so unless you can close and defeat them or draw them off, it is likely that your ally will be taken.</w:t>
      </w:r>
    </w:p>
    <w:p>
      <w:r>
        <w:rPr>
          <w:b/>
        </w:rPr>
        <w:t xml:space="preserve">[TcNaPjpT]: </w:t>
      </w:r>
      <w:r>
        <w:t>Basilisk</w:t>
      </w:r>
    </w:p>
    <w:p>
      <w:r>
        <w:rPr>
          <w:b/>
        </w:rPr>
        <w:t xml:space="preserve">[tCzb3orN]: </w:t>
      </w:r>
      <w:r>
        <w:t>Widow-Maker</w:t>
      </w:r>
    </w:p>
    <w:p>
      <w:r>
        <w:rPr>
          <w:b/>
        </w:rPr>
        <w:t xml:space="preserve">[tEK1RK5N]: </w:t>
      </w:r>
      <w:r>
        <w:t>Once again, you are victorious. Gunnar, meanwhile, inspects the fallen pirates, and soon finds one who is only lightly wounded and able to speak.</w:t>
      </w:r>
    </w:p>
    <w:p>
      <w:r>
        <w:rPr>
          <w:b/>
        </w:rPr>
        <w:t xml:space="preserve">[Tf7zOvfL]: </w:t>
      </w:r>
      <w:r>
        <w:t>Enemy of the Wood</w:t>
      </w:r>
    </w:p>
    <w:p>
      <w:r>
        <w:rPr>
          <w:b/>
        </w:rPr>
        <w:t xml:space="preserve">[tH5wQo81]: </w:t>
      </w:r>
      <w:r>
        <w:t>Very well. Should we arrive safely, we will happily show our gratitude with a contribution to your cause. The wind is brisk and the waves are choppy, so try not to venture too far away… May the Heavens protect us from pirates and the perils of the sea.</w:t>
      </w:r>
    </w:p>
    <w:p>
      <w:r>
        <w:rPr>
          <w:b/>
        </w:rPr>
        <w:t xml:space="preserve">[tiHQafDb]: </w:t>
      </w:r>
      <w:r>
        <w:t>[if:convo_predatory][ib:warrior]Gunnar of Langshofn… Three of your old shipmates have we visited while reeving. One died well. The others… It's said that your people are mean and stingy hosts, but those two gave us some fine entertainment.</w:t>
      </w:r>
    </w:p>
    <w:p>
      <w:r>
        <w:rPr>
          <w:b/>
        </w:rPr>
        <w:t xml:space="preserve">[tivTy0RA]: </w:t>
      </w:r>
      <w:r>
        <w:t>Master and commander</w:t>
      </w:r>
    </w:p>
    <w:p>
      <w:r>
        <w:rPr>
          <w:b/>
        </w:rPr>
        <w:t xml:space="preserve">[tIxXxFQU]: </w:t>
      </w:r>
      <w:r>
        <w:t>Who are these Sea Hounds?</w:t>
      </w:r>
    </w:p>
    <w:p>
      <w:r>
        <w:rPr>
          <w:b/>
        </w:rPr>
        <w:t xml:space="preserve">[tl473Yje]: </w:t>
      </w:r>
      <w:r>
        <w:t>Let’s keep our distance! Their decks are packed with bowmen!</w:t>
      </w:r>
    </w:p>
    <w:p>
      <w:r>
        <w:rPr>
          <w:b/>
        </w:rPr>
        <w:t xml:space="preserve">[tlbrO7bJ]: </w:t>
      </w:r>
      <w:r>
        <w:t>The act creates arsenals to stockpile naval supplies at all ports, providing timber, ropes, tar and sailcloth to any nobles building ships.</w:t>
      </w:r>
    </w:p>
    <w:p>
      <w:r>
        <w:rPr>
          <w:b/>
        </w:rPr>
        <w:t xml:space="preserve">[TlgUi5Sh]: </w:t>
      </w:r>
      <w:r>
        <w:t>{PLAYER.NAME}... Word spreads fast among sailors. We seem to have made a bit of a name for ourselves with that victory off of Hvalvik. I have someone for you to meet.</w:t>
      </w:r>
    </w:p>
    <w:p>
      <w:r>
        <w:rPr>
          <w:b/>
        </w:rPr>
        <w:t xml:space="preserve">[tlXQV9mO]: </w:t>
      </w:r>
      <w:r>
        <w:t>I can tell you this – I don’t have your sister. I used to buy captives from the Sea Hounds. But now they have this new leader named Purig, who keeps them all for his own purposes. Apparently he has some anchorage up in the north, where he intends to use slaves to build larger and stronger ships.</w:t>
      </w:r>
    </w:p>
    <w:p>
      <w:r>
        <w:rPr>
          <w:b/>
        </w:rPr>
        <w:t xml:space="preserve">[TmUmadhP]: </w:t>
      </w:r>
      <w:r>
        <w:t>Sons of the She-Wolf</w:t>
      </w:r>
    </w:p>
    <w:p>
      <w:r>
        <w:rPr>
          <w:b/>
        </w:rPr>
        <w:t xml:space="preserve">[Tn5mFdcU]: </w:t>
      </w:r>
      <w:r>
        <w:t>Such a prize would be a great boon to the Sea Hounds. I propose that we deny it to them. We can sail to Hvalvik, meet this merchant, and escort them south, sinking or taking any Sea Hounds we encounter.</w:t>
      </w:r>
    </w:p>
    <w:p>
      <w:r>
        <w:rPr>
          <w:b/>
        </w:rPr>
        <w:t xml:space="preserve">[tnDzXWd5]: </w:t>
      </w:r>
      <w:r>
        <w:t>Whirlwind</w:t>
      </w:r>
    </w:p>
    <w:p>
      <w:r>
        <w:rPr>
          <w:b/>
        </w:rPr>
        <w:t xml:space="preserve">[tprteUZD]: </w:t>
      </w:r>
      <w:r>
        <w:t>Lords are issued commendations for successful raids on enemy territory, building support for long-ranging pillaging expeditions but also attracting a more lawless element to the armies.</w:t>
      </w:r>
    </w:p>
    <w:p>
      <w:r>
        <w:rPr>
          <w:b/>
        </w:rPr>
        <w:t xml:space="preserve">[tqgCWg4i]: </w:t>
      </w:r>
      <w:r>
        <w:t>Marlin</w:t>
      </w:r>
    </w:p>
    <w:p>
      <w:r>
        <w:rPr>
          <w:b/>
        </w:rPr>
        <w:t xml:space="preserve">[Trsw67ag]: </w:t>
      </w:r>
      <w:r>
        <w:t>{VALUE}% ballista reload time.</w:t>
      </w:r>
    </w:p>
    <w:p>
      <w:r>
        <w:rPr>
          <w:b/>
        </w:rPr>
        <w:t xml:space="preserve">[TTiKbNaI]: </w:t>
      </w:r>
      <w:r>
        <w:t>The enemy flagship was hit and is engulfed in flames! The blockaders are in disarray.</w:t>
      </w:r>
    </w:p>
    <w:p>
      <w:r>
        <w:rPr>
          <w:b/>
        </w:rPr>
        <w:t xml:space="preserve">[TUmPKK8P]: </w:t>
      </w:r>
      <w:r>
        <w:t>Lahar - what will we gain by helping you catch her?</w:t>
      </w:r>
    </w:p>
    <w:p>
      <w:r>
        <w:rPr>
          <w:b/>
        </w:rPr>
        <w:t xml:space="preserve">[tUvmEb8T]: </w:t>
      </w:r>
      <w:r>
        <w:t>Dornal of the Harp</w:t>
      </w:r>
    </w:p>
    <w:p>
      <w:r>
        <w:rPr>
          <w:b/>
        </w:rPr>
        <w:t xml:space="preserve">[TvbM2SMy]: </w:t>
      </w:r>
      <w:r>
        <w:t>Centaur</w:t>
      </w:r>
    </w:p>
    <w:p>
      <w:r>
        <w:rPr>
          <w:b/>
        </w:rPr>
        <w:t xml:space="preserve">[tvGCC1BF]: </w:t>
      </w:r>
      <w:r>
        <w:t>Save the Crewmen</w:t>
      </w:r>
    </w:p>
    <w:p>
      <w:r>
        <w:rPr>
          <w:b/>
        </w:rPr>
        <w:t xml:space="preserve">[tXOmhbFz]: </w:t>
      </w:r>
      <w:r>
        <w:t>Gilded Purse</w:t>
      </w:r>
    </w:p>
    <w:p>
      <w:r>
        <w:rPr>
          <w:b/>
        </w:rPr>
        <w:t xml:space="preserve">[tYqawD5G]: </w:t>
      </w:r>
      <w:r>
        <w:t>{VALUE} fish per day produced by coastal villages.</w:t>
      </w:r>
    </w:p>
    <w:p>
      <w:r>
        <w:rPr>
          <w:b/>
        </w:rPr>
        <w:t xml:space="preserve">[TZ5CIXBH]: </w:t>
      </w:r>
      <w:r>
        <w:t>Rukh's Talons</w:t>
      </w:r>
    </w:p>
    <w:p>
      <w:r>
        <w:rPr>
          <w:b/>
        </w:rPr>
        <w:t xml:space="preserve">[U1Qn1JZM]: </w:t>
      </w:r>
      <w:r>
        <w:t>Karakaz</w:t>
      </w:r>
    </w:p>
    <w:p>
      <w:r>
        <w:rPr>
          <w:b/>
        </w:rPr>
        <w:t xml:space="preserve">[u2q4PdaI]: </w:t>
      </w:r>
      <w:r>
        <w:t>Defeat all Sea Hounds before they capture the Vlandian merchantman</w:t>
      </w:r>
    </w:p>
    <w:p>
      <w:r>
        <w:rPr>
          <w:b/>
        </w:rPr>
        <w:t xml:space="preserve">[U4avdcnH]: </w:t>
      </w:r>
      <w:r>
        <w:t>You need at least {NUMBER} troops to send with the ship.</w:t>
      </w:r>
    </w:p>
    <w:p>
      <w:r>
        <w:rPr>
          <w:b/>
        </w:rPr>
        <w:t xml:space="preserve">[u51uZVjs]: </w:t>
      </w:r>
      <w:r>
        <w:t>Arrow of Urkhun</w:t>
      </w:r>
    </w:p>
    <w:p>
      <w:r>
        <w:rPr>
          <w:b/>
        </w:rPr>
        <w:t xml:space="preserve">[U6O5y26b]: </w:t>
      </w:r>
      <w:r>
        <w:t>You found the Skatria Islands.</w:t>
      </w:r>
    </w:p>
    <w:p>
      <w:r>
        <w:rPr>
          <w:b/>
        </w:rPr>
        <w:t xml:space="preserve">[u8xi68be]: </w:t>
      </w:r>
      <w:r>
        <w:t>Frost-Giant</w:t>
      </w:r>
    </w:p>
    <w:p>
      <w:r>
        <w:rPr>
          <w:b/>
        </w:rPr>
        <w:t xml:space="preserve">[U9CfaZTF]: </w:t>
      </w:r>
      <w:r>
        <w:t>Not much honor in having your men just cut me down, is there? Fight me one-to-one. If I win, I go free, and we need never see each other again. If you win, people will remember you as the one who slew the terror of the north.</w:t>
      </w:r>
    </w:p>
    <w:p>
      <w:r>
        <w:rPr>
          <w:b/>
        </w:rPr>
        <w:t xml:space="preserve">[U9e7WbOS]: </w:t>
      </w:r>
      <w:r>
        <w:t>I piloted a fireship. I think you owe us more than just information.</w:t>
      </w:r>
    </w:p>
    <w:p>
      <w:r>
        <w:rPr>
          <w:b/>
        </w:rPr>
        <w:t xml:space="preserve">[uafBbokT]: </w:t>
      </w:r>
      <w:r>
        <w:t>You don't have enough room on your surviving ships to escape.</w:t>
      </w:r>
    </w:p>
    <w:p>
      <w:r>
        <w:rPr>
          <w:b/>
        </w:rPr>
        <w:t xml:space="preserve">[UaWgrVnN]: </w:t>
      </w:r>
      <w:r>
        <w:t>Fahda's Consort</w:t>
      </w:r>
    </w:p>
    <w:p>
      <w:r>
        <w:rPr>
          <w:b/>
        </w:rPr>
        <w:t xml:space="preserve">[uCCz0lIr]: </w:t>
      </w:r>
      <w:r>
        <w:t>Keel-Snapper</w:t>
      </w:r>
    </w:p>
    <w:p>
      <w:r>
        <w:rPr>
          <w:b/>
        </w:rPr>
        <w:t xml:space="preserve">[UcZmBaYV]: </w:t>
      </w:r>
      <w:r>
        <w:t>Storm the Floating Fortress</w:t>
      </w:r>
    </w:p>
    <w:p>
      <w:r>
        <w:rPr>
          <w:b/>
        </w:rPr>
        <w:t xml:space="preserve">[UDgMFtzL]: </w:t>
      </w:r>
      <w:r>
        <w:t>Moray Eel</w:t>
      </w:r>
    </w:p>
    <w:p>
      <w:r>
        <w:rPr>
          <w:b/>
        </w:rPr>
        <w:t xml:space="preserve">[udKuGe2a]: </w:t>
      </w:r>
      <w:r>
        <w:t>Indeed… So then, Purig has run a bit short of money, and has arranged to sell off some of his captives in Angranfjord, his hideaway in the north. He will be anchored there for the next several weeks, doing business with his favored buyers. You may be able to get close to him without him suspecting that anything is amiss. He will not sell your sister, though, as I explained.</w:t>
      </w:r>
    </w:p>
    <w:p>
      <w:r>
        <w:rPr>
          <w:b/>
        </w:rPr>
        <w:t xml:space="preserve">[ugNRbWrI]: </w:t>
      </w:r>
      <w:r>
        <w:t>Meet the Vlandian Merchants</w:t>
      </w:r>
    </w:p>
    <w:p>
      <w:r>
        <w:rPr>
          <w:b/>
        </w:rPr>
        <w:t xml:space="preserve">[uGTU4k9w]: </w:t>
      </w:r>
      <w:r>
        <w:t>Defeat Crusas' fleet and take him prisoner.</w:t>
      </w:r>
    </w:p>
    <w:p>
      <w:r>
        <w:rPr>
          <w:b/>
        </w:rPr>
        <w:t xml:space="preserve">[ugyC5nt9]: </w:t>
      </w:r>
      <w:r>
        <w:t>We arrived in Ostican. We were smuggled in by night, as the slave trade was banned by the Vlandian king, though many there clearly profited from it. Eventually Purig came to buy us. He questioned all of us closely, about our families. At first I thought he was trying to find out whether he could get a ransom for us, but no, he was trying to find someone related to you! He feared you, and was keeping me to protect himself from you! That made me proud, despite my misery.</w:t>
      </w:r>
    </w:p>
    <w:p>
      <w:r>
        <w:rPr>
          <w:b/>
        </w:rPr>
        <w:t xml:space="preserve">[uh2W7Jh3]: </w:t>
      </w:r>
      <w:r>
        <w:t>Farewell. Perhaps I will take you up on your reputation.</w:t>
      </w:r>
    </w:p>
    <w:p>
      <w:r>
        <w:rPr>
          <w:b/>
        </w:rPr>
        <w:t xml:space="preserve">[Uj6t6FES]: </w:t>
      </w:r>
      <w:r>
        <w:t>You missed the oppurtunity to jump off the ship.</w:t>
      </w:r>
    </w:p>
    <w:p>
      <w:r>
        <w:rPr>
          <w:b/>
        </w:rPr>
        <w:t xml:space="preserve">[uKvTvMP4]: </w:t>
      </w:r>
      <w:r>
        <w:t>Mount Erithrys</w:t>
      </w:r>
    </w:p>
    <w:p>
      <w:r>
        <w:rPr>
          <w:b/>
        </w:rPr>
        <w:t xml:space="preserve">[UL4LyWhF]: </w:t>
      </w:r>
      <w:r>
        <w:t>{VALUE}% to ship repair cost</w:t>
      </w:r>
    </w:p>
    <w:p>
      <w:r>
        <w:rPr>
          <w:b/>
        </w:rPr>
        <w:t xml:space="preserve">[uLPXg0qS]: </w:t>
      </w:r>
      <w:r>
        <w:t>Stormrider</w:t>
      </w:r>
    </w:p>
    <w:p>
      <w:r>
        <w:rPr>
          <w:b/>
        </w:rPr>
        <w:t xml:space="preserve">[UMacLoNj]: </w:t>
      </w:r>
      <w:r>
        <w:t>The ruler's clan receives 15% of the revenue from ship sales of other clans.</w:t>
      </w:r>
    </w:p>
    <w:p>
      <w:r>
        <w:rPr>
          <w:b/>
        </w:rPr>
        <w:t xml:space="preserve">[unIV7bqB]: </w:t>
      </w:r>
      <w:r>
        <w:t>Born into a Calradia perpetually at war, you didn't know playgrounds, you knew battlefields. Survival as a youngster meant picking through the battlefields. You learned to be self-sufficient, sometimes tending to wounds amidst the carnage. The law of the battlefield was simple: take what you can, and don't get caught.</w:t>
      </w:r>
    </w:p>
    <w:p>
      <w:r>
        <w:rPr>
          <w:b/>
        </w:rPr>
        <w:t xml:space="preserve">[unOIbuqz]: </w:t>
      </w:r>
      <w:r>
        <w:t>What have you done? Do you know who I am? I have allies who'll unthread your entrails from your guts and hang you with them from your own yardarm. I am queen of these waters, you fools, and those who practice piracy here without my permission end up chum to attract the sharks.</w:t>
      </w:r>
    </w:p>
    <w:p>
      <w:r>
        <w:rPr>
          <w:b/>
        </w:rPr>
        <w:t xml:space="preserve">[uPJWFjM8]: </w:t>
      </w:r>
      <w:r>
        <w:t>Board the enemy ship and defeat their troops.</w:t>
      </w:r>
    </w:p>
    <w:p>
      <w:r>
        <w:rPr>
          <w:b/>
        </w:rPr>
        <w:t xml:space="preserve">[upUpjeLB]: </w:t>
      </w:r>
      <w:r>
        <w:t>{NAME} of Charas</w:t>
      </w:r>
    </w:p>
    <w:p>
      <w:r>
        <w:rPr>
          <w:b/>
        </w:rPr>
        <w:t xml:space="preserve">[uQjanqh7]: </w:t>
      </w:r>
      <w:r>
        <w:t>Be careful of the guards! Try to take them out without raising an alarm.</w:t>
      </w:r>
    </w:p>
    <w:p>
      <w:r>
        <w:rPr>
          <w:b/>
        </w:rPr>
        <w:t xml:space="preserve">[uqpHfuZV]: </w:t>
      </w:r>
      <w:r>
        <w:t>Peddler</w:t>
      </w:r>
    </w:p>
    <w:p>
      <w:r>
        <w:rPr>
          <w:b/>
        </w:rPr>
        <w:t xml:space="preserve">[UrAFO5ve]: </w:t>
      </w:r>
      <w:r>
        <w:t>Gunnar introduced you to an Aserai sea-captain named Lahar. He was pursuing one of the Sea Hounds' allies, the Emira al-Fahda, and together you set out in search of your fleet. You brought Fahda to battle in the stormy seas off Charas and took her prisoner. She told of Purig's plans to become leader of the Sea Hounds and in exchange for her life revealed to you his next target, a Sturgian silver-ship.</w:t>
      </w:r>
    </w:p>
    <w:p>
      <w:r>
        <w:rPr>
          <w:b/>
        </w:rPr>
        <w:t xml:space="preserve">[UrBktTYi]: </w:t>
      </w:r>
      <w:r>
        <w:t>Clear the crew to capture the ship</w:t>
      </w:r>
    </w:p>
    <w:p>
      <w:r>
        <w:rPr>
          <w:b/>
        </w:rPr>
        <w:t xml:space="preserve">[urpdbYXl]: </w:t>
      </w:r>
      <w:r>
        <w:t>You spent your youth helping your family transport goods along the river, learning to navigate the treacherous currents and to defend yourselves from raiders. You witnessed the bustling trade centers and encountered a diverse array of cultures.</w:t>
      </w:r>
    </w:p>
    <w:p>
      <w:r>
        <w:rPr>
          <w:b/>
        </w:rPr>
        <w:t xml:space="preserve">[usWAF8Wz]: </w:t>
      </w:r>
      <w:r>
        <w:t>Asp</w:t>
      </w:r>
    </w:p>
    <w:p>
      <w:r>
        <w:rPr>
          <w:b/>
        </w:rPr>
        <w:t xml:space="preserve">[ut9C8hA9]: </w:t>
      </w:r>
      <w:r>
        <w:t>Chains</w:t>
      </w:r>
    </w:p>
    <w:p>
      <w:r>
        <w:rPr>
          <w:b/>
        </w:rPr>
        <w:t xml:space="preserve">[utFgkzhx]: </w:t>
      </w:r>
      <w:r>
        <w:t>Well… Normally I'd say we put as much distance between us and Purig as quickly as we can, but those merchants are still out there floundering in the waves. We can't leave them there. I can get the sail up. Take the steering oar. Let's see if we can  get them out of the water.</w:t>
      </w:r>
    </w:p>
    <w:p>
      <w:r>
        <w:rPr>
          <w:b/>
        </w:rPr>
        <w:t xml:space="preserve">[uUEvDtIY]: </w:t>
      </w:r>
      <w:r>
        <w:t>Wrath</w:t>
      </w:r>
    </w:p>
    <w:p>
      <w:r>
        <w:rPr>
          <w:b/>
        </w:rPr>
        <w:t xml:space="preserve">[uUrrMnad]: </w:t>
      </w:r>
      <w:r>
        <w:t>Well, that’s decided then. We should return to Ostican to refit and gather our allies, then prepare to sail for Angranfjord.</w:t>
      </w:r>
    </w:p>
    <w:p>
      <w:r>
        <w:rPr>
          <w:b/>
        </w:rPr>
        <w:t xml:space="preserve">[UvFN0bf1]: </w:t>
      </w:r>
      <w:r>
        <w:t>You decided to accept {HERO.NAME}'s ransom money. ({GOLD_REWARD}{GOLD_ICON}).</w:t>
      </w:r>
    </w:p>
    <w:p>
      <w:r>
        <w:rPr>
          <w:b/>
        </w:rPr>
        <w:t xml:space="preserve">[uyWWPIxA]: </w:t>
      </w:r>
      <w:r>
        <w:t>Yes, we defeated three Sea Hounds. Now I wish to sail with you.</w:t>
      </w:r>
    </w:p>
    <w:p>
      <w:r>
        <w:rPr>
          <w:b/>
        </w:rPr>
        <w:t xml:space="preserve">[V0GSUvaU]: </w:t>
      </w:r>
      <w:r>
        <w:t>Shipbuilders</w:t>
      </w:r>
    </w:p>
    <w:p>
      <w:r>
        <w:rPr>
          <w:b/>
        </w:rPr>
        <w:t xml:space="preserve">[V0IGaFFn]: </w:t>
      </w:r>
      <w:r>
        <w:t>Corsair Traders</w:t>
      </w:r>
    </w:p>
    <w:p>
      <w:r>
        <w:rPr>
          <w:b/>
        </w:rPr>
        <w:t xml:space="preserve">[V1t5aRMl]: </w:t>
      </w:r>
      <w:r>
        <w:t>Stallion of Tyal</w:t>
      </w:r>
    </w:p>
    <w:p>
      <w:r>
        <w:rPr>
          <w:b/>
        </w:rPr>
        <w:t xml:space="preserve">[v3NQFt1b]: </w:t>
      </w:r>
      <w:r>
        <w:t>We might, if you speak truthfully.</w:t>
      </w:r>
    </w:p>
    <w:p>
      <w:r>
        <w:rPr>
          <w:b/>
        </w:rPr>
        <w:t xml:space="preserve">[v4IDh2rE]: </w:t>
      </w:r>
      <w:r>
        <w:t>Ghost</w:t>
      </w:r>
    </w:p>
    <w:p>
      <w:r>
        <w:rPr>
          <w:b/>
        </w:rPr>
        <w:t xml:space="preserve">[V4ornHeA]: </w:t>
      </w:r>
      <w:r>
        <w:t>{VALUE}% recruitment cost for mariner troops.</w:t>
      </w:r>
    </w:p>
    <w:p>
      <w:r>
        <w:rPr>
          <w:b/>
        </w:rPr>
        <w:t xml:space="preserve">[V52pdTgC]: </w:t>
      </w:r>
      <w:r>
        <w:t>{PLAYER.NAME}... I hate to interrupt, but we need to move fast. We've got men badly hurt, and our water stocks are low. My lads won't be leaving any loot behind, though, not after they bled for it. We shall see you in Ostican!</w:t>
      </w:r>
    </w:p>
    <w:p>
      <w:r>
        <w:rPr>
          <w:b/>
        </w:rPr>
        <w:t xml:space="preserve">[VAFEpyau]: </w:t>
      </w:r>
      <w:r>
        <w:t>{VALUE}% to morale loss suffered by enemy ships in battle.</w:t>
      </w:r>
    </w:p>
    <w:p>
      <w:r>
        <w:rPr>
          <w:b/>
        </w:rPr>
        <w:t xml:space="preserve">[vaKsHBk4]: </w:t>
      </w:r>
      <w:r>
        <w:t>{NAME} of the Jade Sea</w:t>
      </w:r>
    </w:p>
    <w:p>
      <w:r>
        <w:rPr>
          <w:b/>
        </w:rPr>
        <w:t xml:space="preserve">[VB9rTE73]: </w:t>
      </w:r>
      <w:r>
        <w:t>{VALUE}% damage dealt by swords.</w:t>
      </w:r>
    </w:p>
    <w:p>
      <w:r>
        <w:rPr>
          <w:b/>
        </w:rPr>
        <w:t xml:space="preserve">[vBBVysYn]: </w:t>
      </w:r>
      <w:r>
        <w:t>Bronze {NAME}</w:t>
      </w:r>
    </w:p>
    <w:p>
      <w:r>
        <w:rPr>
          <w:b/>
        </w:rPr>
        <w:t xml:space="preserve">[vbrXtMyM]: </w:t>
      </w:r>
      <w:r>
        <w:t>Feel that hot fetid air? It means we’re in the Skatrias, now. The foe is near…</w:t>
      </w:r>
    </w:p>
    <w:p>
      <w:r>
        <w:rPr>
          <w:b/>
        </w:rPr>
        <w:t xml:space="preserve">[VbWCb1JQ]: </w:t>
      </w:r>
      <w:r>
        <w:t>{VALUE} morale for the party while waiting in a port.</w:t>
      </w:r>
    </w:p>
    <w:p>
      <w:r>
        <w:rPr>
          <w:b/>
        </w:rPr>
        <w:t xml:space="preserve">[VBy8WxVw]: </w:t>
      </w:r>
      <w:r>
        <w:t>Your family has been fishing these waters for generations, struggling to make a living off the unpredictable sea. You grew up mending nets, hauling in catches, and dreaming of a life beyond the constant struggle for survival.</w:t>
      </w:r>
    </w:p>
    <w:p>
      <w:r>
        <w:rPr>
          <w:b/>
        </w:rPr>
        <w:t xml:space="preserve">[vcOPDZ83]: </w:t>
      </w:r>
      <w:r>
        <w:t>Together with Gunnar's kin, you sailed forth in his longship and defeated two Sea Hound vessels lying in wait off of Ostican. You took a prisoner who revealed to you that the Sea Hounds were involved in trading slaves, giving you your first clue in the hunt for your sister.</w:t>
      </w:r>
    </w:p>
    <w:p>
      <w:r>
        <w:rPr>
          <w:b/>
        </w:rPr>
        <w:t xml:space="preserve">[Vcr7BYxJ]: </w:t>
      </w:r>
      <w:r>
        <w:t>Farewell, {PLAYER.NAME}.</w:t>
      </w:r>
    </w:p>
    <w:p>
      <w:r>
        <w:rPr>
          <w:b/>
        </w:rPr>
        <w:t xml:space="preserve">[vcyysBJb]: </w:t>
      </w:r>
      <w:r>
        <w:t>Old Salt's Touch</w:t>
      </w:r>
    </w:p>
    <w:p>
      <w:r>
        <w:rPr>
          <w:b/>
        </w:rPr>
        <w:t xml:space="preserve">[vgnaNH9O]: </w:t>
      </w:r>
      <w:r>
        <w:t>You've learned that Purig's ally, the merchant {HERO.NAME}, is anchored in the Skatria islands. You should sail there and defeat him, along with any other Sea Hounds you find there.</w:t>
      </w:r>
    </w:p>
    <w:p>
      <w:r>
        <w:rPr>
          <w:b/>
        </w:rPr>
        <w:t xml:space="preserve">[vGOdCk10]: </w:t>
      </w:r>
      <w:r>
        <w:t>{NAME} of the West Wind</w:t>
      </w:r>
    </w:p>
    <w:p>
      <w:r>
        <w:rPr>
          <w:b/>
        </w:rPr>
        <w:t xml:space="preserve">[VHbGnf4W]: </w:t>
      </w:r>
      <w:r>
        <w:t>Return her to her uncles alive, as per your original understanding.</w:t>
      </w:r>
    </w:p>
    <w:p>
      <w:r>
        <w:rPr>
          <w:b/>
        </w:rPr>
        <w:t xml:space="preserve">[vhqRTs5p]: </w:t>
      </w:r>
      <w:r>
        <w:t>Look for {GUNNAR.NAME} and your sister in Ostican harbor.</w:t>
      </w:r>
    </w:p>
    <w:p>
      <w:r>
        <w:rPr>
          <w:b/>
        </w:rPr>
        <w:t xml:space="preserve">[vhr55efV]: </w:t>
      </w:r>
      <w:r>
        <w:t>So… I need to get this silver safely to harbor, but after that, I shall request permission from my order to fit out a ship and sail to Ostican to join your hunt. I'm not saying I owe you anything, mind you - but those bastards did try to take our money, and all Crusas' talk about gold and riches made me think that I wouldn't mind taking one of his ships and having a rummage through his holds.</w:t>
      </w:r>
    </w:p>
    <w:p>
      <w:r>
        <w:rPr>
          <w:b/>
        </w:rPr>
        <w:t xml:space="preserve">[VJ4CUSE9]: </w:t>
      </w:r>
      <w:r>
        <w:t>Go to the town center</w:t>
      </w:r>
    </w:p>
    <w:p>
      <w:r>
        <w:rPr>
          <w:b/>
        </w:rPr>
        <w:t xml:space="preserve">[vJcdw5Ht]: </w:t>
      </w:r>
      <w:r>
        <w:t>requiring troops to train to fight at sea.</w:t>
      </w:r>
    </w:p>
    <w:p>
      <w:r>
        <w:rPr>
          <w:b/>
        </w:rPr>
        <w:t xml:space="preserve">[Vk0n2AHp]: </w:t>
      </w:r>
      <w:r>
        <w:t>Who are these allies? And to whom were you writing your letter?</w:t>
      </w:r>
    </w:p>
    <w:p>
      <w:r>
        <w:rPr>
          <w:b/>
        </w:rPr>
        <w:t xml:space="preserve">[vLmdGlBp]: </w:t>
      </w:r>
      <w:r>
        <w:t>Thalassarch</w:t>
      </w:r>
    </w:p>
    <w:p>
      <w:r>
        <w:rPr>
          <w:b/>
        </w:rPr>
        <w:t xml:space="preserve">[VMaalDyk]: </w:t>
      </w:r>
      <w:r>
        <w:t>Elephant</w:t>
      </w:r>
    </w:p>
    <w:p>
      <w:r>
        <w:rPr>
          <w:b/>
        </w:rPr>
        <w:t xml:space="preserve">[vmBVfzVL]: </w:t>
      </w:r>
      <w:r>
        <w:t>{VALUE}% armor penetration for melee weapons wielded by crew.</w:t>
      </w:r>
    </w:p>
    <w:p>
      <w:r>
        <w:rPr>
          <w:b/>
        </w:rPr>
        <w:t xml:space="preserve">[VMVbnNau]: </w:t>
      </w:r>
      <w:r>
        <w:t>Sink Fahda's Flagship</w:t>
      </w:r>
    </w:p>
    <w:p>
      <w:r>
        <w:rPr>
          <w:b/>
        </w:rPr>
        <w:t xml:space="preserve">[vmWnfbJb]: </w:t>
      </w:r>
      <w:r>
        <w:t>Sail back to {SETTLEMENT_LINK} and prepare for your next move.</w:t>
      </w:r>
    </w:p>
    <w:p>
      <w:r>
        <w:rPr>
          <w:b/>
        </w:rPr>
        <w:t xml:space="preserve">[VNEiqDzI]: </w:t>
      </w:r>
      <w:r>
        <w:t>Of course, {SISTER.NAME}. Join {BROTHER.NAME}, and take all the time you need.</w:t>
      </w:r>
    </w:p>
    <w:p>
      <w:r>
        <w:rPr>
          <w:b/>
        </w:rPr>
        <w:t xml:space="preserve">[VNtVAxQF]: </w:t>
      </w:r>
      <w:r>
        <w:t>Tamer of the Myzead</w:t>
      </w:r>
    </w:p>
    <w:p>
      <w:r>
        <w:rPr>
          <w:b/>
        </w:rPr>
        <w:t xml:space="preserve">[vOXiHDxu]: </w:t>
      </w:r>
      <w:r>
        <w:t>Very good! Now, get to the hold.</w:t>
      </w:r>
    </w:p>
    <w:p>
      <w:r>
        <w:rPr>
          <w:b/>
        </w:rPr>
        <w:t xml:space="preserve">[VPevzPsM]: </w:t>
      </w:r>
      <w:r>
        <w:t>Saluqi Hound</w:t>
      </w:r>
    </w:p>
    <w:p>
      <w:r>
        <w:rPr>
          <w:b/>
        </w:rPr>
        <w:t xml:space="preserve">[VqVYMGIP]: </w:t>
      </w:r>
      <w:r>
        <w:t>You are waiting at the port of {CURRENT_SETTLEMENT}.</w:t>
      </w:r>
    </w:p>
    <w:p>
      <w:r>
        <w:rPr>
          <w:b/>
        </w:rPr>
        <w:t xml:space="preserve">[vRjKbjOa]: </w:t>
      </w:r>
      <w:r>
        <w:t>Prisoners help meet skeleton crew requirement</w:t>
      </w:r>
    </w:p>
    <w:p>
      <w:r>
        <w:rPr>
          <w:b/>
        </w:rPr>
        <w:t xml:space="preserve">[Vs5cNhfI]: </w:t>
      </w:r>
      <w:r>
        <w:t>It’s hard to believe now, but they were once my brothers-in-arms. . Years ago we fought side-by-side in the last great rebellion in the north. Most of the clans and many freemen like myself refused to bow to Volbjorn the usurper, as he was then called. But Volbjorn knew how to speak to men’s desires. He won over the bigger clans with promises of land and silver, and when summer came and he brought a fleet to give us battle, he had with him so many long ships that their sails covered the horizon. We still fought them of course, but their numbers were too many to beat.</w:t>
      </w:r>
    </w:p>
    <w:p>
      <w:r>
        <w:rPr>
          <w:b/>
        </w:rPr>
        <w:t xml:space="preserve">[vseUmK09]: </w:t>
      </w:r>
      <w:r>
        <w:t>Gray {NAME}</w:t>
      </w:r>
    </w:p>
    <w:p>
      <w:r>
        <w:rPr>
          <w:b/>
        </w:rPr>
        <w:t xml:space="preserve">[vSJEt7l8]: </w:t>
      </w:r>
      <w:r>
        <w:t>{VALUE}% to oar force in mission</w:t>
      </w:r>
    </w:p>
    <w:p>
      <w:r>
        <w:rPr>
          <w:b/>
        </w:rPr>
        <w:t xml:space="preserve">[vT1aPyAo]: </w:t>
      </w:r>
      <w:r>
        <w:t>Gunnar awaits you in Ostican when you are ready to embark again.</w:t>
      </w:r>
    </w:p>
    <w:p>
      <w:r>
        <w:rPr>
          <w:b/>
        </w:rPr>
        <w:t xml:space="preserve">[VTjKuGYw]: </w:t>
      </w:r>
      <w:r>
        <w:t>Find your sister in the hold of the prisoner ship.</w:t>
      </w:r>
    </w:p>
    <w:p>
      <w:r>
        <w:rPr>
          <w:b/>
        </w:rPr>
        <w:t xml:space="preserve">[VWK3jIqG]: </w:t>
      </w:r>
      <w:r>
        <w:t>Defeat the two Sea Hound vessels that are lying in wait outside of Ostican.</w:t>
      </w:r>
    </w:p>
    <w:p>
      <w:r>
        <w:rPr>
          <w:b/>
        </w:rPr>
        <w:t xml:space="preserve">[vwV4IPbX]: </w:t>
      </w:r>
      <w:r>
        <w:t>Rorqual</w:t>
      </w:r>
    </w:p>
    <w:p>
      <w:r>
        <w:rPr>
          <w:b/>
        </w:rPr>
        <w:t xml:space="preserve">[VxcduBO7]: </w:t>
      </w:r>
      <w:r>
        <w:t>Return to Ostican</w:t>
      </w:r>
    </w:p>
    <w:p>
      <w:r>
        <w:rPr>
          <w:b/>
        </w:rPr>
        <w:t xml:space="preserve">[vxLowgvR]: </w:t>
      </w:r>
      <w:r>
        <w:t>I am not quite ready. Let us pray that the good winds last a little longer.</w:t>
      </w:r>
    </w:p>
    <w:p>
      <w:r>
        <w:rPr>
          <w:b/>
        </w:rPr>
        <w:t xml:space="preserve">[vYLbwCeF]: </w:t>
      </w:r>
      <w:r>
        <w:t>Battle-Howl of Curlac</w:t>
      </w:r>
    </w:p>
    <w:p>
      <w:r>
        <w:rPr>
          <w:b/>
        </w:rPr>
        <w:t xml:space="preserve">[W1UHaqXn]: </w:t>
      </w:r>
      <w:r>
        <w:t>Storm-Petrel</w:t>
      </w:r>
    </w:p>
    <w:p>
      <w:r>
        <w:rPr>
          <w:b/>
        </w:rPr>
        <w:t xml:space="preserve">[w3AI4lwM]: </w:t>
      </w:r>
      <w:r>
        <w:t>Your family's loyalty ran deep, not in sprawling lands or grand titles, but in service. For generations, they'd served as hersirs, the trusted retainers, for a minor Jarl who kept watch over a windswept corner of the Nord territory.</w:t>
      </w:r>
    </w:p>
    <w:p>
      <w:r>
        <w:rPr>
          <w:b/>
        </w:rPr>
        <w:t xml:space="preserve">[w5GbjHDG]: </w:t>
      </w:r>
      <w:r>
        <w:t>Purig, a leader among the Sea Hounds! I'll speak straight here - it gnaws at my gut to hear that he is prospering from his treachery.</w:t>
      </w:r>
    </w:p>
    <w:p>
      <w:r>
        <w:rPr>
          <w:b/>
        </w:rPr>
        <w:t xml:space="preserve">[w77I1ijB]: </w:t>
      </w:r>
      <w:r>
        <w:t>You were fascinated with clouds and patterns and always observed weather, often warning your family of impending storms with uncanny accuracy.</w:t>
      </w:r>
    </w:p>
    <w:p>
      <w:r>
        <w:rPr>
          <w:b/>
        </w:rPr>
        <w:t xml:space="preserve">[w83SHIYa]: </w:t>
      </w:r>
      <w:r>
        <w:t>Can you get me out of here?</w:t>
      </w:r>
    </w:p>
    <w:p>
      <w:r>
        <w:rPr>
          <w:b/>
        </w:rPr>
        <w:t xml:space="preserve">[w9ar5Ldc]: </w:t>
      </w:r>
      <w:r>
        <w:t>I have my loyal crew and a swift liburna, outfitted with a ram, which I think you might put to good purpose. It would be especially useful if we encounter any slow but powerful ships that would be costly to take by boarding.</w:t>
      </w:r>
    </w:p>
    <w:p>
      <w:r>
        <w:rPr>
          <w:b/>
        </w:rPr>
        <w:t xml:space="preserve">[WAwkgdCj]: </w:t>
      </w:r>
      <w:r>
        <w:t>Feather of Truth</w:t>
      </w:r>
    </w:p>
    <w:p>
      <w:r>
        <w:rPr>
          <w:b/>
        </w:rPr>
        <w:t xml:space="preserve">[wCiAvXU6]: </w:t>
      </w:r>
      <w:r>
        <w:t>Lead your fleet in to board Crusas’ lashed-together ships</w:t>
      </w:r>
    </w:p>
    <w:p>
      <w:r>
        <w:rPr>
          <w:b/>
        </w:rPr>
        <w:t xml:space="preserve">[WdFTSzc1]: </w:t>
      </w:r>
      <w:r>
        <w:t>Unflinching</w:t>
      </w:r>
    </w:p>
    <w:p>
      <w:r>
        <w:rPr>
          <w:b/>
        </w:rPr>
        <w:t xml:space="preserve">[wdnSjdLE]: </w:t>
      </w:r>
      <w:r>
        <w:t>{VALUE}% to weight of pack animals and livestock when in ship's cargo</w:t>
      </w:r>
    </w:p>
    <w:p>
      <w:r>
        <w:rPr>
          <w:b/>
        </w:rPr>
        <w:t xml:space="preserve">[WDuVTmua]: </w:t>
      </w:r>
      <w:r>
        <w:t>Black {NAME}</w:t>
      </w:r>
    </w:p>
    <w:p>
      <w:r>
        <w:rPr>
          <w:b/>
        </w:rPr>
        <w:t xml:space="preserve">[WFFv3fyb]: </w:t>
      </w:r>
      <w:r>
        <w:t>Thank you again, {PLAYER.NAME}. I will pray nightly to Heaven for your safety.</w:t>
      </w:r>
    </w:p>
    <w:p>
      <w:r>
        <w:rPr>
          <w:b/>
        </w:rPr>
        <w:t xml:space="preserve">[wJefidrb]: </w:t>
      </w:r>
      <w:r>
        <w:t>Gunnar has secured some provisions for the journey.</w:t>
      </w:r>
    </w:p>
    <w:p>
      <w:r>
        <w:rPr>
          <w:b/>
        </w:rPr>
        <w:t xml:space="preserve">[wJRNbgRJ]: </w:t>
      </w:r>
      <w:r>
        <w:t>Jasmine</w:t>
      </w:r>
    </w:p>
    <w:p>
      <w:r>
        <w:rPr>
          <w:b/>
        </w:rPr>
        <w:t xml:space="preserve">[WJX03gKf]: </w:t>
      </w:r>
      <w:r>
        <w:t>Golden Eel</w:t>
      </w:r>
    </w:p>
    <w:p>
      <w:r>
        <w:rPr>
          <w:b/>
        </w:rPr>
        <w:t xml:space="preserve">[wJZTakoT]: </w:t>
      </w:r>
      <w:r>
        <w:t>How many do you have to sell?</w:t>
      </w:r>
    </w:p>
    <w:p>
      <w:r>
        <w:rPr>
          <w:b/>
        </w:rPr>
        <w:t xml:space="preserve">[WKaTn7zA]: </w:t>
      </w:r>
      <w:r>
        <w:t>Naval Wardenships</w:t>
      </w:r>
    </w:p>
    <w:p>
      <w:r>
        <w:rPr>
          <w:b/>
        </w:rPr>
        <w:t xml:space="preserve">[wKBtraSp]: </w:t>
      </w:r>
      <w:r>
        <w:t>Defeat the Sea Hounds</w:t>
      </w:r>
    </w:p>
    <w:p>
      <w:r>
        <w:rPr>
          <w:b/>
        </w:rPr>
        <w:t xml:space="preserve">[wkm1Jxap]: </w:t>
      </w:r>
      <w:r>
        <w:t>Your fleet is not in this settlement</w:t>
      </w:r>
    </w:p>
    <w:p>
      <w:r>
        <w:rPr>
          <w:b/>
        </w:rPr>
        <w:t xml:space="preserve">[wmTjX28f]: </w:t>
      </w:r>
      <w:r>
        <w:t>This will exit story mode and return you to the Sandbox. You can continue the storyline later by talking to Gunnar in the port again.</w:t>
      </w:r>
    </w:p>
    <w:p>
      <w:r>
        <w:rPr>
          <w:b/>
        </w:rPr>
        <w:t xml:space="preserve">[wMwRA172]: </w:t>
      </w:r>
      <w:r>
        <w:t>{VALUE}% ranged damage dealt by crew armed with throwing weapons.</w:t>
      </w:r>
    </w:p>
    <w:p>
      <w:r>
        <w:rPr>
          <w:b/>
        </w:rPr>
        <w:t xml:space="preserve">[wnhaoGoW]: </w:t>
      </w:r>
      <w:r>
        <w:t>Gods' blood! We can't get past them! They're going to board. Shoot those bastards, cut them down as they come over the side, whatever it takes!</w:t>
      </w:r>
    </w:p>
    <w:p>
      <w:r>
        <w:rPr>
          <w:b/>
        </w:rPr>
        <w:t xml:space="preserve">[wNt5Bfkb]: </w:t>
      </w:r>
      <w:r>
        <w:t>Auxiliaries to the Fleet</w:t>
      </w:r>
    </w:p>
    <w:p>
      <w:r>
        <w:rPr>
          <w:b/>
        </w:rPr>
        <w:t xml:space="preserve">[woCajT5W]: </w:t>
      </w:r>
      <w:r>
        <w:t>Consort of Tiamat</w:t>
      </w:r>
    </w:p>
    <w:p>
      <w:r>
        <w:rPr>
          <w:b/>
        </w:rPr>
        <w:t xml:space="preserve">[Wr1aXEU6]: </w:t>
      </w:r>
      <w:r>
        <w:t>Hull-Biter</w:t>
      </w:r>
    </w:p>
    <w:p>
      <w:r>
        <w:rPr>
          <w:b/>
        </w:rPr>
        <w:t xml:space="preserve">[wRtDPT3i]: </w:t>
      </w:r>
      <w:r>
        <w:t>Falcon</w:t>
      </w:r>
    </w:p>
    <w:p>
      <w:r>
        <w:rPr>
          <w:b/>
        </w:rPr>
        <w:t xml:space="preserve">[wTEbf3gc]: </w:t>
      </w:r>
      <w:r>
        <w:t>I am looking for my sister. Let me know how to find her, and we will spare your life.</w:t>
      </w:r>
    </w:p>
    <w:p>
      <w:r>
        <w:rPr>
          <w:b/>
        </w:rPr>
        <w:t xml:space="preserve">[WtODG7Mc]: </w:t>
      </w:r>
      <w:r>
        <w:t>Bjolgur... you've known this for some time, you say?</w:t>
      </w:r>
    </w:p>
    <w:p>
      <w:r>
        <w:rPr>
          <w:b/>
        </w:rPr>
        <w:t xml:space="preserve">[wUrg3H2w]: </w:t>
      </w:r>
      <w:r>
        <w:t>Chernobog's Laughter</w:t>
      </w:r>
    </w:p>
    <w:p>
      <w:r>
        <w:rPr>
          <w:b/>
        </w:rPr>
        <w:t xml:space="preserve">[WvBaUVAr]: </w:t>
      </w:r>
      <w:r>
        <w:t>{VALUE} denars from each ship repaired at governed settlement</w:t>
      </w:r>
    </w:p>
    <w:p>
      <w:r>
        <w:rPr>
          <w:b/>
        </w:rPr>
        <w:t xml:space="preserve">[wXsK2Dj6]: </w:t>
      </w:r>
      <w:r>
        <w:t>Your fleet is already at this settlement.</w:t>
      </w:r>
    </w:p>
    <w:p>
      <w:r>
        <w:rPr>
          <w:b/>
        </w:rPr>
        <w:t xml:space="preserve">[WxxVi13T]: </w:t>
      </w:r>
      <w:r>
        <w:t>Pearl</w:t>
      </w:r>
    </w:p>
    <w:p>
      <w:r>
        <w:rPr>
          <w:b/>
        </w:rPr>
        <w:t xml:space="preserve">[wYMz91k4]: </w:t>
      </w:r>
      <w:r>
        <w:t>Right - now let’s slow down so that they can climb aboard.</w:t>
      </w:r>
    </w:p>
    <w:p>
      <w:r>
        <w:rPr>
          <w:b/>
        </w:rPr>
        <w:t xml:space="preserve">[WYS68dRq]: </w:t>
      </w:r>
      <w:r>
        <w:t>Shipwrights</w:t>
      </w:r>
    </w:p>
    <w:p>
      <w:r>
        <w:rPr>
          <w:b/>
        </w:rPr>
        <w:t xml:space="preserve">[X14bPFvN]: </w:t>
      </w:r>
      <w:r>
        <w:t>Why didn't you tell us this before the battle?</w:t>
      </w:r>
    </w:p>
    <w:p>
      <w:r>
        <w:rPr>
          <w:b/>
        </w:rPr>
        <w:t xml:space="preserve">[X2hW2ZK8]: </w:t>
      </w:r>
      <w:r>
        <w:t>{NAME} of the Lysian Gates</w:t>
      </w:r>
    </w:p>
    <w:p>
      <w:r>
        <w:rPr>
          <w:b/>
        </w:rPr>
        <w:t xml:space="preserve">[x3EgmkF8]: </w:t>
      </w:r>
      <w:r>
        <w:t>The lady is good at her craft. Fahda has been sailing since she was a child. She always wears a sailor’s cap, and underneath she is as bald as an egg. She persuaded her late father to take her to sea, so the story goes, by cutting off all of her long shining hair lest it catch in the rigging. She has taken several Quyazi ships, and I would be reluctant to fight her alone.</w:t>
      </w:r>
    </w:p>
    <w:p>
      <w:r>
        <w:rPr>
          <w:b/>
        </w:rPr>
        <w:t xml:space="preserve">[X8V6b6mC]: </w:t>
      </w:r>
      <w:r>
        <w:t>Overmanned ({AVAILABLE_CREW}/{NEEDED_CREW})</w:t>
      </w:r>
    </w:p>
    <w:p>
      <w:r>
        <w:rPr>
          <w:b/>
        </w:rPr>
        <w:t xml:space="preserve">[XbbSGawE]: </w:t>
      </w:r>
      <w:r>
        <w:t>{VALUE}% to chance of capturing enemy troops as prisoners.</w:t>
      </w:r>
    </w:p>
    <w:p>
      <w:r>
        <w:rPr>
          <w:b/>
        </w:rPr>
        <w:t xml:space="preserve">[Xbr5wKmo]: </w:t>
      </w:r>
      <w:r>
        <w:t>Archangel</w:t>
      </w:r>
    </w:p>
    <w:p>
      <w:r>
        <w:rPr>
          <w:b/>
        </w:rPr>
        <w:t xml:space="preserve">[XBzBDoga]: </w:t>
      </w:r>
      <w:r>
        <w:t>This statute grants special titles and ceremonial rights to lords who own powerful warships, to aid in the defense of the seas.</w:t>
      </w:r>
    </w:p>
    <w:p>
      <w:r>
        <w:rPr>
          <w:b/>
        </w:rPr>
        <w:t xml:space="preserve">[XcaoQSjv]: </w:t>
      </w:r>
      <w:r>
        <w:t>Often, when you were growing up, you wondered if your destiny might lie upon the sea. You listened closely to old sailors telling their tales of daring and peril: steering longships through the icy storms of the north, outfoxing corsairs along the pirate-infested coasts of the south, or standing in the forecastle of a dromon as it crashed through the enemy battle-line. You wonder what opportunities lie for you to seize on the seas of Calradia: a fortune made in the commerce and intrigues of a bustling port, or glory won on the bloodied deck of a foe's flagship.</w:t>
      </w:r>
    </w:p>
    <w:p>
      <w:r>
        <w:rPr>
          <w:b/>
        </w:rPr>
        <w:t xml:space="preserve">[xcJON23P]: </w:t>
      </w:r>
      <w:r>
        <w:t>issuing an edict granting special privileges to enterprises in coastal towns.</w:t>
      </w:r>
    </w:p>
    <w:p>
      <w:r>
        <w:rPr>
          <w:b/>
        </w:rPr>
        <w:t xml:space="preserve">[Xclr9fU3]: </w:t>
      </w:r>
      <w:r>
        <w:t>You grew up in a coastal village, surrounded by tales of legendary Viking warriors and their daring voyages. As a youth, you learned the skills of a sailor, a warrior, and a raider, preparing for the day when you would join your kin on a voyage of exploration and conquest.</w:t>
      </w:r>
    </w:p>
    <w:p>
      <w:r>
        <w:rPr>
          <w:b/>
        </w:rPr>
        <w:t xml:space="preserve">[XDr67yKI]: </w:t>
      </w:r>
      <w:r>
        <w:t>When last we met, I was intending to sail with my old friend Purig. Well, I always fancied myself a good judge of character, but I suppose fond memories of my warlike youth went to my head like ale. Purig betrayed me. Like so many of my comrades from those days, he turned Sea Hound. I escaped his clutches however, and returned here. I know a great deal more about their operations.</w:t>
      </w:r>
    </w:p>
    <w:p>
      <w:r>
        <w:rPr>
          <w:b/>
        </w:rPr>
        <w:t xml:space="preserve">[XEbbugis]: </w:t>
      </w:r>
      <w:r>
        <w:t>That's fine, but I was expecting more.</w:t>
      </w:r>
    </w:p>
    <w:p>
      <w:r>
        <w:rPr>
          <w:b/>
        </w:rPr>
        <w:t xml:space="preserve">[xerBRVAL]: </w:t>
      </w:r>
      <w:r>
        <w:t>Wasp</w:t>
      </w:r>
    </w:p>
    <w:p>
      <w:r>
        <w:rPr>
          <w:b/>
        </w:rPr>
        <w:t xml:space="preserve">[XfIbjoH8]: </w:t>
      </w:r>
      <w:r>
        <w:t>You tell me all you know about the Sea Hounds and their dealings in slaves.</w:t>
      </w:r>
    </w:p>
    <w:p>
      <w:r>
        <w:rPr>
          <w:b/>
        </w:rPr>
        <w:t xml:space="preserve">[XfqPvVDc]: </w:t>
      </w:r>
      <w:r>
        <w:t>“A ship! A ship!” calls out one of your lookouts. You can see it too - a square sail, outlined against the steel-gray northern sky. One of the Sea Hounds stalking the merchant seems to be closing in on its prey.</w:t>
      </w:r>
    </w:p>
    <w:p>
      <w:r>
        <w:rPr>
          <w:b/>
        </w:rPr>
        <w:t xml:space="preserve">[xI8UK8Wp]: </w:t>
      </w:r>
      <w:r>
        <w:t>{VALUE}% to chance of capturing ships after battle.</w:t>
      </w:r>
    </w:p>
    <w:p>
      <w:r>
        <w:rPr>
          <w:b/>
        </w:rPr>
        <w:t xml:space="preserve">[XiND8dN3]: </w:t>
      </w:r>
      <w:r>
        <w:t>Saucy Gallard</w:t>
      </w:r>
    </w:p>
    <w:p>
      <w:r>
        <w:rPr>
          <w:b/>
        </w:rPr>
        <w:t xml:space="preserve">[Xj2dvQZe]: </w:t>
      </w:r>
      <w:r>
        <w:t>Barrow-Filler</w:t>
      </w:r>
    </w:p>
    <w:p>
      <w:r>
        <w:rPr>
          <w:b/>
        </w:rPr>
        <w:t xml:space="preserve">[Xjm7x5vu]: </w:t>
      </w:r>
      <w:r>
        <w:t>Hah! That's the end of them! Now, about the other one…</w:t>
      </w:r>
    </w:p>
    <w:p>
      <w:r>
        <w:rPr>
          <w:b/>
        </w:rPr>
        <w:t xml:space="preserve">[xKXE1YrD]: </w:t>
      </w:r>
      <w:r>
        <w:t>Pilgrim</w:t>
      </w:r>
    </w:p>
    <w:p>
      <w:r>
        <w:rPr>
          <w:b/>
        </w:rPr>
        <w:t xml:space="preserve">[xmz9r8P1]: </w:t>
      </w:r>
      <w:r>
        <w:t>Wind Horse</w:t>
      </w:r>
    </w:p>
    <w:p>
      <w:r>
        <w:rPr>
          <w:b/>
        </w:rPr>
        <w:t xml:space="preserve">[xngacVnQ]: </w:t>
      </w:r>
      <w:r>
        <w:t>One thing - it is hard to revictual at sea, so do make sure we have plenty of supplies with us to go to Hvalvik and back. Twenty loads of grain and meat, or the equivalent, should be sufficient for our voyage.</w:t>
      </w:r>
    </w:p>
    <w:p>
      <w:r>
        <w:rPr>
          <w:b/>
        </w:rPr>
        <w:t xml:space="preserve">[xOhvBfoE]: </w:t>
      </w:r>
      <w:r>
        <w:t>You have been caught.</w:t>
      </w:r>
    </w:p>
    <w:p>
      <w:r>
        <w:rPr>
          <w:b/>
        </w:rPr>
        <w:t xml:space="preserve">[XP7g0Kiq]: </w:t>
      </w:r>
      <w:r>
        <w:t>Why do you risk so much to hunt them?</w:t>
      </w:r>
    </w:p>
    <w:p>
      <w:r>
        <w:rPr>
          <w:b/>
        </w:rPr>
        <w:t xml:space="preserve">[XpiyI865]: </w:t>
      </w:r>
      <w:r>
        <w:t>With enemy forces constantly threatening your village, you spent your youth helping fortify the local hold. You became skilled in basic construction, learned to use a pickaxe and shovel, and assisted in defending the walls during sieges. Now, you yearn to be part of the offensive and take the fight to the enemy.</w:t>
      </w:r>
    </w:p>
    <w:p>
      <w:r>
        <w:rPr>
          <w:b/>
        </w:rPr>
        <w:t xml:space="preserve">[xpWEXt4K]: </w:t>
      </w:r>
      <w:r>
        <w:t>Heifer</w:t>
      </w:r>
    </w:p>
    <w:p>
      <w:r>
        <w:rPr>
          <w:b/>
        </w:rPr>
        <w:t xml:space="preserve">[xpz9JFGK]: </w:t>
      </w:r>
      <w:r>
        <w:t>The lady offers a fair ransom. Let us accept.</w:t>
      </w:r>
    </w:p>
    <w:p>
      <w:r>
        <w:rPr>
          <w:b/>
        </w:rPr>
        <w:t xml:space="preserve">[xQi4P54b]: </w:t>
      </w:r>
      <w:r>
        <w:t>Beluga</w:t>
      </w:r>
    </w:p>
    <w:p>
      <w:r>
        <w:rPr>
          <w:b/>
        </w:rPr>
        <w:t xml:space="preserve">[xQunuNT9]: </w:t>
      </w:r>
      <w:r>
        <w:t>My lady, we are not pirates. Rather, I am a man who has done many services for families such as your own in Quyaz. At present I am working for your uncles. I do not know what they intend to do with you, although I do not expect that a town that lives on trade will deal leniently with piracy.</w:t>
      </w:r>
    </w:p>
    <w:p>
      <w:r>
        <w:rPr>
          <w:b/>
        </w:rPr>
        <w:t xml:space="preserve">[XSAXjPX3]: </w:t>
      </w:r>
      <w:r>
        <w:t>{VALUE} recruit to garrison for each merchant convoy entering port.</w:t>
      </w:r>
    </w:p>
    <w:p>
      <w:r>
        <w:rPr>
          <w:b/>
        </w:rPr>
        <w:t xml:space="preserve">[XVCdua8m]: </w:t>
      </w:r>
      <w:r>
        <w:t xml:space="preserve">One of your sharper-eyed sailors thinks he sees a ship. You stare at the horizon, and though at first it's hard to make out shapes against the choppy waves of the gulf, you eventually distinguish the unmistakable outline of a lateen sail. It's a corsair, and it's heading directly towards you. </w:t>
      </w:r>
    </w:p>
    <w:p>
      <w:r>
        <w:rPr>
          <w:b/>
        </w:rPr>
        <w:t xml:space="preserve">[xxxjoDxM]: </w:t>
      </w:r>
      <w:r>
        <w:t>My men, though... Well, some of them have been quite impressed by your leadership. They want to follow you, if you'll have them. And as I mentioned, they prefer to sail on our ship here, the Wave-Steed, so I guess that's yours too, if you'll have it. She'll carry you well, especially in the rough seas of the north.</w:t>
      </w:r>
    </w:p>
    <w:p>
      <w:r>
        <w:rPr>
          <w:b/>
        </w:rPr>
        <w:t xml:space="preserve">[xz5vyQlF]: </w:t>
      </w:r>
      <w:r>
        <w:t>They must think we're just a fishing vessel. All right now, boys, let's show them that their prey has teeth of its own!</w:t>
      </w:r>
    </w:p>
    <w:p>
      <w:r>
        <w:rPr>
          <w:b/>
        </w:rPr>
        <w:t xml:space="preserve">[y0EgxaLN]: </w:t>
      </w:r>
      <w:r>
        <w:t>Keep away from those lookouts!</w:t>
      </w:r>
    </w:p>
    <w:p>
      <w:r>
        <w:rPr>
          <w:b/>
        </w:rPr>
        <w:t xml:space="preserve">[Y2hbEtJN]: </w:t>
      </w:r>
      <w:r>
        <w:t>Your threats mean nothing to me. Tell me about your deals with Purig.</w:t>
      </w:r>
    </w:p>
    <w:p>
      <w:r>
        <w:rPr>
          <w:b/>
        </w:rPr>
        <w:t xml:space="preserve">[y8t3Hbq0]: </w:t>
      </w:r>
      <w:r>
        <w:t>Breath-Quencher</w:t>
      </w:r>
    </w:p>
    <w:p>
      <w:r>
        <w:rPr>
          <w:b/>
        </w:rPr>
        <w:t xml:space="preserve">[YaSnA9j0]: </w:t>
      </w:r>
      <w:r>
        <w:t>{LEADER_NAME}'s party has disbanded. You recovered {GOLD_AMOUNT}{GOLD_ICON} from its ships.</w:t>
      </w:r>
    </w:p>
    <w:p>
      <w:r>
        <w:rPr>
          <w:b/>
        </w:rPr>
        <w:t xml:space="preserve">[YbAddajR]: </w:t>
      </w:r>
      <w:r>
        <w:t>Better cleave with two handed weapons swings. (Two handed weapons lose {VALUE}% less damage when they cut through the first opponent.)</w:t>
      </w:r>
    </w:p>
    <w:p>
      <w:r>
        <w:rPr>
          <w:b/>
        </w:rPr>
        <w:t xml:space="preserve">[ybDSa8Xr]: </w:t>
      </w:r>
      <w:r>
        <w:t>I'll steer the fireship. Let us sail forth.</w:t>
      </w:r>
    </w:p>
    <w:p>
      <w:r>
        <w:rPr>
          <w:b/>
        </w:rPr>
        <w:t xml:space="preserve">[YCHKJWPH]: </w:t>
      </w:r>
      <w:r>
        <w:t>Silver {NAME}</w:t>
      </w:r>
    </w:p>
    <w:p>
      <w:r>
        <w:rPr>
          <w:b/>
        </w:rPr>
        <w:t xml:space="preserve">[ycq46riU]: </w:t>
      </w:r>
      <w:r>
        <w:t>Escort the Vlandian merchants the rest of the way to {SETTLEMENT_LINK}.</w:t>
      </w:r>
    </w:p>
    <w:p>
      <w:r>
        <w:rPr>
          <w:b/>
        </w:rPr>
        <w:t xml:space="preserve">[yCTF6YvP]: </w:t>
      </w:r>
      <w:r>
        <w:t>I still need more time.</w:t>
      </w:r>
    </w:p>
    <w:p>
      <w:r>
        <w:rPr>
          <w:b/>
        </w:rPr>
        <w:t xml:space="preserve">[YDPv1Nsm]: </w:t>
      </w:r>
      <w:r>
        <w:t>Board Purig's ship and defeat his crew.</w:t>
      </w:r>
    </w:p>
    <w:p>
      <w:r>
        <w:rPr>
          <w:b/>
        </w:rPr>
        <w:t xml:space="preserve">[YdrcIKM4]: </w:t>
      </w:r>
      <w:r>
        <w:t>{NAME} of the Evening Star</w:t>
      </w:r>
    </w:p>
    <w:p>
      <w:r>
        <w:rPr>
          <w:b/>
        </w:rPr>
        <w:t xml:space="preserve">[ydyaMa6E]: </w:t>
      </w:r>
      <w:r>
        <w:t>Your kin were part of a group of warriors tasked with maintaining small boats for defense or patrol of vital waterways, protecting it from raiders or invaders. While they weren't around much while you were growing up, you still earned some riverine navigation and combat skills.</w:t>
      </w:r>
    </w:p>
    <w:p>
      <w:r>
        <w:rPr>
          <w:b/>
        </w:rPr>
        <w:t xml:space="preserve">[yE3Y8IO8]: </w:t>
      </w:r>
      <w:r>
        <w:t>Ghula's Kiss</w:t>
      </w:r>
    </w:p>
    <w:p>
      <w:r>
        <w:rPr>
          <w:b/>
        </w:rPr>
        <w:t xml:space="preserve">[YEpGBEOb]: </w:t>
      </w:r>
      <w:r>
        <w:t>{VALUE}% to speed on campaign map when against the wind.</w:t>
      </w:r>
    </w:p>
    <w:p>
      <w:r>
        <w:rPr>
          <w:b/>
        </w:rPr>
        <w:t xml:space="preserve">[yFOn97b1]: </w:t>
      </w:r>
      <w:r>
        <w:t>Cachalot</w:t>
      </w:r>
    </w:p>
    <w:p>
      <w:r>
        <w:rPr>
          <w:b/>
        </w:rPr>
        <w:t xml:space="preserve">[yfpyCOuu]: </w:t>
      </w:r>
      <w:r>
        <w:t>{VALUE}% damage to shields dealt by crew.</w:t>
      </w:r>
    </w:p>
    <w:p>
      <w:r>
        <w:rPr>
          <w:b/>
        </w:rPr>
        <w:t xml:space="preserve">[yhEKOBfT]: </w:t>
      </w:r>
      <w:r>
        <w:t>As for you, friend of Gunnar... I told you where to seek your sister. Best rescue her quick, or she may take a liking to one of our brave lads and give you a litter of Sea Puppies. So there you have it… I fulfilled my end of the bargain. Put me ashore.</w:t>
      </w:r>
    </w:p>
    <w:p>
      <w:r>
        <w:rPr>
          <w:b/>
        </w:rPr>
        <w:t xml:space="preserve">[YHMDy3lQ]: </w:t>
      </w:r>
      <w:r>
        <w:t>Try again</w:t>
      </w:r>
    </w:p>
    <w:p>
      <w:r>
        <w:rPr>
          <w:b/>
        </w:rPr>
        <w:t xml:space="preserve">[YIStPMzW]: </w:t>
      </w:r>
      <w:r>
        <w:t>Justice</w:t>
      </w:r>
    </w:p>
    <w:p>
      <w:r>
        <w:rPr>
          <w:b/>
        </w:rPr>
        <w:t xml:space="preserve">[Yj4RhLbo]: </w:t>
      </w:r>
      <w:r>
        <w:t>Were you to be one of these buyers?</w:t>
      </w:r>
    </w:p>
    <w:p>
      <w:r>
        <w:rPr>
          <w:b/>
        </w:rPr>
        <w:t xml:space="preserve">[YjcPI4pT]: </w:t>
      </w:r>
      <w:r>
        <w:t>An east wind sweeps across the sea, bearing desert dust, and briefly obscures your vision. Soon after it lifts, you hear your lookouts shouting excitedly to you. They have spotted Fahda’s fleet, which appears to have been damaged by the gale. If you attack now, you may be able to sink the flagship before it can escape.</w:t>
      </w:r>
    </w:p>
    <w:p>
      <w:r>
        <w:rPr>
          <w:b/>
        </w:rPr>
        <w:t xml:space="preserve">[yJIP3tpk]: </w:t>
      </w:r>
      <w:r>
        <w:t>Are we ready to sail to Hvalvik to escort those Vlandian merchants? They will wait as long as they can, but they cannot wait forever.</w:t>
      </w:r>
    </w:p>
    <w:p>
      <w:r>
        <w:rPr>
          <w:b/>
        </w:rPr>
        <w:t xml:space="preserve">[YK07f3P5]: </w:t>
      </w:r>
      <w:r>
        <w:t>{NAME} of the Ice</w:t>
      </w:r>
    </w:p>
    <w:p>
      <w:r>
        <w:rPr>
          <w:b/>
        </w:rPr>
        <w:t xml:space="preserve">[YkjnLIGV]: </w:t>
      </w:r>
      <w:r>
        <w:t>We fought, but we lost, in a great battle in Hvalvik Bay. I and a hundred other captives were led before Volbjorn, and the king ordered his men to take our heads. A dozen or so were killed before me, so I had time to think up something to say. As they held me down to receive the blow, I told Volbjorn that it was a good thing I'd eaten not long ago, so I could let him know directly from the High Hall what sort of feast they'd prepared for him there.</w:t>
      </w:r>
    </w:p>
    <w:p>
      <w:r>
        <w:rPr>
          <w:b/>
        </w:rPr>
        <w:t xml:space="preserve">[YlOkpsf8]: </w:t>
      </w:r>
      <w:r>
        <w:t>Autokrator</w:t>
      </w:r>
    </w:p>
    <w:p>
      <w:r>
        <w:rPr>
          <w:b/>
        </w:rPr>
        <w:t xml:space="preserve">[YluQBFDG]: </w:t>
      </w:r>
      <w:r>
        <w:t>Shore Master</w:t>
      </w:r>
    </w:p>
    <w:p>
      <w:r>
        <w:rPr>
          <w:b/>
        </w:rPr>
        <w:t xml:space="preserve">[ypTUg9xC]: </w:t>
      </w:r>
      <w:r>
        <w:t>There may be some Hound patrols about. Keep a wary eye.</w:t>
      </w:r>
    </w:p>
    <w:p>
      <w:r>
        <w:rPr>
          <w:b/>
        </w:rPr>
        <w:t xml:space="preserve">[yqBo2714]: </w:t>
      </w:r>
      <w:r>
        <w:t>Gale-Rider</w:t>
      </w:r>
    </w:p>
    <w:p>
      <w:r>
        <w:rPr>
          <w:b/>
        </w:rPr>
        <w:t xml:space="preserve">[Yv3BQ7cT]: </w:t>
      </w:r>
      <w:r>
        <w:t>Stamp out those sparks, lads! Let’s not get hit again.</w:t>
      </w:r>
    </w:p>
    <w:p>
      <w:r>
        <w:rPr>
          <w:b/>
        </w:rPr>
        <w:t xml:space="preserve">[yW3FevJR]: </w:t>
      </w:r>
      <w:r>
        <w:t>Diamond</w:t>
      </w:r>
    </w:p>
    <w:p>
      <w:r>
        <w:rPr>
          <w:b/>
        </w:rPr>
        <w:t xml:space="preserve">[yXOnEQJ6]: </w:t>
      </w:r>
      <w:r>
        <w:t>Our ship is ablaze! Get ready to jump!</w:t>
      </w:r>
    </w:p>
    <w:p>
      <w:r>
        <w:rPr>
          <w:b/>
        </w:rPr>
        <w:t xml:space="preserve">[YXzJMHPx]: </w:t>
      </w:r>
      <w:r>
        <w:t>Coastal Guard Edict</w:t>
      </w:r>
    </w:p>
    <w:p>
      <w:r>
        <w:rPr>
          <w:b/>
        </w:rPr>
        <w:t xml:space="preserve">[yYkI9ezi]: </w:t>
      </w:r>
      <w:r>
        <w:t>Jump now! You want your breeks to catch fire?</w:t>
      </w:r>
    </w:p>
    <w:p>
      <w:r>
        <w:rPr>
          <w:b/>
        </w:rPr>
        <w:t xml:space="preserve">[Z1x9wz33]: </w:t>
      </w:r>
      <w:r>
        <w:t>Steed of Asera</w:t>
      </w:r>
    </w:p>
    <w:p>
      <w:r>
        <w:rPr>
          <w:b/>
        </w:rPr>
        <w:t xml:space="preserve">[Z2uaBxah]: </w:t>
      </w:r>
      <w:r>
        <w:t>Naval simulation advantage: +{a0}%</w:t>
      </w:r>
    </w:p>
    <w:p>
      <w:r>
        <w:rPr>
          <w:b/>
        </w:rPr>
        <w:t xml:space="preserve">[Z39CjlP7]: </w:t>
      </w:r>
      <w:r>
        <w:t>Did you say slave raids? My brother and sister were taken in one.</w:t>
      </w:r>
    </w:p>
    <w:p>
      <w:r>
        <w:rPr>
          <w:b/>
        </w:rPr>
        <w:t xml:space="preserve">[Z7FadHk0]: </w:t>
      </w:r>
      <w:r>
        <w:t>I do not pretend that I see eye-to-eye with Bjolgur on all things. But he, like me, prefers to match his skill against other warriors, and he has kin in Beinland. He will not come immediately, as he must take permission from his brotherhood, but when he does come we will be very glad of his help.</w:t>
      </w:r>
    </w:p>
    <w:p>
      <w:r>
        <w:rPr>
          <w:b/>
        </w:rPr>
        <w:t xml:space="preserve">[z7K50H9r]: </w:t>
      </w:r>
      <w:r>
        <w:t>Albacore</w:t>
      </w:r>
    </w:p>
    <w:p>
      <w:r>
        <w:rPr>
          <w:b/>
        </w:rPr>
        <w:t xml:space="preserve">[ZAbwnp54]: </w:t>
      </w:r>
      <w:r>
        <w:t>Fragrance</w:t>
      </w:r>
    </w:p>
    <w:p>
      <w:r>
        <w:rPr>
          <w:b/>
        </w:rPr>
        <w:t xml:space="preserve">[zcQhNQ7i]: </w:t>
      </w:r>
      <w:r>
        <w:t>Reach the prisoner ship</w:t>
      </w:r>
    </w:p>
    <w:p>
      <w:r>
        <w:rPr>
          <w:b/>
        </w:rPr>
        <w:t xml:space="preserve">[ZDDXZcMW]: </w:t>
      </w:r>
      <w:r>
        <w:t>Gunnar has learned that the Sea Hounds will be targeting a ship that sails from the estuary near {SETTLEMENT_LINK}, bringing Sturgian silver to the Skolderbroda.</w:t>
      </w:r>
    </w:p>
    <w:p>
      <w:r>
        <w:rPr>
          <w:b/>
        </w:rPr>
        <w:t xml:space="preserve">[zDG4dNbj]: </w:t>
      </w:r>
      <w:r>
        <w:t>{PLAYER.NAME}... If Purig is holding your sister as a hostage, then capturing his roundship will be a very delicate affair. If he sees Crusas’ ship and believes that we are Crusas, we may be able to allay his suspicions while we sneak aboard and turn things to our advantage.</w:t>
      </w:r>
    </w:p>
    <w:p>
      <w:r>
        <w:rPr>
          <w:b/>
        </w:rPr>
        <w:t xml:space="preserve">[zdQoMBZd]: </w:t>
      </w:r>
      <w:r>
        <w:t>Most of the Vlandians are down! We haven't much time!</w:t>
      </w:r>
    </w:p>
    <w:p>
      <w:r>
        <w:rPr>
          <w:b/>
        </w:rPr>
        <w:t xml:space="preserve">[zEJLYSYa]: </w:t>
      </w:r>
      <w:r>
        <w:t>{VALUE}% to spotting range on campaign map.</w:t>
      </w:r>
    </w:p>
    <w:p>
      <w:r>
        <w:rPr>
          <w:b/>
        </w:rPr>
        <w:t xml:space="preserve">[ZfaBIuFL]: </w:t>
      </w:r>
      <w:r>
        <w:t>scavenged the battlefields for scraps.</w:t>
      </w:r>
    </w:p>
    <w:p>
      <w:r>
        <w:rPr>
          <w:b/>
        </w:rPr>
        <w:t xml:space="preserve">[ZFONiAA3]: </w:t>
      </w:r>
      <w:r>
        <w:t>A small share of your cargo would be customary.</w:t>
      </w:r>
    </w:p>
    <w:p>
      <w:r>
        <w:rPr>
          <w:b/>
        </w:rPr>
        <w:t xml:space="preserve">[Zgv6NCze]: </w:t>
      </w:r>
      <w:r>
        <w:t>None of your ships are damaged.</w:t>
      </w:r>
    </w:p>
    <w:p>
      <w:r>
        <w:rPr>
          <w:b/>
        </w:rPr>
        <w:t xml:space="preserve">[ZgVtOLFQ]: </w:t>
      </w:r>
      <w:r>
        <w:t>Otter</w:t>
      </w:r>
    </w:p>
    <w:p>
      <w:r>
        <w:rPr>
          <w:b/>
        </w:rPr>
        <w:t xml:space="preserve">[zGXMh3cK]: </w:t>
      </w:r>
      <w:r>
        <w:t>{NAME} of the Summer Wind</w:t>
      </w:r>
    </w:p>
    <w:p>
      <w:r>
        <w:rPr>
          <w:b/>
        </w:rPr>
        <w:t xml:space="preserve">[zIBIcnNa]: </w:t>
      </w:r>
      <w:r>
        <w:t>You’re a slaver, the scum of the seas. Talk fast if you value your life.</w:t>
      </w:r>
    </w:p>
    <w:p>
      <w:r>
        <w:rPr>
          <w:b/>
        </w:rPr>
        <w:t xml:space="preserve">[ziKgHMqy]: </w:t>
      </w:r>
      <w:r>
        <w:t>Daily bonus of {VALUE}x character level xp to companions.</w:t>
      </w:r>
    </w:p>
    <w:p>
      <w:r>
        <w:rPr>
          <w:b/>
        </w:rPr>
        <w:t xml:space="preserve">[zjDk0evO]: </w:t>
      </w:r>
      <w:r>
        <w:t>We're here to escort you, if you'll have us.</w:t>
      </w:r>
    </w:p>
    <w:p>
      <w:r>
        <w:rPr>
          <w:b/>
        </w:rPr>
        <w:t xml:space="preserve">[ZJyEHWfa]: </w:t>
      </w:r>
      <w:r>
        <w:t>Fleet Commander</w:t>
      </w:r>
    </w:p>
    <w:p>
      <w:r>
        <w:rPr>
          <w:b/>
        </w:rPr>
        <w:t xml:space="preserve">[zjZpbQ1z]: </w:t>
      </w:r>
      <w:r>
        <w:t>Gift of Bura Khan</w:t>
      </w:r>
    </w:p>
    <w:p>
      <w:r>
        <w:rPr>
          <w:b/>
        </w:rPr>
        <w:t xml:space="preserve">[zkYn0OKb]: </w:t>
      </w:r>
      <w:r>
        <w:t>I will make you no promises. (+{CALCULATING_BONUS_AMOUNT} Calculating Bonus)</w:t>
      </w:r>
    </w:p>
    <w:p>
      <w:r>
        <w:rPr>
          <w:b/>
        </w:rPr>
        <w:t xml:space="preserve">[zNaWTBin]: </w:t>
      </w:r>
      <w:r>
        <w:t>Are you ready to take command of the fireship and break the blockade?</w:t>
      </w:r>
    </w:p>
    <w:p>
      <w:r>
        <w:rPr>
          <w:b/>
        </w:rPr>
        <w:t xml:space="preserve">[ZOV8GaTO]: </w:t>
      </w:r>
      <w:r>
        <w:t>The north is not forgiving of those who throw away their good name. Their old life, where they were feared rather than scorned, must have seemed much sweeter in comparison. And of course they conceived a great resentment against those of us who faced death and showed them up as cowards. These are the ones who became the Sea Hounds, who aimed to steal the wealth and glory that they failed to win in battle.</w:t>
      </w:r>
    </w:p>
    <w:p>
      <w:r>
        <w:rPr>
          <w:b/>
        </w:rPr>
        <w:t xml:space="preserve">[Zp0vicNN]: </w:t>
      </w:r>
      <w:r>
        <w:t>Salamander</w:t>
      </w:r>
    </w:p>
    <w:p>
      <w:r>
        <w:rPr>
          <w:b/>
        </w:rPr>
        <w:t xml:space="preserve">[Zpds5B8d]: </w:t>
      </w:r>
      <w:r>
        <w:t>Chalice</w:t>
      </w:r>
    </w:p>
    <w:p>
      <w:r>
        <w:rPr>
          <w:b/>
        </w:rPr>
        <w:t xml:space="preserve">[ZpuppygP]: </w:t>
      </w:r>
      <w:r>
        <w:t>Destroy the Mangonels</w:t>
      </w:r>
    </w:p>
    <w:p>
      <w:r>
        <w:rPr>
          <w:b/>
        </w:rPr>
        <w:t xml:space="preserve">[ZQ4yL6gm]: </w:t>
      </w:r>
      <w:r>
        <w:t>Hind</w:t>
      </w:r>
    </w:p>
    <w:p>
      <w:r>
        <w:rPr>
          <w:b/>
        </w:rPr>
        <w:t xml:space="preserve">[zQRrXKQH]: </w:t>
      </w:r>
      <w:r>
        <w:t>So look, lads… Purig is still around, but I suspect he's overladen and undermanned. I doubt he can find us before nightfall, which is good, because I don't think we can outfight him. By my reckoning, we're still not far from Ostican. So row, my boys, for Ostican and safety!</w:t>
      </w:r>
    </w:p>
    <w:p>
      <w:r>
        <w:rPr>
          <w:b/>
        </w:rPr>
        <w:t xml:space="preserve">[ZQUwHH7T]: </w:t>
      </w:r>
      <w:r>
        <w:t>This act requires villagers to provide stores to the local militia, including weapons, food, clothing and pack animals.</w:t>
      </w:r>
    </w:p>
    <w:p>
      <w:r>
        <w:rPr>
          <w:b/>
        </w:rPr>
        <w:t xml:space="preserve">[ZRLg1dYM]: </w:t>
      </w:r>
      <w:r>
        <w:t>Leave the hold to talk to Gunnar.</w:t>
      </w:r>
    </w:p>
    <w:p>
      <w:r>
        <w:rPr>
          <w:b/>
        </w:rPr>
        <w:t xml:space="preserve">[ZTfLT4dD]: </w:t>
      </w:r>
      <w:r>
        <w:t>Cormorant</w:t>
      </w:r>
    </w:p>
    <w:p>
      <w:r>
        <w:rPr>
          <w:b/>
        </w:rPr>
        <w:t xml:space="preserve">[ZTiHqbi9]: </w:t>
      </w:r>
      <w:r>
        <w:t>Fight off any Sea Hound pursuers until Gunnar can steer the ship to safety.</w:t>
      </w:r>
    </w:p>
    <w:p>
      <w:r>
        <w:rPr>
          <w:b/>
        </w:rPr>
        <w:t xml:space="preserve">[zTr3dBd7]: </w:t>
      </w:r>
      <w:r>
        <w:t>I know what it's like to lose family to slavers. If you're still searching, look to the Sea Hounds. They've got their hands in most of the slaving that happens along these coasts.</w:t>
      </w:r>
    </w:p>
    <w:p>
      <w:r>
        <w:rPr>
          <w:b/>
        </w:rPr>
        <w:t xml:space="preserve">[Zu3lj2s1]: </w:t>
      </w:r>
      <w:r>
        <w:t>So... Can we talk price?</w:t>
      </w:r>
    </w:p>
    <w:p>
      <w:r>
        <w:rPr>
          <w:b/>
        </w:rPr>
        <w:t xml:space="preserve">[ZUAvYPpg]: </w:t>
      </w:r>
      <w:r>
        <w:t>That sounds promising, but I am not yet ready to depart.</w:t>
      </w:r>
    </w:p>
    <w:p>
      <w:r>
        <w:rPr>
          <w:b/>
        </w:rPr>
        <w:t xml:space="preserve">[ZV0bkXpX]: </w:t>
      </w:r>
      <w:r>
        <w:t>{VALUE} prosperity for each fishing boat returning to port.</w:t>
      </w:r>
    </w:p>
    <w:p>
      <w:r>
        <w:rPr>
          <w:b/>
        </w:rPr>
        <w:t xml:space="preserve">[ZWOY78k2]: </w:t>
      </w:r>
      <w:r>
        <w:t>{VALUE}% to shipyard production rate in governed settlement.</w:t>
      </w:r>
    </w:p>
    <w:p>
      <w:r>
        <w:rPr>
          <w:b/>
        </w:rPr>
        <w:t xml:space="preserve">[zYEWPvl2]: </w:t>
      </w:r>
      <w:r>
        <w:t>That captive we took, Hralgar, said that the Sea Hounds expect to find rich pickings near Beinland. I think I know what he is talking about. Every year, a Vlandian merchant ship travels to the far north, bearing hunters and other fortune-seekers. It should be returning south around this time. These men have spent the last months gathering walrus ivory, fur and whale oil, all of which are quite valuable in the southlands.</w:t>
      </w:r>
    </w:p>
    <w:p>
      <w:r>
        <w:rPr>
          <w:b/>
        </w:rPr>
        <w:t xml:space="preserve">[zYguiNhG]: </w:t>
      </w:r>
      <w:r>
        <w:t>Anyway, I had originally wanted to join up with a merchant returning to Vlandia from Hvalvik, and I think that plan is still a good one. His company has spent the last months hunting and whaling in the far north, and their ship is laden with valuables. I am certain that the Sea Hounds will be unable to resist such a tempting target.</w:t>
      </w:r>
    </w:p>
    <w:p>
      <w:r>
        <w:rPr>
          <w:b/>
        </w:rPr>
        <w:t xml:space="preserve">[ZYheTO7N]: </w:t>
      </w:r>
      <w:r>
        <w:t>How do we counter this?</w:t>
      </w:r>
    </w:p>
    <w:p>
      <w:r>
        <w:rPr>
          <w:b/>
        </w:rPr>
        <w:t xml:space="preserve">[Zyi2ILYy]: </w:t>
      </w:r>
      <w:r>
        <w:t>Antelope</w:t>
      </w:r>
    </w:p>
    <w:p>
      <w:r>
        <w:br w:type="page"/>
      </w:r>
    </w:p>
    <w:p>
      <w:pPr>
        <w:pStyle w:val="Heading2"/>
      </w:pPr>
      <w:r>
        <w:t>File: std_NavalDLC_CustomBattle.xml</w:t>
      </w:r>
    </w:p>
    <w:p>
      <w:r>
        <w:rPr>
          <w:b/>
        </w:rPr>
        <w:t xml:space="preserve">[bbwr1vdO]: </w:t>
      </w:r>
      <w:r>
        <w:t>Wind Strength</w:t>
      </w:r>
    </w:p>
    <w:p>
      <w:r>
        <w:rPr>
          <w:b/>
        </w:rPr>
        <w:t xml:space="preserve">[CFUowjPd]: </w:t>
      </w:r>
      <w:r>
        <w:t>Wind Direction</w:t>
      </w:r>
    </w:p>
    <w:p>
      <w:r>
        <w:rPr>
          <w:b/>
        </w:rPr>
        <w:t xml:space="preserve">[EQLbYxec]: </w:t>
      </w:r>
      <w:r>
        <w:t>Crew Count</w:t>
      </w:r>
    </w:p>
    <w:p>
      <w:r>
        <w:rPr>
          <w:b/>
        </w:rPr>
        <w:t xml:space="preserve">[fNyb979i]: </w:t>
      </w:r>
      <w:r>
        <w:t>Must have at least one ship</w:t>
      </w:r>
    </w:p>
    <w:p>
      <w:r>
        <w:rPr>
          <w:b/>
        </w:rPr>
        <w:t xml:space="preserve">[JaFgzRhS]: </w:t>
      </w:r>
      <w:r>
        <w:t>{AMOUNT} troops in reserve</w:t>
      </w:r>
    </w:p>
    <w:p>
      <w:r>
        <w:rPr>
          <w:b/>
        </w:rPr>
        <w:t xml:space="preserve">[M0Fiya6u]: </w:t>
      </w:r>
      <w:r>
        <w:t>Towards the Attacker</w:t>
      </w:r>
    </w:p>
    <w:p>
      <w:r>
        <w:rPr>
          <w:b/>
        </w:rPr>
        <w:t xml:space="preserve">[nkIeNadI]: </w:t>
      </w:r>
      <w:r>
        <w:t>Ships may be undercrewed!</w:t>
      </w:r>
    </w:p>
    <w:p>
      <w:r>
        <w:rPr>
          <w:b/>
        </w:rPr>
        <w:t xml:space="preserve">[OjOsvTkT]: </w:t>
      </w:r>
      <w:r>
        <w:t>Towards the Side</w:t>
      </w:r>
    </w:p>
    <w:p>
      <w:r>
        <w:rPr>
          <w:b/>
        </w:rPr>
        <w:t xml:space="preserve">[On45SbIp]: </w:t>
      </w:r>
      <w:r>
        <w:t>Clear ship</w:t>
      </w:r>
    </w:p>
    <w:p>
      <w:r>
        <w:rPr>
          <w:b/>
        </w:rPr>
        <w:t xml:space="preserve">[vz4kmcdI]: </w:t>
      </w:r>
      <w:r>
        <w:t>Towards the Defender</w:t>
      </w:r>
    </w:p>
    <w:p>
      <w:r>
        <w:rPr>
          <w:b/>
        </w:rPr>
        <w:t xml:space="preserve">[windstrengthmild]: </w:t>
      </w:r>
      <w:r>
        <w:t>Mild</w:t>
      </w:r>
    </w:p>
    <w:p>
      <w:r>
        <w:rPr>
          <w:b/>
        </w:rPr>
        <w:t xml:space="preserve">[windstrengthstormy]: </w:t>
      </w:r>
      <w:r>
        <w:t>Stormy</w:t>
      </w:r>
    </w:p>
    <w:p>
      <w:r>
        <w:rPr>
          <w:b/>
        </w:rPr>
        <w:t xml:space="preserve">[windstrengthstrong]: </w:t>
      </w:r>
      <w:r>
        <w:t>Strong</w:t>
      </w:r>
    </w:p>
    <w:p>
      <w:r>
        <w:rPr>
          <w:b/>
        </w:rPr>
        <w:t xml:space="preserve">[windstrengthweak]: </w:t>
      </w:r>
      <w:r>
        <w:t>Weak</w:t>
      </w:r>
    </w:p>
    <w:p>
      <w:r>
        <w:rPr>
          <w:b/>
        </w:rPr>
        <w:t xml:space="preserve">[zbkzFaWE]: </w:t>
      </w:r>
      <w:r>
        <w:t>Change upgrade tier</w:t>
      </w:r>
    </w:p>
    <w:p>
      <w:r>
        <w:br w:type="page"/>
      </w:r>
    </w:p>
    <w:p>
      <w:pPr>
        <w:pStyle w:val="Heading2"/>
      </w:pPr>
      <w:r>
        <w:t>File: std_NavalDLC_GauntletUI.xml</w:t>
      </w:r>
    </w:p>
    <w:p>
      <w:r>
        <w:rPr>
          <w:b/>
        </w:rPr>
        <w:t xml:space="preserve">[0JjVa9p9]: </w:t>
      </w:r>
      <w:r>
        <w:t>He has no less than eight ships lashed together. They mount four heavy mangonels - big ones. Most ships would tip over from the recoil if they weren't chained to each other.</w:t>
      </w:r>
    </w:p>
    <w:p>
      <w:r>
        <w:rPr>
          <w:b/>
        </w:rPr>
        <w:t xml:space="preserve">[4Bhb39KH]: </w:t>
      </w:r>
      <w:r>
        <w:t>One is on the roundship, which is the fortress's keep, as it were.</w:t>
      </w:r>
    </w:p>
    <w:p>
      <w:r>
        <w:rPr>
          <w:b/>
        </w:rPr>
        <w:t xml:space="preserve">[75VaP7bL]: </w:t>
      </w:r>
      <w:r>
        <w:t>Open sails!</w:t>
      </w:r>
    </w:p>
    <w:p>
      <w:r>
        <w:rPr>
          <w:b/>
        </w:rPr>
        <w:t xml:space="preserve">[a7CzRLXb]: </w:t>
      </w:r>
      <w:r>
        <w:t>Use oars in half power!</w:t>
      </w:r>
    </w:p>
    <w:p>
      <w:r>
        <w:rPr>
          <w:b/>
        </w:rPr>
        <w:t xml:space="preserve">[afb9bd35]: </w:t>
      </w:r>
      <w:r>
        <w:t>Also, keep moving. One or two hits could shatter our timbers or set us alight and make an end of us.</w:t>
      </w:r>
    </w:p>
    <w:p>
      <w:r>
        <w:rPr>
          <w:b/>
        </w:rPr>
        <w:t xml:space="preserve">[aTEkCItM]: </w:t>
      </w:r>
      <w:r>
        <w:t>Control Ballista</w:t>
      </w:r>
    </w:p>
    <w:p>
      <w:r>
        <w:rPr>
          <w:b/>
        </w:rPr>
        <w:t xml:space="preserve">[CbaYmAuR]: </w:t>
      </w:r>
      <w:r>
        <w:t>Average Ram!</w:t>
      </w:r>
    </w:p>
    <w:p>
      <w:r>
        <w:rPr>
          <w:b/>
        </w:rPr>
        <w:t xml:space="preserve">[cn28TEkM]: </w:t>
      </w:r>
      <w:r>
        <w:t>Target</w:t>
      </w:r>
    </w:p>
    <w:p>
      <w:r>
        <w:rPr>
          <w:b/>
        </w:rPr>
        <w:t xml:space="preserve">[DKukCkai]: </w:t>
      </w:r>
      <w:r>
        <w:t>Excellent Ram!</w:t>
      </w:r>
    </w:p>
    <w:p>
      <w:r>
        <w:rPr>
          <w:b/>
        </w:rPr>
        <w:t xml:space="preserve">[GaCMFRjH]: </w:t>
      </w:r>
      <w:r>
        <w:t>Good Ram!</w:t>
      </w:r>
    </w:p>
    <w:p>
      <w:r>
        <w:rPr>
          <w:b/>
        </w:rPr>
        <w:t xml:space="preserve">[HSALr4nl]: </w:t>
      </w:r>
      <w:r>
        <w:t>Board {SHIP_NAME}!</w:t>
      </w:r>
    </w:p>
    <w:p>
      <w:r>
        <w:rPr>
          <w:b/>
        </w:rPr>
        <w:t xml:space="preserve">[kGtL9Kea]: </w:t>
      </w:r>
      <w:r>
        <w:t>Furl square sails!</w:t>
      </w:r>
    </w:p>
    <w:p>
      <w:r>
        <w:rPr>
          <w:b/>
        </w:rPr>
        <w:t xml:space="preserve">[kWfyfiVA]: </w:t>
      </w:r>
      <w:r>
        <w:t>Furl sails!</w:t>
      </w:r>
    </w:p>
    <w:p>
      <w:r>
        <w:rPr>
          <w:b/>
        </w:rPr>
        <w:t xml:space="preserve">[MTJMs4A7]: </w:t>
      </w:r>
      <w:r>
        <w:t>Another three are on cogs - one is to the northwest.</w:t>
      </w:r>
    </w:p>
    <w:p>
      <w:r>
        <w:rPr>
          <w:b/>
        </w:rPr>
        <w:t xml:space="preserve">[mVa3D9xf]: </w:t>
      </w:r>
      <w:r>
        <w:t xml:space="preserve">You must steer the Wasp to take out those mangonels. You need direct hits - but don’t get too close, as their decks are packed with archers. </w:t>
      </w:r>
    </w:p>
    <w:p>
      <w:r>
        <w:rPr>
          <w:b/>
        </w:rPr>
        <w:t xml:space="preserve">[NIlRAHPb]: </w:t>
      </w:r>
      <w:r>
        <w:t>We're right behind you, brother. Let's take this vile toad of a merchant down!</w:t>
      </w:r>
    </w:p>
    <w:p>
      <w:r>
        <w:rPr>
          <w:b/>
        </w:rPr>
        <w:t xml:space="preserve">[ObjIiR2M]: </w:t>
      </w:r>
      <w:r>
        <w:t>The others are to the northeast and southeast.</w:t>
      </w:r>
    </w:p>
    <w:p>
      <w:r>
        <w:rPr>
          <w:b/>
        </w:rPr>
        <w:t xml:space="preserve">[P49bHPbv]: </w:t>
      </w:r>
      <w:r>
        <w:t>Ineffective Ram!</w:t>
      </w:r>
    </w:p>
    <w:p>
      <w:r>
        <w:rPr>
          <w:b/>
        </w:rPr>
        <w:t xml:space="preserve">[PFqAEWSt]: </w:t>
      </w:r>
      <w:r>
        <w:t>Enemy {SHIP_NAME}</w:t>
      </w:r>
    </w:p>
    <w:p>
      <w:r>
        <w:rPr>
          <w:b/>
        </w:rPr>
        <w:t xml:space="preserve">[RKthVuaC]: </w:t>
      </w:r>
      <w:r>
        <w:t>Use oars in full power!</w:t>
      </w:r>
    </w:p>
    <w:p>
      <w:r>
        <w:rPr>
          <w:b/>
        </w:rPr>
        <w:t xml:space="preserve">[RtRNkfMA]: </w:t>
      </w:r>
      <w:r>
        <w:t>Stop using the oars!</w:t>
      </w:r>
    </w:p>
    <w:p>
      <w:r>
        <w:rPr>
          <w:b/>
        </w:rPr>
        <w:t xml:space="preserve">[SdAhadD3]: </w:t>
      </w:r>
      <w:r>
        <w:t>Weak Ram!</w:t>
      </w:r>
    </w:p>
    <w:p>
      <w:r>
        <w:rPr>
          <w:b/>
        </w:rPr>
        <w:t xml:space="preserve">[siE18G0C]: </w:t>
      </w:r>
      <w:r>
        <w:t>Cut loose!</w:t>
      </w:r>
    </w:p>
    <w:p>
      <w:r>
        <w:rPr>
          <w:b/>
        </w:rPr>
        <w:t xml:space="preserve">[VUWTon9z]: </w:t>
      </w:r>
      <w:r>
        <w:t>Have a good look at Crusas's floating fortress before we attack. It's formidable, but it's not going anywhere.</w:t>
      </w:r>
    </w:p>
    <w:p>
      <w:r>
        <w:br w:type="page"/>
      </w:r>
    </w:p>
    <w:p>
      <w:pPr>
        <w:pStyle w:val="Heading2"/>
      </w:pPr>
      <w:r>
        <w:t>File: std_NavalDLC_SandBoxCore_SPCultures_xslt.xml</w:t>
      </w:r>
    </w:p>
    <w:p>
      <w:r>
        <w:rPr>
          <w:b/>
        </w:rPr>
        <w:t xml:space="preserve">[0l06BiHb]: </w:t>
      </w:r>
      <w:r>
        <w:t>Vanra</w:t>
      </w:r>
    </w:p>
    <w:p>
      <w:r>
        <w:rPr>
          <w:b/>
        </w:rPr>
        <w:t xml:space="preserve">[0sawS3aZ]: </w:t>
      </w:r>
      <w:r>
        <w:t>Thulgrimming</w:t>
      </w:r>
    </w:p>
    <w:p>
      <w:r>
        <w:rPr>
          <w:b/>
        </w:rPr>
        <w:t xml:space="preserve">[0wD3iaxo]: </w:t>
      </w:r>
      <w:r>
        <w:t>Brigun</w:t>
      </w:r>
    </w:p>
    <w:p>
      <w:r>
        <w:rPr>
          <w:b/>
        </w:rPr>
        <w:t xml:space="preserve">[0yFuZkjJ]: </w:t>
      </w:r>
      <w:r>
        <w:t>Hlara</w:t>
      </w:r>
    </w:p>
    <w:p>
      <w:r>
        <w:rPr>
          <w:b/>
        </w:rPr>
        <w:t xml:space="preserve">[33RMewcs]: </w:t>
      </w:r>
      <w:r>
        <w:t>Thuril</w:t>
      </w:r>
    </w:p>
    <w:p>
      <w:r>
        <w:rPr>
          <w:b/>
        </w:rPr>
        <w:t xml:space="preserve">[3EKsU4b7]: </w:t>
      </w:r>
      <w:r>
        <w:t>Svalnar</w:t>
      </w:r>
    </w:p>
    <w:p>
      <w:r>
        <w:rPr>
          <w:b/>
        </w:rPr>
        <w:t xml:space="preserve">[56ofZNUm]: </w:t>
      </w:r>
      <w:r>
        <w:t>Angeyja</w:t>
      </w:r>
    </w:p>
    <w:p>
      <w:r>
        <w:rPr>
          <w:b/>
        </w:rPr>
        <w:t xml:space="preserve">[5A7IiaEK]: </w:t>
      </w:r>
      <w:r>
        <w:t>Ithrun</w:t>
      </w:r>
    </w:p>
    <w:p>
      <w:r>
        <w:rPr>
          <w:b/>
        </w:rPr>
        <w:t xml:space="preserve">[5BxEEMjj]: </w:t>
      </w:r>
      <w:r>
        <w:t>Arnvula</w:t>
      </w:r>
    </w:p>
    <w:p>
      <w:r>
        <w:rPr>
          <w:b/>
        </w:rPr>
        <w:t xml:space="preserve">[5Jav7tBV]: </w:t>
      </w:r>
      <w:r>
        <w:t>Tholrik</w:t>
      </w:r>
    </w:p>
    <w:p>
      <w:r>
        <w:rPr>
          <w:b/>
        </w:rPr>
        <w:t xml:space="preserve">[5oRLxphw]: </w:t>
      </w:r>
      <w:r>
        <w:t>Vimi</w:t>
      </w:r>
    </w:p>
    <w:p>
      <w:r>
        <w:rPr>
          <w:b/>
        </w:rPr>
        <w:t xml:space="preserve">[6WuwYvaT]: </w:t>
      </w:r>
      <w:r>
        <w:t>Brynja</w:t>
      </w:r>
    </w:p>
    <w:p>
      <w:r>
        <w:rPr>
          <w:b/>
        </w:rPr>
        <w:t xml:space="preserve">[7w9qPxzl]: </w:t>
      </w:r>
      <w:r>
        <w:t>Vulfrid</w:t>
      </w:r>
    </w:p>
    <w:p>
      <w:r>
        <w:rPr>
          <w:b/>
        </w:rPr>
        <w:t xml:space="preserve">[8KbcYume]: </w:t>
      </w:r>
      <w:r>
        <w:t>Gerdja</w:t>
      </w:r>
    </w:p>
    <w:p>
      <w:r>
        <w:rPr>
          <w:b/>
        </w:rPr>
        <w:t xml:space="preserve">[8QJmjfbg]: </w:t>
      </w:r>
      <w:r>
        <w:t>Nidir</w:t>
      </w:r>
    </w:p>
    <w:p>
      <w:r>
        <w:rPr>
          <w:b/>
        </w:rPr>
        <w:t xml:space="preserve">[A7VyyEdR]: </w:t>
      </w:r>
      <w:r>
        <w:t>Urisif</w:t>
      </w:r>
    </w:p>
    <w:p>
      <w:r>
        <w:rPr>
          <w:b/>
        </w:rPr>
        <w:t xml:space="preserve">[aa1o7C9b]: </w:t>
      </w:r>
      <w:r>
        <w:t>Ulsten</w:t>
      </w:r>
    </w:p>
    <w:p>
      <w:r>
        <w:rPr>
          <w:b/>
        </w:rPr>
        <w:t xml:space="preserve">[ae0wJXAI]: </w:t>
      </w:r>
      <w:r>
        <w:t>Knudir</w:t>
      </w:r>
    </w:p>
    <w:p>
      <w:r>
        <w:rPr>
          <w:b/>
        </w:rPr>
        <w:t xml:space="preserve">[aKiCqLT1]: </w:t>
      </w:r>
      <w:r>
        <w:t>Kari</w:t>
      </w:r>
    </w:p>
    <w:p>
      <w:r>
        <w:rPr>
          <w:b/>
        </w:rPr>
        <w:t xml:space="preserve">[AsZjJoaH]: </w:t>
      </w:r>
      <w:r>
        <w:t>Fridrun</w:t>
      </w:r>
    </w:p>
    <w:p>
      <w:r>
        <w:rPr>
          <w:b/>
        </w:rPr>
        <w:t xml:space="preserve">[baHOn5Co]: </w:t>
      </w:r>
      <w:r>
        <w:t>Garmi</w:t>
      </w:r>
    </w:p>
    <w:p>
      <w:r>
        <w:rPr>
          <w:b/>
        </w:rPr>
        <w:t xml:space="preserve">[BDGIbnou]: </w:t>
      </w:r>
      <w:r>
        <w:t>Ota</w:t>
      </w:r>
    </w:p>
    <w:p>
      <w:r>
        <w:rPr>
          <w:b/>
        </w:rPr>
        <w:t xml:space="preserve">[BiKFG6f0]: </w:t>
      </w:r>
      <w:r>
        <w:t>Frija</w:t>
      </w:r>
    </w:p>
    <w:p>
      <w:r>
        <w:rPr>
          <w:b/>
        </w:rPr>
        <w:t xml:space="preserve">[bLTkig9T]: </w:t>
      </w:r>
      <w:r>
        <w:t xml:space="preserve">The Nords live in the cold lands beyond the Byalic Sea. From their ancestral homes in the fjords of the Nordvyg, they have migrated west to the island of Beinland and east to the dark forests of the Jumne river. They grow what food they can in the rocky soils of their homeland, but their wealth comes from the sea - from walrus ivory, from whale oil, and from the raiding longships they send forth to harry the peoples of the south. </w:t>
      </w:r>
    </w:p>
    <w:p>
      <w:r>
        <w:rPr>
          <w:b/>
        </w:rPr>
        <w:t xml:space="preserve">[bqOz0ZFW]: </w:t>
      </w:r>
      <w:r>
        <w:t>Revna</w:t>
      </w:r>
    </w:p>
    <w:p>
      <w:r>
        <w:rPr>
          <w:b/>
        </w:rPr>
        <w:t xml:space="preserve">[BrOc2noV]: </w:t>
      </w:r>
      <w:r>
        <w:t>Vesna</w:t>
      </w:r>
    </w:p>
    <w:p>
      <w:r>
        <w:rPr>
          <w:b/>
        </w:rPr>
        <w:t xml:space="preserve">[C5J5zymb]: </w:t>
      </w:r>
      <w:r>
        <w:t>Lyffing</w:t>
      </w:r>
    </w:p>
    <w:p>
      <w:r>
        <w:rPr>
          <w:b/>
        </w:rPr>
        <w:t xml:space="preserve">[dzBk0kLY]: </w:t>
      </w:r>
      <w:r>
        <w:t>Kjalsa</w:t>
      </w:r>
    </w:p>
    <w:p>
      <w:r>
        <w:rPr>
          <w:b/>
        </w:rPr>
        <w:t xml:space="preserve">[eg6BLG4B]: </w:t>
      </w:r>
      <w:r>
        <w:t>Faerdra</w:t>
      </w:r>
    </w:p>
    <w:p>
      <w:r>
        <w:rPr>
          <w:b/>
        </w:rPr>
        <w:t xml:space="preserve">[eOEHTqYc]: </w:t>
      </w:r>
      <w:r>
        <w:t>Tyfa</w:t>
      </w:r>
    </w:p>
    <w:p>
      <w:r>
        <w:rPr>
          <w:b/>
        </w:rPr>
        <w:t xml:space="preserve">[fh44cZPt]: </w:t>
      </w:r>
      <w:r>
        <w:t>Slegnir</w:t>
      </w:r>
    </w:p>
    <w:p>
      <w:r>
        <w:rPr>
          <w:b/>
        </w:rPr>
        <w:t xml:space="preserve">[FOPx95OQ]: </w:t>
      </w:r>
      <w:r>
        <w:t>Inselva</w:t>
      </w:r>
    </w:p>
    <w:p>
      <w:r>
        <w:rPr>
          <w:b/>
        </w:rPr>
        <w:t xml:space="preserve">[GaiApS01]: </w:t>
      </w:r>
      <w:r>
        <w:t>Mjarigun</w:t>
      </w:r>
    </w:p>
    <w:p>
      <w:r>
        <w:rPr>
          <w:b/>
        </w:rPr>
        <w:t xml:space="preserve">[GalY0PDs]: </w:t>
      </w:r>
      <w:r>
        <w:t>Gisalding</w:t>
      </w:r>
    </w:p>
    <w:p>
      <w:r>
        <w:rPr>
          <w:b/>
        </w:rPr>
        <w:t xml:space="preserve">[gb6TnWOr]: </w:t>
      </w:r>
      <w:r>
        <w:t>Nima</w:t>
      </w:r>
    </w:p>
    <w:p>
      <w:r>
        <w:rPr>
          <w:b/>
        </w:rPr>
        <w:t xml:space="preserve">[gD0MUJD0]: </w:t>
      </w:r>
      <w:r>
        <w:t>Rorbrek</w:t>
      </w:r>
    </w:p>
    <w:p>
      <w:r>
        <w:rPr>
          <w:b/>
        </w:rPr>
        <w:t xml:space="preserve">[Gm6XjCp6]: </w:t>
      </w:r>
      <w:r>
        <w:t>Vuljotur</w:t>
      </w:r>
    </w:p>
    <w:p>
      <w:r>
        <w:rPr>
          <w:b/>
        </w:rPr>
        <w:t xml:space="preserve">[gxVFrAeB]: </w:t>
      </w:r>
      <w:r>
        <w:t>Aeralding</w:t>
      </w:r>
    </w:p>
    <w:p>
      <w:r>
        <w:rPr>
          <w:b/>
        </w:rPr>
        <w:t xml:space="preserve">[HgEWXVtd]: </w:t>
      </w:r>
      <w:r>
        <w:t>Gutviding</w:t>
      </w:r>
    </w:p>
    <w:p>
      <w:r>
        <w:rPr>
          <w:b/>
        </w:rPr>
        <w:t xml:space="preserve">[HiacQwwr]: </w:t>
      </w:r>
      <w:r>
        <w:t>Jafnir</w:t>
      </w:r>
    </w:p>
    <w:p>
      <w:r>
        <w:rPr>
          <w:b/>
        </w:rPr>
        <w:t xml:space="preserve">[I0SgDITW]: </w:t>
      </w:r>
      <w:r>
        <w:t>Futhar</w:t>
      </w:r>
    </w:p>
    <w:p>
      <w:r>
        <w:rPr>
          <w:b/>
        </w:rPr>
        <w:t xml:space="preserve">[i1Piod4t]: </w:t>
      </w:r>
      <w:r>
        <w:t>Tolgar</w:t>
      </w:r>
    </w:p>
    <w:p>
      <w:r>
        <w:rPr>
          <w:b/>
        </w:rPr>
        <w:t xml:space="preserve">[I7omeVkn]: </w:t>
      </w:r>
      <w:r>
        <w:t>Opp</w:t>
      </w:r>
    </w:p>
    <w:p>
      <w:r>
        <w:rPr>
          <w:b/>
        </w:rPr>
        <w:t xml:space="preserve">[I7uCc76p]: </w:t>
      </w:r>
      <w:r>
        <w:t>Vorstan</w:t>
      </w:r>
    </w:p>
    <w:p>
      <w:r>
        <w:rPr>
          <w:b/>
        </w:rPr>
        <w:t xml:space="preserve">[ibI9H8rk]: </w:t>
      </w:r>
      <w:r>
        <w:t>Juvi</w:t>
      </w:r>
    </w:p>
    <w:p>
      <w:r>
        <w:rPr>
          <w:b/>
        </w:rPr>
        <w:t xml:space="preserve">[IgfKAjP9]: </w:t>
      </w:r>
      <w:r>
        <w:t>Drina</w:t>
      </w:r>
    </w:p>
    <w:p>
      <w:r>
        <w:rPr>
          <w:b/>
        </w:rPr>
        <w:t xml:space="preserve">[ixINPixr]: </w:t>
      </w:r>
      <w:r>
        <w:t>Ariberga</w:t>
      </w:r>
    </w:p>
    <w:p>
      <w:r>
        <w:rPr>
          <w:b/>
        </w:rPr>
        <w:t xml:space="preserve">[j4OpVFsR]: </w:t>
      </w:r>
      <w:r>
        <w:t>Skorin</w:t>
      </w:r>
    </w:p>
    <w:p>
      <w:r>
        <w:rPr>
          <w:b/>
        </w:rPr>
        <w:t xml:space="preserve">[KXP0b8ra]: </w:t>
      </w:r>
      <w:r>
        <w:t>Torving</w:t>
      </w:r>
    </w:p>
    <w:p>
      <w:r>
        <w:rPr>
          <w:b/>
        </w:rPr>
        <w:t xml:space="preserve">[KYEaokG2]: </w:t>
      </w:r>
      <w:r>
        <w:t>Grymnir</w:t>
      </w:r>
    </w:p>
    <w:p>
      <w:r>
        <w:rPr>
          <w:b/>
        </w:rPr>
        <w:t xml:space="preserve">[L4PqcH0Q]: </w:t>
      </w:r>
      <w:r>
        <w:t>Lyn</w:t>
      </w:r>
    </w:p>
    <w:p>
      <w:r>
        <w:rPr>
          <w:b/>
        </w:rPr>
        <w:t xml:space="preserve">[lE9vlMwr]: </w:t>
      </w:r>
      <w:r>
        <w:t>Aegi</w:t>
      </w:r>
    </w:p>
    <w:p>
      <w:r>
        <w:rPr>
          <w:b/>
        </w:rPr>
        <w:t xml:space="preserve">[Lji5jAcG]: </w:t>
      </w:r>
      <w:r>
        <w:t>Odric</w:t>
      </w:r>
    </w:p>
    <w:p>
      <w:r>
        <w:rPr>
          <w:b/>
        </w:rPr>
        <w:t xml:space="preserve">[lPawN1SA]: </w:t>
      </w:r>
      <w:r>
        <w:t>Bjulsing</w:t>
      </w:r>
    </w:p>
    <w:p>
      <w:r>
        <w:rPr>
          <w:b/>
        </w:rPr>
        <w:t xml:space="preserve">[LtbEKVEg]: </w:t>
      </w:r>
      <w:r>
        <w:t>Falgorm</w:t>
      </w:r>
    </w:p>
    <w:p>
      <w:r>
        <w:rPr>
          <w:b/>
        </w:rPr>
        <w:t xml:space="preserve">[MBZbVWGy]: </w:t>
      </w:r>
      <w:r>
        <w:t>Gulta</w:t>
      </w:r>
    </w:p>
    <w:p>
      <w:r>
        <w:rPr>
          <w:b/>
        </w:rPr>
        <w:t xml:space="preserve">[MmIbejjj]: </w:t>
      </w:r>
      <w:r>
        <w:t>Larstan</w:t>
      </w:r>
    </w:p>
    <w:p>
      <w:r>
        <w:rPr>
          <w:b/>
        </w:rPr>
        <w:t xml:space="preserve">[mzDpvxNA]: </w:t>
      </w:r>
      <w:r>
        <w:t>Aspak</w:t>
      </w:r>
    </w:p>
    <w:p>
      <w:r>
        <w:rPr>
          <w:b/>
        </w:rPr>
        <w:t xml:space="preserve">[N909bEs7]: </w:t>
      </w:r>
      <w:r>
        <w:t>Thunnar</w:t>
      </w:r>
    </w:p>
    <w:p>
      <w:r>
        <w:rPr>
          <w:b/>
        </w:rPr>
        <w:t xml:space="preserve">[nauYyavs]: </w:t>
      </w:r>
      <w:r>
        <w:t>Ulvi</w:t>
      </w:r>
    </w:p>
    <w:p>
      <w:r>
        <w:rPr>
          <w:b/>
        </w:rPr>
        <w:t xml:space="preserve">[nsDeLrqW]: </w:t>
      </w:r>
      <w:r>
        <w:t>Elfhild</w:t>
      </w:r>
    </w:p>
    <w:p>
      <w:r>
        <w:rPr>
          <w:b/>
        </w:rPr>
        <w:t xml:space="preserve">[o0XfetGR]: </w:t>
      </w:r>
      <w:r>
        <w:t>Mjol</w:t>
      </w:r>
    </w:p>
    <w:p>
      <w:r>
        <w:rPr>
          <w:b/>
        </w:rPr>
        <w:t xml:space="preserve">[o6ZTF2zJ]: </w:t>
      </w:r>
      <w:r>
        <w:t>Hakbard</w:t>
      </w:r>
    </w:p>
    <w:p>
      <w:r>
        <w:rPr>
          <w:b/>
        </w:rPr>
        <w:t xml:space="preserve">[Odcn2awi]: </w:t>
      </w:r>
      <w:r>
        <w:t>Vulstaning</w:t>
      </w:r>
    </w:p>
    <w:p>
      <w:r>
        <w:rPr>
          <w:b/>
        </w:rPr>
        <w:t xml:space="preserve">[Oe9jSa71]: </w:t>
      </w:r>
      <w:r>
        <w:t>Yngvald</w:t>
      </w:r>
    </w:p>
    <w:p>
      <w:r>
        <w:rPr>
          <w:b/>
        </w:rPr>
        <w:t xml:space="preserve">[oopPIDGs]: </w:t>
      </w:r>
      <w:r>
        <w:t>Ynggorm</w:t>
      </w:r>
    </w:p>
    <w:p>
      <w:r>
        <w:rPr>
          <w:b/>
        </w:rPr>
        <w:t xml:space="preserve">[OtScbguN]: </w:t>
      </w:r>
      <w:r>
        <w:t>Amgerth</w:t>
      </w:r>
    </w:p>
    <w:p>
      <w:r>
        <w:rPr>
          <w:b/>
        </w:rPr>
        <w:t xml:space="preserve">[Ow4S9sfW]: </w:t>
      </w:r>
      <w:r>
        <w:t>Heimskir</w:t>
      </w:r>
    </w:p>
    <w:p>
      <w:r>
        <w:rPr>
          <w:b/>
        </w:rPr>
        <w:t xml:space="preserve">[P3hWUrrN]: </w:t>
      </w:r>
      <w:r>
        <w:t>Thunror</w:t>
      </w:r>
    </w:p>
    <w:p>
      <w:r>
        <w:rPr>
          <w:b/>
        </w:rPr>
        <w:t xml:space="preserve">[pxmnfgp4]: </w:t>
      </w:r>
      <w:r>
        <w:t>Gjora</w:t>
      </w:r>
    </w:p>
    <w:p>
      <w:r>
        <w:rPr>
          <w:b/>
        </w:rPr>
        <w:t xml:space="preserve">[q5qcIN0c]: </w:t>
      </w:r>
      <w:r>
        <w:t>Haera</w:t>
      </w:r>
    </w:p>
    <w:p>
      <w:r>
        <w:rPr>
          <w:b/>
        </w:rPr>
        <w:t xml:space="preserve">[QIHg9Ucq]: </w:t>
      </w:r>
      <w:r>
        <w:t>Yngun</w:t>
      </w:r>
    </w:p>
    <w:p>
      <w:r>
        <w:rPr>
          <w:b/>
        </w:rPr>
        <w:t xml:space="preserve">[QmM9jC0j]: </w:t>
      </w:r>
      <w:r>
        <w:t>Haelgun</w:t>
      </w:r>
    </w:p>
    <w:p>
      <w:r>
        <w:rPr>
          <w:b/>
        </w:rPr>
        <w:t xml:space="preserve">[QmvYbULE]: </w:t>
      </w:r>
      <w:r>
        <w:t>Aerik</w:t>
      </w:r>
    </w:p>
    <w:p>
      <w:r>
        <w:rPr>
          <w:b/>
        </w:rPr>
        <w:t xml:space="preserve">[qq24oTjG]: </w:t>
      </w:r>
      <w:r>
        <w:t>Njarthing</w:t>
      </w:r>
    </w:p>
    <w:p>
      <w:r>
        <w:rPr>
          <w:b/>
        </w:rPr>
        <w:t xml:space="preserve">[qYuwCoyc]: </w:t>
      </w:r>
      <w:r>
        <w:t>Mjalnoring</w:t>
      </w:r>
    </w:p>
    <w:p>
      <w:r>
        <w:rPr>
          <w:b/>
        </w:rPr>
        <w:t xml:space="preserve">[r5FwkIaa]: </w:t>
      </w:r>
      <w:r>
        <w:t>Odegar</w:t>
      </w:r>
    </w:p>
    <w:p>
      <w:r>
        <w:rPr>
          <w:b/>
        </w:rPr>
        <w:t xml:space="preserve">[R6rl7535]: </w:t>
      </w:r>
      <w:r>
        <w:t>Siv</w:t>
      </w:r>
    </w:p>
    <w:p>
      <w:r>
        <w:rPr>
          <w:b/>
        </w:rPr>
        <w:t xml:space="preserve">[rfjPgbCn]: </w:t>
      </w:r>
      <w:r>
        <w:t>Vulgrim</w:t>
      </w:r>
    </w:p>
    <w:p>
      <w:r>
        <w:rPr>
          <w:b/>
        </w:rPr>
        <w:t xml:space="preserve">[Rnebm5O3]: </w:t>
      </w:r>
      <w:r>
        <w:t>Svothir</w:t>
      </w:r>
    </w:p>
    <w:p>
      <w:r>
        <w:rPr>
          <w:b/>
        </w:rPr>
        <w:t xml:space="preserve">[rVhI3WHq]: </w:t>
      </w:r>
      <w:r>
        <w:t>Elga</w:t>
      </w:r>
    </w:p>
    <w:p>
      <w:r>
        <w:rPr>
          <w:b/>
        </w:rPr>
        <w:t xml:space="preserve">[RYfJBt0i]: </w:t>
      </w:r>
      <w:r>
        <w:t>Erking</w:t>
      </w:r>
    </w:p>
    <w:p>
      <w:r>
        <w:rPr>
          <w:b/>
        </w:rPr>
        <w:t xml:space="preserve">[sg74oONo]: </w:t>
      </w:r>
      <w:r>
        <w:t>Aelba</w:t>
      </w:r>
    </w:p>
    <w:p>
      <w:r>
        <w:rPr>
          <w:b/>
        </w:rPr>
        <w:t xml:space="preserve">[shLxv6uI]: </w:t>
      </w:r>
      <w:r>
        <w:t>Aeldy</w:t>
      </w:r>
    </w:p>
    <w:p>
      <w:r>
        <w:rPr>
          <w:b/>
        </w:rPr>
        <w:t xml:space="preserve">[sImhAXHZ]: </w:t>
      </w:r>
      <w:r>
        <w:t>Yfka</w:t>
      </w:r>
    </w:p>
    <w:p>
      <w:r>
        <w:rPr>
          <w:b/>
        </w:rPr>
        <w:t xml:space="preserve">[sULixbMX]: </w:t>
      </w:r>
      <w:r>
        <w:t>Sylla</w:t>
      </w:r>
    </w:p>
    <w:p>
      <w:r>
        <w:rPr>
          <w:b/>
        </w:rPr>
        <w:t xml:space="preserve">[TbW9YbK2]: </w:t>
      </w:r>
      <w:r>
        <w:t>Knalring</w:t>
      </w:r>
    </w:p>
    <w:p>
      <w:r>
        <w:rPr>
          <w:b/>
        </w:rPr>
        <w:t xml:space="preserve">[TdFyTaRe]: </w:t>
      </w:r>
      <w:r>
        <w:t>Saxa</w:t>
      </w:r>
    </w:p>
    <w:p>
      <w:r>
        <w:rPr>
          <w:b/>
        </w:rPr>
        <w:t xml:space="preserve">[TJlbtlmQ]: </w:t>
      </w:r>
      <w:r>
        <w:t>Ljana</w:t>
      </w:r>
    </w:p>
    <w:p>
      <w:r>
        <w:rPr>
          <w:b/>
        </w:rPr>
        <w:t xml:space="preserve">[tRVxmxrE]: </w:t>
      </w:r>
      <w:r>
        <w:t>Menja</w:t>
      </w:r>
    </w:p>
    <w:p>
      <w:r>
        <w:rPr>
          <w:b/>
        </w:rPr>
        <w:t xml:space="preserve">[uWpLuEaw]: </w:t>
      </w:r>
      <w:r>
        <w:t>Kjali</w:t>
      </w:r>
    </w:p>
    <w:p>
      <w:r>
        <w:rPr>
          <w:b/>
        </w:rPr>
        <w:t xml:space="preserve">[VG4Lab2h]: </w:t>
      </w:r>
      <w:r>
        <w:t>Hrani</w:t>
      </w:r>
    </w:p>
    <w:p>
      <w:r>
        <w:rPr>
          <w:b/>
        </w:rPr>
        <w:t xml:space="preserve">[VHCZzWcs]: </w:t>
      </w:r>
      <w:r>
        <w:t>Hravalding</w:t>
      </w:r>
    </w:p>
    <w:p>
      <w:r>
        <w:rPr>
          <w:b/>
        </w:rPr>
        <w:t xml:space="preserve">[voZQF1Nx]: </w:t>
      </w:r>
      <w:r>
        <w:t>Istrid</w:t>
      </w:r>
    </w:p>
    <w:p>
      <w:r>
        <w:rPr>
          <w:b/>
        </w:rPr>
        <w:t xml:space="preserve">[VQHZ69xp]: </w:t>
      </w:r>
      <w:r>
        <w:t>Aenessa</w:t>
      </w:r>
    </w:p>
    <w:p>
      <w:r>
        <w:rPr>
          <w:b/>
        </w:rPr>
        <w:t xml:space="preserve">[VtreHayJ]: </w:t>
      </w:r>
      <w:r>
        <w:t>Bjalgrim</w:t>
      </w:r>
    </w:p>
    <w:p>
      <w:r>
        <w:rPr>
          <w:b/>
        </w:rPr>
        <w:t xml:space="preserve">[waXbK1m1]: </w:t>
      </w:r>
      <w:r>
        <w:t>Daghild</w:t>
      </w:r>
    </w:p>
    <w:p>
      <w:r>
        <w:rPr>
          <w:b/>
        </w:rPr>
        <w:t xml:space="preserve">[Wb63SFUB]: </w:t>
      </w:r>
      <w:r>
        <w:t>Hrothnir</w:t>
      </w:r>
    </w:p>
    <w:p>
      <w:r>
        <w:rPr>
          <w:b/>
        </w:rPr>
        <w:t xml:space="preserve">[WBrR78En]: </w:t>
      </w:r>
      <w:r>
        <w:t>Asgorm</w:t>
      </w:r>
    </w:p>
    <w:p>
      <w:r>
        <w:rPr>
          <w:b/>
        </w:rPr>
        <w:t xml:space="preserve">[XbbIYI1B]: </w:t>
      </w:r>
      <w:r>
        <w:t>Gylf</w:t>
      </w:r>
    </w:p>
    <w:p>
      <w:r>
        <w:rPr>
          <w:b/>
        </w:rPr>
        <w:t xml:space="preserve">[XchQmB3I]: </w:t>
      </w:r>
      <w:r>
        <w:t>Froring</w:t>
      </w:r>
    </w:p>
    <w:p>
      <w:r>
        <w:rPr>
          <w:b/>
        </w:rPr>
        <w:t xml:space="preserve">[XE0EKbtC]: </w:t>
      </w:r>
      <w:r>
        <w:t>Gerthra</w:t>
      </w:r>
    </w:p>
    <w:p>
      <w:r>
        <w:rPr>
          <w:b/>
        </w:rPr>
        <w:t xml:space="preserve">[xWpfDjQG]: </w:t>
      </w:r>
      <w:r>
        <w:t>Bortur</w:t>
      </w:r>
    </w:p>
    <w:p>
      <w:r>
        <w:rPr>
          <w:b/>
        </w:rPr>
        <w:t xml:space="preserve">[yqFprtrA]: </w:t>
      </w:r>
      <w:r>
        <w:t>Ufeig</w:t>
      </w:r>
    </w:p>
    <w:p>
      <w:r>
        <w:rPr>
          <w:b/>
        </w:rPr>
        <w:t xml:space="preserve">[YszOCJEx]: </w:t>
      </w:r>
      <w:r>
        <w:t>Olofun</w:t>
      </w:r>
    </w:p>
    <w:p>
      <w:r>
        <w:rPr>
          <w:b/>
        </w:rPr>
        <w:t xml:space="preserve">[ZAdbpTo1]: </w:t>
      </w:r>
      <w:r>
        <w:t>Surthuring</w:t>
      </w:r>
    </w:p>
    <w:p>
      <w:r>
        <w:br w:type="page"/>
      </w:r>
    </w:p>
    <w:p>
      <w:pPr>
        <w:pStyle w:val="Heading2"/>
      </w:pPr>
      <w:r>
        <w:t>File: std_NavalDLC_View.xml</w:t>
      </w:r>
    </w:p>
    <w:p>
      <w:r>
        <w:rPr>
          <w:b/>
        </w:rPr>
        <w:t xml:space="preserve">[a8UQow7P]: </w:t>
      </w:r>
      <w:r>
        <w:t>You cannot manage your fleet while you are imprisoned</w:t>
      </w:r>
    </w:p>
    <w:p>
      <w:r>
        <w:rPr>
          <w:b/>
        </w:rPr>
        <w:t xml:space="preserve">[bEmrKaHS]: </w:t>
      </w:r>
      <w:r>
        <w:t>Orders</w:t>
      </w:r>
    </w:p>
    <w:p>
      <w:r>
        <w:rPr>
          <w:b/>
        </w:rPr>
        <w:t xml:space="preserve">[EThbCDao]: </w:t>
      </w:r>
      <w:r>
        <w:t>Free yourself</w:t>
      </w:r>
    </w:p>
    <w:p>
      <w:r>
        <w:rPr>
          <w:b/>
        </w:rPr>
        <w:t xml:space="preserve">[FUeeV5aO]: </w:t>
      </w:r>
      <w:r>
        <w:t>Defend Ship</w:t>
      </w:r>
    </w:p>
    <w:p>
      <w:r>
        <w:rPr>
          <w:b/>
        </w:rPr>
        <w:t xml:space="preserve">[GHuQ4xKj]: </w:t>
      </w:r>
      <w:r>
        <w:t>The realm's borders hold firm. You are returned.</w:t>
      </w:r>
    </w:p>
    <w:p>
      <w:r>
        <w:rPr>
          <w:b/>
        </w:rPr>
        <w:t xml:space="preserve">[Lo0E5dKh]: </w:t>
      </w:r>
      <w:r>
        <w:t>You cannot manage your fleet while you are drifting to shore</w:t>
      </w:r>
    </w:p>
    <w:p>
      <w:r>
        <w:rPr>
          <w:b/>
        </w:rPr>
        <w:t xml:space="preserve">[lVes97xY]: </w:t>
      </w:r>
      <w:r>
        <w:t>You cannot access your fleet when you are on land</w:t>
      </w:r>
    </w:p>
    <w:p>
      <w:r>
        <w:rPr>
          <w:b/>
        </w:rPr>
        <w:t xml:space="preserve">[Ug3Tmhr5]: </w:t>
      </w:r>
      <w:r>
        <w:t>You can access your fleet from the port</w:t>
      </w:r>
    </w:p>
    <w:p>
      <w:r>
        <w:br w:type="page"/>
      </w:r>
    </w:p>
    <w:p>
      <w:pPr>
        <w:pStyle w:val="Heading2"/>
      </w:pPr>
      <w:r>
        <w:t>File: std_NavalDLC_ViewModelCollection.xml</w:t>
      </w:r>
    </w:p>
    <w:p>
      <w:r>
        <w:rPr>
          <w:b/>
        </w:rPr>
        <w:t xml:space="preserve">[11c9lb6E]: </w:t>
      </w:r>
      <w:r>
        <w:t>Required Culture</w:t>
      </w:r>
    </w:p>
    <w:p>
      <w:r>
        <w:rPr>
          <w:b/>
        </w:rPr>
        <w:t xml:space="preserve">[1Yaq0qy1]: </w:t>
      </w:r>
      <w:r>
        <w:t>Sell {SHIP_NAME}</w:t>
      </w:r>
    </w:p>
    <w:p>
      <w:r>
        <w:rPr>
          <w:b/>
        </w:rPr>
        <w:t xml:space="preserve">[25fleLuY]: </w:t>
      </w:r>
      <w:r>
        <w:t>Troops In Reserve</w:t>
      </w:r>
    </w:p>
    <w:p>
      <w:r>
        <w:rPr>
          <w:b/>
        </w:rPr>
        <w:t xml:space="preserve">[2H95Y2vK]: </w:t>
      </w:r>
      <w:r>
        <w:t>Sell Ship?</w:t>
      </w:r>
    </w:p>
    <w:p>
      <w:r>
        <w:rPr>
          <w:b/>
        </w:rPr>
        <w:t xml:space="preserve">[3XlyBbSE]: </w:t>
      </w:r>
      <w:r>
        <w:t>You cannot move heroes when you are not the general.</w:t>
      </w:r>
    </w:p>
    <w:p>
      <w:r>
        <w:rPr>
          <w:b/>
        </w:rPr>
        <w:t xml:space="preserve">[4d7XLElL]: </w:t>
      </w:r>
      <w:r>
        <w:t>You can't upgrade ships outside a port.</w:t>
      </w:r>
    </w:p>
    <w:p>
      <w:r>
        <w:rPr>
          <w:b/>
        </w:rPr>
        <w:t xml:space="preserve">[4RUs8Cfu]: </w:t>
      </w:r>
      <w:r>
        <w:t>Not Unlocked</w:t>
      </w:r>
    </w:p>
    <w:p>
      <w:r>
        <w:rPr>
          <w:b/>
        </w:rPr>
        <w:t xml:space="preserve">[4vkUyYui]: </w:t>
      </w:r>
      <w:r>
        <w:t>Shipyard{newline}Level {LEVEL}</w:t>
      </w:r>
    </w:p>
    <w:p>
      <w:r>
        <w:rPr>
          <w:b/>
        </w:rPr>
        <w:t xml:space="preserve">[4ZbgDw60]: </w:t>
      </w:r>
      <w:r>
        <w:t>Crew Shield Hitpoints</w:t>
      </w:r>
    </w:p>
    <w:p>
      <w:r>
        <w:rPr>
          <w:b/>
        </w:rPr>
        <w:t xml:space="preserve">[5CXQsbqV]: </w:t>
      </w:r>
      <w:r>
        <w:t>You cannot upgrade ships when your fleet is away</w:t>
      </w:r>
    </w:p>
    <w:p>
      <w:r>
        <w:rPr>
          <w:b/>
        </w:rPr>
        <w:t xml:space="preserve">[5qSIhAfx]: </w:t>
      </w:r>
      <w:r>
        <w:t>Transferring troops and control</w:t>
      </w:r>
    </w:p>
    <w:p>
      <w:r>
        <w:rPr>
          <w:b/>
        </w:rPr>
        <w:t xml:space="preserve">[6ELEOERd]: </w:t>
      </w:r>
      <w:r>
        <w:t>You will receive {GOLD}{GOLD_ICON}</w:t>
      </w:r>
    </w:p>
    <w:p>
      <w:r>
        <w:rPr>
          <w:b/>
        </w:rPr>
        <w:t xml:space="preserve">[6o2JKNbt]: </w:t>
      </w:r>
      <w:r>
        <w:t>Assign as Ship</w:t>
      </w:r>
    </w:p>
    <w:p>
      <w:r>
        <w:rPr>
          <w:b/>
        </w:rPr>
        <w:t xml:space="preserve">[7ccDIA8H]: </w:t>
      </w:r>
      <w:r>
        <w:t>You cannot repair ships when your fleet is away</w:t>
      </w:r>
    </w:p>
    <w:p>
      <w:r>
        <w:rPr>
          <w:b/>
        </w:rPr>
        <w:t xml:space="preserve">[8KEmXkaT]: </w:t>
      </w:r>
      <w:r>
        <w:t>You can't upgrade ships that need repairs</w:t>
      </w:r>
    </w:p>
    <w:p>
      <w:r>
        <w:rPr>
          <w:b/>
        </w:rPr>
        <w:t xml:space="preserve">[9AIOcUuH]: </w:t>
      </w:r>
      <w:r>
        <w:t>Buy {SHIP_NAME}</w:t>
      </w:r>
    </w:p>
    <w:p>
      <w:r>
        <w:rPr>
          <w:b/>
        </w:rPr>
        <w:t xml:space="preserve">[9y7LtTLf]: </w:t>
      </w:r>
      <w:r>
        <w:t>Main hero is always assigned to the first formation.</w:t>
      </w:r>
    </w:p>
    <w:p>
      <w:r>
        <w:rPr>
          <w:b/>
        </w:rPr>
        <w:t xml:space="preserve">[a2oyqIOU]: </w:t>
      </w:r>
      <w:r>
        <w:t>You cannot buy ships when your fleet is away</w:t>
      </w:r>
    </w:p>
    <w:p>
      <w:r>
        <w:rPr>
          <w:b/>
        </w:rPr>
        <w:t xml:space="preserve">[a6vEx1tM]: </w:t>
      </w:r>
      <w:r>
        <w:t>Anchored at {SETTLEMENT}</w:t>
      </w:r>
    </w:p>
    <w:p>
      <w:r>
        <w:rPr>
          <w:b/>
        </w:rPr>
        <w:t xml:space="preserve">[AOpCa0ZB]: </w:t>
      </w:r>
      <w:r>
        <w:t>Top Speed</w:t>
      </w:r>
    </w:p>
    <w:p>
      <w:r>
        <w:rPr>
          <w:b/>
        </w:rPr>
        <w:t xml:space="preserve">[aw2fR5fK]: </w:t>
      </w:r>
      <w:r>
        <w:t>Ship name cannot be empty</w:t>
      </w:r>
    </w:p>
    <w:p>
      <w:r>
        <w:rPr>
          <w:b/>
        </w:rPr>
        <w:t xml:space="preserve">[b3eIbvr0]: </w:t>
      </w:r>
      <w:r>
        <w:t>You can't upgrade ships at this stage</w:t>
      </w:r>
    </w:p>
    <w:p>
      <w:r>
        <w:rPr>
          <w:b/>
        </w:rPr>
        <w:t xml:space="preserve">[b6dbh1uN]: </w:t>
      </w:r>
      <w:r>
        <w:t>Rudder Effectiveness</w:t>
      </w:r>
    </w:p>
    <w:p>
      <w:r>
        <w:rPr>
          <w:b/>
        </w:rPr>
        <w:t xml:space="preserve">[baQh2cwb]: </w:t>
      </w:r>
      <w:r>
        <w:t>Selling this ship will revert your previous changes to it. Are you sure?</w:t>
      </w:r>
    </w:p>
    <w:p>
      <w:r>
        <w:rPr>
          <w:b/>
        </w:rPr>
        <w:t xml:space="preserve">[bbAzBnhC]: </w:t>
      </w:r>
      <w:r>
        <w:t>Throwing Weapon Stacks</w:t>
      </w:r>
    </w:p>
    <w:p>
      <w:r>
        <w:rPr>
          <w:b/>
        </w:rPr>
        <w:t xml:space="preserve">[bID6axoH]: </w:t>
      </w:r>
      <w:r>
        <w:t>You do not have enough ships for this formation.</w:t>
      </w:r>
    </w:p>
    <w:p>
      <w:r>
        <w:rPr>
          <w:b/>
        </w:rPr>
        <w:t xml:space="preserve">[bQzObjHj]: </w:t>
      </w:r>
      <w:r>
        <w:t>Attached Ship</w:t>
      </w:r>
    </w:p>
    <w:p>
      <w:r>
        <w:rPr>
          <w:b/>
        </w:rPr>
        <w:t xml:space="preserve">[bX4OPIPP]: </w:t>
      </w:r>
      <w:r>
        <w:t>Ship name cannot contain consecutive white spaces</w:t>
      </w:r>
    </w:p>
    <w:p>
      <w:r>
        <w:rPr>
          <w:b/>
        </w:rPr>
        <w:t xml:space="preserve">[cIpPMkry]: </w:t>
      </w:r>
      <w:r>
        <w:t>You can only change your formation's ship when you are not the general.</w:t>
      </w:r>
    </w:p>
    <w:p>
      <w:r>
        <w:rPr>
          <w:b/>
        </w:rPr>
        <w:t xml:space="preserve">[cItrQpwh]: </w:t>
      </w:r>
      <w:r>
        <w:t>Discard {SHIP_NAME}</w:t>
      </w:r>
    </w:p>
    <w:p>
      <w:r>
        <w:rPr>
          <w:b/>
        </w:rPr>
        <w:t xml:space="preserve">[cN03zpII]: </w:t>
      </w:r>
      <w:r>
        <w:t>Seaworthiness</w:t>
      </w:r>
    </w:p>
    <w:p>
      <w:r>
        <w:rPr>
          <w:b/>
        </w:rPr>
        <w:t xml:space="preserve">[cSLiAJUw]: </w:t>
      </w:r>
      <w:r>
        <w:t>Ship name should be between {MIN} and {MAX} characters</w:t>
      </w:r>
    </w:p>
    <w:p>
      <w:r>
        <w:rPr>
          <w:b/>
        </w:rPr>
        <w:t xml:space="preserve">[djdlcniG]: </w:t>
      </w:r>
      <w:r>
        <w:t>Rudder Power</w:t>
      </w:r>
    </w:p>
    <w:p>
      <w:r>
        <w:rPr>
          <w:b/>
        </w:rPr>
        <w:t xml:space="preserve">[DovqkMg1]: </w:t>
      </w:r>
      <w:r>
        <w:t>Not Available In Settlement</w:t>
      </w:r>
    </w:p>
    <w:p>
      <w:r>
        <w:rPr>
          <w:b/>
        </w:rPr>
        <w:t xml:space="preserve">[DSoB9VCu]: </w:t>
      </w:r>
      <w:r>
        <w:t>You can't send your only ship to your clan</w:t>
      </w:r>
    </w:p>
    <w:p>
      <w:r>
        <w:rPr>
          <w:b/>
        </w:rPr>
        <w:t xml:space="preserve">[e9nO59x4]: </w:t>
      </w:r>
      <w:r>
        <w:t>Give equal preference to infantry and ranged troops</w:t>
      </w:r>
    </w:p>
    <w:p>
      <w:r>
        <w:rPr>
          <w:b/>
        </w:rPr>
        <w:t xml:space="preserve">[EAnQtOuG]: </w:t>
      </w:r>
      <w:r>
        <w:t>Sail Hitpoints</w:t>
      </w:r>
    </w:p>
    <w:p>
      <w:r>
        <w:rPr>
          <w:b/>
        </w:rPr>
        <w:t xml:space="preserve">[EqJiCbQL]: </w:t>
      </w:r>
      <w:r>
        <w:t>Quivers</w:t>
      </w:r>
    </w:p>
    <w:p>
      <w:r>
        <w:rPr>
          <w:b/>
        </w:rPr>
        <w:t xml:space="preserve">[Fidoxgd1]: </w:t>
      </w:r>
      <w:r>
        <w:t>Rename {SHIP_NAME} to {NEW_SHIP_NAME}</w:t>
      </w:r>
    </w:p>
    <w:p>
      <w:r>
        <w:rPr>
          <w:b/>
        </w:rPr>
        <w:t xml:space="preserve">[gGWVrUPh]: </w:t>
      </w:r>
      <w:r>
        <w:t>Required Port Level</w:t>
      </w:r>
    </w:p>
    <w:p>
      <w:r>
        <w:rPr>
          <w:b/>
        </w:rPr>
        <w:t xml:space="preserve">[gOM8Eibs]: </w:t>
      </w:r>
      <w:r>
        <w:t>Oar Power</w:t>
      </w:r>
    </w:p>
    <w:p>
      <w:r>
        <w:rPr>
          <w:b/>
        </w:rPr>
        <w:t xml:space="preserve">[hlBSanaL]: </w:t>
      </w:r>
      <w:r>
        <w:t>You can't upgrade ships that don't belong to you</w:t>
      </w:r>
    </w:p>
    <w:p>
      <w:r>
        <w:rPr>
          <w:b/>
        </w:rPr>
        <w:t xml:space="preserve">[HQK9kUD9]: </w:t>
      </w:r>
      <w:r>
        <w:t>Repair {SHIP_NAME}</w:t>
      </w:r>
    </w:p>
    <w:p>
      <w:r>
        <w:rPr>
          <w:b/>
        </w:rPr>
        <w:t xml:space="preserve">[HqraYjwT]: </w:t>
      </w:r>
      <w:r>
        <w:t>You can't repair ships at this stage</w:t>
      </w:r>
    </w:p>
    <w:p>
      <w:r>
        <w:rPr>
          <w:b/>
        </w:rPr>
        <w:t xml:space="preserve">[i6BBEAXI]: </w:t>
      </w:r>
      <w:r>
        <w:t>You can't rename ships at this stage</w:t>
      </w:r>
    </w:p>
    <w:p>
      <w:r>
        <w:rPr>
          <w:b/>
        </w:rPr>
        <w:t xml:space="preserve">[I9X4VvhG]: </w:t>
      </w:r>
      <w:r>
        <w:t>Give preference to ranged troops</w:t>
      </w:r>
    </w:p>
    <w:p>
      <w:r>
        <w:rPr>
          <w:b/>
        </w:rPr>
        <w:t xml:space="preserve">[idjVMLKe]: </w:t>
      </w:r>
      <w:r>
        <w:t>Sail Rotation Speed</w:t>
      </w:r>
    </w:p>
    <w:p>
      <w:r>
        <w:rPr>
          <w:b/>
        </w:rPr>
        <w:t xml:space="preserve">[IxI1HecC]: </w:t>
      </w:r>
      <w:r>
        <w:t>Give preference to infantry troops</w:t>
      </w:r>
    </w:p>
    <w:p>
      <w:r>
        <w:rPr>
          <w:b/>
        </w:rPr>
        <w:t xml:space="preserve">[JEwakKND]: </w:t>
      </w:r>
      <w:r>
        <w:t>Ship is undercrewed!</w:t>
      </w:r>
    </w:p>
    <w:p>
      <w:r>
        <w:rPr>
          <w:b/>
        </w:rPr>
        <w:t xml:space="preserve">[jM8XqvAD]: </w:t>
      </w:r>
      <w:r>
        <w:t>You will pay {GOLD}{GOLD_ICON}</w:t>
      </w:r>
    </w:p>
    <w:p>
      <w:r>
        <w:rPr>
          <w:b/>
        </w:rPr>
        <w:t xml:space="preserve">[jwgUwyKO]: </w:t>
      </w:r>
      <w:r>
        <w:t>Add {PIECE_NAME} to {SHIP_NAME}</w:t>
      </w:r>
    </w:p>
    <w:p>
      <w:r>
        <w:rPr>
          <w:b/>
        </w:rPr>
        <w:t xml:space="preserve">[L1x30kUJ]: </w:t>
      </w:r>
      <w:r>
        <w:t>Send {SHIP_NAME} to clan</w:t>
      </w:r>
    </w:p>
    <w:p>
      <w:r>
        <w:rPr>
          <w:b/>
        </w:rPr>
        <w:t xml:space="preserve">[lfEJZZfG]: </w:t>
      </w:r>
      <w:r>
        <w:t>Ship Hitpoints</w:t>
      </w:r>
    </w:p>
    <w:p>
      <w:r>
        <w:rPr>
          <w:b/>
        </w:rPr>
        <w:t xml:space="preserve">[LfOIa8eh]: </w:t>
      </w:r>
      <w:r>
        <w:t>Troops On Deck</w:t>
      </w:r>
    </w:p>
    <w:p>
      <w:r>
        <w:rPr>
          <w:b/>
        </w:rPr>
        <w:t xml:space="preserve">[LPUWr7J1]: </w:t>
      </w:r>
      <w:r>
        <w:t>Over the troop limit, sailing speed will be negatively affected!</w:t>
      </w:r>
    </w:p>
    <w:p>
      <w:r>
        <w:rPr>
          <w:b/>
        </w:rPr>
        <w:t xml:space="preserve">[LZsY5SyD]: </w:t>
      </w:r>
      <w:r>
        <w:t>Give {SHIP_NAME}</w:t>
      </w:r>
    </w:p>
    <w:p>
      <w:r>
        <w:rPr>
          <w:b/>
        </w:rPr>
        <w:t xml:space="preserve">[Ma26nyeo]: </w:t>
      </w:r>
      <w:r>
        <w:t>Already repaired</w:t>
      </w:r>
    </w:p>
    <w:p>
      <w:r>
        <w:rPr>
          <w:b/>
        </w:rPr>
        <w:t xml:space="preserve">[n0R6yfth]: </w:t>
      </w:r>
      <w:r>
        <w:t>Required Cultures</w:t>
      </w:r>
    </w:p>
    <w:p>
      <w:r>
        <w:rPr>
          <w:b/>
        </w:rPr>
        <w:t xml:space="preserve">[NfhYN9yt]: </w:t>
      </w:r>
      <w:r>
        <w:t>Shipyard Level</w:t>
      </w:r>
    </w:p>
    <w:p>
      <w:r>
        <w:rPr>
          <w:b/>
        </w:rPr>
        <w:t xml:space="preserve">[NmWkD50x]: </w:t>
      </w:r>
      <w:r>
        <w:t>You can't rename ships that don't belong to you</w:t>
      </w:r>
    </w:p>
    <w:p>
      <w:r>
        <w:rPr>
          <w:b/>
        </w:rPr>
        <w:t xml:space="preserve">[nx9Pk1ca]: </w:t>
      </w:r>
      <w:r>
        <w:t>{AMOUNT} {?AMOUNT==1}ship{?}ships{\?}</w:t>
      </w:r>
    </w:p>
    <w:p>
      <w:r>
        <w:rPr>
          <w:b/>
        </w:rPr>
        <w:t xml:space="preserve">[O4n4SAqo]: </w:t>
      </w:r>
      <w:r>
        <w:t>Formation is reserved for allied parties.</w:t>
      </w:r>
    </w:p>
    <w:p>
      <w:r>
        <w:rPr>
          <w:b/>
        </w:rPr>
        <w:t xml:space="preserve">[ol9uYvPl]: </w:t>
      </w:r>
      <w:r>
        <w:t>Ship name cannot start or end with a white space</w:t>
      </w:r>
    </w:p>
    <w:p>
      <w:r>
        <w:rPr>
          <w:b/>
        </w:rPr>
        <w:t xml:space="preserve">[OSoAVlqc]: </w:t>
      </w:r>
      <w:r>
        <w:t>Equipped</w:t>
      </w:r>
    </w:p>
    <w:p>
      <w:r>
        <w:rPr>
          <w:b/>
        </w:rPr>
        <w:t xml:space="preserve">[oTM78wf6]: </w:t>
      </w:r>
      <w:r>
        <w:t>Fleet Condition</w:t>
      </w:r>
    </w:p>
    <w:p>
      <w:r>
        <w:rPr>
          <w:b/>
        </w:rPr>
        <w:t xml:space="preserve">[pJgyBSz7]: </w:t>
      </w:r>
      <w:r>
        <w:t>Clear Slot</w:t>
      </w:r>
    </w:p>
    <w:p>
      <w:r>
        <w:rPr>
          <w:b/>
        </w:rPr>
        <w:t xml:space="preserve">[pJz8SBGB]: </w:t>
      </w:r>
      <w:r>
        <w:t>Additional Ammo Bonus</w:t>
      </w:r>
    </w:p>
    <w:p>
      <w:r>
        <w:rPr>
          <w:b/>
        </w:rPr>
        <w:t xml:space="preserve">[Pm6JbaXa]: </w:t>
      </w:r>
      <w:r>
        <w:t>You can't repair ships outside a port.</w:t>
      </w:r>
    </w:p>
    <w:p>
      <w:r>
        <w:rPr>
          <w:b/>
        </w:rPr>
        <w:t xml:space="preserve">[PniFsE6M]: </w:t>
      </w:r>
      <w:r>
        <w:t>Remove {PIECE_NAME} from {SHIP_NAME}</w:t>
      </w:r>
    </w:p>
    <w:p>
      <w:r>
        <w:rPr>
          <w:b/>
        </w:rPr>
        <w:t xml:space="preserve">[pWd0AQm8]: </w:t>
      </w:r>
      <w:r>
        <w:t>You cannot buy this ship</w:t>
      </w:r>
    </w:p>
    <w:p>
      <w:r>
        <w:rPr>
          <w:b/>
        </w:rPr>
        <w:t xml:space="preserve">[qSRbt9qc]: </w:t>
      </w:r>
      <w:r>
        <w:t>Over the carrying limit, sailing speed will be negatively affected!</w:t>
      </w:r>
    </w:p>
    <w:p>
      <w:r>
        <w:rPr>
          <w:b/>
        </w:rPr>
        <w:t xml:space="preserve">[rO84r0W1]: </w:t>
      </w:r>
      <w:r>
        <w:t>Change Ship Name</w:t>
      </w:r>
    </w:p>
    <w:p>
      <w:r>
        <w:rPr>
          <w:b/>
        </w:rPr>
        <w:t xml:space="preserve">[ruAdMru6]: </w:t>
      </w:r>
      <w:r>
        <w:t>Sail Power</w:t>
      </w:r>
    </w:p>
    <w:p>
      <w:r>
        <w:rPr>
          <w:b/>
        </w:rPr>
        <w:t xml:space="preserve">[s96ObCLT]: </w:t>
      </w:r>
      <w:r>
        <w:t>There are no available upgrades for this slot</w:t>
      </w:r>
    </w:p>
    <w:p>
      <w:r>
        <w:rPr>
          <w:b/>
        </w:rPr>
        <w:t xml:space="preserve">[saS6Sub2]: </w:t>
      </w:r>
      <w:r>
        <w:t>Reserve Crew Capacity</w:t>
      </w:r>
    </w:p>
    <w:p>
      <w:r>
        <w:rPr>
          <w:b/>
        </w:rPr>
        <w:t xml:space="preserve">[t9bmsau2]: </w:t>
      </w:r>
      <w:r>
        <w:t>Ship name cannot contain special characters</w:t>
      </w:r>
    </w:p>
    <w:p>
      <w:r>
        <w:rPr>
          <w:b/>
        </w:rPr>
        <w:t xml:space="preserve">[TrbfOCyF]: </w:t>
      </w:r>
      <w:r>
        <w:t>Main Deck Crew Capacity</w:t>
      </w:r>
    </w:p>
    <w:p>
      <w:r>
        <w:rPr>
          <w:b/>
        </w:rPr>
        <w:t xml:space="preserve">[TsQzdjvd]: </w:t>
      </w:r>
      <w:r>
        <w:t>Take {SHIP_NAME}</w:t>
      </w:r>
    </w:p>
    <w:p>
      <w:r>
        <w:rPr>
          <w:b/>
        </w:rPr>
        <w:t xml:space="preserve">[UL3x9GoP]: </w:t>
      </w:r>
      <w:r>
        <w:t>There is a ship without any troops!</w:t>
      </w:r>
    </w:p>
    <w:p>
      <w:r>
        <w:rPr>
          <w:b/>
        </w:rPr>
        <w:t xml:space="preserve">[Ve1E1wXz]: </w:t>
      </w:r>
      <w:r>
        <w:t>Unlocked</w:t>
      </w:r>
    </w:p>
    <w:p>
      <w:r>
        <w:rPr>
          <w:b/>
        </w:rPr>
        <w:t xml:space="preserve">[vfXHD89T]: </w:t>
      </w:r>
      <w:r>
        <w:t>No ships available</w:t>
      </w:r>
    </w:p>
    <w:p>
      <w:r>
        <w:rPr>
          <w:b/>
        </w:rPr>
        <w:t xml:space="preserve">[vGqCgA6v]: </w:t>
      </w:r>
      <w:r>
        <w:t>Crew Melee Damage</w:t>
      </w:r>
    </w:p>
    <w:p>
      <w:r>
        <w:rPr>
          <w:b/>
        </w:rPr>
        <w:t xml:space="preserve">[VLugPMkM]: </w:t>
      </w:r>
      <w:r>
        <w:t>Oar Speed</w:t>
      </w:r>
    </w:p>
    <w:p>
      <w:r>
        <w:rPr>
          <w:b/>
        </w:rPr>
        <w:t xml:space="preserve">[Vs5NavCd]: </w:t>
      </w:r>
      <w:r>
        <w:t>You do not have enough skills/perks for this formation.</w:t>
      </w:r>
    </w:p>
    <w:p>
      <w:r>
        <w:rPr>
          <w:b/>
        </w:rPr>
        <w:t xml:space="preserve">[xmmYDcyd]: </w:t>
      </w:r>
      <w:r>
        <w:t>You cannot rename ships when your fleet is away</w:t>
      </w:r>
    </w:p>
    <w:p>
      <w:r>
        <w:rPr>
          <w:b/>
        </w:rPr>
        <w:t xml:space="preserve">[YCwajsdL]: </w:t>
      </w:r>
      <w:r>
        <w:t>You cannot sell ships when your fleet is away</w:t>
      </w:r>
    </w:p>
    <w:p>
      <w:r>
        <w:br w:type="page"/>
      </w:r>
    </w:p>
    <w:p>
      <w:pPr>
        <w:pStyle w:val="Heading2"/>
      </w:pPr>
      <w:r>
        <w:t>File: std_naval_characters_xml.xml</w:t>
      </w:r>
    </w:p>
    <w:p>
      <w:r>
        <w:rPr>
          <w:b/>
        </w:rPr>
        <w:t xml:space="preserve">[0l0Uz1X7]: </w:t>
      </w:r>
      <w:r>
        <w:t>Sea Nippers</w:t>
      </w:r>
    </w:p>
    <w:p>
      <w:r>
        <w:rPr>
          <w:b/>
        </w:rPr>
        <w:t xml:space="preserve">[1UX4qqzu]: </w:t>
      </w:r>
      <w:r>
        <w:t>Nord Convoy Master</w:t>
      </w:r>
    </w:p>
    <w:p>
      <w:r>
        <w:rPr>
          <w:b/>
        </w:rPr>
        <w:t xml:space="preserve">[2F7ogNWD]: </w:t>
      </w:r>
      <w:r>
        <w:t>{FIRSTNAME} Empty-Pockets</w:t>
      </w:r>
    </w:p>
    <w:p>
      <w:r>
        <w:rPr>
          <w:b/>
        </w:rPr>
        <w:t xml:space="preserve">[2RnBNzlX]: </w:t>
      </w:r>
      <w:r>
        <w:t>Nord Skjaldbrestir</w:t>
      </w:r>
    </w:p>
    <w:p>
      <w:r>
        <w:rPr>
          <w:b/>
        </w:rPr>
        <w:t xml:space="preserve">[33X9M3dY]: </w:t>
      </w:r>
      <w:r>
        <w:t>Vlandian Veteran Convoy Guard</w:t>
      </w:r>
    </w:p>
    <w:p>
      <w:r>
        <w:rPr>
          <w:b/>
        </w:rPr>
        <w:t xml:space="preserve">[4o1howUZ]: </w:t>
      </w:r>
      <w:r>
        <w:t>Imperial Naute</w:t>
      </w:r>
    </w:p>
    <w:p>
      <w:r>
        <w:rPr>
          <w:b/>
        </w:rPr>
        <w:t xml:space="preserve">[5LvI1bsQ]: </w:t>
      </w:r>
      <w:r>
        <w:t>Nord Marksman</w:t>
      </w:r>
    </w:p>
    <w:p>
      <w:r>
        <w:rPr>
          <w:b/>
        </w:rPr>
        <w:t xml:space="preserve">[5pg6xOMt]: </w:t>
      </w:r>
      <w:r>
        <w:t>{FIRSTNAME} the Fisherman</w:t>
      </w:r>
    </w:p>
    <w:p>
      <w:r>
        <w:rPr>
          <w:b/>
        </w:rPr>
        <w:t xml:space="preserve">[5PIe3Zia]: </w:t>
      </w:r>
      <w:r>
        <w:t>Nord Scion</w:t>
      </w:r>
    </w:p>
    <w:p>
      <w:r>
        <w:rPr>
          <w:b/>
        </w:rPr>
        <w:t xml:space="preserve">[6eRjuDu6]: </w:t>
      </w:r>
      <w:r>
        <w:t>Battanian River Raider</w:t>
      </w:r>
    </w:p>
    <w:p>
      <w:r>
        <w:rPr>
          <w:b/>
        </w:rPr>
        <w:t xml:space="preserve">[6UW6cpk4]: </w:t>
      </w:r>
      <w:r>
        <w:t>Khuzait Armed Convoy Trader</w:t>
      </w:r>
    </w:p>
    <w:p>
      <w:r>
        <w:rPr>
          <w:b/>
        </w:rPr>
        <w:t xml:space="preserve">[7T3mspgx]: </w:t>
      </w:r>
      <w:r>
        <w:t>Nord Ulfhedinn</w:t>
      </w:r>
    </w:p>
    <w:p>
      <w:r>
        <w:rPr>
          <w:b/>
        </w:rPr>
        <w:t xml:space="preserve">[7v15a6aH]: </w:t>
      </w:r>
      <w:r>
        <w:t>Nord Armed Trader</w:t>
      </w:r>
    </w:p>
    <w:p>
      <w:r>
        <w:rPr>
          <w:b/>
        </w:rPr>
        <w:t xml:space="preserve">[838d1Yy8]: </w:t>
      </w:r>
      <w:r>
        <w:t>Nord Militia Veteran Archer</w:t>
      </w:r>
    </w:p>
    <w:p>
      <w:r>
        <w:rPr>
          <w:b/>
        </w:rPr>
        <w:t xml:space="preserve">[a2uZixDC]: </w:t>
      </w:r>
      <w:r>
        <w:t>Vlandian Convoy Guard</w:t>
      </w:r>
    </w:p>
    <w:p>
      <w:r>
        <w:rPr>
          <w:b/>
        </w:rPr>
        <w:t xml:space="preserve">[aG90vdQd]: </w:t>
      </w:r>
      <w:r>
        <w:t>Beinlandsk Fyrdman</w:t>
      </w:r>
    </w:p>
    <w:p>
      <w:r>
        <w:rPr>
          <w:b/>
        </w:rPr>
        <w:t xml:space="preserve">[aP3GSsUn]: </w:t>
      </w:r>
      <w:r>
        <w:t>Vlandian Merchant</w:t>
      </w:r>
    </w:p>
    <w:p>
      <w:r>
        <w:rPr>
          <w:b/>
        </w:rPr>
        <w:t xml:space="preserve">[aPnDzZNR]: </w:t>
      </w:r>
      <w:r>
        <w:t>Imperial Veteran Convoy Guard</w:t>
      </w:r>
    </w:p>
    <w:p>
      <w:r>
        <w:rPr>
          <w:b/>
        </w:rPr>
        <w:t xml:space="preserve">[aztogWWW]: </w:t>
      </w:r>
      <w:r>
        <w:t>Nord War-Proven</w:t>
      </w:r>
    </w:p>
    <w:p>
      <w:r>
        <w:rPr>
          <w:b/>
        </w:rPr>
        <w:t xml:space="preserve">[bJTGiuDm]: </w:t>
      </w:r>
      <w:r>
        <w:t>Nord Convoy Guard</w:t>
      </w:r>
    </w:p>
    <w:p>
      <w:r>
        <w:rPr>
          <w:b/>
        </w:rPr>
        <w:t xml:space="preserve">[bjUztSDg]: </w:t>
      </w:r>
      <w:r>
        <w:t>Vlandian Nauta</w:t>
      </w:r>
    </w:p>
    <w:p>
      <w:r>
        <w:rPr>
          <w:b/>
        </w:rPr>
        <w:t xml:space="preserve">[BPTb1L6Z]: </w:t>
      </w:r>
      <w:r>
        <w:t>Vlandian Armed Convoy Trader</w:t>
      </w:r>
    </w:p>
    <w:p>
      <w:r>
        <w:rPr>
          <w:b/>
        </w:rPr>
        <w:t xml:space="preserve">[bqy8Pvbx]: </w:t>
      </w:r>
      <w:r>
        <w:t>Nord Veteran Caravan Guard</w:t>
      </w:r>
    </w:p>
    <w:p>
      <w:r>
        <w:rPr>
          <w:b/>
        </w:rPr>
        <w:t xml:space="preserve">[BylR8JFS]: </w:t>
      </w:r>
      <w:r>
        <w:t>Nord Youngling</w:t>
      </w:r>
    </w:p>
    <w:p>
      <w:r>
        <w:rPr>
          <w:b/>
        </w:rPr>
        <w:t xml:space="preserve">[d7XgM4EZ]: </w:t>
      </w:r>
      <w:r>
        <w:t>Nord Berserkir</w:t>
      </w:r>
    </w:p>
    <w:p>
      <w:r>
        <w:rPr>
          <w:b/>
        </w:rPr>
        <w:t xml:space="preserve">[Dl0BM7l2]: </w:t>
      </w:r>
      <w:r>
        <w:t>Sturgian Veteran Convoy Guard</w:t>
      </w:r>
    </w:p>
    <w:p>
      <w:r>
        <w:rPr>
          <w:b/>
        </w:rPr>
        <w:t xml:space="preserve">[eba8yK7l]: </w:t>
      </w:r>
      <w:r>
        <w:t>Aserai Veteran Sailor</w:t>
      </w:r>
    </w:p>
    <w:p>
      <w:r>
        <w:rPr>
          <w:b/>
        </w:rPr>
        <w:t xml:space="preserve">[egl6AesM]: </w:t>
      </w:r>
      <w:r>
        <w:t>{FIRSTNAME} Wave-Breaker</w:t>
      </w:r>
    </w:p>
    <w:p>
      <w:r>
        <w:rPr>
          <w:b/>
        </w:rPr>
        <w:t xml:space="preserve">[ElJ7WhOY]: </w:t>
      </w:r>
      <w:r>
        <w:t>Sturgian Convoy Master</w:t>
      </w:r>
    </w:p>
    <w:p>
      <w:r>
        <w:rPr>
          <w:b/>
        </w:rPr>
        <w:t xml:space="preserve">[f47a3p7B]: </w:t>
      </w:r>
      <w:r>
        <w:t>Emira al Fahda</w:t>
      </w:r>
    </w:p>
    <w:p>
      <w:r>
        <w:rPr>
          <w:b/>
        </w:rPr>
        <w:t xml:space="preserve">[fKl3b9hT]: </w:t>
      </w:r>
      <w:r>
        <w:t>Sturgian Crewman</w:t>
      </w:r>
    </w:p>
    <w:p>
      <w:r>
        <w:rPr>
          <w:b/>
        </w:rPr>
        <w:t xml:space="preserve">[fszcRbiL]: </w:t>
      </w:r>
      <w:r>
        <w:t>Sea Hound Recruit</w:t>
      </w:r>
    </w:p>
    <w:p>
      <w:r>
        <w:rPr>
          <w:b/>
        </w:rPr>
        <w:t xml:space="preserve">[fTZFE1Pv]: </w:t>
      </w:r>
      <w:r>
        <w:t>Purig</w:t>
      </w:r>
    </w:p>
    <w:p>
      <w:r>
        <w:rPr>
          <w:b/>
        </w:rPr>
        <w:t xml:space="preserve">[G0WiDbiD]: </w:t>
      </w:r>
      <w:r>
        <w:t>Corsair Warrior</w:t>
      </w:r>
    </w:p>
    <w:p>
      <w:r>
        <w:rPr>
          <w:b/>
        </w:rPr>
        <w:t xml:space="preserve">[gDePG2fa]: </w:t>
      </w:r>
      <w:r>
        <w:t>Battanian Armed Convoy Trader</w:t>
      </w:r>
    </w:p>
    <w:p>
      <w:r>
        <w:rPr>
          <w:b/>
        </w:rPr>
        <w:t xml:space="preserve">[GriAus4K]: </w:t>
      </w:r>
      <w:r>
        <w:t>Nord Spear Warrior</w:t>
      </w:r>
    </w:p>
    <w:p>
      <w:r>
        <w:rPr>
          <w:b/>
        </w:rPr>
        <w:t xml:space="preserve">[H7LC8HdR]: </w:t>
      </w:r>
      <w:r>
        <w:t>Aserai Convoy Guard</w:t>
      </w:r>
    </w:p>
    <w:p>
      <w:r>
        <w:rPr>
          <w:b/>
        </w:rPr>
        <w:t xml:space="preserve">[HfjfbkIE]: </w:t>
      </w:r>
      <w:r>
        <w:t>Sea Hound Marksman</w:t>
      </w:r>
    </w:p>
    <w:p>
      <w:r>
        <w:rPr>
          <w:b/>
        </w:rPr>
        <w:t xml:space="preserve">[HJiyjbrn]: </w:t>
      </w:r>
      <w:r>
        <w:t>Valmissa</w:t>
      </w:r>
    </w:p>
    <w:p>
      <w:r>
        <w:rPr>
          <w:b/>
        </w:rPr>
        <w:t xml:space="preserve">[hTvbIUt4]: </w:t>
      </w:r>
      <w:r>
        <w:t>Nord Militia Veteran Spearman</w:t>
      </w:r>
    </w:p>
    <w:p>
      <w:r>
        <w:rPr>
          <w:b/>
        </w:rPr>
        <w:t xml:space="preserve">[HwqImUEH]: </w:t>
      </w:r>
      <w:r>
        <w:t>Vlandian Sea-Trader</w:t>
      </w:r>
    </w:p>
    <w:p>
      <w:r>
        <w:rPr>
          <w:b/>
        </w:rPr>
        <w:t xml:space="preserve">[ID0mBGaU]: </w:t>
      </w:r>
      <w:r>
        <w:t>Nord Caravan Master</w:t>
      </w:r>
    </w:p>
    <w:p>
      <w:r>
        <w:rPr>
          <w:b/>
        </w:rPr>
        <w:t xml:space="preserve">[iln3nSsq]: </w:t>
      </w:r>
      <w:r>
        <w:t>Nord Caravan Guard</w:t>
      </w:r>
    </w:p>
    <w:p>
      <w:r>
        <w:rPr>
          <w:b/>
        </w:rPr>
        <w:t xml:space="preserve">[iOaO8NGB]: </w:t>
      </w:r>
      <w:r>
        <w:t>Nord Hearthguard</w:t>
      </w:r>
    </w:p>
    <w:p>
      <w:r>
        <w:rPr>
          <w:b/>
        </w:rPr>
        <w:t xml:space="preserve">[ipjY3wg5]: </w:t>
      </w:r>
      <w:r>
        <w:t>Bjolgur</w:t>
      </w:r>
    </w:p>
    <w:p>
      <w:r>
        <w:rPr>
          <w:b/>
        </w:rPr>
        <w:t xml:space="preserve">[iSuRFg6w]: </w:t>
      </w:r>
      <w:r>
        <w:t>Vlandian Convoy Master</w:t>
      </w:r>
    </w:p>
    <w:p>
      <w:r>
        <w:rPr>
          <w:b/>
        </w:rPr>
        <w:t xml:space="preserve">[JJ79IS6k]: </w:t>
      </w:r>
      <w:r>
        <w:t>Naukos</w:t>
      </w:r>
    </w:p>
    <w:p>
      <w:r>
        <w:rPr>
          <w:b/>
        </w:rPr>
        <w:t xml:space="preserve">[JnwNuZb7]: </w:t>
      </w:r>
      <w:r>
        <w:t>Nord Huscarl</w:t>
      </w:r>
    </w:p>
    <w:p>
      <w:r>
        <w:rPr>
          <w:b/>
        </w:rPr>
        <w:t xml:space="preserve">[jwMs5e0O]: </w:t>
      </w:r>
      <w:r>
        <w:t>Rescued Crewman</w:t>
      </w:r>
    </w:p>
    <w:p>
      <w:r>
        <w:rPr>
          <w:b/>
        </w:rPr>
        <w:t xml:space="preserve">[k02auqV3]: </w:t>
      </w:r>
      <w:r>
        <w:t>Imperial Convoy Master</w:t>
      </w:r>
    </w:p>
    <w:p>
      <w:r>
        <w:rPr>
          <w:b/>
        </w:rPr>
        <w:t xml:space="preserve">[KQ99Kfbz]: </w:t>
      </w:r>
      <w:r>
        <w:t>Khuzait Convoy Guard</w:t>
      </w:r>
    </w:p>
    <w:p>
      <w:r>
        <w:rPr>
          <w:b/>
        </w:rPr>
        <w:t xml:space="preserve">[lLPgEh9p]: </w:t>
      </w:r>
      <w:r>
        <w:t>Nord Marauder</w:t>
      </w:r>
    </w:p>
    <w:p>
      <w:r>
        <w:rPr>
          <w:b/>
        </w:rPr>
        <w:t xml:space="preserve">[MfnZpdYk]: </w:t>
      </w:r>
      <w:r>
        <w:t>{FIRSTNAME} of the River</w:t>
      </w:r>
    </w:p>
    <w:p>
      <w:r>
        <w:rPr>
          <w:b/>
        </w:rPr>
        <w:t xml:space="preserve">[mI7igoBF]: </w:t>
      </w:r>
      <w:r>
        <w:t>Nord Sky-Gods Chosen</w:t>
      </w:r>
    </w:p>
    <w:p>
      <w:r>
        <w:rPr>
          <w:b/>
        </w:rPr>
        <w:t xml:space="preserve">[MjcLowad]: </w:t>
      </w:r>
      <w:r>
        <w:t>Khuzait Veteran Convoy Guard</w:t>
      </w:r>
    </w:p>
    <w:p>
      <w:r>
        <w:rPr>
          <w:b/>
        </w:rPr>
        <w:t xml:space="preserve">[NbCTQX3H]: </w:t>
      </w:r>
      <w:r>
        <w:t>Imperial Armed Convoy Trader</w:t>
      </w:r>
    </w:p>
    <w:p>
      <w:r>
        <w:rPr>
          <w:b/>
        </w:rPr>
        <w:t xml:space="preserve">[njhWpcwv]: </w:t>
      </w:r>
      <w:r>
        <w:t>Lahar</w:t>
      </w:r>
    </w:p>
    <w:p>
      <w:r>
        <w:rPr>
          <w:b/>
        </w:rPr>
        <w:t xml:space="preserve">[njJIKDuP]: </w:t>
      </w:r>
      <w:r>
        <w:t>Nord Armed Convoy Trader</w:t>
      </w:r>
    </w:p>
    <w:p>
      <w:r>
        <w:rPr>
          <w:b/>
        </w:rPr>
        <w:t xml:space="preserve">[NuEuEucc]: </w:t>
      </w:r>
      <w:r>
        <w:t>Nord Axe Warrior</w:t>
      </w:r>
    </w:p>
    <w:p>
      <w:r>
        <w:rPr>
          <w:b/>
        </w:rPr>
        <w:t xml:space="preserve">[oobPBaES]: </w:t>
      </w:r>
      <w:r>
        <w:t>Corsair</w:t>
      </w:r>
    </w:p>
    <w:p>
      <w:r>
        <w:rPr>
          <w:b/>
        </w:rPr>
        <w:t xml:space="preserve">[Oq4geynb]: </w:t>
      </w:r>
      <w:r>
        <w:t>Salautas Crusas</w:t>
      </w:r>
    </w:p>
    <w:p>
      <w:r>
        <w:rPr>
          <w:b/>
        </w:rPr>
        <w:t xml:space="preserve">[otySLQx8]: </w:t>
      </w:r>
      <w:r>
        <w:t>Nord Militia Archer</w:t>
      </w:r>
    </w:p>
    <w:p>
      <w:r>
        <w:rPr>
          <w:b/>
        </w:rPr>
        <w:t xml:space="preserve">[ovmbmg29]: </w:t>
      </w:r>
      <w:r>
        <w:t>Nord Villager</w:t>
      </w:r>
    </w:p>
    <w:p>
      <w:r>
        <w:rPr>
          <w:b/>
        </w:rPr>
        <w:t xml:space="preserve">[Ow9dH1pP]: </w:t>
      </w:r>
      <w:r>
        <w:t>Sturgian Veteran Shipman</w:t>
      </w:r>
    </w:p>
    <w:p>
      <w:r>
        <w:rPr>
          <w:b/>
        </w:rPr>
        <w:t xml:space="preserve">[P0vCR0Yz]: </w:t>
      </w:r>
      <w:r>
        <w:t>Battanian Convoy Guard</w:t>
      </w:r>
    </w:p>
    <w:p>
      <w:r>
        <w:rPr>
          <w:b/>
        </w:rPr>
        <w:t xml:space="preserve">[P5TNVLqn]: </w:t>
      </w:r>
      <w:r>
        <w:t>Nord Veteran Convoy Guard</w:t>
      </w:r>
    </w:p>
    <w:p>
      <w:r>
        <w:rPr>
          <w:b/>
        </w:rPr>
        <w:t xml:space="preserve">[paBUvYQt]: </w:t>
      </w:r>
      <w:r>
        <w:t>Vlandian Sea Captain</w:t>
      </w:r>
    </w:p>
    <w:p>
      <w:r>
        <w:rPr>
          <w:b/>
        </w:rPr>
        <w:t xml:space="preserve">[piiipqcU]: </w:t>
      </w:r>
      <w:r>
        <w:t>Sturgian Convoy Guard</w:t>
      </w:r>
    </w:p>
    <w:p>
      <w:r>
        <w:rPr>
          <w:b/>
        </w:rPr>
        <w:t xml:space="preserve">[PNGnocuL]: </w:t>
      </w:r>
      <w:r>
        <w:t>Aserai Armed Convoy Trader</w:t>
      </w:r>
    </w:p>
    <w:p>
      <w:r>
        <w:rPr>
          <w:b/>
        </w:rPr>
        <w:t xml:space="preserve">[PvUgOdjT]: </w:t>
      </w:r>
      <w:r>
        <w:t>Imperial Shipmate</w:t>
      </w:r>
    </w:p>
    <w:p>
      <w:r>
        <w:rPr>
          <w:b/>
        </w:rPr>
        <w:t xml:space="preserve">[QaAsyLju]: </w:t>
      </w:r>
      <w:r>
        <w:t>Nord Shield Biters</w:t>
      </w:r>
    </w:p>
    <w:p>
      <w:r>
        <w:rPr>
          <w:b/>
        </w:rPr>
        <w:t xml:space="preserve">[qRBIm5RZ]: </w:t>
      </w:r>
      <w:r>
        <w:t>Battanian Veteran Convoy Guard</w:t>
      </w:r>
    </w:p>
    <w:p>
      <w:r>
        <w:rPr>
          <w:b/>
        </w:rPr>
        <w:t xml:space="preserve">[QyUn1TZi]: </w:t>
      </w:r>
      <w:r>
        <w:t>Corsair Chief</w:t>
      </w:r>
    </w:p>
    <w:p>
      <w:r>
        <w:rPr>
          <w:b/>
        </w:rPr>
        <w:t xml:space="preserve">[R9V2D2M9]: </w:t>
      </w:r>
      <w:r>
        <w:t>Khuzait Convoy Master</w:t>
      </w:r>
    </w:p>
    <w:p>
      <w:r>
        <w:rPr>
          <w:b/>
        </w:rPr>
        <w:t xml:space="preserve">[riJbUCl9]: </w:t>
      </w:r>
      <w:r>
        <w:t>Nord Freeman Archer</w:t>
      </w:r>
    </w:p>
    <w:p>
      <w:r>
        <w:rPr>
          <w:b/>
        </w:rPr>
        <w:t xml:space="preserve">[RRbpc6fr]: </w:t>
      </w:r>
      <w:r>
        <w:t>Nord Shield-Companion</w:t>
      </w:r>
    </w:p>
    <w:p>
      <w:r>
        <w:rPr>
          <w:b/>
        </w:rPr>
        <w:t xml:space="preserve">[RYNeA8Wb]: </w:t>
      </w:r>
      <w:r>
        <w:t>Nord Peasant</w:t>
      </w:r>
    </w:p>
    <w:p>
      <w:r>
        <w:rPr>
          <w:b/>
        </w:rPr>
        <w:t xml:space="preserve">[sOYrkdtV]: </w:t>
      </w:r>
      <w:r>
        <w:t>{FIRSTNAME} the Navigator</w:t>
      </w:r>
    </w:p>
    <w:p>
      <w:r>
        <w:rPr>
          <w:b/>
        </w:rPr>
        <w:t xml:space="preserve">[sXNNaJ7Q]: </w:t>
      </w:r>
      <w:r>
        <w:t>Nord Warrior</w:t>
      </w:r>
    </w:p>
    <w:p>
      <w:r>
        <w:rPr>
          <w:b/>
        </w:rPr>
        <w:t xml:space="preserve">[tbiyNgAh]: </w:t>
      </w:r>
      <w:r>
        <w:t>Shipwright</w:t>
      </w:r>
    </w:p>
    <w:p>
      <w:r>
        <w:rPr>
          <w:b/>
        </w:rPr>
        <w:t xml:space="preserve">[tBsXD1DV]: </w:t>
      </w:r>
      <w:r>
        <w:t>Sea Hound Ruffian</w:t>
      </w:r>
    </w:p>
    <w:p>
      <w:r>
        <w:rPr>
          <w:b/>
        </w:rPr>
        <w:t xml:space="preserve">[TDjXoPkn]: </w:t>
      </w:r>
      <w:r>
        <w:t>Vlandian Seasoned Seafarer</w:t>
      </w:r>
    </w:p>
    <w:p>
      <w:r>
        <w:rPr>
          <w:b/>
        </w:rPr>
        <w:t xml:space="preserve">[TwjhbnlW]: </w:t>
      </w:r>
      <w:r>
        <w:t>Imperial Coast Guard</w:t>
      </w:r>
    </w:p>
    <w:p>
      <w:r>
        <w:rPr>
          <w:b/>
        </w:rPr>
        <w:t xml:space="preserve">[TwPt4boh]: </w:t>
      </w:r>
      <w:r>
        <w:t>Rural Notable Notary</w:t>
      </w:r>
    </w:p>
    <w:p>
      <w:r>
        <w:rPr>
          <w:b/>
        </w:rPr>
        <w:t xml:space="preserve">[UyZmcSR6]: </w:t>
      </w:r>
      <w:r>
        <w:t>Imperial Convoy Guard</w:t>
      </w:r>
    </w:p>
    <w:p>
      <w:r>
        <w:rPr>
          <w:b/>
        </w:rPr>
        <w:t xml:space="preserve">[VpTQ5SyS]: </w:t>
      </w:r>
      <w:r>
        <w:t>Nord Warfang</w:t>
      </w:r>
    </w:p>
    <w:p>
      <w:r>
        <w:rPr>
          <w:b/>
        </w:rPr>
        <w:t xml:space="preserve">[vWSJeIco]: </w:t>
      </w:r>
      <w:r>
        <w:t>Nord Huntsman</w:t>
      </w:r>
    </w:p>
    <w:p>
      <w:r>
        <w:rPr>
          <w:b/>
        </w:rPr>
        <w:t xml:space="preserve">[wDkFzSHj]: </w:t>
      </w:r>
      <w:r>
        <w:t>Nord Townswoman</w:t>
      </w:r>
    </w:p>
    <w:p>
      <w:r>
        <w:rPr>
          <w:b/>
        </w:rPr>
        <w:t xml:space="preserve">[Wk1GiqG2]: </w:t>
      </w:r>
      <w:r>
        <w:t>Aserai Veteran Convoy Guard</w:t>
      </w:r>
    </w:p>
    <w:p>
      <w:r>
        <w:rPr>
          <w:b/>
        </w:rPr>
        <w:t xml:space="preserve">[wZePzBYm]: </w:t>
      </w:r>
      <w:r>
        <w:t>Battanian Skipari</w:t>
      </w:r>
    </w:p>
    <w:p>
      <w:r>
        <w:rPr>
          <w:b/>
        </w:rPr>
        <w:t xml:space="preserve">[WzQVBWxL]: </w:t>
      </w:r>
      <w:r>
        <w:t>Sturgian Reaver</w:t>
      </w:r>
    </w:p>
    <w:p>
      <w:r>
        <w:rPr>
          <w:b/>
        </w:rPr>
        <w:t xml:space="preserve">[xBgAZXVY]: </w:t>
      </w:r>
      <w:r>
        <w:t>Sturgian Armed Convoy Trader</w:t>
      </w:r>
    </w:p>
    <w:p>
      <w:r>
        <w:rPr>
          <w:b/>
        </w:rPr>
        <w:t xml:space="preserve">[xEkSwZML]: </w:t>
      </w:r>
      <w:r>
        <w:t>{FIRSTNAME} the Restless</w:t>
      </w:r>
    </w:p>
    <w:p>
      <w:r>
        <w:rPr>
          <w:b/>
        </w:rPr>
        <w:t xml:space="preserve">[xKyiJbiN]: </w:t>
      </w:r>
      <w:r>
        <w:t>Preacher Notary</w:t>
      </w:r>
    </w:p>
    <w:p>
      <w:r>
        <w:rPr>
          <w:b/>
        </w:rPr>
        <w:t xml:space="preserve">[XmYv2A6W]: </w:t>
      </w:r>
      <w:r>
        <w:t>Battanian Convoy Master</w:t>
      </w:r>
    </w:p>
    <w:p>
      <w:r>
        <w:rPr>
          <w:b/>
        </w:rPr>
        <w:t xml:space="preserve">[Y9NpqqQu]: </w:t>
      </w:r>
      <w:r>
        <w:t>{FIRSTNAME} Trolldaughter</w:t>
      </w:r>
    </w:p>
    <w:p>
      <w:r>
        <w:rPr>
          <w:b/>
        </w:rPr>
        <w:t xml:space="preserve">[ycN83dG1]: </w:t>
      </w:r>
      <w:r>
        <w:t>Sea Hound Thug</w:t>
      </w:r>
    </w:p>
    <w:p>
      <w:r>
        <w:rPr>
          <w:b/>
        </w:rPr>
        <w:t xml:space="preserve">[YDaO8MAc]: </w:t>
      </w:r>
      <w:r>
        <w:t>{FIRSTNAME} the Shipwright</w:t>
      </w:r>
    </w:p>
    <w:p>
      <w:r>
        <w:rPr>
          <w:b/>
        </w:rPr>
        <w:t xml:space="preserve">[YnupavdJ]: </w:t>
      </w:r>
      <w:r>
        <w:t>Aserai Convoy Master</w:t>
      </w:r>
    </w:p>
    <w:p>
      <w:r>
        <w:rPr>
          <w:b/>
        </w:rPr>
        <w:t xml:space="preserve">[yzeYF7CB]: </w:t>
      </w:r>
      <w:r>
        <w:t>Beinlandsk Archer</w:t>
      </w:r>
    </w:p>
    <w:p>
      <w:r>
        <w:rPr>
          <w:b/>
        </w:rPr>
        <w:t xml:space="preserve">[zdzs2ulH]: </w:t>
      </w:r>
      <w:r>
        <w:t>Nord Militia Spearman</w:t>
      </w:r>
    </w:p>
    <w:p>
      <w:r>
        <w:rPr>
          <w:b/>
        </w:rPr>
        <w:t xml:space="preserve">[ZkBvgzhD]: </w:t>
      </w:r>
      <w:r>
        <w:t>Aserai Bahriyyah</w:t>
      </w:r>
    </w:p>
    <w:p>
      <w:r>
        <w:br w:type="page"/>
      </w:r>
    </w:p>
    <w:p>
      <w:pPr>
        <w:pStyle w:val="Heading2"/>
      </w:pPr>
      <w:r>
        <w:t>File: std_naval_crafting_pieces_xml.xml</w:t>
      </w:r>
    </w:p>
    <w:p>
      <w:r>
        <w:rPr>
          <w:b/>
        </w:rPr>
        <w:t xml:space="preserve">[08Q8DXX4]: </w:t>
      </w:r>
      <w:r>
        <w:t>Nord Wings Spear Guard</w:t>
      </w:r>
    </w:p>
    <w:p>
      <w:r>
        <w:rPr>
          <w:b/>
        </w:rPr>
        <w:t xml:space="preserve">[0DwEWqkm]: </w:t>
      </w:r>
      <w:r>
        <w:t>Diamond Pommel</w:t>
      </w:r>
    </w:p>
    <w:p>
      <w:r>
        <w:rPr>
          <w:b/>
        </w:rPr>
        <w:t xml:space="preserve">[0qeiJLeM]: </w:t>
      </w:r>
      <w:r>
        <w:t>Jambiya Blade</w:t>
      </w:r>
    </w:p>
    <w:p>
      <w:r>
        <w:rPr>
          <w:b/>
        </w:rPr>
        <w:t xml:space="preserve">[0vJOQKHO]: </w:t>
      </w:r>
      <w:r>
        <w:t>Dark Jambiya Grip</w:t>
      </w:r>
    </w:p>
    <w:p>
      <w:r>
        <w:rPr>
          <w:b/>
        </w:rPr>
        <w:t xml:space="preserve">[0vUOqTq5]: </w:t>
      </w:r>
      <w:r>
        <w:t>Nord Throwing Hatchett Head</w:t>
      </w:r>
    </w:p>
    <w:p>
      <w:r>
        <w:rPr>
          <w:b/>
        </w:rPr>
        <w:t xml:space="preserve">[0W27FQgb]: </w:t>
      </w:r>
      <w:r>
        <w:t>Golden Edged Guard</w:t>
      </w:r>
    </w:p>
    <w:p>
      <w:r>
        <w:rPr>
          <w:b/>
        </w:rPr>
        <w:t xml:space="preserve">[0zNCV7Cu]: </w:t>
      </w:r>
      <w:r>
        <w:t>Striped Plain Guard</w:t>
      </w:r>
    </w:p>
    <w:p>
      <w:r>
        <w:rPr>
          <w:b/>
        </w:rPr>
        <w:t xml:space="preserve">[185bknjx]: </w:t>
      </w:r>
      <w:r>
        <w:t>Golden Decorated Pommel</w:t>
      </w:r>
    </w:p>
    <w:p>
      <w:r>
        <w:rPr>
          <w:b/>
        </w:rPr>
        <w:t xml:space="preserve">[1m9ljbTV]: </w:t>
      </w:r>
      <w:r>
        <w:t>Aiol Guard</w:t>
      </w:r>
    </w:p>
    <w:p>
      <w:r>
        <w:rPr>
          <w:b/>
        </w:rPr>
        <w:t xml:space="preserve">[1PcXjacJ]: </w:t>
      </w:r>
      <w:r>
        <w:t>Red Grip with Steel Rings</w:t>
      </w:r>
    </w:p>
    <w:p>
      <w:r>
        <w:rPr>
          <w:b/>
        </w:rPr>
        <w:t xml:space="preserve">[2SCQQwEB]: </w:t>
      </w:r>
      <w:r>
        <w:t>Conical Nord Pommel</w:t>
      </w:r>
    </w:p>
    <w:p>
      <w:r>
        <w:rPr>
          <w:b/>
        </w:rPr>
        <w:t xml:space="preserve">[32KxCCHI]: </w:t>
      </w:r>
      <w:r>
        <w:t>Battle Axe Handle</w:t>
      </w:r>
    </w:p>
    <w:p>
      <w:r>
        <w:rPr>
          <w:b/>
        </w:rPr>
        <w:t xml:space="preserve">[3vv0XMGE]: </w:t>
      </w:r>
      <w:r>
        <w:t>Short Rough Spear Shaft</w:t>
      </w:r>
    </w:p>
    <w:p>
      <w:r>
        <w:rPr>
          <w:b/>
        </w:rPr>
        <w:t xml:space="preserve">[40z0FY2G]: </w:t>
      </w:r>
      <w:r>
        <w:t>Bowler Hat Spear Pommel</w:t>
      </w:r>
    </w:p>
    <w:p>
      <w:r>
        <w:rPr>
          <w:b/>
        </w:rPr>
        <w:t xml:space="preserve">[4kvC4aC9]: </w:t>
      </w:r>
      <w:r>
        <w:t>Golden Hat Pommel</w:t>
      </w:r>
    </w:p>
    <w:p>
      <w:r>
        <w:rPr>
          <w:b/>
        </w:rPr>
        <w:t xml:space="preserve">[4yaDGzO0]: </w:t>
      </w:r>
      <w:r>
        <w:t>Seal Pommel</w:t>
      </w:r>
    </w:p>
    <w:p>
      <w:r>
        <w:rPr>
          <w:b/>
        </w:rPr>
        <w:t xml:space="preserve">[5c9Saf2T]: </w:t>
      </w:r>
      <w:r>
        <w:t>Decorated Nord Pommel</w:t>
      </w:r>
    </w:p>
    <w:p>
      <w:r>
        <w:rPr>
          <w:b/>
        </w:rPr>
        <w:t xml:space="preserve">[5dCoPCdD]: </w:t>
      </w:r>
      <w:r>
        <w:t>Spotted Flat Guard</w:t>
      </w:r>
    </w:p>
    <w:p>
      <w:r>
        <w:rPr>
          <w:b/>
        </w:rPr>
        <w:t xml:space="preserve">[5KcTbQc0]: </w:t>
      </w:r>
      <w:r>
        <w:t>Bandit ScytheHandle</w:t>
      </w:r>
    </w:p>
    <w:p>
      <w:r>
        <w:rPr>
          <w:b/>
        </w:rPr>
        <w:t xml:space="preserve">[5oMzabtt]: </w:t>
      </w:r>
      <w:r>
        <w:t>Noble Kaskara Pommel</w:t>
      </w:r>
    </w:p>
    <w:p>
      <w:r>
        <w:rPr>
          <w:b/>
        </w:rPr>
        <w:t xml:space="preserve">[67PLvXL5]: </w:t>
      </w:r>
      <w:r>
        <w:t>Nord Hollow Decorated Two Handed Axehead</w:t>
      </w:r>
    </w:p>
    <w:p>
      <w:r>
        <w:rPr>
          <w:b/>
        </w:rPr>
        <w:t xml:space="preserve">[6k4nyHPW]: </w:t>
      </w:r>
      <w:r>
        <w:t>Dark Jambiya Blade</w:t>
      </w:r>
    </w:p>
    <w:p>
      <w:r>
        <w:rPr>
          <w:b/>
        </w:rPr>
        <w:t xml:space="preserve">[7bedgajA]: </w:t>
      </w:r>
      <w:r>
        <w:t>Red Wooden Grip</w:t>
      </w:r>
    </w:p>
    <w:p>
      <w:r>
        <w:rPr>
          <w:b/>
        </w:rPr>
        <w:t xml:space="preserve">[7DgCFugF]: </w:t>
      </w:r>
      <w:r>
        <w:t>Noble Kaskara Blade</w:t>
      </w:r>
    </w:p>
    <w:p>
      <w:r>
        <w:rPr>
          <w:b/>
        </w:rPr>
        <w:t xml:space="preserve">[7vVOPvZd]: </w:t>
      </w:r>
      <w:r>
        <w:t>Iron Hat Pommel</w:t>
      </w:r>
    </w:p>
    <w:p>
      <w:r>
        <w:rPr>
          <w:b/>
        </w:rPr>
        <w:t xml:space="preserve">[9N0vTQnf]: </w:t>
      </w:r>
      <w:r>
        <w:t>Nord Hollow Blunt Two Handed Axehead</w:t>
      </w:r>
    </w:p>
    <w:p>
      <w:r>
        <w:rPr>
          <w:b/>
        </w:rPr>
        <w:t xml:space="preserve">[A3CmmAT9]: </w:t>
      </w:r>
      <w:r>
        <w:t>Barghasts Axe Pommel</w:t>
      </w:r>
    </w:p>
    <w:p>
      <w:r>
        <w:rPr>
          <w:b/>
        </w:rPr>
        <w:t xml:space="preserve">[a9Bn9JTY]: </w:t>
      </w:r>
      <w:r>
        <w:t>Northmens Axehead</w:t>
      </w:r>
    </w:p>
    <w:p>
      <w:r>
        <w:rPr>
          <w:b/>
        </w:rPr>
        <w:t xml:space="preserve">[abKdnRNz]: </w:t>
      </w:r>
      <w:r>
        <w:t>Spiked Tail Pommel</w:t>
      </w:r>
    </w:p>
    <w:p>
      <w:r>
        <w:rPr>
          <w:b/>
        </w:rPr>
        <w:t xml:space="preserve">[AGHRra9l]: </w:t>
      </w:r>
      <w:r>
        <w:t>Needle Blade</w:t>
      </w:r>
    </w:p>
    <w:p>
      <w:r>
        <w:rPr>
          <w:b/>
        </w:rPr>
        <w:t xml:space="preserve">[alXGHhNH]: </w:t>
      </w:r>
      <w:r>
        <w:t>Hardened Battle Axe Handle with Etchings</w:t>
      </w:r>
    </w:p>
    <w:p>
      <w:r>
        <w:rPr>
          <w:b/>
        </w:rPr>
        <w:t xml:space="preserve">[AWqFhbgI]: </w:t>
      </w:r>
      <w:r>
        <w:t>Noble Kaskara Grip</w:t>
      </w:r>
    </w:p>
    <w:p>
      <w:r>
        <w:rPr>
          <w:b/>
        </w:rPr>
        <w:t xml:space="preserve">[aYTtdE1c]: </w:t>
      </w:r>
      <w:r>
        <w:t>Hirdmann Spear Head</w:t>
      </w:r>
    </w:p>
    <w:p>
      <w:r>
        <w:rPr>
          <w:b/>
        </w:rPr>
        <w:t xml:space="preserve">[B3ZFzXzU]: </w:t>
      </w:r>
      <w:r>
        <w:t>Drengr Axehead</w:t>
      </w:r>
    </w:p>
    <w:p>
      <w:r>
        <w:rPr>
          <w:b/>
        </w:rPr>
        <w:t xml:space="preserve">[bb2gJ7dm]: </w:t>
      </w:r>
      <w:r>
        <w:t>Leatherbound Two Handed Axe Handle</w:t>
      </w:r>
    </w:p>
    <w:p>
      <w:r>
        <w:rPr>
          <w:b/>
        </w:rPr>
        <w:t xml:space="preserve">[beL2oSea]: </w:t>
      </w:r>
      <w:r>
        <w:t>Dark Jambiya Pommel</w:t>
      </w:r>
    </w:p>
    <w:p>
      <w:r>
        <w:rPr>
          <w:b/>
        </w:rPr>
        <w:t xml:space="preserve">[beriobIg]: </w:t>
      </w:r>
      <w:r>
        <w:t>Leatherbound Battle Axe Handle</w:t>
      </w:r>
    </w:p>
    <w:p>
      <w:r>
        <w:rPr>
          <w:b/>
        </w:rPr>
        <w:t xml:space="preserve">[BGF2I0u1]: </w:t>
      </w:r>
      <w:r>
        <w:t>Noble Kaskara Guard</w:t>
      </w:r>
    </w:p>
    <w:p>
      <w:r>
        <w:rPr>
          <w:b/>
        </w:rPr>
        <w:t xml:space="preserve">[bKmaQvWD]: </w:t>
      </w:r>
      <w:r>
        <w:t>Blunt Embroidered Fullered Blade</w:t>
      </w:r>
    </w:p>
    <w:p>
      <w:r>
        <w:rPr>
          <w:b/>
        </w:rPr>
        <w:t xml:space="preserve">[C6EJ8Xtq]: </w:t>
      </w:r>
      <w:r>
        <w:t>Knobbed Spear Guard</w:t>
      </w:r>
    </w:p>
    <w:p>
      <w:r>
        <w:rPr>
          <w:b/>
        </w:rPr>
        <w:t xml:space="preserve">[Cb406ptd]: </w:t>
      </w:r>
      <w:r>
        <w:t>Carved Broad Blade</w:t>
      </w:r>
    </w:p>
    <w:p>
      <w:r>
        <w:rPr>
          <w:b/>
        </w:rPr>
        <w:t xml:space="preserve">[CfaJyPU2]: </w:t>
      </w:r>
      <w:r>
        <w:t>Bandit Chopper</w:t>
      </w:r>
    </w:p>
    <w:p>
      <w:r>
        <w:rPr>
          <w:b/>
        </w:rPr>
        <w:t xml:space="preserve">[CGuEK1Hk]: </w:t>
      </w:r>
      <w:r>
        <w:t>X Sign Pommel</w:t>
      </w:r>
    </w:p>
    <w:p>
      <w:r>
        <w:rPr>
          <w:b/>
        </w:rPr>
        <w:t xml:space="preserve">[Cn8OFyGZ]: </w:t>
      </w:r>
      <w:r>
        <w:t>Nord Etched Broad Battle Axehead</w:t>
      </w:r>
    </w:p>
    <w:p>
      <w:r>
        <w:rPr>
          <w:b/>
        </w:rPr>
        <w:t xml:space="preserve">[csDsLYcZ]: </w:t>
      </w:r>
      <w:r>
        <w:t>Golden Decorated Blunt Spear Head</w:t>
      </w:r>
    </w:p>
    <w:p>
      <w:r>
        <w:rPr>
          <w:b/>
        </w:rPr>
        <w:t xml:space="preserve">[czT4WJp8]: </w:t>
      </w:r>
      <w:r>
        <w:t>Runed Fullered Blade</w:t>
      </w:r>
    </w:p>
    <w:p>
      <w:r>
        <w:rPr>
          <w:b/>
        </w:rPr>
        <w:t xml:space="preserve">[De7strfo]: </w:t>
      </w:r>
      <w:r>
        <w:t>Gnarled Leatherbound Long Handle</w:t>
      </w:r>
    </w:p>
    <w:p>
      <w:r>
        <w:rPr>
          <w:b/>
        </w:rPr>
        <w:t xml:space="preserve">[DLGDKvtq]: </w:t>
      </w:r>
      <w:r>
        <w:t>Vargr Wide Spear Head</w:t>
      </w:r>
    </w:p>
    <w:p>
      <w:r>
        <w:rPr>
          <w:b/>
        </w:rPr>
        <w:t xml:space="preserve">[DMYgWy75]: </w:t>
      </w:r>
      <w:r>
        <w:t>Hourglass Pommel</w:t>
      </w:r>
    </w:p>
    <w:p>
      <w:r>
        <w:rPr>
          <w:b/>
        </w:rPr>
        <w:t xml:space="preserve">[dnOb7o37]: </w:t>
      </w:r>
      <w:r>
        <w:t>Nord Battle Throwing Axehead</w:t>
      </w:r>
    </w:p>
    <w:p>
      <w:r>
        <w:rPr>
          <w:b/>
        </w:rPr>
        <w:t xml:space="preserve">[e3ep9E0Y]: </w:t>
      </w:r>
      <w:r>
        <w:t>Golden Concave Guard</w:t>
      </w:r>
    </w:p>
    <w:p>
      <w:r>
        <w:rPr>
          <w:b/>
        </w:rPr>
        <w:t xml:space="preserve">[eansSAbN]: </w:t>
      </w:r>
      <w:r>
        <w:t>Short Broad Sword Pommel</w:t>
      </w:r>
    </w:p>
    <w:p>
      <w:r>
        <w:rPr>
          <w:b/>
        </w:rPr>
        <w:t xml:space="preserve">[enUe9xpC]: </w:t>
      </w:r>
      <w:r>
        <w:t>Golden Decorated Leather Grip</w:t>
      </w:r>
    </w:p>
    <w:p>
      <w:r>
        <w:rPr>
          <w:b/>
        </w:rPr>
        <w:t xml:space="preserve">[F9kNL44V]: </w:t>
      </w:r>
      <w:r>
        <w:t>Sun Burst Pommel</w:t>
      </w:r>
    </w:p>
    <w:p>
      <w:r>
        <w:rPr>
          <w:b/>
        </w:rPr>
        <w:t xml:space="preserve">[fEsH0AYt]: </w:t>
      </w:r>
      <w:r>
        <w:t>Runed Short Blade</w:t>
      </w:r>
    </w:p>
    <w:p>
      <w:r>
        <w:rPr>
          <w:b/>
        </w:rPr>
        <w:t xml:space="preserve">[FL9QagP3]: </w:t>
      </w:r>
      <w:r>
        <w:t>Embroidered Fullered Blade</w:t>
      </w:r>
    </w:p>
    <w:p>
      <w:r>
        <w:rPr>
          <w:b/>
        </w:rPr>
        <w:t xml:space="preserve">[fMatUQZ8]: </w:t>
      </w:r>
      <w:r>
        <w:t>Wave Pommel</w:t>
      </w:r>
    </w:p>
    <w:p>
      <w:r>
        <w:rPr>
          <w:b/>
        </w:rPr>
        <w:t xml:space="preserve">[FtNa0dZi]: </w:t>
      </w:r>
      <w:r>
        <w:t>Double Branch Guard</w:t>
      </w:r>
    </w:p>
    <w:p>
      <w:r>
        <w:rPr>
          <w:b/>
        </w:rPr>
        <w:t xml:space="preserve">[ftqk5Ogn]: </w:t>
      </w:r>
      <w:r>
        <w:t>Aiol Pommel</w:t>
      </w:r>
    </w:p>
    <w:p>
      <w:r>
        <w:rPr>
          <w:b/>
        </w:rPr>
        <w:t xml:space="preserve">[fWvddvx0]: </w:t>
      </w:r>
      <w:r>
        <w:t>Reinforced Leatherbound Handle</w:t>
      </w:r>
    </w:p>
    <w:p>
      <w:r>
        <w:rPr>
          <w:b/>
        </w:rPr>
        <w:t xml:space="preserve">[G0HMjFEO]: </w:t>
      </w:r>
      <w:r>
        <w:t>Bandit Cleaver Handle</w:t>
      </w:r>
    </w:p>
    <w:p>
      <w:r>
        <w:rPr>
          <w:b/>
        </w:rPr>
        <w:t xml:space="preserve">[GzdCCET4]: </w:t>
      </w:r>
      <w:r>
        <w:t>Ivory Jambiya Guard</w:t>
      </w:r>
    </w:p>
    <w:p>
      <w:r>
        <w:rPr>
          <w:b/>
        </w:rPr>
        <w:t xml:space="preserve">[H8RwQB3u]: </w:t>
      </w:r>
      <w:r>
        <w:t>Pike Head</w:t>
      </w:r>
    </w:p>
    <w:p>
      <w:r>
        <w:rPr>
          <w:b/>
        </w:rPr>
        <w:t xml:space="preserve">[hE9vlEJR]: </w:t>
      </w:r>
      <w:r>
        <w:t>Golden Bound Leather Grip</w:t>
      </w:r>
    </w:p>
    <w:p>
      <w:r>
        <w:rPr>
          <w:b/>
        </w:rPr>
        <w:t xml:space="preserve">[hk3UEtaa]: </w:t>
      </w:r>
      <w:r>
        <w:t>Light Gnarled Handle</w:t>
      </w:r>
    </w:p>
    <w:p>
      <w:r>
        <w:rPr>
          <w:b/>
        </w:rPr>
        <w:t xml:space="preserve">[hkzD5lfa]: </w:t>
      </w:r>
      <w:r>
        <w:t>Nord Hollow Two Handed Axehead</w:t>
      </w:r>
    </w:p>
    <w:p>
      <w:r>
        <w:rPr>
          <w:b/>
        </w:rPr>
        <w:t xml:space="preserve">[IZqhY4Vs]: </w:t>
      </w:r>
      <w:r>
        <w:t>Nord Etched Battle Axehead</w:t>
      </w:r>
    </w:p>
    <w:p>
      <w:r>
        <w:rPr>
          <w:b/>
        </w:rPr>
        <w:t xml:space="preserve">[J5wylxDE]: </w:t>
      </w:r>
      <w:r>
        <w:t>Decorated Leaf Spear Head</w:t>
      </w:r>
    </w:p>
    <w:p>
      <w:r>
        <w:rPr>
          <w:b/>
        </w:rPr>
        <w:t xml:space="preserve">[jn4rCGMK]: </w:t>
      </w:r>
      <w:r>
        <w:t>Striped Pommel</w:t>
      </w:r>
    </w:p>
    <w:p>
      <w:r>
        <w:rPr>
          <w:b/>
        </w:rPr>
        <w:t xml:space="preserve">[JOyMcqZu]: </w:t>
      </w:r>
      <w:r>
        <w:t>Nord Etched Broad Battle Axehead with Knotwork Decorations</w:t>
      </w:r>
    </w:p>
    <w:p>
      <w:r>
        <w:rPr>
          <w:b/>
        </w:rPr>
        <w:t xml:space="preserve">[k9blsYJW]: </w:t>
      </w:r>
      <w:r>
        <w:t>Pirate Sickle Handle</w:t>
      </w:r>
    </w:p>
    <w:p>
      <w:r>
        <w:rPr>
          <w:b/>
        </w:rPr>
        <w:t xml:space="preserve">[KaHjmOlu]: </w:t>
      </w:r>
      <w:r>
        <w:t>Reinforced Leatherbound Short Handle</w:t>
      </w:r>
    </w:p>
    <w:p>
      <w:r>
        <w:rPr>
          <w:b/>
        </w:rPr>
        <w:t xml:space="preserve">[Kjd9E3pB]: </w:t>
      </w:r>
      <w:r>
        <w:t>Drilled Short Leaf Head</w:t>
      </w:r>
    </w:p>
    <w:p>
      <w:r>
        <w:rPr>
          <w:b/>
        </w:rPr>
        <w:t xml:space="preserve">[kjma6Nmi]: </w:t>
      </w:r>
      <w:r>
        <w:t>Wrapped Leather Grip</w:t>
      </w:r>
    </w:p>
    <w:p>
      <w:r>
        <w:rPr>
          <w:b/>
        </w:rPr>
        <w:t xml:space="preserve">[klX40yOo]: </w:t>
      </w:r>
      <w:r>
        <w:t>Decorated Guard</w:t>
      </w:r>
    </w:p>
    <w:p>
      <w:r>
        <w:rPr>
          <w:b/>
        </w:rPr>
        <w:t xml:space="preserve">[Ky1zbM3b]: </w:t>
      </w:r>
      <w:r>
        <w:t>Huscarl Spear Guard</w:t>
      </w:r>
    </w:p>
    <w:p>
      <w:r>
        <w:rPr>
          <w:b/>
        </w:rPr>
        <w:t xml:space="preserve">[L1mU3Sl4]: </w:t>
      </w:r>
      <w:r>
        <w:t>Knotwork X Pommel</w:t>
      </w:r>
    </w:p>
    <w:p>
      <w:r>
        <w:rPr>
          <w:b/>
        </w:rPr>
        <w:t xml:space="preserve">[L99NU0aG]: </w:t>
      </w:r>
      <w:r>
        <w:t>Decorated Fullered Blade</w:t>
      </w:r>
    </w:p>
    <w:p>
      <w:r>
        <w:rPr>
          <w:b/>
        </w:rPr>
        <w:t xml:space="preserve">[lcbBLXAK]: </w:t>
      </w:r>
      <w:r>
        <w:t>Runed Blade</w:t>
      </w:r>
    </w:p>
    <w:p>
      <w:r>
        <w:rPr>
          <w:b/>
        </w:rPr>
        <w:t xml:space="preserve">[LN2YRQnX]: </w:t>
      </w:r>
      <w:r>
        <w:t>Gnarled long Handle</w:t>
      </w:r>
    </w:p>
    <w:p>
      <w:r>
        <w:rPr>
          <w:b/>
        </w:rPr>
        <w:t xml:space="preserve">[lQdYSu7w]: </w:t>
      </w:r>
      <w:r>
        <w:t>Gnarled Leatherbound Short Handle</w:t>
      </w:r>
    </w:p>
    <w:p>
      <w:r>
        <w:rPr>
          <w:b/>
        </w:rPr>
        <w:t xml:space="preserve">[MFCrnMGq]: </w:t>
      </w:r>
      <w:r>
        <w:t>Hooked Wings Guard</w:t>
      </w:r>
    </w:p>
    <w:p>
      <w:r>
        <w:rPr>
          <w:b/>
        </w:rPr>
        <w:t xml:space="preserve">[mjckrGb0]: </w:t>
      </w:r>
      <w:r>
        <w:t>Throwing Axe Handle with Etchings</w:t>
      </w:r>
    </w:p>
    <w:p>
      <w:r>
        <w:rPr>
          <w:b/>
        </w:rPr>
        <w:t xml:space="preserve">[mK55mQDs]: </w:t>
      </w:r>
      <w:r>
        <w:t>Long Rough Spear Shaft</w:t>
      </w:r>
    </w:p>
    <w:p>
      <w:r>
        <w:rPr>
          <w:b/>
        </w:rPr>
        <w:t xml:space="preserve">[MV29Zl34]: </w:t>
      </w:r>
      <w:r>
        <w:t>Thegn Spear Guard</w:t>
      </w:r>
    </w:p>
    <w:p>
      <w:r>
        <w:rPr>
          <w:b/>
        </w:rPr>
        <w:t xml:space="preserve">[n4G7lPZs]: </w:t>
      </w:r>
      <w:r>
        <w:t>High Embroidered Guard</w:t>
      </w:r>
    </w:p>
    <w:p>
      <w:r>
        <w:rPr>
          <w:b/>
        </w:rPr>
        <w:t xml:space="preserve">[ncqXLbIU]: </w:t>
      </w:r>
      <w:r>
        <w:t>Ivory Jambiya Grip</w:t>
      </w:r>
    </w:p>
    <w:p>
      <w:r>
        <w:rPr>
          <w:b/>
        </w:rPr>
        <w:t xml:space="preserve">[ndlfsaz2]: </w:t>
      </w:r>
      <w:r>
        <w:t>Barghasts Axe Blade</w:t>
      </w:r>
    </w:p>
    <w:p>
      <w:r>
        <w:rPr>
          <w:b/>
        </w:rPr>
        <w:t xml:space="preserve">[NJsa9Kbl]: </w:t>
      </w:r>
      <w:r>
        <w:t>Ivory Jambiya Pommel</w:t>
      </w:r>
    </w:p>
    <w:p>
      <w:r>
        <w:rPr>
          <w:b/>
        </w:rPr>
        <w:t xml:space="preserve">[nMedC0tz]: </w:t>
      </w:r>
      <w:r>
        <w:t>Nord Backsword Blade</w:t>
      </w:r>
    </w:p>
    <w:p>
      <w:r>
        <w:rPr>
          <w:b/>
        </w:rPr>
        <w:t xml:space="preserve">[NYvRbkz2]: </w:t>
      </w:r>
      <w:r>
        <w:t>Nord Hatchett Head</w:t>
      </w:r>
    </w:p>
    <w:p>
      <w:r>
        <w:rPr>
          <w:b/>
        </w:rPr>
        <w:t xml:space="preserve">[O6WvpNuc]: </w:t>
      </w:r>
      <w:r>
        <w:t>Spiked and Polygonal Pommel</w:t>
      </w:r>
    </w:p>
    <w:p>
      <w:r>
        <w:rPr>
          <w:b/>
        </w:rPr>
        <w:t xml:space="preserve">[o8GAy6OW]: </w:t>
      </w:r>
      <w:r>
        <w:t>Spiry Decorated Pommel</w:t>
      </w:r>
    </w:p>
    <w:p>
      <w:r>
        <w:rPr>
          <w:b/>
        </w:rPr>
        <w:t xml:space="preserve">[o9DAZvcX]: </w:t>
      </w:r>
      <w:r>
        <w:t>Snail Pommel</w:t>
      </w:r>
    </w:p>
    <w:p>
      <w:r>
        <w:rPr>
          <w:b/>
        </w:rPr>
        <w:t xml:space="preserve">[oHaLQgLb]: </w:t>
      </w:r>
      <w:r>
        <w:t>Leatherbound Hardened Axe Handle</w:t>
      </w:r>
    </w:p>
    <w:p>
      <w:r>
        <w:rPr>
          <w:b/>
        </w:rPr>
        <w:t xml:space="preserve">[Or6Bghr1]: </w:t>
      </w:r>
      <w:r>
        <w:t>Horse Guard</w:t>
      </w:r>
    </w:p>
    <w:p>
      <w:r>
        <w:rPr>
          <w:b/>
        </w:rPr>
        <w:t xml:space="preserve">[OsI7ezgm]: </w:t>
      </w:r>
      <w:r>
        <w:t>Reverse Wrapped Leather</w:t>
      </w:r>
    </w:p>
    <w:p>
      <w:r>
        <w:rPr>
          <w:b/>
        </w:rPr>
        <w:t xml:space="preserve">[PhDBPZiJ]: </w:t>
      </w:r>
      <w:r>
        <w:t>Covered Spear Head</w:t>
      </w:r>
    </w:p>
    <w:p>
      <w:r>
        <w:rPr>
          <w:b/>
        </w:rPr>
        <w:t xml:space="preserve">[pPwzfncO]: </w:t>
      </w:r>
      <w:r>
        <w:t>Red Grip with Iron Rings</w:t>
      </w:r>
    </w:p>
    <w:p>
      <w:r>
        <w:rPr>
          <w:b/>
        </w:rPr>
        <w:t xml:space="preserve">[Q1qLQzah]: </w:t>
      </w:r>
      <w:r>
        <w:t>Runed Pommel</w:t>
      </w:r>
    </w:p>
    <w:p>
      <w:r>
        <w:rPr>
          <w:b/>
        </w:rPr>
        <w:t xml:space="preserve">[qDGTBpcu]: </w:t>
      </w:r>
      <w:r>
        <w:t>Decoreted Fullered Blade</w:t>
      </w:r>
    </w:p>
    <w:p>
      <w:r>
        <w:rPr>
          <w:b/>
        </w:rPr>
        <w:t xml:space="preserve">[qfr5mXzY]: </w:t>
      </w:r>
      <w:r>
        <w:t>Short Wings Guard</w:t>
      </w:r>
    </w:p>
    <w:p>
      <w:r>
        <w:rPr>
          <w:b/>
        </w:rPr>
        <w:t xml:space="preserve">[QrOt7B1k]: </w:t>
      </w:r>
      <w:r>
        <w:t>Hood Pommel</w:t>
      </w:r>
    </w:p>
    <w:p>
      <w:r>
        <w:rPr>
          <w:b/>
        </w:rPr>
        <w:t xml:space="preserve">[rEmeXd0p]: </w:t>
      </w:r>
      <w:r>
        <w:t>Barghasts Axe Handle</w:t>
      </w:r>
    </w:p>
    <w:p>
      <w:r>
        <w:rPr>
          <w:b/>
        </w:rPr>
        <w:t xml:space="preserve">[TbXnhpzO]: </w:t>
      </w:r>
      <w:r>
        <w:t>Wide Nord Blade</w:t>
      </w:r>
    </w:p>
    <w:p>
      <w:r>
        <w:rPr>
          <w:b/>
        </w:rPr>
        <w:t xml:space="preserve">[TnKWL9LG]: </w:t>
      </w:r>
      <w:r>
        <w:t>Decorated Huscarl Spear Head</w:t>
      </w:r>
    </w:p>
    <w:p>
      <w:r>
        <w:rPr>
          <w:b/>
        </w:rPr>
        <w:t xml:space="preserve">[TriXQK01]: </w:t>
      </w:r>
      <w:r>
        <w:t>Runed Fullered Long Blade</w:t>
      </w:r>
    </w:p>
    <w:p>
      <w:r>
        <w:rPr>
          <w:b/>
        </w:rPr>
        <w:t xml:space="preserve">[TuHixCin]: </w:t>
      </w:r>
      <w:r>
        <w:t>Short Throwing Axe Handle</w:t>
      </w:r>
    </w:p>
    <w:p>
      <w:r>
        <w:rPr>
          <w:b/>
        </w:rPr>
        <w:t xml:space="preserve">[TuzO0Irm]: </w:t>
      </w:r>
      <w:r>
        <w:t>Nord Etched Battle Axehead with Knotwork Decorations</w:t>
      </w:r>
    </w:p>
    <w:p>
      <w:r>
        <w:rPr>
          <w:b/>
        </w:rPr>
        <w:t xml:space="preserve">[u5JubAYN]: </w:t>
      </w:r>
      <w:r>
        <w:t>Decorated Blunt Spear Head</w:t>
      </w:r>
    </w:p>
    <w:p>
      <w:r>
        <w:rPr>
          <w:b/>
        </w:rPr>
        <w:t xml:space="preserve">[uigCyRXb]: </w:t>
      </w:r>
      <w:r>
        <w:t>Dark Jambiya Guard</w:t>
      </w:r>
    </w:p>
    <w:p>
      <w:r>
        <w:rPr>
          <w:b/>
        </w:rPr>
        <w:t xml:space="preserve">[uLtCPJNV]: </w:t>
      </w:r>
      <w:r>
        <w:t>Wide Fullered Blade</w:t>
      </w:r>
    </w:p>
    <w:p>
      <w:r>
        <w:rPr>
          <w:b/>
        </w:rPr>
        <w:t xml:space="preserve">[uqdH87R7]: </w:t>
      </w:r>
      <w:r>
        <w:t>Shorter Two Handed Axe Handle</w:t>
      </w:r>
    </w:p>
    <w:p>
      <w:r>
        <w:rPr>
          <w:b/>
        </w:rPr>
        <w:t xml:space="preserve">[uUbmNuHS]: </w:t>
      </w:r>
      <w:r>
        <w:t>Nord Horn Guard</w:t>
      </w:r>
    </w:p>
    <w:p>
      <w:r>
        <w:rPr>
          <w:b/>
        </w:rPr>
        <w:t xml:space="preserve">[UupDebkq]: </w:t>
      </w:r>
      <w:r>
        <w:t>Longwide Spear Head</w:t>
      </w:r>
    </w:p>
    <w:p>
      <w:r>
        <w:rPr>
          <w:b/>
        </w:rPr>
        <w:t xml:space="preserve">[UxQQkFWb]: </w:t>
      </w:r>
      <w:r>
        <w:t>Hardened Two Handed Axe Handle</w:t>
      </w:r>
    </w:p>
    <w:p>
      <w:r>
        <w:rPr>
          <w:b/>
        </w:rPr>
        <w:t xml:space="preserve">[UYv5rwjs]: </w:t>
      </w:r>
      <w:r>
        <w:t>Decorated Nord Javalin Head</w:t>
      </w:r>
    </w:p>
    <w:p>
      <w:r>
        <w:rPr>
          <w:b/>
        </w:rPr>
        <w:t xml:space="preserve">[VBVzLoav]: </w:t>
      </w:r>
      <w:r>
        <w:t xml:space="preserve">Knobbed Concave Guard </w:t>
      </w:r>
    </w:p>
    <w:p>
      <w:r>
        <w:rPr>
          <w:b/>
        </w:rPr>
        <w:t xml:space="preserve">[vMLif4jE]: </w:t>
      </w:r>
      <w:r>
        <w:t>Leatherbound Swift Handle</w:t>
      </w:r>
    </w:p>
    <w:p>
      <w:r>
        <w:rPr>
          <w:b/>
        </w:rPr>
        <w:t xml:space="preserve">[VqSqC63z]: </w:t>
      </w:r>
      <w:r>
        <w:t>Wide and Long Fullered Blade</w:t>
      </w:r>
    </w:p>
    <w:p>
      <w:r>
        <w:rPr>
          <w:b/>
        </w:rPr>
        <w:t xml:space="preserve">[VRjBxWn7]: </w:t>
      </w:r>
      <w:r>
        <w:t>Blunt Decorated Throwing Axehead</w:t>
      </w:r>
    </w:p>
    <w:p>
      <w:r>
        <w:rPr>
          <w:b/>
        </w:rPr>
        <w:t xml:space="preserve">[vW0H5fEQ]: </w:t>
      </w:r>
      <w:r>
        <w:t>Short Broad Blade</w:t>
      </w:r>
    </w:p>
    <w:p>
      <w:r>
        <w:rPr>
          <w:b/>
        </w:rPr>
        <w:t xml:space="preserve">[W0JwCkUo]: </w:t>
      </w:r>
      <w:r>
        <w:t>Bandit Mace Head</w:t>
      </w:r>
    </w:p>
    <w:p>
      <w:r>
        <w:rPr>
          <w:b/>
        </w:rPr>
        <w:t xml:space="preserve">[W55gdLwu]: </w:t>
      </w:r>
      <w:r>
        <w:t>Nord Decorated Throwing Axehead</w:t>
      </w:r>
    </w:p>
    <w:p>
      <w:r>
        <w:rPr>
          <w:b/>
        </w:rPr>
        <w:t xml:space="preserve">[wCMEwB0k]: </w:t>
      </w:r>
      <w:r>
        <w:t>Short Nord Guard</w:t>
      </w:r>
    </w:p>
    <w:p>
      <w:r>
        <w:rPr>
          <w:b/>
        </w:rPr>
        <w:t xml:space="preserve">[wf0A2FJ7]: </w:t>
      </w:r>
      <w:r>
        <w:t>Blunt Atgeir Head</w:t>
      </w:r>
    </w:p>
    <w:p>
      <w:r>
        <w:rPr>
          <w:b/>
        </w:rPr>
        <w:t xml:space="preserve">[whxt5bTa]: </w:t>
      </w:r>
      <w:r>
        <w:t>Decorated One Handed Axehead</w:t>
      </w:r>
    </w:p>
    <w:p>
      <w:r>
        <w:rPr>
          <w:b/>
        </w:rPr>
        <w:t xml:space="preserve">[wk0uDFv7]: </w:t>
      </w:r>
      <w:r>
        <w:t>Nord Broad Blade</w:t>
      </w:r>
    </w:p>
    <w:p>
      <w:r>
        <w:rPr>
          <w:b/>
        </w:rPr>
        <w:t xml:space="preserve">[WRrPvWQM]: </w:t>
      </w:r>
      <w:r>
        <w:t>Nord Throwing Axehead</w:t>
      </w:r>
    </w:p>
    <w:p>
      <w:r>
        <w:rPr>
          <w:b/>
        </w:rPr>
        <w:t xml:space="preserve">[WXpFz7b2]: </w:t>
      </w:r>
      <w:r>
        <w:t>Thegn Spear Head</w:t>
      </w:r>
    </w:p>
    <w:p>
      <w:r>
        <w:rPr>
          <w:b/>
        </w:rPr>
        <w:t xml:space="preserve">[wy0Qz6cC]: </w:t>
      </w:r>
      <w:r>
        <w:t>Hollow Decorated Axehead</w:t>
      </w:r>
    </w:p>
    <w:p>
      <w:r>
        <w:rPr>
          <w:b/>
        </w:rPr>
        <w:t xml:space="preserve">[wyZZubdO]: </w:t>
      </w:r>
      <w:r>
        <w:t>Embroidered Bound Grip</w:t>
      </w:r>
    </w:p>
    <w:p>
      <w:r>
        <w:rPr>
          <w:b/>
        </w:rPr>
        <w:t xml:space="preserve">[X5GLRGDE]: </w:t>
      </w:r>
      <w:r>
        <w:t>Iron Drop Guard</w:t>
      </w:r>
    </w:p>
    <w:p>
      <w:r>
        <w:rPr>
          <w:b/>
        </w:rPr>
        <w:t xml:space="preserve">[xizb5Qyk]: </w:t>
      </w:r>
      <w:r>
        <w:t>Nord Etched Blunt Battle Axehead</w:t>
      </w:r>
    </w:p>
    <w:p>
      <w:r>
        <w:rPr>
          <w:b/>
        </w:rPr>
        <w:t xml:space="preserve">[XJhUOn1p]: </w:t>
      </w:r>
      <w:r>
        <w:t>Nord Atgeir Head</w:t>
      </w:r>
    </w:p>
    <w:p>
      <w:r>
        <w:rPr>
          <w:b/>
        </w:rPr>
        <w:t xml:space="preserve">[xnbC1CuV]: </w:t>
      </w:r>
      <w:r>
        <w:t>Nord Axe Handle</w:t>
      </w:r>
    </w:p>
    <w:p>
      <w:r>
        <w:rPr>
          <w:b/>
        </w:rPr>
        <w:t xml:space="preserve">[yUq0E46B]: </w:t>
      </w:r>
      <w:r>
        <w:t>Spotted Pommel</w:t>
      </w:r>
    </w:p>
    <w:p>
      <w:r>
        <w:rPr>
          <w:b/>
        </w:rPr>
        <w:t xml:space="preserve">[yVqYzbrb]: </w:t>
      </w:r>
      <w:r>
        <w:t>Knotted Leather Grip</w:t>
      </w:r>
    </w:p>
    <w:p>
      <w:r>
        <w:rPr>
          <w:b/>
        </w:rPr>
        <w:t xml:space="preserve">[YxSoltPt]: </w:t>
      </w:r>
      <w:r>
        <w:t>Heavy Flanged Pommel</w:t>
      </w:r>
    </w:p>
    <w:p>
      <w:r>
        <w:rPr>
          <w:b/>
        </w:rPr>
        <w:t xml:space="preserve">[yz4AZdHr]: </w:t>
      </w:r>
      <w:r>
        <w:t>Etched Hourglass Pommel</w:t>
      </w:r>
    </w:p>
    <w:p>
      <w:r>
        <w:rPr>
          <w:b/>
        </w:rPr>
        <w:t xml:space="preserve">[z6SHs9JU]: </w:t>
      </w:r>
      <w:r>
        <w:t>Nord Wooden Grip</w:t>
      </w:r>
    </w:p>
    <w:p>
      <w:r>
        <w:rPr>
          <w:b/>
        </w:rPr>
        <w:t xml:space="preserve">[z9UlwqbJ]: </w:t>
      </w:r>
      <w:r>
        <w:t>Nord Two Handed Axehead</w:t>
      </w:r>
    </w:p>
    <w:p>
      <w:r>
        <w:rPr>
          <w:b/>
        </w:rPr>
        <w:t xml:space="preserve">[ZajBL3fg]: </w:t>
      </w:r>
      <w:r>
        <w:t>Golden Knobbed Guard</w:t>
      </w:r>
    </w:p>
    <w:p>
      <w:r>
        <w:rPr>
          <w:b/>
        </w:rPr>
        <w:t xml:space="preserve">[ZI9OXDEf]: </w:t>
      </w:r>
      <w:r>
        <w:t>Dark Sun Burst Pommel</w:t>
      </w:r>
    </w:p>
    <w:p>
      <w:r>
        <w:rPr>
          <w:b/>
        </w:rPr>
        <w:t xml:space="preserve">[ZiKyZMMa]: </w:t>
      </w:r>
      <w:r>
        <w:t>Golden Decorated Spear Head</w:t>
      </w:r>
    </w:p>
    <w:p>
      <w:r>
        <w:rPr>
          <w:b/>
        </w:rPr>
        <w:t xml:space="preserve">[ZJYaskIQ]: </w:t>
      </w:r>
      <w:r>
        <w:t>Spiry Decorated Leaf Pommel</w:t>
      </w:r>
    </w:p>
    <w:p>
      <w:r>
        <w:rPr>
          <w:b/>
        </w:rPr>
        <w:t xml:space="preserve">[zk6V1L31]: </w:t>
      </w:r>
      <w:r>
        <w:t>Knobbed Short Spear Head</w:t>
      </w:r>
    </w:p>
    <w:p>
      <w:r>
        <w:rPr>
          <w:b/>
        </w:rPr>
        <w:t xml:space="preserve">[ZzGk0Szl]: </w:t>
      </w:r>
      <w:r>
        <w:t>Carved Egg Pommel</w:t>
      </w:r>
    </w:p>
    <w:p>
      <w:r>
        <w:br w:type="page"/>
      </w:r>
    </w:p>
    <w:p>
      <w:pPr>
        <w:pStyle w:val="Heading2"/>
      </w:pPr>
      <w:r>
        <w:t>File: std_naval_dialog_strings_xml.xml</w:t>
      </w:r>
    </w:p>
    <w:p>
      <w:r>
        <w:rPr>
          <w:b/>
        </w:rPr>
        <w:t xml:space="preserve">[0Ioje6ia]: </w:t>
      </w:r>
      <w:r>
        <w:t>Ahoy there. Furl your sails and ship your oars.[if:convo_mocking_revenge]</w:t>
      </w:r>
    </w:p>
    <w:p>
      <w:r>
        <w:rPr>
          <w:b/>
        </w:rPr>
        <w:t xml:space="preserve">[0xqmpdIc]: </w:t>
      </w:r>
      <w:r>
        <w:t>Ahoy! As it appears your poor floundering tub can't outrun us, we might as well have a little chat. Perhaps you'd like to introduce yourself?</w:t>
      </w:r>
    </w:p>
    <w:p>
      <w:r>
        <w:rPr>
          <w:b/>
        </w:rPr>
        <w:t xml:space="preserve">[1Z0PBOPJ]: </w:t>
      </w:r>
      <w:r>
        <w:t>I'm a sailor out of Quyaz. We venture further from our homes than anyone else on the coast, and I believe that my knowledge of winds, currents and stars is the equal of any of my peers.</w:t>
      </w:r>
    </w:p>
    <w:p>
      <w:r>
        <w:rPr>
          <w:b/>
        </w:rPr>
        <w:t xml:space="preserve">[2e2OtohH]: </w:t>
      </w:r>
      <w:r>
        <w:t>Where I come from, parents are to be honored and obeyed.</w:t>
      </w:r>
    </w:p>
    <w:p>
      <w:r>
        <w:rPr>
          <w:b/>
        </w:rPr>
        <w:t xml:space="preserve">[2eG5uizX]: </w:t>
      </w:r>
      <w:r>
        <w:t>No nation ever prospered on the seas without a bit of corsairing.</w:t>
      </w:r>
    </w:p>
    <w:p>
      <w:r>
        <w:rPr>
          <w:b/>
        </w:rPr>
        <w:t xml:space="preserve">[361sEjHd]: </w:t>
      </w:r>
      <w:r>
        <w:t>Really? I suppose I'll be getting my hands dirty today, then.[ib:aggressive][if:convo_bared_teeth]</w:t>
      </w:r>
    </w:p>
    <w:p>
      <w:r>
        <w:rPr>
          <w:b/>
        </w:rPr>
        <w:t xml:space="preserve">[3Mu5N4Pr]: </w:t>
      </w:r>
      <w:r>
        <w:t>I am from the Svalfjord, the further reaches of the Nordlands. We hunt whales in small boats. We trust our lives to each other's skill. If you have a ship to crew, you will find no one better.</w:t>
      </w:r>
    </w:p>
    <w:p>
      <w:r>
        <w:rPr>
          <w:b/>
        </w:rPr>
        <w:t xml:space="preserve">[3WjLejeG]: </w:t>
      </w:r>
      <w:r>
        <w:t>Who captains this ship? I would know whom I slay.</w:t>
      </w:r>
    </w:p>
    <w:p>
      <w:r>
        <w:rPr>
          <w:b/>
        </w:rPr>
        <w:t xml:space="preserve">[3ylOZFJi]: </w:t>
      </w:r>
      <w:r>
        <w:t>Ahoy! Who are you? Speak, before I send you to the bottom.</w:t>
      </w:r>
    </w:p>
    <w:p>
      <w:r>
        <w:rPr>
          <w:b/>
        </w:rPr>
        <w:t xml:space="preserve">[4xgNsle7]: </w:t>
      </w:r>
      <w:r>
        <w:t>Ahoy! You appear be a foe, and in a minute I will order my ship to close with you and take you. But first, I would know your name.</w:t>
      </w:r>
    </w:p>
    <w:p>
      <w:r>
        <w:rPr>
          <w:b/>
        </w:rPr>
        <w:t xml:space="preserve">[5rXHns1H]: </w:t>
      </w:r>
      <w:r>
        <w:t>I remember when you and I last fought together. We had good ships and valiant crews. It's a pity we did not prevail.</w:t>
      </w:r>
    </w:p>
    <w:p>
      <w:r>
        <w:rPr>
          <w:b/>
        </w:rPr>
        <w:t xml:space="preserve">[6GDZHADD]: </w:t>
      </w:r>
      <w:r>
        <w:t>Strike your sails and ship your oars, or we shall attack.[ib:warrior][if:convo_angry]</w:t>
      </w:r>
    </w:p>
    <w:p>
      <w:r>
        <w:rPr>
          <w:b/>
        </w:rPr>
        <w:t xml:space="preserve">[6y0CvuT8]: </w:t>
      </w:r>
      <w:r>
        <w:t>Ahoy! Do you wish to speak, before we attack?</w:t>
      </w:r>
    </w:p>
    <w:p>
      <w:r>
        <w:rPr>
          <w:b/>
        </w:rPr>
        <w:t xml:space="preserve">[89rT5fDr]: </w:t>
      </w:r>
      <w:r>
        <w:t>Hmf. Without kin, we are as beasts.</w:t>
      </w:r>
    </w:p>
    <w:p>
      <w:r>
        <w:rPr>
          <w:b/>
        </w:rPr>
        <w:t xml:space="preserve">[8c3aIeaQ]: </w:t>
      </w:r>
      <w:r>
        <w:t>My father was a smith, and I learned his trade. I know such skills are in high demand. I will gladly sharpen blades and repair armor for my pay, but the one thing I ask from any master is the chance to rise in the world.</w:t>
      </w:r>
    </w:p>
    <w:p>
      <w:r>
        <w:rPr>
          <w:b/>
        </w:rPr>
        <w:t xml:space="preserve">[97mvKD9y]: </w:t>
      </w:r>
      <w:r>
        <w:t>By then I had quite a few debts. Well, I sold my herd and my farmhouse to pay my creditors, and here I am, looking for a new source of income. I'll miss Beinland though. Herding in the lonely moors, hunting in the quiet woods. I like to roam the land, and if you're looking for a man to scout ahead, well, I may be him.</w:t>
      </w:r>
    </w:p>
    <w:p>
      <w:r>
        <w:rPr>
          <w:b/>
        </w:rPr>
        <w:t xml:space="preserve">[9CLh70Zn]: </w:t>
      </w:r>
      <w:r>
        <w:t>Ahoy there! There's a tax on ships in these waters, sailor, paid either in coin or in blood.[if:convo_mocking_revenge]</w:t>
      </w:r>
    </w:p>
    <w:p>
      <w:r>
        <w:rPr>
          <w:b/>
        </w:rPr>
        <w:t xml:space="preserve">[9n90mLG1]: </w:t>
      </w:r>
      <w:r>
        <w:t>I am from Charas. I don't know how much you know of its recent past.</w:t>
      </w:r>
    </w:p>
    <w:p>
      <w:r>
        <w:rPr>
          <w:b/>
        </w:rPr>
        <w:t xml:space="preserve">[9wYQGoha]: </w:t>
      </w:r>
      <w:r>
        <w:t>So that's where I grew up on, on a gull-splattered bit of rock, living on fish and seaweed and rainwater, because of course the baron's informant had taken my family's land in his absence. But I can safely say that no one knows the sea like I do, as the wind can come at you hard from any direction at any time of day, and a fisherman who can't slip between two rocks a stone's throw apart with a breeze hard on his beam is food for the sharks.</w:t>
      </w:r>
    </w:p>
    <w:p>
      <w:r>
        <w:rPr>
          <w:b/>
        </w:rPr>
        <w:t xml:space="preserve">[a0z0uxsb]: </w:t>
      </w:r>
      <w:r>
        <w:t>queen of the Nordvyg</w:t>
      </w:r>
    </w:p>
    <w:p>
      <w:r>
        <w:rPr>
          <w:b/>
        </w:rPr>
        <w:t xml:space="preserve">[aaQpQHsQ]: </w:t>
      </w:r>
      <w:r>
        <w:t>{STR_SALUTATION}... Is that you? It doesn't look like you can escape your fate, does it? Let's see if the sea accepts your vile corpse, or if it just vomits it back up.</w:t>
      </w:r>
    </w:p>
    <w:p>
      <w:r>
        <w:rPr>
          <w:b/>
        </w:rPr>
        <w:t xml:space="preserve">[acbUlz1E]: </w:t>
      </w:r>
      <w:r>
        <w:t>You want to hear a story, eh? I'll tell you the short version. The long, well, that could keep a longhouse entertained for a half-dozen midwinter nights. Beinlandings... In matters of the law, they don't like to make things simple. Or cheap.</w:t>
      </w:r>
    </w:p>
    <w:p>
      <w:r>
        <w:rPr>
          <w:b/>
        </w:rPr>
        <w:t xml:space="preserve">[aLQdv0ZX]: </w:t>
      </w:r>
      <w:r>
        <w:t>I am {CONVERSATION_CHARACTER.LINK}, of the {CLAN_NAME}. It is unseemly to boast, so I will leave it to others to tell you of our deeds. It is a conversation best had on a long winter's night, for it may take some considerable time.</w:t>
      </w:r>
    </w:p>
    <w:p>
      <w:r>
        <w:rPr>
          <w:b/>
        </w:rPr>
        <w:t xml:space="preserve">[AMiXtNfV]: </w:t>
      </w:r>
      <w:r>
        <w:t>Good. Now be careful out there. World's full of thieves, not all of them as kind as we are.[ib:closed][rf:convo_bemused]</w:t>
      </w:r>
    </w:p>
    <w:p>
      <w:r>
        <w:rPr>
          <w:b/>
        </w:rPr>
        <w:t xml:space="preserve">[arZJwHKC]: </w:t>
      </w:r>
      <w:r>
        <w:t>Ahoy! If you can hear me at that distance, come no further. Whose ship is this?</w:t>
      </w:r>
    </w:p>
    <w:p>
      <w:r>
        <w:rPr>
          <w:b/>
        </w:rPr>
        <w:t xml:space="preserve">[Ax8iqIzC]: </w:t>
      </w:r>
      <w:r>
        <w:t>{STR_SALUTATION}... Ahoy! I hope you have been enjoying fair weather and good seas.</w:t>
      </w:r>
    </w:p>
    <w:p>
      <w:r>
        <w:rPr>
          <w:b/>
        </w:rPr>
        <w:t xml:space="preserve">[AYMKLPXY]: </w:t>
      </w:r>
      <w:r>
        <w:t>Ahoy! I know your ship. {STR_SALUTATION}, isn't it? Do you and I have anything to talk about?</w:t>
      </w:r>
    </w:p>
    <w:p>
      <w:r>
        <w:rPr>
          <w:b/>
        </w:rPr>
        <w:t xml:space="preserve">[B2bP9gWK]: </w:t>
      </w:r>
      <w:r>
        <w:t>Only a scoundrel would boast of such base behavior.</w:t>
      </w:r>
    </w:p>
    <w:p>
      <w:r>
        <w:rPr>
          <w:b/>
        </w:rPr>
        <w:t xml:space="preserve">[bfuBBrTq]: </w:t>
      </w:r>
      <w:r>
        <w:t>Oh aye, you can buy your lives. I wouldn't push too hard on the price if I were you, though, as you might say it's a bit of a seller's market.[ib:hip][rf:convo_bemused]</w:t>
      </w:r>
    </w:p>
    <w:p>
      <w:r>
        <w:rPr>
          <w:b/>
        </w:rPr>
        <w:t xml:space="preserve">[bRrHfVbg]: </w:t>
      </w:r>
      <w:r>
        <w:t>You, over there! Who commands you? Know that we mean to take you or to sink you.</w:t>
      </w:r>
    </w:p>
    <w:p>
      <w:r>
        <w:rPr>
          <w:b/>
        </w:rPr>
        <w:t xml:space="preserve">[bsXMiU47]: </w:t>
      </w:r>
      <w:r>
        <w:t>Peace to you, stranger, and fair seas. I do not know your ship. To whom do I speak?</w:t>
      </w:r>
    </w:p>
    <w:p>
      <w:r>
        <w:rPr>
          <w:b/>
        </w:rPr>
        <w:t xml:space="preserve">[bTBZExBm]: </w:t>
      </w:r>
      <w:r>
        <w:t>{STR_SALUTATION}! When I saw that hull all covered with barnacles, those tangled ropes, that cluttered deck, I knew it must be you!</w:t>
      </w:r>
    </w:p>
    <w:p>
      <w:r>
        <w:rPr>
          <w:b/>
        </w:rPr>
        <w:t xml:space="preserve">[bYjzSZeE]: </w:t>
      </w:r>
      <w:r>
        <w:t>I was sent by my village as a fyrdman to our jarl, Grykka Half-an-Ear. I was eager to fight and win wealth and glory, but I knew a bit about metalwork and he needed a smith, so instead of joining his warriors they put me in a sooty alcove at the base of the wall and told to pump the bellows and hammer nails and horseshoes.</w:t>
      </w:r>
    </w:p>
    <w:p>
      <w:r>
        <w:rPr>
          <w:b/>
        </w:rPr>
        <w:t xml:space="preserve">[bZK0CJvM]: </w:t>
      </w:r>
      <w:r>
        <w:t>I've waited a long time for this day. Have a good look around you, for soon your eyes will have little to see but the inside of a shark's belly.</w:t>
      </w:r>
    </w:p>
    <w:p>
      <w:r>
        <w:rPr>
          <w:b/>
        </w:rPr>
        <w:t xml:space="preserve">[c1aP8VnP]: </w:t>
      </w:r>
      <w:r>
        <w:t>Ahoy, there! I know you. Be careful, now, as you might find that you've caught a bigger fish than you first reckoned.</w:t>
      </w:r>
    </w:p>
    <w:p>
      <w:r>
        <w:rPr>
          <w:b/>
        </w:rPr>
        <w:t xml:space="preserve">[cAafekbv]: </w:t>
      </w:r>
      <w:r>
        <w:t>Some day I hope to tell my story to a dozen of my sons, as we feast for the solstice in my hall, so that they shall follow my example and sail out into the world to make their fortunes. Until then, I will settle for telling it to strangers in taverns like yourself.</w:t>
      </w:r>
    </w:p>
    <w:p>
      <w:r>
        <w:rPr>
          <w:b/>
        </w:rPr>
        <w:t xml:space="preserve">[CbaWIHqc]: </w:t>
      </w:r>
      <w:r>
        <w:t>a jarlinna</w:t>
      </w:r>
    </w:p>
    <w:p>
      <w:r>
        <w:rPr>
          <w:b/>
        </w:rPr>
        <w:t xml:space="preserve">[cc9JuNoL]: </w:t>
      </w:r>
      <w:r>
        <w:t>But the Baron dey Cortain, who led the siege, wasn't terribly interested in their reasons. He went up and down the coast, hanging anyone with a boat with five leagues of Charas who could not give a full account of himself. An informant put my father's name on the list, and so we like so many others fled to the islands of the gulf.</w:t>
      </w:r>
    </w:p>
    <w:p>
      <w:r>
        <w:rPr>
          <w:b/>
        </w:rPr>
        <w:t xml:space="preserve">[clfsNbtf]: </w:t>
      </w:r>
      <w:r>
        <w:t>Ahoy! Greetings to you! May I ask who captains this vessel?</w:t>
      </w:r>
    </w:p>
    <w:p>
      <w:r>
        <w:rPr>
          <w:b/>
        </w:rPr>
        <w:t xml:space="preserve">[cm3dWaRL]: </w:t>
      </w:r>
      <w:r>
        <w:t>Some men persist in folly unto death, and there is nothing you can do.</w:t>
      </w:r>
    </w:p>
    <w:p>
      <w:r>
        <w:rPr>
          <w:b/>
        </w:rPr>
        <w:t xml:space="preserve">[cUi56tqb]: </w:t>
      </w:r>
      <w:r>
        <w:t>You, over there! With which bold seafarer do I have the pleasure of speaking?</w:t>
      </w:r>
    </w:p>
    <w:p>
      <w:r>
        <w:rPr>
          <w:b/>
        </w:rPr>
        <w:t xml:space="preserve">[d5lpGY8m]: </w:t>
      </w:r>
      <w:r>
        <w:t>One day, soon after I came of age, I took a hundred sheep from our flocks, sold them, and bought a small snekya. I hired some men too, and set off to raid the coast of Sturgia. But of course I was a poor judge of warriors, and when the boyar's druzhina set upon us they scattered, and burned my ship.</w:t>
      </w:r>
    </w:p>
    <w:p>
      <w:r>
        <w:rPr>
          <w:b/>
        </w:rPr>
        <w:t xml:space="preserve">[danasORQ]: </w:t>
      </w:r>
      <w:r>
        <w:t>The Nords are a people made by the sea. The very name of their home, the Nordvyg, refers to the icy stretch of glacier-cut coastline that links their scattered settlements. Until recently, their towns were little more than a shrine or market beside a fjord or estuary, surrounded by a palisade. Some make a modest living by farming barley and raising sheep, but those with ambition must venture forth in their longships to trade, plunder or fight for hire.</w:t>
      </w:r>
    </w:p>
    <w:p>
      <w:r>
        <w:rPr>
          <w:b/>
        </w:rPr>
        <w:t xml:space="preserve">[DLDozLY8]: </w:t>
      </w:r>
      <w:r>
        <w:t>{STR_SALUTATION}... The seas have delivered you into our hands.</w:t>
      </w:r>
    </w:p>
    <w:p>
      <w:r>
        <w:rPr>
          <w:b/>
        </w:rPr>
        <w:t xml:space="preserve">[DN6XgaS3]: </w:t>
      </w:r>
      <w:r>
        <w:t>The Vanni hoped the other Nords would flee. But they did not know them. One of my brothers came to me in secret. He told me to poison my Vanni husband's family, like I was that old queen of Sturgland. Hah! One day my family demands that I wed this man and have his children, the next they say to kill him? I wasn't having it. I slipped off that night, and wish to see neither brothers nor husband again.</w:t>
      </w:r>
    </w:p>
    <w:p>
      <w:r>
        <w:rPr>
          <w:b/>
        </w:rPr>
        <w:t xml:space="preserve">[dPAqhZx4]: </w:t>
      </w:r>
      <w:r>
        <w:t>Ahoy! If have anything to say, then say it. But try anything tricky and we'll send you right to the bottom.</w:t>
      </w:r>
    </w:p>
    <w:p>
      <w:r>
        <w:rPr>
          <w:b/>
        </w:rPr>
        <w:t xml:space="preserve">[eedfzuGw]: </w:t>
      </w:r>
      <w:r>
        <w:t>At any rate, a year with the Vanni has taught me much about the woods, about herbs, the treatment of wounds and fevers. I reckon I could be of good use to a company of warriors.</w:t>
      </w:r>
    </w:p>
    <w:p>
      <w:r>
        <w:rPr>
          <w:b/>
        </w:rPr>
        <w:t xml:space="preserve">[elvtV0kV]: </w:t>
      </w:r>
      <w:r>
        <w:t>Well, let no one say we didn't give you a chance.[ib:aggressive][if:convo_annoyed]</w:t>
      </w:r>
    </w:p>
    <w:p>
      <w:r>
        <w:rPr>
          <w:b/>
        </w:rPr>
        <w:t xml:space="preserve">[EQTgCk0z]: </w:t>
      </w:r>
      <w:r>
        <w:t>What is it with the fishermen of Charas? Are there no fish left to catch, that they must profit from smuggling and rebellion?</w:t>
      </w:r>
    </w:p>
    <w:p>
      <w:r>
        <w:rPr>
          <w:b/>
        </w:rPr>
        <w:t xml:space="preserve">[eSZEyhqR]: </w:t>
      </w:r>
      <w:r>
        <w:t>My next voyage was on a felucca out of Zeonica heading eastward to Danustica. Pirates took us, and burnt it to the waterline. Then I took service on a dromon, fitted as a privateer, but we were caught by an unseasonal dust-storm that rolled off the Jabal Tamar and smashed us into a rock in the Gulf of Charas. Each time, destiny saw fit to spare me after first having paupered me.</w:t>
      </w:r>
    </w:p>
    <w:p>
      <w:r>
        <w:rPr>
          <w:b/>
        </w:rPr>
        <w:t xml:space="preserve">[EYBQaaCH]: </w:t>
      </w:r>
      <w:r>
        <w:t>I seek work. I will tell you my story, so that you are in no doubt of my skills.</w:t>
      </w:r>
    </w:p>
    <w:p>
      <w:r>
        <w:rPr>
          <w:b/>
        </w:rPr>
        <w:t xml:space="preserve">[ezosNKvK]: </w:t>
      </w:r>
      <w:r>
        <w:t>Ahoy, there! May I have the pleasure of knowing who captains this vessel?</w:t>
      </w:r>
    </w:p>
    <w:p>
      <w:r>
        <w:rPr>
          <w:b/>
        </w:rPr>
        <w:t xml:space="preserve">[fqcljZxA]: </w:t>
      </w:r>
      <w:r>
        <w:t>You! Heave to, you bastards, or we'll cut every last one of your throats.[if:convo_bared_teeth]</w:t>
      </w:r>
    </w:p>
    <w:p>
      <w:r>
        <w:rPr>
          <w:b/>
        </w:rPr>
        <w:t xml:space="preserve">[fqGPu6J2]: </w:t>
      </w:r>
      <w:r>
        <w:t>Ahoy! ... What ship is this, and who's the captain?</w:t>
      </w:r>
    </w:p>
    <w:p>
      <w:r>
        <w:rPr>
          <w:b/>
        </w:rPr>
        <w:t xml:space="preserve">[fSMAEYOt]: </w:t>
      </w:r>
      <w:r>
        <w:t>Ahoy! So, who captains this here wallowing sow of a vessel?</w:t>
      </w:r>
    </w:p>
    <w:p>
      <w:r>
        <w:rPr>
          <w:b/>
        </w:rPr>
        <w:t xml:space="preserve">[FVwyrKBh]: </w:t>
      </w:r>
      <w:r>
        <w:t>See, I came to Beinland some years ago, like many from the Nordvyg. Land for the taking, they said, and all men stand equal before the law. I found one unsettled valley with a stream and lush grass, and built my home there. I should have asked why no one done so before.</w:t>
      </w:r>
    </w:p>
    <w:p>
      <w:r>
        <w:rPr>
          <w:b/>
        </w:rPr>
        <w:t xml:space="preserve">[GCiHxPkG]: </w:t>
      </w:r>
      <w:r>
        <w:t>I am {CONVERSATION_CHARACTER.LINK}. I will not boast to you of my lineage. A true son of the North aims to surpass his fathers, not live off of their reputation.</w:t>
      </w:r>
    </w:p>
    <w:p>
      <w:r>
        <w:rPr>
          <w:b/>
        </w:rPr>
        <w:t xml:space="preserve">[gGLcvhD9]: </w:t>
      </w:r>
      <w:r>
        <w:t>More Nords followed, however. I was living in my husband's village, and the Vanni complained that the coming and going ruined the hunting. They thought this voided the deal. There were talks, but they went nowhere. So the Vanni killed some Nords in the fields - though not my brothers, as a consideration to me.</w:t>
      </w:r>
    </w:p>
    <w:p>
      <w:r>
        <w:rPr>
          <w:b/>
        </w:rPr>
        <w:t xml:space="preserve">[GgUnrDeT]: </w:t>
      </w:r>
      <w:r>
        <w:t xml:space="preserve">There was a dispute over a whale carcass. I do not remember what caused it, exactly, but my father felt he had sole claim to it. He cursed the others and said words that could not be unsaid. He would not apologize, and had to leave the village. So it was just me, him and my uncle, living alone on the coast, in a shelter dug into the turf with a hole in the roof to let out smoke. </w:t>
      </w:r>
    </w:p>
    <w:p>
      <w:r>
        <w:rPr>
          <w:b/>
        </w:rPr>
        <w:t xml:space="preserve">[gjU6kqvS]: </w:t>
      </w:r>
      <w:r>
        <w:t>I am from the Jumne. Although I am Nord by birth, I have lived among the Vanni. I know much about herbs, and the art of healing.</w:t>
      </w:r>
    </w:p>
    <w:p>
      <w:r>
        <w:rPr>
          <w:b/>
        </w:rPr>
        <w:t xml:space="preserve">[GpxxpwcX]: </w:t>
      </w:r>
      <w:r>
        <w:t xml:space="preserve">Ahoy! {STR_SALUTATION}... I'd know your vessel anywhere! Look at the state of that ship. I'm surprised it doesn't just sink into the sea out of shame. </w:t>
      </w:r>
    </w:p>
    <w:p>
      <w:r>
        <w:rPr>
          <w:b/>
        </w:rPr>
        <w:t xml:space="preserve">[Gtdo9T3r]: </w:t>
      </w:r>
      <w:r>
        <w:t>I have sworn that I shall not return home, unless I am indeed standing at the helm of a fine ship that my brother could envy. I have fought for Vlandian barons, imperial archons, even once an noyan of the east. I have fought in many battles, some on land and some at sea. But lords are stingy, and I think none has rewarded me according to my due.</w:t>
      </w:r>
    </w:p>
    <w:p>
      <w:r>
        <w:rPr>
          <w:b/>
        </w:rPr>
        <w:t xml:space="preserve">[H9CuYSX3]: </w:t>
      </w:r>
      <w:r>
        <w:t>We did well to defeat those pirates back there. The common enemy of mankind, so they say.</w:t>
      </w:r>
    </w:p>
    <w:p>
      <w:r>
        <w:rPr>
          <w:b/>
        </w:rPr>
        <w:t xml:space="preserve">[hBxcDZjk]: </w:t>
      </w:r>
      <w:r>
        <w:t>At any rate, if you are looking for a helmsman, I doubt you will find a better one.</w:t>
      </w:r>
    </w:p>
    <w:p>
      <w:r>
        <w:rPr>
          <w:b/>
        </w:rPr>
        <w:t xml:space="preserve">[hCB5tRmu]: </w:t>
      </w:r>
      <w:r>
        <w:t>So... Perhaps you have a need of warriors, or captains for your ships. If you are a generous lord, then I can be a worthy follower.</w:t>
      </w:r>
    </w:p>
    <w:p>
      <w:r>
        <w:rPr>
          <w:b/>
        </w:rPr>
        <w:t xml:space="preserve">[HEaZpWIk]: </w:t>
      </w:r>
      <w:r>
        <w:t>Ahoy! I want to speak to your captain.</w:t>
      </w:r>
    </w:p>
    <w:p>
      <w:r>
        <w:rPr>
          <w:b/>
        </w:rPr>
        <w:t xml:space="preserve">[hl0oYfvf]: </w:t>
      </w:r>
      <w:r>
        <w:t>I was born in a farm near Throndelag, but my family moved to the new lands near the Jumne river. If I see neither place again as long as I live, I will have no regret.</w:t>
      </w:r>
    </w:p>
    <w:p>
      <w:r>
        <w:rPr>
          <w:b/>
        </w:rPr>
        <w:t xml:space="preserve">[HR4IUF9S]: </w:t>
      </w:r>
      <w:r>
        <w:t>Ahoy! Is that you, {STR_SALUTATION}? It's good to see you.</w:t>
      </w:r>
    </w:p>
    <w:p>
      <w:r>
        <w:rPr>
          <w:b/>
        </w:rPr>
        <w:t xml:space="preserve">[hs9ntbwB]: </w:t>
      </w:r>
      <w:r>
        <w:t>But you know what complications can come of love. The daughter was late in her time, and soon people would be asking questions. I helped myself to a blade and a horse in place of my long-unpaid wages and rode away as fast as I could. Maybe I'll go back 20 years from now and greet the new jarl with a cheerful, 'Hello, son!'</w:t>
      </w:r>
    </w:p>
    <w:p>
      <w:r>
        <w:rPr>
          <w:b/>
        </w:rPr>
        <w:t xml:space="preserve">[HZKEfJ3q]: </w:t>
      </w:r>
      <w:r>
        <w:t>My father insisted that we would still hunt. It was madness, just three people in a boat, but what else could we do? One day a whale that he harpooned dragged us far out to sea. When we were struggling to row back, a storm blew up, and sank the boat. My father and I swam ashore but my uncle drowned. I'd had enough. I left the next day.</w:t>
      </w:r>
    </w:p>
    <w:p>
      <w:r>
        <w:rPr>
          <w:b/>
        </w:rPr>
        <w:t xml:space="preserve">[iBhK0Itq]: </w:t>
      </w:r>
      <w:r>
        <w:t>Despite my sufferings I still yearn for travel and traffic. And none of these wrecks was any fault of my own. Misfortune is a good teacher, they say, and I think my knowledge is second to none in terms of what not to do when in command of a ship.</w:t>
      </w:r>
    </w:p>
    <w:p>
      <w:r>
        <w:rPr>
          <w:b/>
        </w:rPr>
        <w:t xml:space="preserve">[id6YPGQk]: </w:t>
      </w:r>
      <w:r>
        <w:t>I am {CONVERSATION_CHARACTER.LINK}, of the {CLAN_NAME}. One table in the High Hall is reserved for our fallen, and two more for those we have slain.</w:t>
      </w:r>
    </w:p>
    <w:p>
      <w:r>
        <w:rPr>
          <w:b/>
        </w:rPr>
        <w:t xml:space="preserve">[Idu09mwb]: </w:t>
      </w:r>
      <w:r>
        <w:t>Great are your sorrows, but greater still your perseverance! Surely it shall be rewarded with riches.</w:t>
      </w:r>
    </w:p>
    <w:p>
      <w:r>
        <w:rPr>
          <w:b/>
        </w:rPr>
        <w:t xml:space="preserve">[ijmUcJWt]: </w:t>
      </w:r>
      <w:r>
        <w:t>Turns out my neighbor, Odig, was a difficult one. People say he had troll-blood. One day he shows up with his retainers and tells me my sheep had broken into his fields, when they hadn't, and demanded compensation. I told him to go away. Then I started to find my sheep dead in their pastures, and then one of my herdsman. I decided to take my case before the Thing.</w:t>
      </w:r>
    </w:p>
    <w:p>
      <w:r>
        <w:rPr>
          <w:b/>
        </w:rPr>
        <w:t xml:space="preserve">[ipdOFEna]: </w:t>
      </w:r>
      <w:r>
        <w:t>You, over there! Peace to you! Who captains your ship?</w:t>
      </w:r>
    </w:p>
    <w:p>
      <w:r>
        <w:rPr>
          <w:b/>
        </w:rPr>
        <w:t xml:space="preserve">[IPpqJCVq]: </w:t>
      </w:r>
      <w:r>
        <w:t>Well... Unless I reckon the odds falsely, I'd say you have a good chance of getting wet shortly. I hope you can swim.</w:t>
      </w:r>
    </w:p>
    <w:p>
      <w:r>
        <w:rPr>
          <w:b/>
        </w:rPr>
        <w:t xml:space="preserve">[iqQj3bF7]: </w:t>
      </w:r>
      <w:r>
        <w:t>I trust you have been keeping well, enjoying the salt air and sending the miscreants of the sea to their watery graves.</w:t>
      </w:r>
    </w:p>
    <w:p>
      <w:r>
        <w:rPr>
          <w:b/>
        </w:rPr>
        <w:t xml:space="preserve">[ivLxIasE]: </w:t>
      </w:r>
      <w:r>
        <w:t>Ahoy! You want something with us? You might find you've caught more than you bargained for.</w:t>
      </w:r>
    </w:p>
    <w:p>
      <w:r>
        <w:rPr>
          <w:b/>
        </w:rPr>
        <w:t xml:space="preserve">[IWzzeHb6]: </w:t>
      </w:r>
      <w:r>
        <w:t>I am from Charas. The islands of the coast are rich in mackeral and tuna but treacherous, with many small currents and unpredictable winds. We reckon ourselves the finest sailors in Calradia, if you don't mind my saying.</w:t>
      </w:r>
    </w:p>
    <w:p>
      <w:r>
        <w:rPr>
          <w:b/>
        </w:rPr>
        <w:t xml:space="preserve">[jAOcpROC]: </w:t>
      </w:r>
      <w:r>
        <w:t>{STR_SALUTATION}... I shall stain the seas with your blood.</w:t>
      </w:r>
    </w:p>
    <w:p>
      <w:r>
        <w:rPr>
          <w:b/>
        </w:rPr>
        <w:t xml:space="preserve">[jCVcj25s]: </w:t>
      </w:r>
      <w:r>
        <w:t>Nothing makes a finer warrior than a hunger to prove yourself that can never be satisfied.</w:t>
      </w:r>
    </w:p>
    <w:p>
      <w:r>
        <w:rPr>
          <w:b/>
        </w:rPr>
        <w:t xml:space="preserve">[jmqfmCCX]: </w:t>
      </w:r>
      <w:r>
        <w:t>So here's where I come in... Let's say you have acquired a cheap Aserai shabak, by one means or the other. It was intended as a ship that could move goods from one place to another as cheaply as possible. But you want it refitted to be faster, with a lead-sheeted belly and some towers for archers, never mind why. My family and I specialized in adding them.</w:t>
      </w:r>
    </w:p>
    <w:p>
      <w:r>
        <w:rPr>
          <w:b/>
        </w:rPr>
        <w:t xml:space="preserve">[jZTgmQxr]: </w:t>
      </w:r>
      <w:r>
        <w:t>A cruel fate to suffer, just for bring food to your fellow-men.</w:t>
      </w:r>
    </w:p>
    <w:p>
      <w:r>
        <w:rPr>
          <w:b/>
        </w:rPr>
        <w:t xml:space="preserve">[K1VKZiEr]: </w:t>
      </w:r>
      <w:r>
        <w:t>Ahoy! Damn your eyes and stay out of our way, you clumsy lubbers. Who captains you?</w:t>
      </w:r>
    </w:p>
    <w:p>
      <w:r>
        <w:rPr>
          <w:b/>
        </w:rPr>
        <w:t xml:space="preserve">[k74H9HWC]: </w:t>
      </w:r>
      <w:r>
        <w:t>I'm from Zeonica. In my youth, the archon was one Sulvanis, father of the current Garios. Now, let us say your empire is at peace with the Aserai and Vlandians, but their merchants are cutting into your pockets and you expect to be at war in the future. If one of your mariners sailed out of harbor with one ship and came back with two, would you question them too carefully?</w:t>
      </w:r>
    </w:p>
    <w:p>
      <w:r>
        <w:rPr>
          <w:b/>
        </w:rPr>
        <w:t xml:space="preserve">[KfUc1Hhl]: </w:t>
      </w:r>
      <w:r>
        <w:t>The Thinglaw, though... To gain a hearing I needed a chieftain to back my case. I found one, but he brought a great retinue along with him, which I had to feast. The Thing ruled in my favor and outlawed Odig - everyone hated him - but to enforce the judgment , to take his head and his property, well, I was on my own there. My chief offered to provide armed men, but not for free.</w:t>
      </w:r>
    </w:p>
    <w:p>
      <w:r>
        <w:rPr>
          <w:b/>
        </w:rPr>
        <w:t xml:space="preserve">[kObd6NR1]: </w:t>
      </w:r>
      <w:r>
        <w:t>Heave to and prepare to be boarded, or fight.[ib:warrior][if:convo_angry]</w:t>
      </w:r>
    </w:p>
    <w:p>
      <w:r>
        <w:rPr>
          <w:b/>
        </w:rPr>
        <w:t xml:space="preserve">[kt6E6hZK]: </w:t>
      </w:r>
      <w:r>
        <w:t>So... I can cast a harpoon, and handle a boat that is being dragged by a whale in its death throes. I think I would be of use in any ship's crew, if the pay is right.</w:t>
      </w:r>
    </w:p>
    <w:p>
      <w:r>
        <w:rPr>
          <w:b/>
        </w:rPr>
        <w:t xml:space="preserve">[LCamKf8a]: </w:t>
      </w:r>
      <w:r>
        <w:t>Ahoy! May I speak to your captain?</w:t>
      </w:r>
    </w:p>
    <w:p>
      <w:r>
        <w:rPr>
          <w:b/>
        </w:rPr>
        <w:t xml:space="preserve">[lO21CPat]: </w:t>
      </w:r>
      <w:r>
        <w:t>{?RULER.GENDER}Jarlinna{?}Jarl{\?} {RULER.NAME}</w:t>
      </w:r>
    </w:p>
    <w:p>
      <w:r>
        <w:rPr>
          <w:b/>
        </w:rPr>
        <w:t xml:space="preserve">[lzbTtpkY]: </w:t>
      </w:r>
      <w:r>
        <w:t>{STR_SALUTATION}... Peace to you... I hope the sea air is doing you good.</w:t>
      </w:r>
    </w:p>
    <w:p>
      <w:r>
        <w:rPr>
          <w:b/>
        </w:rPr>
        <w:t xml:space="preserve">[mgT3OzDk]: </w:t>
      </w:r>
      <w:r>
        <w:t>I hear you seized one of my trading vessels. I am not pleased.</w:t>
      </w:r>
    </w:p>
    <w:p>
      <w:r>
        <w:rPr>
          <w:b/>
        </w:rPr>
        <w:t xml:space="preserve">[msWVJl9k]: </w:t>
      </w:r>
      <w:r>
        <w:t>I am {CONVERSATION_CHARACTER.LINK} of the {CLAN_NAME}.</w:t>
      </w:r>
    </w:p>
    <w:p>
      <w:r>
        <w:rPr>
          <w:b/>
        </w:rPr>
        <w:t xml:space="preserve">[mypuUHZ0]: </w:t>
      </w:r>
      <w:r>
        <w:t>Pirates, and those that help them, are the common enemy of mankind.</w:t>
      </w:r>
    </w:p>
    <w:p>
      <w:r>
        <w:rPr>
          <w:b/>
        </w:rPr>
        <w:t xml:space="preserve">[OATyZfqg]: </w:t>
      </w:r>
      <w:r>
        <w:t>{STR_SALUTATION}... I hope the seas have been treating you well.</w:t>
      </w:r>
    </w:p>
    <w:p>
      <w:r>
        <w:rPr>
          <w:b/>
        </w:rPr>
        <w:t xml:space="preserve">[Ob4WaDsD]: </w:t>
      </w:r>
      <w:r>
        <w:t>I heard you fought ship to ship with {DEFEATED_PARTY_LEADER}, and won.</w:t>
      </w:r>
    </w:p>
    <w:p>
      <w:r>
        <w:rPr>
          <w:b/>
        </w:rPr>
        <w:t xml:space="preserve">[odtTWIET]: </w:t>
      </w:r>
      <w:r>
        <w:t>I do not know your ship. Who commands you?</w:t>
      </w:r>
    </w:p>
    <w:p>
      <w:r>
        <w:rPr>
          <w:b/>
        </w:rPr>
        <w:t xml:space="preserve">[ONjs1uCt]: </w:t>
      </w:r>
      <w:r>
        <w:t>Sounds like a fine source of income for the old clans of Beinland.</w:t>
      </w:r>
    </w:p>
    <w:p>
      <w:r>
        <w:rPr>
          <w:b/>
        </w:rPr>
        <w:t xml:space="preserve">[OzSIBEag]: </w:t>
      </w:r>
      <w:r>
        <w:t>{STR_SALUTATION}... Ahoy! So somehow you've managed to keep yourself afloat since we last met. It's good to see you, you worthless lubber!</w:t>
      </w:r>
    </w:p>
    <w:p>
      <w:r>
        <w:rPr>
          <w:b/>
        </w:rPr>
        <w:t xml:space="preserve">[P0NKsfwf]: </w:t>
      </w:r>
      <w:r>
        <w:t>{STR_SALUTATION}... Pirates like you may put on airs, but they all end up the same way, dangling from the yardarm of their betters.</w:t>
      </w:r>
    </w:p>
    <w:p>
      <w:r>
        <w:rPr>
          <w:b/>
        </w:rPr>
        <w:t xml:space="preserve">[PadfbuOo]: </w:t>
      </w:r>
      <w:r>
        <w:t>Ahoy, there! If you could be so kind, could you try to steer your lump of flotsam out of our way?</w:t>
      </w:r>
    </w:p>
    <w:p>
      <w:r>
        <w:rPr>
          <w:b/>
        </w:rPr>
        <w:t xml:space="preserve">[PbCPzAFn]: </w:t>
      </w:r>
      <w:r>
        <w:t>a jarl</w:t>
      </w:r>
    </w:p>
    <w:p>
      <w:r>
        <w:rPr>
          <w:b/>
        </w:rPr>
        <w:t xml:space="preserve">[PG95aHx1]: </w:t>
      </w:r>
      <w:r>
        <w:t>We moved to the Jumne because we heard there was farmland for the taking. When we arrived, we found there were Vanni already there, but at first they did not mind our presence. They lived in the woods and left us the open meadows by the river. I was given in marriage to the Vanni chieftain's son to seal the arrangement, along with some cloth and axe-heads.</w:t>
      </w:r>
    </w:p>
    <w:p>
      <w:r>
        <w:rPr>
          <w:b/>
        </w:rPr>
        <w:t xml:space="preserve">[pkb1Qb75]: </w:t>
      </w:r>
      <w:r>
        <w:t>Ahoy! Keep your distance, lest you foul our sails. Who is in command over there?</w:t>
      </w:r>
    </w:p>
    <w:p>
      <w:r>
        <w:rPr>
          <w:b/>
        </w:rPr>
        <w:t xml:space="preserve">[PnlGtqe5]: </w:t>
      </w:r>
      <w:r>
        <w:t>king of the Nordvyg</w:t>
      </w:r>
    </w:p>
    <w:p>
      <w:r>
        <w:rPr>
          <w:b/>
        </w:rPr>
        <w:t xml:space="preserve">[PwBHqr0V]: </w:t>
      </w:r>
      <w:r>
        <w:t>Nordic</w:t>
      </w:r>
    </w:p>
    <w:p>
      <w:r>
        <w:rPr>
          <w:b/>
        </w:rPr>
        <w:t xml:space="preserve">[q5Mq29ZZ]: </w:t>
      </w:r>
      <w:r>
        <w:t>Ahoy! We know you're an enemy, so do not think to take us unawares.</w:t>
      </w:r>
    </w:p>
    <w:p>
      <w:r>
        <w:rPr>
          <w:b/>
        </w:rPr>
        <w:t xml:space="preserve">[Q6bKmIzq]: </w:t>
      </w:r>
      <w:r>
        <w:t>Bjalthir</w:t>
      </w:r>
    </w:p>
    <w:p>
      <w:r>
        <w:rPr>
          <w:b/>
        </w:rPr>
        <w:t xml:space="preserve">[qdpW0xjM]: </w:t>
      </w:r>
      <w:r>
        <w:t>We'll take it. Now best get your sails over the horizon before we change your minds.[ib:closed][rf:convo_bared_teeth]</w:t>
      </w:r>
    </w:p>
    <w:p>
      <w:r>
        <w:rPr>
          <w:b/>
        </w:rPr>
        <w:t xml:space="preserve">[qedxehRv]: </w:t>
      </w:r>
      <w:r>
        <w:t>I will say this. Many lords condemn us, but relatively few are willing to pass up the opportunity to employ us, at least not when they have ships to maintain.</w:t>
      </w:r>
    </w:p>
    <w:p>
      <w:r>
        <w:rPr>
          <w:b/>
        </w:rPr>
        <w:t xml:space="preserve">[qxOpJrbP]: </w:t>
      </w:r>
      <w:r>
        <w:t>Yes, certainly family can be demanding...</w:t>
      </w:r>
    </w:p>
    <w:p>
      <w:r>
        <w:rPr>
          <w:b/>
        </w:rPr>
        <w:t xml:space="preserve">[qYa1Ubs7]: </w:t>
      </w:r>
      <w:r>
        <w:t>I shall mark down your name. Now, do not take it amiss if I do not invite you to dine on board, for the world is a treacherous place, and I have learned to be wary.</w:t>
      </w:r>
    </w:p>
    <w:p>
      <w:r>
        <w:rPr>
          <w:b/>
        </w:rPr>
        <w:t xml:space="preserve">[R2LtaPrL]: </w:t>
      </w:r>
      <w:r>
        <w:t xml:space="preserve">I come from Svalfjord. Farther north than that, people cannot live. There is ice in our bay for six months of the year. In the summer we hunt whales, black whales, which are smaller than most but are cunning and can still sink you if you're not careful. Each summer we gather in our boats and drive the whales into the fjord. Since I was a girl I would go with my father and uncle and several others from the village.  </w:t>
      </w:r>
    </w:p>
    <w:p>
      <w:r>
        <w:rPr>
          <w:b/>
        </w:rPr>
        <w:t xml:space="preserve">[r7MmKgXb]: </w:t>
      </w:r>
      <w:r>
        <w:t>Ahoy! Whose ship is this?</w:t>
      </w:r>
    </w:p>
    <w:p>
      <w:r>
        <w:rPr>
          <w:b/>
        </w:rPr>
        <w:t xml:space="preserve">[rCR9Z2uu]: </w:t>
      </w:r>
      <w:r>
        <w:t>Alas, our captain was a braggart. We were headed to Revyl with a cargo of dates and dyes. He wished to show his knowledge of the Bay of Ortygia, and took a quick route between the islands. Of course he was dashed on the rocks. I seized a timber, and was washed shore with a dozen other half-drowned survivors who had what I guess you could call luck.</w:t>
      </w:r>
    </w:p>
    <w:p>
      <w:r>
        <w:rPr>
          <w:b/>
        </w:rPr>
        <w:t xml:space="preserve">[rgGeCszp]: </w:t>
      </w:r>
      <w:r>
        <w:t>I am {CONVERSATION_CHARACTER.LINK}, of the {CLAN_NAME}. We are wound-smiths and wave-riders, raven-feeders and ring-breakers.</w:t>
      </w:r>
    </w:p>
    <w:p>
      <w:r>
        <w:rPr>
          <w:b/>
        </w:rPr>
        <w:t xml:space="preserve">[RPsjP1bm]: </w:t>
      </w:r>
      <w:r>
        <w:t>the Nords</w:t>
      </w:r>
    </w:p>
    <w:p>
      <w:r>
        <w:rPr>
          <w:b/>
        </w:rPr>
        <w:t xml:space="preserve">[RqlG4sWy]: </w:t>
      </w:r>
      <w:r>
        <w:t>Greetings! Do I speak to the captain of this ship, my lady?</w:t>
      </w:r>
    </w:p>
    <w:p>
      <w:r>
        <w:rPr>
          <w:b/>
        </w:rPr>
        <w:t xml:space="preserve">[RQsjEaaL]: </w:t>
      </w:r>
      <w:r>
        <w:t>I am a skilled mariner. I am from Quyaz. The blood of the Kannic people runs in my veins, and Kannic blood is half saltwater, so they say. I took to the sea at an early age as a navigator's apprentice, and by 20 I had accumulated enough to buy a share in a ship sailing the Jade Sea.</w:t>
      </w:r>
    </w:p>
    <w:p>
      <w:r>
        <w:rPr>
          <w:b/>
        </w:rPr>
        <w:t xml:space="preserve">[SCTqjH0j]: </w:t>
      </w:r>
      <w:r>
        <w:t>Just get yourself a lord and master. Much simpler than setting your own course though this world.</w:t>
      </w:r>
    </w:p>
    <w:p>
      <w:r>
        <w:rPr>
          <w:b/>
        </w:rPr>
        <w:t xml:space="preserve">[SJtKprVI]: </w:t>
      </w:r>
      <w:r>
        <w:t>Who are you? Strike your sails and ship your oars, or prepare to fight.</w:t>
      </w:r>
    </w:p>
    <w:p>
      <w:r>
        <w:rPr>
          <w:b/>
        </w:rPr>
        <w:t xml:space="preserve">[sO0VNZN3]: </w:t>
      </w:r>
      <w:r>
        <w:t>{STR_SALUTATION}... Is that you on that ship? It's been a while.</w:t>
      </w:r>
    </w:p>
    <w:p>
      <w:r>
        <w:rPr>
          <w:b/>
        </w:rPr>
        <w:t xml:space="preserve">[sXw6ME3A]: </w:t>
      </w:r>
      <w:r>
        <w:t>Ahoy! What's your name? Forgive me if we have spoken before and I do not recall, for I have met many promising captains only to hear later they were swallowed by the deep.</w:t>
      </w:r>
    </w:p>
    <w:p>
      <w:r>
        <w:rPr>
          <w:b/>
        </w:rPr>
        <w:t xml:space="preserve">[T0KbGaWF]: </w:t>
      </w:r>
      <w:r>
        <w:t>I don't know you... If you have anything to say, say it quickly. The sharks are hungry and I would not keep them waiting.</w:t>
      </w:r>
    </w:p>
    <w:p>
      <w:r>
        <w:rPr>
          <w:b/>
        </w:rPr>
        <w:t xml:space="preserve">[Tebbwgcp]: </w:t>
      </w:r>
      <w:r>
        <w:t>I can only hope that Heaven has prepared a reward for all the sorrow and suffering that I am about to relate to you.</w:t>
      </w:r>
    </w:p>
    <w:p>
      <w:r>
        <w:rPr>
          <w:b/>
        </w:rPr>
        <w:t xml:space="preserve">[Tfk39abh]: </w:t>
      </w:r>
      <w:r>
        <w:t>I'm from the Nordvyg, but moved to Beinland. I bought a herd of sheep there, which I hoped would make my fortune, but between several bad winters and some disputes with my neighbors, well, that all came to naught. I'm much poorer than I was before, but at least I'm a bit wiser for having studied at the foot of such a harsh teacher as that island. If you're looking for someone to lead your company through the wilds, well, I may be him.</w:t>
      </w:r>
    </w:p>
    <w:p>
      <w:r>
        <w:rPr>
          <w:b/>
        </w:rPr>
        <w:t xml:space="preserve">[TMdL4gJH]: </w:t>
      </w:r>
      <w:r>
        <w:t>My father was one of the Sea-Victuallers. Perhaps you have heard of them. When the guildmaster of Charas brought in the Brotherhood of the Woods and rebelled against the Vlandian king, the fishermen of the coast brought supplies to the besieged city. They did it for pay, mind, as starving cities will pay dearly for moldy bread and minnows, not because they believed a word of the Brotherhood's mad promises of a world without lords and ladies and taxes and tithes.</w:t>
      </w:r>
    </w:p>
    <w:p>
      <w:r>
        <w:rPr>
          <w:b/>
        </w:rPr>
        <w:t xml:space="preserve">[tpBIsbT1]: </w:t>
      </w:r>
      <w:r>
        <w:t>Right. So unless you ship your oars now and let us board you, you're going down.[ib:warrior][if:convo_angry]</w:t>
      </w:r>
    </w:p>
    <w:p>
      <w:r>
        <w:rPr>
          <w:b/>
        </w:rPr>
        <w:t xml:space="preserve">[TULO2Md5]: </w:t>
      </w:r>
      <w:r>
        <w:t>I suppose you owed nothing to a master who took you for granted.</w:t>
      </w:r>
    </w:p>
    <w:p>
      <w:r>
        <w:rPr>
          <w:b/>
        </w:rPr>
        <w:t xml:space="preserve">[tUnYGiaE]: </w:t>
      </w:r>
      <w:r>
        <w:t>{STR_SALUTATION}... We sail at your command.</w:t>
      </w:r>
    </w:p>
    <w:p>
      <w:r>
        <w:rPr>
          <w:b/>
        </w:rPr>
        <w:t xml:space="preserve">[tWcTygzR]: </w:t>
      </w:r>
      <w:r>
        <w:t>Good, good. I much prefer a straight-up deal to rummaging through your gut afterward to see what you might have hid there.[ib:hip][rf:convo_bemused]</w:t>
      </w:r>
    </w:p>
    <w:p>
      <w:r>
        <w:rPr>
          <w:b/>
        </w:rPr>
        <w:t xml:space="preserve">[u6XRjWZN]: </w:t>
      </w:r>
      <w:r>
        <w:t>I grew up in Zeonica. Corsairing is an honorable profession there. It hones the skills of the empire's sailors, between wars. I specialize in the construction and modification of corsair vessels, and may even have sailed on one from time to time.</w:t>
      </w:r>
    </w:p>
    <w:p>
      <w:r>
        <w:rPr>
          <w:b/>
        </w:rPr>
        <w:t xml:space="preserve">[UTlUqXsI]: </w:t>
      </w:r>
      <w:r>
        <w:t>I do not know your ship. Who are you? What do you want with us?</w:t>
      </w:r>
    </w:p>
    <w:p>
      <w:r>
        <w:rPr>
          <w:b/>
        </w:rPr>
        <w:t xml:space="preserve">[uwCp5zUL]: </w:t>
      </w:r>
      <w:r>
        <w:t>Name the sum, and be quick about it, or we'll just feed you to the sharks.[ib:hip][rf:convo_bared_teeth]</w:t>
      </w:r>
    </w:p>
    <w:p>
      <w:r>
        <w:rPr>
          <w:b/>
        </w:rPr>
        <w:t xml:space="preserve">[UwhbV9SC]: </w:t>
      </w:r>
      <w:r>
        <w:t>{STR_SALUTATION}... Is that you? Please be brief. The winds are with us and I have no time to waste.</w:t>
      </w:r>
    </w:p>
    <w:p>
      <w:r>
        <w:rPr>
          <w:b/>
        </w:rPr>
        <w:t xml:space="preserve">[V3yLFapl]: </w:t>
      </w:r>
      <w:r>
        <w:t>{STR_SALUTATION}... Our ship is at your command.</w:t>
      </w:r>
    </w:p>
    <w:p>
      <w:r>
        <w:rPr>
          <w:b/>
        </w:rPr>
        <w:t xml:space="preserve">[V61Dy2Pt]: </w:t>
      </w:r>
      <w:r>
        <w:t>I remember when we last met and battled, ship to ship.</w:t>
      </w:r>
    </w:p>
    <w:p>
      <w:r>
        <w:rPr>
          <w:b/>
        </w:rPr>
        <w:t xml:space="preserve">[V9612yv0]: </w:t>
      </w:r>
      <w:r>
        <w:t>You, over there! Tell me the name of the captain brave enough to put to sea in such a leaky jumble of planks as your ship.</w:t>
      </w:r>
    </w:p>
    <w:p>
      <w:r>
        <w:rPr>
          <w:b/>
        </w:rPr>
        <w:t xml:space="preserve">[vPNcuore]: </w:t>
      </w:r>
      <w:r>
        <w:t>But a smith's life has its advantages. The ladies of the castle, you see, sometimes needed their jewelry repaired. I was down there hammering away in the sweat and the smoke, and I suppose I was one of the few interesting things to see in that freezing fortress if you're a jarl's daughter with a great deal of time on her hands.</w:t>
      </w:r>
    </w:p>
    <w:p>
      <w:r>
        <w:rPr>
          <w:b/>
        </w:rPr>
        <w:t xml:space="preserve">[vRB6q8Cq]: </w:t>
      </w:r>
      <w:r>
        <w:t>Yeah, okay, maybe also consider that your destiny wants you to remain on dry land.</w:t>
      </w:r>
    </w:p>
    <w:p>
      <w:r>
        <w:rPr>
          <w:b/>
        </w:rPr>
        <w:t xml:space="preserve">[VRfSzgtn]: </w:t>
      </w:r>
      <w:r>
        <w:t>So... What am I doing in this dingy tavern, far from my homeland? Well, I suppose it's because I was taught that it's a fine thing to be ambitious, to seize what chances fate gives you...</w:t>
      </w:r>
    </w:p>
    <w:p>
      <w:r>
        <w:rPr>
          <w:b/>
        </w:rPr>
        <w:t xml:space="preserve">[W7FarbyE]: </w:t>
      </w:r>
      <w:r>
        <w:t>You can't outrun us. Yield or die.[ib:warrior][if:convo_aggressive]</w:t>
      </w:r>
    </w:p>
    <w:p>
      <w:r>
        <w:rPr>
          <w:b/>
        </w:rPr>
        <w:t xml:space="preserve">[wOLcO7Ey]: </w:t>
      </w:r>
      <w:r>
        <w:t>Well, I'll not deny it. It'll be a real pleasure to feed you to the sharks.</w:t>
      </w:r>
    </w:p>
    <w:p>
      <w:r>
        <w:rPr>
          <w:b/>
        </w:rPr>
        <w:t xml:space="preserve">[WVQtu5ab]: </w:t>
      </w:r>
      <w:r>
        <w:t>Ahoy! Keep a bowshot's length away, or more, until I know if you're friend or foe.</w:t>
      </w:r>
    </w:p>
    <w:p>
      <w:r>
        <w:rPr>
          <w:b/>
        </w:rPr>
        <w:t xml:space="preserve">[wxhllGxC]: </w:t>
      </w:r>
      <w:r>
        <w:t>I wonder how many men you have slain to forget a child's taunt.</w:t>
      </w:r>
    </w:p>
    <w:p>
      <w:r>
        <w:rPr>
          <w:b/>
        </w:rPr>
        <w:t xml:space="preserve">[xf8VxbGa]: </w:t>
      </w:r>
      <w:r>
        <w:t>I was the youngest son in my family. Well, in our lands, sons - especially the youngest - are expected to make their own name. I can fight by land or by sea, and I am ready to serve whoever rewards me well.</w:t>
      </w:r>
    </w:p>
    <w:p>
      <w:r>
        <w:rPr>
          <w:b/>
        </w:rPr>
        <w:t xml:space="preserve">[XX86EIy0]: </w:t>
      </w:r>
      <w:r>
        <w:t>Ahoy! Do you care to tell me your name, before I give the order to engage your ship?</w:t>
      </w:r>
    </w:p>
    <w:p>
      <w:r>
        <w:rPr>
          <w:b/>
        </w:rPr>
        <w:t xml:space="preserve">[Y07Poozc]: </w:t>
      </w:r>
      <w:r>
        <w:t>Let me think how I want to put this...</w:t>
      </w:r>
    </w:p>
    <w:p>
      <w:r>
        <w:rPr>
          <w:b/>
        </w:rPr>
        <w:t xml:space="preserve">[y6jZ3ZEJ]: </w:t>
      </w:r>
      <w:r>
        <w:t>Ahoy there, now! Before we fight, if you will, tell me who captains your ship!</w:t>
      </w:r>
    </w:p>
    <w:p>
      <w:r>
        <w:rPr>
          <w:b/>
        </w:rPr>
        <w:t xml:space="preserve">[yaEcWHTp]: </w:t>
      </w:r>
      <w:r>
        <w:t>Very well. Sail safely, and don't forget to put aside some silver for your return trip.[ib:closed][rf:convo_bemused]</w:t>
      </w:r>
    </w:p>
    <w:p>
      <w:r>
        <w:rPr>
          <w:b/>
        </w:rPr>
        <w:t xml:space="preserve">[ybEKyqgq]: </w:t>
      </w:r>
      <w:r>
        <w:t xml:space="preserve">But suppose again that you are the archon Garios, scheming to become emperor. You need a treaty with the sultan, sooner not later. And the sultan has his court full of aggrieved merchants. So you announce a list of men to be exiled, names that are known throughout the Perassic Sea as men of ingenuity and daring. </w:t>
      </w:r>
    </w:p>
    <w:p>
      <w:r>
        <w:rPr>
          <w:b/>
        </w:rPr>
        <w:t xml:space="preserve">[Yd1s1Awa]: </w:t>
      </w:r>
      <w:r>
        <w:t>I am {CONVERSATION_CHARACTER.LINK}, of the {CLAN_NAME}, one of the ancient lineages of the Nords.</w:t>
      </w:r>
    </w:p>
    <w:p>
      <w:r>
        <w:rPr>
          <w:b/>
        </w:rPr>
        <w:t xml:space="preserve">[ZAOssGGD]: </w:t>
      </w:r>
      <w:r>
        <w:t>So, I don't mind sharpening blades and fixing armor, but the one thing I ask is the chance to better myself. Now that I've laid that out straight, what do you say? Do you have work for a man like me?</w:t>
      </w:r>
    </w:p>
    <w:p>
      <w:r>
        <w:rPr>
          <w:b/>
        </w:rPr>
        <w:t xml:space="preserve">[zbwRnvwT]: </w:t>
      </w:r>
      <w:r>
        <w:t>Ahoy! Respect the custom of the sea and the terms of parley, and I shall do likewise. Now, who are you?</w:t>
      </w:r>
    </w:p>
    <w:p>
      <w:r>
        <w:rPr>
          <w:b/>
        </w:rPr>
        <w:t xml:space="preserve">[Zh00ZPZF]: </w:t>
      </w:r>
      <w:r>
        <w:t>I will not forget how our ships met those of {DEFEATED_PARTY_LEADER}, and bested them.</w:t>
      </w:r>
    </w:p>
    <w:p>
      <w:r>
        <w:rPr>
          <w:b/>
        </w:rPr>
        <w:t xml:space="preserve">[ZKS1AEpj]: </w:t>
      </w:r>
      <w:r>
        <w:t>Ahoy! I know you, don't I? {STR_SALUTATION}... Do you and I have anything to talk about?</w:t>
      </w:r>
    </w:p>
    <w:p>
      <w:r>
        <w:rPr>
          <w:b/>
        </w:rPr>
        <w:t xml:space="preserve">[ZlbiEKZL]: </w:t>
      </w:r>
      <w:r>
        <w:t>I was the youngest in my family. My mother always told me that some day I would own the finest galley in the northlands. My oldest brother heard this, and would mock me incessantly. When I would set forth on my fine ship? Would my mother sail with me to fight my enemies? Perhaps he wished me to shame me into leaving, so I would give him no trouble about our inheritance.</w:t>
      </w:r>
    </w:p>
    <w:p>
      <w:r>
        <w:rPr>
          <w:b/>
        </w:rPr>
        <w:t xml:space="preserve">[zLJP22F7]: </w:t>
      </w:r>
      <w:r>
        <w:t>Expect no mercy.[ib:aggressive][if:convo_very_stern]</w:t>
      </w:r>
    </w:p>
    <w:p>
      <w:r>
        <w:rPr>
          <w:b/>
        </w:rPr>
        <w:t xml:space="preserve">[ZyauddCb]: </w:t>
      </w:r>
      <w:r>
        <w:t>{STR_SALUTATION}... My ship and crew are yours to command.</w:t>
      </w:r>
    </w:p>
    <w:p>
      <w:r>
        <w:br w:type="page"/>
      </w:r>
    </w:p>
    <w:p>
      <w:pPr>
        <w:pStyle w:val="Heading2"/>
      </w:pPr>
      <w:r>
        <w:t>File: std_naval_lords_xml.xml</w:t>
      </w:r>
    </w:p>
    <w:p>
      <w:r>
        <w:rPr>
          <w:b/>
        </w:rPr>
        <w:t xml:space="preserve">[0Adm7TeO]: </w:t>
      </w:r>
      <w:r>
        <w:t>Gafnir</w:t>
      </w:r>
    </w:p>
    <w:p>
      <w:r>
        <w:rPr>
          <w:b/>
        </w:rPr>
        <w:t xml:space="preserve">[1Alpz1mR]: </w:t>
      </w:r>
      <w:r>
        <w:t>Kautas</w:t>
      </w:r>
    </w:p>
    <w:p>
      <w:r>
        <w:rPr>
          <w:b/>
        </w:rPr>
        <w:t xml:space="preserve">[2mlYNDoT]: </w:t>
      </w:r>
      <w:r>
        <w:t>Vystrun</w:t>
      </w:r>
    </w:p>
    <w:p>
      <w:r>
        <w:rPr>
          <w:b/>
        </w:rPr>
        <w:t xml:space="preserve">[2yt38osY]: </w:t>
      </w:r>
      <w:r>
        <w:t>Orvi</w:t>
      </w:r>
    </w:p>
    <w:p>
      <w:r>
        <w:rPr>
          <w:b/>
        </w:rPr>
        <w:t xml:space="preserve">[33bHPbav]: </w:t>
      </w:r>
      <w:r>
        <w:t>Gudrinja</w:t>
      </w:r>
    </w:p>
    <w:p>
      <w:r>
        <w:rPr>
          <w:b/>
        </w:rPr>
        <w:t xml:space="preserve">[3XCiPBLk]: </w:t>
      </w:r>
      <w:r>
        <w:t>Hvana</w:t>
      </w:r>
    </w:p>
    <w:p>
      <w:r>
        <w:rPr>
          <w:b/>
        </w:rPr>
        <w:t xml:space="preserve">[5JO7SHD5]: </w:t>
      </w:r>
      <w:r>
        <w:t>Grykka</w:t>
      </w:r>
    </w:p>
    <w:p>
      <w:r>
        <w:rPr>
          <w:b/>
        </w:rPr>
        <w:t xml:space="preserve">[6Kc65gnH]: </w:t>
      </w:r>
      <w:r>
        <w:t>Svorni</w:t>
      </w:r>
    </w:p>
    <w:p>
      <w:r>
        <w:rPr>
          <w:b/>
        </w:rPr>
        <w:t xml:space="preserve">[7bGRPCZi]: </w:t>
      </w:r>
      <w:r>
        <w:t>Orthogar</w:t>
      </w:r>
    </w:p>
    <w:p>
      <w:r>
        <w:rPr>
          <w:b/>
        </w:rPr>
        <w:t xml:space="preserve">[8vMGPtuR]: </w:t>
      </w:r>
      <w:r>
        <w:t>Njasnir</w:t>
      </w:r>
    </w:p>
    <w:p>
      <w:r>
        <w:rPr>
          <w:b/>
        </w:rPr>
        <w:t xml:space="preserve">[abfuHxOs]: </w:t>
      </w:r>
      <w:r>
        <w:t>Gunjadrid</w:t>
      </w:r>
    </w:p>
    <w:p>
      <w:r>
        <w:rPr>
          <w:b/>
        </w:rPr>
        <w:t xml:space="preserve">[b9pW9P9W]: </w:t>
      </w:r>
      <w:r>
        <w:t>Mjalrik</w:t>
      </w:r>
    </w:p>
    <w:p>
      <w:r>
        <w:rPr>
          <w:b/>
        </w:rPr>
        <w:t xml:space="preserve">[BA605r19]: </w:t>
      </w:r>
      <w:r>
        <w:t>Volbjorn the Hungry</w:t>
      </w:r>
    </w:p>
    <w:p>
      <w:r>
        <w:rPr>
          <w:b/>
        </w:rPr>
        <w:t xml:space="preserve">[bcbvVlaM]: </w:t>
      </w:r>
      <w:r>
        <w:t>Vitharsura</w:t>
      </w:r>
    </w:p>
    <w:p>
      <w:r>
        <w:rPr>
          <w:b/>
        </w:rPr>
        <w:t xml:space="preserve">[bCgNK0RF]: </w:t>
      </w:r>
      <w:r>
        <w:t>Hralsa</w:t>
      </w:r>
    </w:p>
    <w:p>
      <w:r>
        <w:rPr>
          <w:b/>
        </w:rPr>
        <w:t xml:space="preserve">[boFlTtyJ]: </w:t>
      </w:r>
      <w:r>
        <w:t>Murin</w:t>
      </w:r>
    </w:p>
    <w:p>
      <w:r>
        <w:rPr>
          <w:b/>
        </w:rPr>
        <w:t xml:space="preserve">[bu3FcTZv]: </w:t>
      </w:r>
      <w:r>
        <w:t>Toverik</w:t>
      </w:r>
    </w:p>
    <w:p>
      <w:r>
        <w:rPr>
          <w:b/>
        </w:rPr>
        <w:t xml:space="preserve">[c1iJYS9E]: </w:t>
      </w:r>
      <w:r>
        <w:t>Tovsja</w:t>
      </w:r>
    </w:p>
    <w:p>
      <w:r>
        <w:rPr>
          <w:b/>
        </w:rPr>
        <w:t xml:space="preserve">[Cz1gS50V]: </w:t>
      </w:r>
      <w:r>
        <w:t>Stohrith</w:t>
      </w:r>
    </w:p>
    <w:p>
      <w:r>
        <w:rPr>
          <w:b/>
        </w:rPr>
        <w:t xml:space="preserve">[eyqaT2Sn]: </w:t>
      </w:r>
      <w:r>
        <w:t>Alsa</w:t>
      </w:r>
    </w:p>
    <w:p>
      <w:r>
        <w:rPr>
          <w:b/>
        </w:rPr>
        <w:t xml:space="preserve">[GLDbrLoH]: </w:t>
      </w:r>
      <w:r>
        <w:t>Ilrika</w:t>
      </w:r>
    </w:p>
    <w:p>
      <w:r>
        <w:rPr>
          <w:b/>
        </w:rPr>
        <w:t xml:space="preserve">[h7O4j2gF]: </w:t>
      </w:r>
      <w:r>
        <w:t>Otfar</w:t>
      </w:r>
    </w:p>
    <w:p>
      <w:r>
        <w:rPr>
          <w:b/>
        </w:rPr>
        <w:t xml:space="preserve">[h8IIiZMW]: </w:t>
      </w:r>
      <w:r>
        <w:t>Agrynja</w:t>
      </w:r>
    </w:p>
    <w:p>
      <w:r>
        <w:rPr>
          <w:b/>
        </w:rPr>
        <w:t xml:space="preserve">[iSkRKcJl]: </w:t>
      </w:r>
      <w:r>
        <w:t>Unjort</w:t>
      </w:r>
    </w:p>
    <w:p>
      <w:r>
        <w:rPr>
          <w:b/>
        </w:rPr>
        <w:t xml:space="preserve">[IvNVLWem]: </w:t>
      </w:r>
      <w:r>
        <w:t>Kjarvon</w:t>
      </w:r>
    </w:p>
    <w:p>
      <w:r>
        <w:rPr>
          <w:b/>
        </w:rPr>
        <w:t xml:space="preserve">[IwDY5a1I]: </w:t>
      </w:r>
      <w:r>
        <w:t>Ulvirinja</w:t>
      </w:r>
    </w:p>
    <w:p>
      <w:r>
        <w:rPr>
          <w:b/>
        </w:rPr>
        <w:t xml:space="preserve">[J5KgNrto]: </w:t>
      </w:r>
      <w:r>
        <w:t>Gornlautir</w:t>
      </w:r>
    </w:p>
    <w:p>
      <w:r>
        <w:rPr>
          <w:b/>
        </w:rPr>
        <w:t xml:space="preserve">[j5MT4gUM]: </w:t>
      </w:r>
      <w:r>
        <w:t>Horgar</w:t>
      </w:r>
    </w:p>
    <w:p>
      <w:r>
        <w:rPr>
          <w:b/>
        </w:rPr>
        <w:t xml:space="preserve">[jrf0UWHv]: </w:t>
      </w:r>
      <w:r>
        <w:t>Yfinja</w:t>
      </w:r>
    </w:p>
    <w:p>
      <w:r>
        <w:rPr>
          <w:b/>
        </w:rPr>
        <w:t xml:space="preserve">[JSCaSzyL]: </w:t>
      </w:r>
      <w:r>
        <w:t>Svalsa</w:t>
      </w:r>
    </w:p>
    <w:p>
      <w:r>
        <w:rPr>
          <w:b/>
        </w:rPr>
        <w:t xml:space="preserve">[K6slCnTc]: </w:t>
      </w:r>
      <w:r>
        <w:t>Triven</w:t>
      </w:r>
    </w:p>
    <w:p>
      <w:r>
        <w:rPr>
          <w:b/>
        </w:rPr>
        <w:t xml:space="preserve">[kiFHfVpB]: </w:t>
      </w:r>
      <w:r>
        <w:t>Drivana</w:t>
      </w:r>
    </w:p>
    <w:p>
      <w:r>
        <w:rPr>
          <w:b/>
        </w:rPr>
        <w:t xml:space="preserve">[Klyk4sd5]: </w:t>
      </w:r>
      <w:r>
        <w:t>Heimkir</w:t>
      </w:r>
    </w:p>
    <w:p>
      <w:r>
        <w:rPr>
          <w:b/>
        </w:rPr>
        <w:t xml:space="preserve">[kojLBSum]: </w:t>
      </w:r>
      <w:r>
        <w:t>Liljan</w:t>
      </w:r>
    </w:p>
    <w:p>
      <w:r>
        <w:rPr>
          <w:b/>
        </w:rPr>
        <w:t xml:space="preserve">[KQ3Jl82E]: </w:t>
      </w:r>
      <w:r>
        <w:t>Olvira</w:t>
      </w:r>
    </w:p>
    <w:p>
      <w:r>
        <w:rPr>
          <w:b/>
        </w:rPr>
        <w:t xml:space="preserve">[lvqxpSFS]: </w:t>
      </w:r>
      <w:r>
        <w:t>Vulthir</w:t>
      </w:r>
    </w:p>
    <w:p>
      <w:r>
        <w:rPr>
          <w:b/>
        </w:rPr>
        <w:t xml:space="preserve">[mFuRer2G]: </w:t>
      </w:r>
      <w:r>
        <w:t>Bjorgir</w:t>
      </w:r>
    </w:p>
    <w:p>
      <w:r>
        <w:rPr>
          <w:b/>
        </w:rPr>
        <w:t xml:space="preserve">[mwFbN6H6]: </w:t>
      </w:r>
      <w:r>
        <w:t>Valmua</w:t>
      </w:r>
    </w:p>
    <w:p>
      <w:r>
        <w:rPr>
          <w:b/>
        </w:rPr>
        <w:t xml:space="preserve">[mXtXNspg]: </w:t>
      </w:r>
      <w:r>
        <w:t>Halthdar</w:t>
      </w:r>
    </w:p>
    <w:p>
      <w:r>
        <w:rPr>
          <w:b/>
        </w:rPr>
        <w:t xml:space="preserve">[ndmUHHxN]: </w:t>
      </w:r>
      <w:r>
        <w:t>Anle</w:t>
      </w:r>
    </w:p>
    <w:p>
      <w:r>
        <w:rPr>
          <w:b/>
        </w:rPr>
        <w:t xml:space="preserve">[oAh569DX]: </w:t>
      </w:r>
      <w:r>
        <w:t>Skathja</w:t>
      </w:r>
    </w:p>
    <w:p>
      <w:r>
        <w:rPr>
          <w:b/>
        </w:rPr>
        <w:t xml:space="preserve">[Pkm5gsX0]: </w:t>
      </w:r>
      <w:r>
        <w:t>Dagvi</w:t>
      </w:r>
    </w:p>
    <w:p>
      <w:r>
        <w:rPr>
          <w:b/>
        </w:rPr>
        <w:t xml:space="preserve">[sday8nvl]: </w:t>
      </w:r>
      <w:r>
        <w:t>Gulsyf</w:t>
      </w:r>
    </w:p>
    <w:p>
      <w:r>
        <w:rPr>
          <w:b/>
        </w:rPr>
        <w:t xml:space="preserve">[sfrs2VST]: </w:t>
      </w:r>
      <w:r>
        <w:t>Jarminja</w:t>
      </w:r>
    </w:p>
    <w:p>
      <w:r>
        <w:rPr>
          <w:b/>
        </w:rPr>
        <w:t xml:space="preserve">[soGMWeHU]: </w:t>
      </w:r>
      <w:r>
        <w:t>Sidunric</w:t>
      </w:r>
    </w:p>
    <w:p>
      <w:r>
        <w:rPr>
          <w:b/>
        </w:rPr>
        <w:t xml:space="preserve">[SyAcaoYh]: </w:t>
      </w:r>
      <w:r>
        <w:t>Yngvar</w:t>
      </w:r>
    </w:p>
    <w:p>
      <w:r>
        <w:rPr>
          <w:b/>
        </w:rPr>
        <w:t xml:space="preserve">[tKIM6Ad1]: </w:t>
      </w:r>
      <w:r>
        <w:t>Morgunja</w:t>
      </w:r>
    </w:p>
    <w:p>
      <w:r>
        <w:rPr>
          <w:b/>
        </w:rPr>
        <w:t xml:space="preserve">[ua3O1sqi]: </w:t>
      </w:r>
      <w:r>
        <w:t>Bjolablum</w:t>
      </w:r>
    </w:p>
    <w:p>
      <w:r>
        <w:rPr>
          <w:b/>
        </w:rPr>
        <w:t xml:space="preserve">[vNDpJ2kw]: </w:t>
      </w:r>
      <w:r>
        <w:t>Alrika</w:t>
      </w:r>
    </w:p>
    <w:p>
      <w:r>
        <w:rPr>
          <w:b/>
        </w:rPr>
        <w:t xml:space="preserve">[w7GJ8i1D]: </w:t>
      </w:r>
      <w:r>
        <w:t>Iridrun</w:t>
      </w:r>
    </w:p>
    <w:p>
      <w:r>
        <w:rPr>
          <w:b/>
        </w:rPr>
        <w:t xml:space="preserve">[wvcuOHCa]: </w:t>
      </w:r>
      <w:r>
        <w:t>Karlek</w:t>
      </w:r>
    </w:p>
    <w:p>
      <w:r>
        <w:rPr>
          <w:b/>
        </w:rPr>
        <w:t xml:space="preserve">[XNNngM7Z]: </w:t>
      </w:r>
      <w:r>
        <w:t>Aelfeyja</w:t>
      </w:r>
    </w:p>
    <w:p>
      <w:r>
        <w:rPr>
          <w:b/>
        </w:rPr>
        <w:t xml:space="preserve">[z0YNlEJl]: </w:t>
      </w:r>
      <w:r>
        <w:t>Gautgar</w:t>
      </w:r>
    </w:p>
    <w:p>
      <w:r>
        <w:br w:type="page"/>
      </w:r>
    </w:p>
    <w:p>
      <w:pPr>
        <w:pStyle w:val="Heading2"/>
      </w:pPr>
      <w:r>
        <w:t>File: std_naval_weapons_xml.xml</w:t>
      </w:r>
    </w:p>
    <w:p>
      <w:r>
        <w:rPr>
          <w:b/>
        </w:rPr>
        <w:t xml:space="preserve">[0jbO6asM]: </w:t>
      </w:r>
      <w:r>
        <w:t>Balanced Engraved Throwing Axe</w:t>
      </w:r>
    </w:p>
    <w:p>
      <w:r>
        <w:rPr>
          <w:b/>
        </w:rPr>
        <w:t xml:space="preserve">[3cLifFla]: </w:t>
      </w:r>
      <w:r>
        <w:t>Pirate Boarding Sword</w:t>
      </w:r>
    </w:p>
    <w:p>
      <w:r>
        <w:rPr>
          <w:b/>
        </w:rPr>
        <w:t xml:space="preserve">[3UBvbi2h]: </w:t>
      </w:r>
      <w:r>
        <w:t>Balanced Nord Throwing Axe</w:t>
      </w:r>
    </w:p>
    <w:p>
      <w:r>
        <w:rPr>
          <w:b/>
        </w:rPr>
        <w:t xml:space="preserve">[4GjEF7BD]: </w:t>
      </w:r>
      <w:r>
        <w:t>Leatherbound Nord Hatchett</w:t>
      </w:r>
    </w:p>
    <w:p>
      <w:r>
        <w:rPr>
          <w:b/>
        </w:rPr>
        <w:t xml:space="preserve">[5JAR12rb]: </w:t>
      </w:r>
      <w:r>
        <w:t>Nord Throwing Axe</w:t>
      </w:r>
    </w:p>
    <w:p>
      <w:r>
        <w:rPr>
          <w:b/>
        </w:rPr>
        <w:t xml:space="preserve">[5sOaCRMf]: </w:t>
      </w:r>
      <w:r>
        <w:t>Pirate Falchion Sword</w:t>
      </w:r>
    </w:p>
    <w:p>
      <w:r>
        <w:rPr>
          <w:b/>
        </w:rPr>
        <w:t xml:space="preserve">[6JDP59hC]: </w:t>
      </w:r>
      <w:r>
        <w:t>Head Breaker</w:t>
      </w:r>
    </w:p>
    <w:p>
      <w:r>
        <w:rPr>
          <w:b/>
        </w:rPr>
        <w:t xml:space="preserve">[7UJtcxQL]: </w:t>
      </w:r>
      <w:r>
        <w:t>Huscarl Runed Sword</w:t>
      </w:r>
    </w:p>
    <w:p>
      <w:r>
        <w:rPr>
          <w:b/>
        </w:rPr>
        <w:t xml:space="preserve">[ahLWzXL8]: </w:t>
      </w:r>
      <w:r>
        <w:t>Knobbed Short Spear</w:t>
      </w:r>
    </w:p>
    <w:p>
      <w:r>
        <w:rPr>
          <w:b/>
        </w:rPr>
        <w:t xml:space="preserve">[auw0MX3B]: </w:t>
      </w:r>
      <w:r>
        <w:t>Pirate Axe</w:t>
      </w:r>
    </w:p>
    <w:p>
      <w:r>
        <w:rPr>
          <w:b/>
        </w:rPr>
        <w:t xml:space="preserve">[azZbPrLH]: </w:t>
      </w:r>
      <w:r>
        <w:t>Horse Guard Spear</w:t>
      </w:r>
    </w:p>
    <w:p>
      <w:r>
        <w:rPr>
          <w:b/>
        </w:rPr>
        <w:t xml:space="preserve">[bFCgpmjI]: </w:t>
      </w:r>
      <w:r>
        <w:t xml:space="preserve">Thegn Long Spear </w:t>
      </w:r>
    </w:p>
    <w:p>
      <w:r>
        <w:rPr>
          <w:b/>
        </w:rPr>
        <w:t xml:space="preserve">[bJ62ET4v]: </w:t>
      </w:r>
      <w:r>
        <w:t>Hidebound Nord Throwing Axe</w:t>
      </w:r>
    </w:p>
    <w:p>
      <w:r>
        <w:rPr>
          <w:b/>
        </w:rPr>
        <w:t xml:space="preserve">[BTjW1WU1]: </w:t>
      </w:r>
      <w:r>
        <w:t>Nord Axe</w:t>
      </w:r>
    </w:p>
    <w:p>
      <w:r>
        <w:rPr>
          <w:b/>
        </w:rPr>
        <w:t xml:space="preserve">[C87U8HwK]: </w:t>
      </w:r>
      <w:r>
        <w:t>Hirdmann Sword</w:t>
      </w:r>
    </w:p>
    <w:p>
      <w:r>
        <w:rPr>
          <w:b/>
        </w:rPr>
        <w:t xml:space="preserve">[c8vjF1OV]: </w:t>
      </w:r>
      <w:r>
        <w:t>Embroidered Onehanded Sword</w:t>
      </w:r>
    </w:p>
    <w:p>
      <w:r>
        <w:rPr>
          <w:b/>
        </w:rPr>
        <w:t xml:space="preserve">[CHIq1ODq]: </w:t>
      </w:r>
      <w:r>
        <w:t>Ravens Wing Axe</w:t>
      </w:r>
    </w:p>
    <w:p>
      <w:r>
        <w:rPr>
          <w:b/>
        </w:rPr>
        <w:t xml:space="preserve">[cJ5LcMg5]: </w:t>
      </w:r>
      <w:r>
        <w:t>Swift Short Axe</w:t>
      </w:r>
    </w:p>
    <w:p>
      <w:r>
        <w:rPr>
          <w:b/>
        </w:rPr>
        <w:t xml:space="preserve">[Co7OJ4xk]: </w:t>
      </w:r>
      <w:r>
        <w:t>Ulfhednar Atgeir</w:t>
      </w:r>
    </w:p>
    <w:p>
      <w:r>
        <w:rPr>
          <w:b/>
        </w:rPr>
        <w:t xml:space="preserve">[cpB5VNjK]: </w:t>
      </w:r>
      <w:r>
        <w:t>Striped Nord Sword</w:t>
      </w:r>
    </w:p>
    <w:p>
      <w:r>
        <w:rPr>
          <w:b/>
        </w:rPr>
        <w:t xml:space="preserve">[cQPMKMvU]: </w:t>
      </w:r>
      <w:r>
        <w:t>Reinforced Hollowed Wing Axe</w:t>
      </w:r>
    </w:p>
    <w:p>
      <w:r>
        <w:rPr>
          <w:b/>
        </w:rPr>
        <w:t xml:space="preserve">[D9NTPNfb]: </w:t>
      </w:r>
      <w:r>
        <w:t>World Chopper</w:t>
      </w:r>
    </w:p>
    <w:p>
      <w:r>
        <w:rPr>
          <w:b/>
        </w:rPr>
        <w:t xml:space="preserve">[dQgzH73b]: </w:t>
      </w:r>
      <w:r>
        <w:t>Hollowed Wing Axe</w:t>
      </w:r>
    </w:p>
    <w:p>
      <w:r>
        <w:rPr>
          <w:b/>
        </w:rPr>
        <w:t xml:space="preserve">[EfxxVF1z]: </w:t>
      </w:r>
      <w:r>
        <w:t>Pirate Tzikurion Axe</w:t>
      </w:r>
    </w:p>
    <w:p>
      <w:r>
        <w:rPr>
          <w:b/>
        </w:rPr>
        <w:t xml:space="preserve">[EvQfwcbG]: </w:t>
      </w:r>
      <w:r>
        <w:t>Barghasts Great Axe</w:t>
      </w:r>
    </w:p>
    <w:p>
      <w:r>
        <w:rPr>
          <w:b/>
        </w:rPr>
        <w:t xml:space="preserve">[gqbjCBld]: </w:t>
      </w:r>
      <w:r>
        <w:t>Northern Throwing Axe</w:t>
      </w:r>
    </w:p>
    <w:p>
      <w:r>
        <w:rPr>
          <w:b/>
        </w:rPr>
        <w:t xml:space="preserve">[gU5SXJS6]: </w:t>
      </w:r>
      <w:r>
        <w:t>Decorated Fuller Sword</w:t>
      </w:r>
    </w:p>
    <w:p>
      <w:r>
        <w:rPr>
          <w:b/>
        </w:rPr>
        <w:t xml:space="preserve">[HJtoTvEw]: </w:t>
      </w:r>
      <w:r>
        <w:t>Golden Decorated Javelin</w:t>
      </w:r>
    </w:p>
    <w:p>
      <w:r>
        <w:rPr>
          <w:b/>
        </w:rPr>
        <w:t xml:space="preserve">[Hn6nlQ8W]: </w:t>
      </w:r>
      <w:r>
        <w:t>Jambiya</w:t>
      </w:r>
    </w:p>
    <w:p>
      <w:r>
        <w:rPr>
          <w:b/>
        </w:rPr>
        <w:t xml:space="preserve">[HoMaQ6dN]: </w:t>
      </w:r>
      <w:r>
        <w:t>Drengr Long Axe</w:t>
      </w:r>
    </w:p>
    <w:p>
      <w:r>
        <w:rPr>
          <w:b/>
        </w:rPr>
        <w:t xml:space="preserve">[HZzitkbA]: </w:t>
      </w:r>
      <w:r>
        <w:t>Nord Hollow Two Handed Axe</w:t>
      </w:r>
    </w:p>
    <w:p>
      <w:r>
        <w:rPr>
          <w:b/>
        </w:rPr>
        <w:t xml:space="preserve">[I5a7SGbS]: </w:t>
      </w:r>
      <w:r>
        <w:t>Ulfhednar Sword</w:t>
      </w:r>
    </w:p>
    <w:p>
      <w:r>
        <w:rPr>
          <w:b/>
        </w:rPr>
        <w:t xml:space="preserve">[i9emJMhc]: </w:t>
      </w:r>
      <w:r>
        <w:t>Huscarl Spear</w:t>
      </w:r>
    </w:p>
    <w:p>
      <w:r>
        <w:rPr>
          <w:b/>
        </w:rPr>
        <w:t xml:space="preserve">[IrfkUehV]: </w:t>
      </w:r>
      <w:r>
        <w:t>Decorated Sparring Spear</w:t>
      </w:r>
    </w:p>
    <w:p>
      <w:r>
        <w:rPr>
          <w:b/>
        </w:rPr>
        <w:t xml:space="preserve">[j18j5Qq6]: </w:t>
      </w:r>
      <w:r>
        <w:t>Berserkr Axe</w:t>
      </w:r>
    </w:p>
    <w:p>
      <w:r>
        <w:rPr>
          <w:b/>
        </w:rPr>
        <w:t xml:space="preserve">[j8O8a16o]: </w:t>
      </w:r>
      <w:r>
        <w:t>Hirdmann Spear</w:t>
      </w:r>
    </w:p>
    <w:p>
      <w:r>
        <w:rPr>
          <w:b/>
        </w:rPr>
        <w:t xml:space="preserve">[JNaO6ZbL]: </w:t>
      </w:r>
      <w:r>
        <w:t>Pirate Hook Sword</w:t>
      </w:r>
    </w:p>
    <w:p>
      <w:r>
        <w:rPr>
          <w:b/>
        </w:rPr>
        <w:t xml:space="preserve">[ksvfuLlS]: </w:t>
      </w:r>
      <w:r>
        <w:t>Drilled Leaf Short Spear</w:t>
      </w:r>
    </w:p>
    <w:p>
      <w:r>
        <w:rPr>
          <w:b/>
        </w:rPr>
        <w:t xml:space="preserve">[N7raeGmP]: </w:t>
      </w:r>
      <w:r>
        <w:t>Engraved Throwing Axe</w:t>
      </w:r>
    </w:p>
    <w:p>
      <w:r>
        <w:rPr>
          <w:b/>
        </w:rPr>
        <w:t xml:space="preserve">[nUY0R3C5]: </w:t>
      </w:r>
      <w:r>
        <w:t>Nord Sparring Throwing Axe</w:t>
      </w:r>
    </w:p>
    <w:p>
      <w:r>
        <w:rPr>
          <w:b/>
        </w:rPr>
        <w:t xml:space="preserve">[P3BMHUI7]: </w:t>
      </w:r>
      <w:r>
        <w:t>Jarlsmenn Spear</w:t>
      </w:r>
    </w:p>
    <w:p>
      <w:r>
        <w:rPr>
          <w:b/>
        </w:rPr>
        <w:t xml:space="preserve">[p6Qcfrwq]: </w:t>
      </w:r>
      <w:r>
        <w:t>Nord Work Hatchett</w:t>
      </w:r>
    </w:p>
    <w:p>
      <w:r>
        <w:rPr>
          <w:b/>
        </w:rPr>
        <w:t xml:space="preserve">[PCz9YN6I]: </w:t>
      </w:r>
      <w:r>
        <w:t>Drengr Axe</w:t>
      </w:r>
    </w:p>
    <w:p>
      <w:r>
        <w:rPr>
          <w:b/>
        </w:rPr>
        <w:t xml:space="preserve">[Pds2TJAU]: </w:t>
      </w:r>
      <w:r>
        <w:t>Vargr Decorated Sword</w:t>
      </w:r>
    </w:p>
    <w:p>
      <w:r>
        <w:rPr>
          <w:b/>
        </w:rPr>
        <w:t xml:space="preserve">[pgVdvzwq]: </w:t>
      </w:r>
      <w:r>
        <w:t>Leatherbound Nord Battle Axe</w:t>
      </w:r>
    </w:p>
    <w:p>
      <w:r>
        <w:rPr>
          <w:b/>
        </w:rPr>
        <w:t xml:space="preserve">[PhdM4gka]: </w:t>
      </w:r>
      <w:r>
        <w:t>Jarlsmenn Sword</w:t>
      </w:r>
    </w:p>
    <w:p>
      <w:r>
        <w:rPr>
          <w:b/>
        </w:rPr>
        <w:t xml:space="preserve">[pIXFkzbE]: </w:t>
      </w:r>
      <w:r>
        <w:t>Pirate Sword</w:t>
      </w:r>
    </w:p>
    <w:p>
      <w:r>
        <w:rPr>
          <w:b/>
        </w:rPr>
        <w:t xml:space="preserve">[PtsMdvmg]: </w:t>
      </w:r>
      <w:r>
        <w:t>Nord Etched Axe</w:t>
      </w:r>
    </w:p>
    <w:p>
      <w:r>
        <w:rPr>
          <w:b/>
        </w:rPr>
        <w:t xml:space="preserve">[qrYvaqWi]: </w:t>
      </w:r>
      <w:r>
        <w:t>Nord Battle Axe</w:t>
      </w:r>
    </w:p>
    <w:p>
      <w:r>
        <w:rPr>
          <w:b/>
        </w:rPr>
        <w:t xml:space="preserve">[qvVAt2zm]: </w:t>
      </w:r>
      <w:r>
        <w:t>Nordic Splitter Axe</w:t>
      </w:r>
    </w:p>
    <w:p>
      <w:r>
        <w:rPr>
          <w:b/>
        </w:rPr>
        <w:t xml:space="preserve">[qX8OuuUy]: </w:t>
      </w:r>
      <w:r>
        <w:t>Reinforced Ravens Wing Axe</w:t>
      </w:r>
    </w:p>
    <w:p>
      <w:r>
        <w:rPr>
          <w:b/>
        </w:rPr>
        <w:t xml:space="preserve">[qxDt8gnY]: </w:t>
      </w:r>
      <w:r>
        <w:t>Reinforced Nord Axe</w:t>
      </w:r>
    </w:p>
    <w:p>
      <w:r>
        <w:rPr>
          <w:b/>
        </w:rPr>
        <w:t xml:space="preserve">[sik8hNaJ]: </w:t>
      </w:r>
      <w:r>
        <w:t>Ungmann Sword</w:t>
      </w:r>
    </w:p>
    <w:p>
      <w:r>
        <w:rPr>
          <w:b/>
        </w:rPr>
        <w:t xml:space="preserve">[smRZRR4f]: </w:t>
      </w:r>
      <w:r>
        <w:t>Thegn BroadSword</w:t>
      </w:r>
    </w:p>
    <w:p>
      <w:r>
        <w:rPr>
          <w:b/>
        </w:rPr>
        <w:t xml:space="preserve">[T1isi5ow]: </w:t>
      </w:r>
      <w:r>
        <w:t>Nord Great Sword</w:t>
      </w:r>
    </w:p>
    <w:p>
      <w:r>
        <w:rPr>
          <w:b/>
        </w:rPr>
        <w:t xml:space="preserve">[twF8wm6u]: </w:t>
      </w:r>
      <w:r>
        <w:t>Golden Claw</w:t>
      </w:r>
    </w:p>
    <w:p>
      <w:r>
        <w:rPr>
          <w:b/>
        </w:rPr>
        <w:t xml:space="preserve">[UNqJ6cGH]: </w:t>
      </w:r>
      <w:r>
        <w:t>Reinforced Leatherbound Battle Axe</w:t>
      </w:r>
    </w:p>
    <w:p>
      <w:r>
        <w:rPr>
          <w:b/>
        </w:rPr>
        <w:t xml:space="preserve">[UnzLkDwh]: </w:t>
      </w:r>
      <w:r>
        <w:t>Sparring Atgeir</w:t>
      </w:r>
    </w:p>
    <w:p>
      <w:r>
        <w:rPr>
          <w:b/>
        </w:rPr>
        <w:t xml:space="preserve">[VAl57s9g]: </w:t>
      </w:r>
      <w:r>
        <w:t>Swift Wing Axe</w:t>
      </w:r>
    </w:p>
    <w:p>
      <w:r>
        <w:rPr>
          <w:b/>
        </w:rPr>
        <w:t xml:space="preserve">[vsbna9At]: </w:t>
      </w:r>
      <w:r>
        <w:t>Leatherbound Hardened Battle Axe</w:t>
      </w:r>
    </w:p>
    <w:p>
      <w:r>
        <w:rPr>
          <w:b/>
        </w:rPr>
        <w:t xml:space="preserve">[Wa2UM4an]: </w:t>
      </w:r>
      <w:r>
        <w:t>Berserkr Sword</w:t>
      </w:r>
    </w:p>
    <w:p>
      <w:r>
        <w:rPr>
          <w:b/>
        </w:rPr>
        <w:t xml:space="preserve">[wpUnYAKD]: </w:t>
      </w:r>
      <w:r>
        <w:t>Nord Hatchett</w:t>
      </w:r>
    </w:p>
    <w:p>
      <w:r>
        <w:rPr>
          <w:b/>
        </w:rPr>
        <w:t xml:space="preserve">[x9yX5WY1]: </w:t>
      </w:r>
      <w:r>
        <w:t>Vargr Atgeir</w:t>
      </w:r>
    </w:p>
    <w:p>
      <w:r>
        <w:rPr>
          <w:b/>
        </w:rPr>
        <w:t xml:space="preserve">[yPv2NFcd]: </w:t>
      </w:r>
      <w:r>
        <w:t>Nord Javelin</w:t>
      </w:r>
    </w:p>
    <w:p>
      <w:r>
        <w:rPr>
          <w:b/>
        </w:rPr>
        <w:t xml:space="preserve">[YY2saHfd]: </w:t>
      </w:r>
      <w:r>
        <w:t>Engraved Nord Battle Axe</w:t>
      </w:r>
    </w:p>
    <w:p>
      <w:r>
        <w:rPr>
          <w:b/>
        </w:rPr>
        <w:t xml:space="preserve">[ZslvBWEf]: </w:t>
      </w:r>
      <w:r>
        <w:t>Decorated Leaf Spear</w:t>
      </w:r>
    </w:p>
    <w:p>
      <w:r>
        <w:br w:type="page"/>
      </w:r>
    </w:p>
    <w:p>
      <w:pPr>
        <w:pStyle w:val="Heading2"/>
      </w:pPr>
      <w:r>
        <w:t>File: std_settlements_xml.xml</w:t>
      </w:r>
    </w:p>
    <w:p>
      <w:r>
        <w:rPr>
          <w:b/>
        </w:rPr>
        <w:t xml:space="preserve">[0kDUOy2G]: </w:t>
      </w:r>
      <w:r>
        <w:t>Ulikshorn lies beside the Jumne River as it cuts through the hills known as the Iltanhindrun, named because they posed a barrier to mountain tribes just across the frontiers. Those peoples were pushed farther south and absorbed into the Khuzait confederacy, leaving a considerable land trafficked only by nomadic herdsmen and raiders. The region is rich in wheat, barley and other grains.</w:t>
      </w:r>
    </w:p>
    <w:p>
      <w:r>
        <w:rPr>
          <w:b/>
        </w:rPr>
        <w:t xml:space="preserve">[1SnAH5K8]: </w:t>
      </w:r>
      <w:r>
        <w:t>Rovalatys, in the mountains of the Ebor Peninsula, was never fully an imperial town. Nordic migrants, drawn to the region by rumors of riches to be made prospecting for silver or hunting for furs, long outnumbered Calradians even before the Vlandian invasion. The Vlandians too recognized its potential, and despite its harsh winters this land is among the more populous regions of the kingdom, with bountiful fields in the valleys of the mountains feeding the constant flow of settlers from the south drawn here by their hunger for wealth.</w:t>
      </w:r>
    </w:p>
    <w:p>
      <w:r>
        <w:rPr>
          <w:b/>
        </w:rPr>
        <w:t xml:space="preserve">[1ZMvRYTm]: </w:t>
      </w:r>
      <w:r>
        <w:t>Chornad in the Neurval Valley, beneath the Biscan Hills. The villagers of this region, like many in the central Vlandian kingdom, specializing in raising pigs on the plentiful acorns that fall from the region's oak trees.</w:t>
      </w:r>
    </w:p>
    <w:p>
      <w:r>
        <w:rPr>
          <w:b/>
        </w:rPr>
        <w:t xml:space="preserve">[23fxNyp4]: </w:t>
      </w:r>
      <w:r>
        <w:t>Tor Melina lies on a flank of the Morcomb, a valley at the northwestern edge of the Battanian realm. The slopes, well-drained and exposed to the sun, produce a fine crop of wheat.</w:t>
      </w:r>
    </w:p>
    <w:p>
      <w:r>
        <w:rPr>
          <w:b/>
        </w:rPr>
        <w:t xml:space="preserve">[2IZ3PZWZ]: </w:t>
      </w:r>
      <w:r>
        <w:t>Hanekhy sits atop a northern spur of the Akkan Hills. Each day, the villagers climb down winding paths to tend their wheatfields in the plains below.</w:t>
      </w:r>
    </w:p>
    <w:p>
      <w:r>
        <w:rPr>
          <w:b/>
        </w:rPr>
        <w:t xml:space="preserve">[2pt8EBsS]: </w:t>
      </w:r>
      <w:r>
        <w:t>Hakarshus was the first settlement on the northern coast of Beinland. Its founder, Hakar, harbored a resentment towards authority that was fierce even by local standards. His descendants have become walrus hunters and whalers, venturing to the far north, away from kings and jarls and taxes, in search of their quarry.</w:t>
      </w:r>
    </w:p>
    <w:p>
      <w:r>
        <w:rPr>
          <w:b/>
        </w:rPr>
        <w:t xml:space="preserve">[3u1Zy671]: </w:t>
      </w:r>
      <w:r>
        <w:t>Varagos sits on the Aris River, which flows into the deep pool known as the Ophthys. Landowners here have planted mulberry bushes on the warm hillsides, on which they cultivate silkworms.</w:t>
      </w:r>
    </w:p>
    <w:p>
      <w:r>
        <w:rPr>
          <w:b/>
        </w:rPr>
        <w:t xml:space="preserve">[4aWgJfSi]: </w:t>
      </w:r>
      <w:r>
        <w:t>Ostrif sits on a plateau on the eastern end of the Nordvyg coast. The villagers raise cattle on the grassy pastures above the sea-cliffs.</w:t>
      </w:r>
    </w:p>
    <w:p>
      <w:r>
        <w:rPr>
          <w:b/>
        </w:rPr>
        <w:t xml:space="preserve">[4awzygJb]: </w:t>
      </w:r>
      <w:r>
        <w:t>Hertogea lies in the shadow of Mount Erithrys. Villagers grow olives on the slopes leading up the mountain. This region is home to a number of hot springs as well as caves that smell of the vapors of the earth. One of them - it is known not which - was home to a Palaic oracle who delivered a series of prophecies about the rise and eventual fall of the Empire. Imperial scholars with a mystical bent hotly debate which of the cryptic verses are authentic, and which ones are later inventions.</w:t>
      </w:r>
    </w:p>
    <w:p>
      <w:r>
        <w:rPr>
          <w:b/>
        </w:rPr>
        <w:t xml:space="preserve">[4ENGzVaC]: </w:t>
      </w:r>
      <w:r>
        <w:t>The tale of Sarpea of Onira is one of the epic poems of the eastern frontier. Like many, it seems written to justify the Empire's conquest. Sarpea, a senator's daughter, was seized by a Palaic chieftain and carried to his citadel here. When the imperial armies appeared before its walls years later to rescue her, she begged them to retreat for the sake of her infant son, whom her fearsome husband had threatened to hurl from the walls instead of allowing him to be captured and raised by his mother's people. The legions withdrew, so the story says, but the boy grew into a warrior who joined the Empire and slew his father. The town is now the main trading center for the herders and miners of the eastern Tanaetic plain.</w:t>
      </w:r>
    </w:p>
    <w:p>
      <w:r>
        <w:rPr>
          <w:b/>
        </w:rPr>
        <w:t xml:space="preserve">[4fLQlZya]: </w:t>
      </w:r>
      <w:r>
        <w:t>Gauksdal sits on the middle reaches of the Jumne, the river that the Khuzaits call the Karakaz. This stretch of valley is named in commemoration of Gauk, a local homesteader, who escaped a Khuzait ambush by swimming across the river in spring when it was choked with floating ice. Villagers now plant flax by the river's weedy shallows.</w:t>
      </w:r>
    </w:p>
    <w:p>
      <w:r>
        <w:rPr>
          <w:b/>
        </w:rPr>
        <w:t xml:space="preserve">[4L56zPos]: </w:t>
      </w:r>
      <w:r>
        <w:t>The clifftop village of Skarthness is known for its intrepid mariners. While most of their neighbors are content to fish nearby banks, Skarthnessers voyage seasonally to the far north of Beinland on walrus hunts, bringing back valuable ivory.</w:t>
      </w:r>
    </w:p>
    <w:p>
      <w:r>
        <w:rPr>
          <w:b/>
        </w:rPr>
        <w:t xml:space="preserve">[4OAz8urz]: </w:t>
      </w:r>
      <w:r>
        <w:t>Pen Cannoc sits on a promontory overlooking the Etircomb pass as it plunges from the Uchalion plateau into the Vlandian lowlands. Legends speak of the water-nymphs who live in springs that form in the cliffside, luring travellers and invaders to their deaths, except on those rare occasions when they fall in love with a hero and grant him victory and blessings. Certainly the people of this region have learned respect for the perils of the Etircomb, where a small misstep on slippery stone can cast one off a precipice into the gorge below.</w:t>
      </w:r>
    </w:p>
    <w:p>
      <w:r>
        <w:rPr>
          <w:b/>
        </w:rPr>
        <w:t xml:space="preserve">[5zqChoOb]: </w:t>
      </w:r>
      <w:r>
        <w:t>Vinela on the landward side of the Epiric Hills, facing the Gavys River. Early morning sea-mists that come up the Gavys valley from the Perassic, together with the hot sun of midday, allow the growing of wine grapes.</w:t>
      </w:r>
    </w:p>
    <w:p>
      <w:r>
        <w:rPr>
          <w:b/>
        </w:rPr>
        <w:t xml:space="preserve">[6ygg4wPV]: </w:t>
      </w:r>
      <w:r>
        <w:t>Erzenur sits alongside the east branch of the Tiagys River. It is known in the local dialect as the Kizil Teyagh from the strong reddish tint in the iron-rich sediments borne in its currents. Villagers will often divert the waters to wash away soil and expose new seams of ore.</w:t>
      </w:r>
    </w:p>
    <w:p>
      <w:r>
        <w:rPr>
          <w:b/>
        </w:rPr>
        <w:t xml:space="preserve">[8rKzYF3g]: </w:t>
      </w:r>
      <w:r>
        <w:t>Nifdal is named for the dense mists that rise in the morning from the nearby Jumne river. The villagers here raise shaggy-haired cattle bred to withstand the bitter winters.</w:t>
      </w:r>
    </w:p>
    <w:p>
      <w:r>
        <w:rPr>
          <w:b/>
        </w:rPr>
        <w:t xml:space="preserve">[8UJ3cPrZ]: </w:t>
      </w:r>
      <w:r>
        <w:t>Myzea gives its name to the Myzead, the mountainous highlands of the eastern Empire. This region is the old stomping grounds of the senator Litos, who brought the Palaic tribes here into the Empire relatively peacefully by offering them protection against raiders from the steppes. When he fell afoul of his rivals in the Senate, however, he tried to organize them into a rival 'barbarian' republic modelled on the ancient Calradian version. The empire snuffed it out, but the people here, now thoroughly Calradicized, still harbor an attachment to the old republican system and its partisans.</w:t>
      </w:r>
    </w:p>
    <w:p>
      <w:r>
        <w:rPr>
          <w:b/>
        </w:rPr>
        <w:t xml:space="preserve">[94c5GMQr]: </w:t>
      </w:r>
      <w:r>
        <w:t>Ataconia sits near the headwaters of the Aris river in the piedmont of the Dryatic Mountains. The hills, rich with oak trees, are ideal for the raising of acorn-eating swine.</w:t>
      </w:r>
    </w:p>
    <w:p>
      <w:r>
        <w:rPr>
          <w:b/>
        </w:rPr>
        <w:t xml:space="preserve">[Aa6Ug1hj]: </w:t>
      </w:r>
      <w:r>
        <w:t>Korsyas sits on the bay that the Sturgians call the Battanian Sea. Villagers here specialize in hunting blackfish, minke and other smaller whales that breed here in the protected waters.</w:t>
      </w:r>
    </w:p>
    <w:p>
      <w:r>
        <w:rPr>
          <w:b/>
        </w:rPr>
        <w:t xml:space="preserve">[AG9UT2dx]: </w:t>
      </w:r>
      <w:r>
        <w:t>Dorstrand overlooks a grim gravel beach in the western end of the Nordvyg. Villagers earn their living by fishing cod, char and other arctic fish, including a variety of deepwater sharks whose flesh must be fermented before it is eaten.</w:t>
      </w:r>
    </w:p>
    <w:p>
      <w:r>
        <w:rPr>
          <w:b/>
        </w:rPr>
        <w:t xml:space="preserve">[ameOg5g7]: </w:t>
      </w:r>
      <w:r>
        <w:t>Meroc overlooks a cove in the Biscan Coast. Like many villages in this region, its inhabitants fish nearby banks for mullet and cod for their day-to-day meals, while its bolder seafarers go much further into the western ocean to hunt more lucrative quarry, in particular whales.</w:t>
      </w:r>
    </w:p>
    <w:p>
      <w:r>
        <w:rPr>
          <w:b/>
        </w:rPr>
        <w:t xml:space="preserve">[aTMypBiY]: </w:t>
      </w:r>
      <w:r>
        <w:t>Varnovapol, which sits beneath the Chertyg Mountains on the crystal waters of Lake Laconis, has the dubious honor of being perhaps the most-often conquered city in Calradia. Originally it was a colony of the Empire, infamous as a place of exile for dissident senators, before it was seized by Nords as a base to expand their influence into the Sturgian fur trade. It was taken by the Alkit tribe from the eastern steppe and briefly served as the capital of a small khanate, before finally falling to the fierce Ormidoving clan.</w:t>
      </w:r>
    </w:p>
    <w:p>
      <w:r>
        <w:rPr>
          <w:b/>
        </w:rPr>
        <w:t xml:space="preserve">[AvIb3tGu]: </w:t>
      </w:r>
      <w:r>
        <w:t xml:space="preserve">The villagers of Holarsver fish the eastern Byalic Sea, where the runoff from the streams creates a brackish mix of saltwater and fresh. Here the catch consists of salmon, sea-trout and bottom-dwelling fish like flounder, caught in wicker traps. </w:t>
      </w:r>
    </w:p>
    <w:p>
      <w:r>
        <w:rPr>
          <w:b/>
        </w:rPr>
        <w:t xml:space="preserve">[azr733J3]: </w:t>
      </w:r>
      <w:r>
        <w:t>The seafaring village of Tharklif lies at the foot of a cliff overlooking the Byalic Sea. The inhabitants fish local stocks of char and cod, but are most known for their long-ranging voyages in pursuit of right whales and bowheads which migrate through these waters.</w:t>
      </w:r>
    </w:p>
    <w:p>
      <w:r>
        <w:rPr>
          <w:b/>
        </w:rPr>
        <w:t xml:space="preserve">[banXBv0D]: </w:t>
      </w:r>
      <w:r>
        <w:t>The villagers of Kvol include the descendants of refugees and malcontents from across Calradia, seeking isolation in the cold northern forests. They grow barley for sustenance, but many far afield for seasonal work. Some join Nords and others on their walrus hunts in the far north.</w:t>
      </w:r>
    </w:p>
    <w:p>
      <w:r>
        <w:rPr>
          <w:b/>
        </w:rPr>
        <w:t xml:space="preserve">[bIhsm825]: </w:t>
      </w:r>
      <w:r>
        <w:t>Carphenion lies in the rolling hills east of Mount Erithrys. On summer nights the hills above the village are dotted with the fires of cattle herders, taking their animals to graze on the upland pastures.</w:t>
      </w:r>
    </w:p>
    <w:p>
      <w:r>
        <w:rPr>
          <w:b/>
        </w:rPr>
        <w:t xml:space="preserve">[bnl7Va4c]: </w:t>
      </w:r>
      <w:r>
        <w:t>Husn Fulq, Fulq's citadel, stands at the landward side of the Jabal al-Kals, the hills of bitterness, that divide the Aserai lands from the Empire. Fulq, also known as Phalcos, was a dark-faced mercenary chieftain who came from lands far to the south. He founded a fortress here and then parlayed its strategic location into a fortune, taking bribes from the Empire and then from the Aserai to switch sides. After 20 years of playing both sides back and forth he sailed home in a ship laden with gold, but many clans of the Aserai proudly claim descent from him, and the 'Tricks of Fulq' are a staple of many a bazaar storyteller's repetoire.</w:t>
      </w:r>
    </w:p>
    <w:p>
      <w:r>
        <w:rPr>
          <w:b/>
        </w:rPr>
        <w:t xml:space="preserve">[bPDqyqkb]: </w:t>
      </w:r>
      <w:r>
        <w:t>Makeb sits on the northern tip of Lake Tanaesis, Tanaz in the steppe tongue. This city has long been ruled by petty khans and shahs, who collect tolls from traders forced to haul their boats around the rapids. The last of those rulers was beheaded by Urkhun himself after he refused a demand of tribute, after which the ruling family of the Khuzaits seized this town for themselves.</w:t>
      </w:r>
    </w:p>
    <w:p>
      <w:r>
        <w:rPr>
          <w:b/>
        </w:rPr>
        <w:t xml:space="preserve">[DJCei132]: </w:t>
      </w:r>
      <w:r>
        <w:t>Thralathorp was settled by fugitives and runaways from various estates in the Jumne valley. It lies far to the east of the main Nord settlements, on the edge of the steppe. Isolation, freezing winters and frequent Khuzait raids ensure that there are few who would bother disputing their title. The people here make what money they can scraping clay from the bottom of the river in the months when the land is not frozen solid.</w:t>
      </w:r>
    </w:p>
    <w:p>
      <w:r>
        <w:rPr>
          <w:b/>
        </w:rPr>
        <w:t xml:space="preserve">[dVSR4l4D]: </w:t>
      </w:r>
      <w:r>
        <w:t>Kjarved lies in the inland valleys of the western Nordvyg. Villagers tell stories of their famously foul-tempered and miserly ancestor Kjar, who came inland from the sea to escape a blood feud. For 60 years he mined salt from nearby deposits and accumulated a fabulous trove of wealth, all of which was a huge surprise to his dozens of children and grandchildren when they entered his modest farmhouse after his death to claim their inheritance.</w:t>
      </w:r>
    </w:p>
    <w:p>
      <w:r>
        <w:rPr>
          <w:b/>
        </w:rPr>
        <w:t xml:space="preserve">[dwkbyCqk]: </w:t>
      </w:r>
      <w:r>
        <w:t>Grud was a thegn of the jarl of Hargard who established an outpost east of the Jumne River, which takes its name from the mysterious burial pits from some bygone people that lined its banks. The village named after him now herds sheep that range far out over the cold steppe to the east.</w:t>
      </w:r>
    </w:p>
    <w:p>
      <w:r>
        <w:rPr>
          <w:b/>
        </w:rPr>
        <w:t xml:space="preserve">[EaH59vf8]: </w:t>
      </w:r>
      <w:r>
        <w:t>Fimbulgard was named for the beach-side shacks used to dry herring, the staple food of its seafaring inhabitants. The wealth of the village, however, comes from the seasonal voyages along the northern coasts in search of whales and their oil.</w:t>
      </w:r>
    </w:p>
    <w:p>
      <w:r>
        <w:rPr>
          <w:b/>
        </w:rPr>
        <w:t xml:space="preserve">[EaxhOE8Y]: </w:t>
      </w:r>
      <w:r>
        <w:t>Zestea sits overlooking the Sethys River as it flows into the Perassic Sea. The conjoining of the waters makes for rich fishing grounds, for the shad and sardines who thrive in the brackish estuary waters as well as the tuna who come to eat them.</w:t>
      </w:r>
    </w:p>
    <w:p>
      <w:r>
        <w:rPr>
          <w:b/>
        </w:rPr>
        <w:t xml:space="preserve">[epJhvpdW]: </w:t>
      </w:r>
      <w:r>
        <w:t>Hongard sits in the warm wooded lands near the meandering Trand River. This region, rich in wheat and once the heartland of the Empire, is now the center of the Vlandian kingdom.</w:t>
      </w:r>
    </w:p>
    <w:p>
      <w:r>
        <w:rPr>
          <w:b/>
        </w:rPr>
        <w:t xml:space="preserve">[eutVVgbR]: </w:t>
      </w:r>
      <w:r>
        <w:t>Urunjan sits near the eastern edge of the Devseg plateau, at the foot of the Sulan Dag mountains. Villagers raise cattle here that are bred to withstand both the hot summers and freezing winters.</w:t>
      </w:r>
    </w:p>
    <w:p>
      <w:r>
        <w:rPr>
          <w:b/>
        </w:rPr>
        <w:t xml:space="preserve">[F5HlQdgf]: </w:t>
      </w:r>
      <w:r>
        <w:t>Tyal sits atop a high valley that climbs Mount Iltan, a craggy peak in eastern Calradia named for a god of the steppe peoples. This region has long stood aloof from the power struggles of the other Sturgian principalities. Its people are known as wanderers, traders, horse breeders and fur-trappers. The local aristocracy has occasionally exchanged princesses with the steppe tribes to the east to firm up a truce or a trade pact, and proudly includes the names of several great khans on their list of ancestors.</w:t>
      </w:r>
    </w:p>
    <w:p>
      <w:r>
        <w:rPr>
          <w:b/>
        </w:rPr>
        <w:t xml:space="preserve">[f7tdonHz]: </w:t>
      </w:r>
      <w:r>
        <w:t>The village of Esme and its surrounding hamlets lie on the landward side of the Akkan Hills on the Devseg plateau, prime grazing lands for the horses of the Khuzaits and their confederates.</w:t>
      </w:r>
    </w:p>
    <w:p>
      <w:r>
        <w:rPr>
          <w:b/>
        </w:rPr>
        <w:t xml:space="preserve">[fVkcvgSc]: </w:t>
      </w:r>
      <w:r>
        <w:t>Vagnafit lies in a basin under the hills known as the Kjolfjallen, from their resemblance to the keel of a ship. The once boggy depression was drained under the orders of King Volbjorn, and the land distributed to some of the veterans who helped him gain power to grow wheat for Thronderlag and other towns.</w:t>
      </w:r>
    </w:p>
    <w:p>
      <w:r>
        <w:rPr>
          <w:b/>
        </w:rPr>
        <w:t xml:space="preserve">[FWgBOiaD]: </w:t>
      </w:r>
      <w:r>
        <w:t>Gamardan sits at a key gap in the Epiric Hills, on the route between Charas and the imperial cities of the Aminys valley. The wines of this region are unusually sweet and strong, and valued throughout the Empire.</w:t>
      </w:r>
    </w:p>
    <w:p>
      <w:r>
        <w:rPr>
          <w:b/>
        </w:rPr>
        <w:t xml:space="preserve">[giPDsrGr]: </w:t>
      </w:r>
      <w:r>
        <w:t>Ransam lies in the southern plains of the Devseg plateau. Villagers, who not long ago still lived a nomadic lifestyle, specialize in the rearing of horses.</w:t>
      </w:r>
    </w:p>
    <w:p>
      <w:r>
        <w:rPr>
          <w:b/>
        </w:rPr>
        <w:t xml:space="preserve">[h5tD3Cjj]: </w:t>
      </w:r>
      <w:r>
        <w:t>Svinstak lies inland of the Nordvyg coast, separated from the sea by a row of sharp-ridged hills. Stands of old-growth oak and other trees are still common here, providing the north with much of the timber for its ships.</w:t>
      </w:r>
    </w:p>
    <w:p>
      <w:r>
        <w:rPr>
          <w:b/>
        </w:rPr>
        <w:t xml:space="preserve">[hBOy8ZUM]: </w:t>
      </w:r>
      <w:r>
        <w:t>Hoeksten is named after a mysterious monolith found in the fields here by wandering herdsmen, subsequently ordered dug up by the local jarl and used in the foundations of Ykerslund Castle. He also ordered a village built on the auspicious site to settle refugees who had fled from the wars of Nord unification on the coast, and provided them with herds of cattle.</w:t>
      </w:r>
    </w:p>
    <w:p>
      <w:r>
        <w:rPr>
          <w:b/>
        </w:rPr>
        <w:t xml:space="preserve">[HvHbfLWH]: </w:t>
      </w:r>
      <w:r>
        <w:t>Dagby lies in the heights above Gretysfjord. Residents of the town harvest the great oaks on the slopes for the town's shipbuilding industry. On the summer solstice, village youths race by riding the logs as they slide down the hill, risking mangled limbs or broken backs for a chance at glory.</w:t>
      </w:r>
    </w:p>
    <w:p>
      <w:r>
        <w:rPr>
          <w:b/>
        </w:rPr>
        <w:t xml:space="preserve">[i2VkRLBg]: </w:t>
      </w:r>
      <w:r>
        <w:t>The former Nord colony of Varcheg sits on a windswept bluff at the base of the Kachyar Peninsula in what was once Battanian land. The jarl who founded this outpost, hoping to trade with the interior, pledged himself in fealty to the Battanian High King Dernmachad, but then proceeded to dabble in Battanian politics. Annoyed, Dernmachad hired a Sturgian army to crush his unreliable new vassal. The Sturgians complied and routed the Nords, but then demanded the newly captured town as their payment. They called the town 'Varcheg,' a corruption of the Nordic term for 'oathsworn companion,' to mock both rivals whose quarreling had handed them their prize.</w:t>
      </w:r>
    </w:p>
    <w:p>
      <w:r>
        <w:rPr>
          <w:b/>
        </w:rPr>
        <w:t xml:space="preserve">[INqm4EHB]: </w:t>
      </w:r>
      <w:r>
        <w:t>Ravikayr sits on rich volcanic soil in the interior of Beinland. Here, on the lower slopes of the dark Oskfjal mountain, much of the island's supply of grain is grown.</w:t>
      </w:r>
    </w:p>
    <w:p>
      <w:r>
        <w:rPr>
          <w:b/>
        </w:rPr>
        <w:t xml:space="preserve">[J4bgNT0r]: </w:t>
      </w:r>
      <w:r>
        <w:t>The legendary Queen Eshora, it is said, punished the jinn who were harassing her people by imprisoning them in one of the caves above Qasira, carving the mystical eight-pointed star into the rock to seal them in. She sentenced them to haul water from the depths of the earth, feeding the springs that gush forth from the rocks and which for centuries have irrigated the gardens of the Khisba, the small but rich coastal plain that adjoins the city.</w:t>
      </w:r>
    </w:p>
    <w:p>
      <w:r>
        <w:rPr>
          <w:b/>
        </w:rPr>
        <w:t xml:space="preserve">[j84R3OFX]: </w:t>
      </w:r>
      <w:r>
        <w:t>The village of Agilting on the eastern shores of the Byalic Sea began as a gathering point for local fishers and herders to resolve their claims and feuds. Like many such sites in the north, it has evolved into a village as local populations grew.</w:t>
      </w:r>
    </w:p>
    <w:p>
      <w:r>
        <w:rPr>
          <w:b/>
        </w:rPr>
        <w:t xml:space="preserve">[JhBSnWAe]: </w:t>
      </w:r>
      <w:r>
        <w:t>Ortysia, named for the quails who inhabit the nearby coastal marshes, was the first Calradian colony on the shores of the Perassic Sea. In its early centuries, it fell under the authority of the Kannic city-state of Quyaz, but the Empire's expansion soon united the colony with its mother republic. For centuries, sailors coming from the pirate-infested islands of the Gulf of Charas gave thanks when they saw its towers looming through the haze of the western Perassic, signalling a return to safe imperial-patrolled waters.</w:t>
      </w:r>
    </w:p>
    <w:p>
      <w:r>
        <w:rPr>
          <w:b/>
        </w:rPr>
        <w:t xml:space="preserve">[JJ0fLBlD]: </w:t>
      </w:r>
      <w:r>
        <w:t>Jalskveg, in the east of the Nordvyg north of Thronderlag, lies on one of the main routes from the coast to the more sparsely populated interior. The area is thick with ancient oak trees, which are harvested and dragged to the coast by oxen for use in shipbuilding.</w:t>
      </w:r>
    </w:p>
    <w:p>
      <w:r>
        <w:rPr>
          <w:b/>
        </w:rPr>
        <w:t xml:space="preserve">[jlLJSudl]: </w:t>
      </w:r>
      <w:r>
        <w:t>Ortongard sits near the eastern edges of the Devseg plateau. The land is dry for most of the year but offers rich grazing in the spring. Founded by Darshi-speaking merchants, it made its wealth buying horses, sheep and cattle from the surrounding herding villages and sending them west to the markets of the Empire in huge drives, accompanied by guards to ward off raiders from the steppes. Neither its walls nor its mercenary armies could withstand the coming of Khan Urkhun, however, who granted it to the Khergit clan in recognition of their valor.</w:t>
      </w:r>
    </w:p>
    <w:p>
      <w:r>
        <w:rPr>
          <w:b/>
        </w:rPr>
        <w:t xml:space="preserve">[jRaphKwi]: </w:t>
      </w:r>
      <w:r>
        <w:t>Sirindac lies beneath the high ridges of the Ebor peninsula, somewhat sheltered from the bitter winds blowing out of the northwest. It was settled by prospectors hunting for silver in the mountain streams, but that has mostly been exhausted and the region now mostly exports clay for local potters.</w:t>
      </w:r>
    </w:p>
    <w:p>
      <w:r>
        <w:rPr>
          <w:b/>
        </w:rPr>
        <w:t xml:space="preserve">[jXBnf2hQ]: </w:t>
      </w:r>
      <w:r>
        <w:t>Razih is said to be the base from which Kannic explorers set forth to colonize the shores of the Perassic Sea in the centuries before the coming of the Empire, the prows of their ships decorated with the intertwined vine leaves of the Kannic goddess of wealth, wine, love and war. Today, the Kannic tongue has been replaced by Nahasawi dialects and their religion is all but forgotten, but the symbol lives on, said to protect those who risk all for the sake of gain or glory.</w:t>
      </w:r>
    </w:p>
    <w:p>
      <w:r>
        <w:rPr>
          <w:b/>
        </w:rPr>
        <w:t xml:space="preserve">[K1XMpxea]: </w:t>
      </w:r>
      <w:r>
        <w:t>Drapand sits near the tip of Cape Fal, a promontory just south of the mouth of the Trand River. The foremost seafaring village on this coast, it gives its name to the bay to its north. The villagers venture out far into the seas to hunt right and blackfish whales, and sometimes range as far north as Beinland chasing bowheads and narwhals.</w:t>
      </w:r>
    </w:p>
    <w:p>
      <w:r>
        <w:rPr>
          <w:b/>
        </w:rPr>
        <w:t xml:space="preserve">[kghCLS9q]: </w:t>
      </w:r>
      <w:r>
        <w:t>Zeonica sits by the seaside at the base of the Iltaric Hills, a land of wine, grain and horses. It was named for the Lady Zeona, one of the few women to rule the Empire - admittedly as regent for her son rather than Empress Regnant. It is known for the Zeonic Wind, a gale that blows northward across the Perassic Sea every summer carrying the burning heat of the Nahasa desert to the imperial south. In other seasons the weather here is mild, a weather pattern that has provided many a poet with a metaphor for the transience of passion.</w:t>
      </w:r>
    </w:p>
    <w:p>
      <w:r>
        <w:rPr>
          <w:b/>
        </w:rPr>
        <w:t xml:space="preserve">[KtN9VSiR]: </w:t>
      </w:r>
      <w:r>
        <w:t>Mjallagdal sits in a thickly wooded valley inland from Gretysfjord. Trees in these woods are often marked with the glyph of an horned archer carved into the bark, the work of a villager invoking the help of the god Ulthin in their hunt for marten, squirrel and other fur-bearing animals.</w:t>
      </w:r>
    </w:p>
    <w:p>
      <w:r>
        <w:rPr>
          <w:b/>
        </w:rPr>
        <w:t xml:space="preserve">[Lg5rbZse]: </w:t>
      </w:r>
      <w:r>
        <w:t xml:space="preserve">Thronderlag was the gathering place of the Throndar, the legendary progenitors of the Nordic realm. Here, overlooking the sea, the clans would assemble on the cold spring equinox to resolve their disputes, choose a target for summertime raiding, and elect a warleader. Today the Nord king takes counsel mainly with a select group of his jarls in his hall, and such great assemblies are no longer held, but Thonderlag remains the symbolic center of the Nordvyg. </w:t>
      </w:r>
    </w:p>
    <w:p>
      <w:r>
        <w:rPr>
          <w:b/>
        </w:rPr>
        <w:t xml:space="preserve">[LkKDVSJa]: </w:t>
      </w:r>
      <w:r>
        <w:t xml:space="preserve">Ruvenbrek sits in the far northeast of the lands settled by the Nords. Rich deposits of iron ore in the soil here, their wealth visible from rust-brown streaks on hillsides or in the waters of bogs, have drawn migrants to this otherwise remote and forbidding region. </w:t>
      </w:r>
    </w:p>
    <w:p>
      <w:r>
        <w:rPr>
          <w:b/>
        </w:rPr>
        <w:t xml:space="preserve">[mSaQ0Cof]: </w:t>
      </w:r>
      <w:r>
        <w:t>Ykerslund is one of the northernmost districts of the Nordic kingdom. Its first inhabitants settled around a grove sacred to a wilderness goddess, and every year sacrifice in the hope of receiving her blessing to hunt in nearby woods.</w:t>
      </w:r>
    </w:p>
    <w:p>
      <w:r>
        <w:rPr>
          <w:b/>
        </w:rPr>
        <w:t xml:space="preserve">[N8ranMLF]: </w:t>
      </w:r>
      <w:r>
        <w:t>Oristocorys lies on a peninsula west of the Bay of Ortysia. The village sits high on a slope to avoid both mosquitos from coastal marshes and raiding corsairs from the south, but the villagers make their way each morning to the sheltered covers where they keep their boats and set out to catch tuna, swordfish and other large species that migrate through the bay.</w:t>
      </w:r>
    </w:p>
    <w:p>
      <w:r>
        <w:rPr>
          <w:b/>
        </w:rPr>
        <w:t xml:space="preserve">[nhmBQIC4]: </w:t>
      </w:r>
      <w:r>
        <w:t>Ocs Hall is one of the few towns in the Vlandian kingdom that was founded after the seizure of the land from the Empire. This valley was once an isolated holdout of Battanians, centered on the Llyn Modris, a marshy pool said to be the court of a watery spirit-queen to whom the peoples of the region made offerings. It was conquered however by the Vlandian warlord Oca, who drained the pool for farmland and built his great hall on the heights above. The Battanian tribes were driven inland, over the Rhennod, and took their legends with them.</w:t>
      </w:r>
    </w:p>
    <w:p>
      <w:r>
        <w:rPr>
          <w:b/>
        </w:rPr>
        <w:t xml:space="preserve">[Nx0qK2g6]: </w:t>
      </w:r>
      <w:r>
        <w:t>Paravenos was the second major colony founded by Calradios the Great, and it soon succeeded Charasea as the capital of the Calradians. Eventually, the Empire's center of gravity moved east, but Paravenos retained its primacy as the economic center of the West. When Osric Iron-Arm the Vlandian invaded, he recognized Paravenos would be far more valuable as a seat of power than as simply as a source of loot,  and negotiated its surrender with local senators. It passed to a cadet branch of Osric's line, the dey Tihr clan, and is today known as Pravend.</w:t>
      </w:r>
    </w:p>
    <w:p>
      <w:r>
        <w:rPr>
          <w:b/>
        </w:rPr>
        <w:t xml:space="preserve">[nxmX99pO]: </w:t>
      </w:r>
      <w:r>
        <w:t>Gretysfjord is perhaps the oldest walled town in the Nordvyg, yet there are greybeards here who claim their grandsires were among the first to settle here permanently. At first it was but a seasonal market by the shore, drawing in traders from across the seas, until a local chief built walls and a great hall and began calling himself jarl. It is still the most frequented port on the Nordvyg, a welcome refuge to sailors from the unpredictable and cold northern seas.</w:t>
      </w:r>
    </w:p>
    <w:p>
      <w:r>
        <w:rPr>
          <w:b/>
        </w:rPr>
        <w:t xml:space="preserve">[OAK0kjBo]: </w:t>
      </w:r>
      <w:r>
        <w:t>Mot lies in the Neurval, a valley that runs between the Biscan and Epiric hills, known for the blaze of poppies that cover its slopes in the spring. The warm lands of the Vlandian south are well-suited to the growing of olives.</w:t>
      </w:r>
    </w:p>
    <w:p>
      <w:r>
        <w:rPr>
          <w:b/>
        </w:rPr>
        <w:t xml:space="preserve">[OBPnMiGG]: </w:t>
      </w:r>
      <w:r>
        <w:t xml:space="preserve">The village of Lagshofn was founded by the explorer and trade Lag, who cast his seat-pillars into the sea and followed them to this spot. His intrepid descendants sail from here into the straits between Hvalvik and Vlandia, where they hunt right whales, blackfish and other quarry on their migration routes between the Byalic Sea and the northern ocean. </w:t>
      </w:r>
    </w:p>
    <w:p>
      <w:r>
        <w:rPr>
          <w:b/>
        </w:rPr>
        <w:t xml:space="preserve">[ozyk0Toa]: </w:t>
      </w:r>
      <w:r>
        <w:t>Troverag is a mining colony in the bleak hills overlooking the Byalic Sea. The dour inhabitants are known for laboring long into the night, and the glow of their forges can be seen far from shore.</w:t>
      </w:r>
    </w:p>
    <w:p>
      <w:r>
        <w:rPr>
          <w:b/>
        </w:rPr>
        <w:t xml:space="preserve">[pbHXtJ82]: </w:t>
      </w:r>
      <w:r>
        <w:t>Omor sits on the eastern shores of Lake Laconis. Long before the Sturgians formed themselves into a principality it was a holy site for the forest tribes, who worshipped their gods and ancestors in the sacred oak trees of the nearby woods. Today, it is an emporium for fur trappers and woodsmen, and the primeval peace of the forests is drowned out by the sounds of bartering, saws, and the unloading of ships at the lake.</w:t>
      </w:r>
    </w:p>
    <w:p>
      <w:r>
        <w:rPr>
          <w:b/>
        </w:rPr>
        <w:t xml:space="preserve">[pk7L6pkL]: </w:t>
      </w:r>
      <w:r>
        <w:t>Khimli sits in a basin in the Devseg plateau. Though this land is dry most of the year, it experiences winter snowfalls and muddy springs. Fine clay can be collected from the pools left by the snowmelt and the rains.</w:t>
      </w:r>
    </w:p>
    <w:p>
      <w:r>
        <w:rPr>
          <w:b/>
        </w:rPr>
        <w:t xml:space="preserve">[PKlv8jCB]: </w:t>
      </w:r>
      <w:r>
        <w:t>Faergap lies on the passage through the bleak hills that divide the eastern coasts of the Byalic Sea from the Jumne valley. As the pass crests, and the rich lands of the Jumne come into view, a traveller can read runic inscriptions carved on boulders by Nordic migrants, giving thanks to the gods for their safe journey.</w:t>
      </w:r>
    </w:p>
    <w:p>
      <w:r>
        <w:rPr>
          <w:b/>
        </w:rPr>
        <w:t xml:space="preserve">[PPadNxa6]: </w:t>
      </w:r>
      <w:r>
        <w:t>Sibir was founded on the seaward slopes of the Chertyg Mountains by Nordic traders, who wished a base to buy furs from the local Vakken-speaking foresters. As the Sturgian tribes became principalities, and elected chieftains evolved into boyars who demanded taxes and labor as their due, this region became a magnet for Sturgians who had little taste for deference. Today, the ambitious Isyaroving family governs this region, but they must always balance their hunger for wealth and men to fight their wars with their subjects' reluctance to provide it.</w:t>
      </w:r>
    </w:p>
    <w:p>
      <w:r>
        <w:rPr>
          <w:b/>
        </w:rPr>
        <w:t xml:space="preserve">[ptaZeOkf]: </w:t>
      </w:r>
      <w:r>
        <w:t>Arromanc lies in the Neurval, a valley that runs between the Biscan and Epiric hills. The warm lands of the Vlandian south, where the air smells of sage, lavender and thyme, are well-suited to the growing of olives.</w:t>
      </w:r>
    </w:p>
    <w:p>
      <w:r>
        <w:rPr>
          <w:b/>
        </w:rPr>
        <w:t xml:space="preserve">[Q3lvcUub]: </w:t>
      </w:r>
      <w:r>
        <w:t>Vorfjall lies on the hills east of the Jumne, known for the bloom of purple lupin that fill the highland meadows in the late spring. The village sustains itself mining salt from deposits, some in vibrant streaks of color, that can be found in the nearby hills.</w:t>
      </w:r>
    </w:p>
    <w:p>
      <w:r>
        <w:rPr>
          <w:b/>
        </w:rPr>
        <w:t xml:space="preserve">[Q8OUGbzw]: </w:t>
      </w:r>
      <w:r>
        <w:t>Elvania overlooks the estuary of the Aminys River. Hot southern afternoons and sea-cooled mornings make this good country for wine grapes.</w:t>
      </w:r>
    </w:p>
    <w:p>
      <w:r>
        <w:rPr>
          <w:b/>
        </w:rPr>
        <w:t xml:space="preserve">[QD3oaaNK]: </w:t>
      </w:r>
      <w:r>
        <w:t>Car Banseth sits on the bay that the Battanians used to call Muir Mon. The seafaring clans of this coast claim that the ancestors of the Battanians came across these waters to settle their lands. They say that those who keep faith will one day witness from this high point the ships of the vanished High King Mon, who shall return to deliver his people from their enemies. But today, they call it the Muir Gal, the foreigner's sea, as one is far more likely to see the sails of Nordic adventurers and mercenaries, coming to join Sturgians, Vlandians and others in their relentless push into Battanian land.</w:t>
      </w:r>
    </w:p>
    <w:p>
      <w:r>
        <w:rPr>
          <w:b/>
        </w:rPr>
        <w:t xml:space="preserve">[rKW7FqWa]: </w:t>
      </w:r>
      <w:r>
        <w:t>Midskag is named after the cape that lies roughly halfway from the western end of the Nordvyg to the capital of Thronderlag. The villagers of the region near Midskag make their living from the sea, harvesting cod and ice-char from nearby banks.</w:t>
      </w:r>
    </w:p>
    <w:p>
      <w:r>
        <w:rPr>
          <w:b/>
        </w:rPr>
        <w:t xml:space="preserve">[RL2vacqv]: </w:t>
      </w:r>
      <w:r>
        <w:t>Phycaon sits at the head of the Sethys valley, one of the main grain-producing regions of the central Empire. Once the largest of the Palaic cities, its leaders led a league of the tribes against imperial encroachment into the region. But when the Empire's victory looked inevitable, they made their peace. The population, now thoroughly Calradicized, have a reputation for being serious, respectable and trade-minded, dependable if a bit humorless.</w:t>
      </w:r>
    </w:p>
    <w:p>
      <w:r>
        <w:rPr>
          <w:b/>
        </w:rPr>
        <w:t xml:space="preserve">[s7XNUFCD]: </w:t>
      </w:r>
      <w:r>
        <w:t>Kargrev was once Car Gryff, the ringfort of the Battanian chief Gryff, but was conquered by the Sturgians two generations ago. Recently, the most intrepid of the villagers have joined Nords and others who go every summer to the far north, to Beinland and beyond, in search of walrus ivory.</w:t>
      </w:r>
    </w:p>
    <w:p>
      <w:r>
        <w:rPr>
          <w:b/>
        </w:rPr>
        <w:t xml:space="preserve">[Settlements.Settlement.name.castle_N1]: </w:t>
      </w:r>
      <w:r>
        <w:t>Agilting Castle</w:t>
      </w:r>
    </w:p>
    <w:p>
      <w:r>
        <w:rPr>
          <w:b/>
        </w:rPr>
        <w:t xml:space="preserve">[Settlements.Settlement.name.castle_N2]: </w:t>
      </w:r>
      <w:r>
        <w:t>Tharklif Castle</w:t>
      </w:r>
    </w:p>
    <w:p>
      <w:r>
        <w:rPr>
          <w:b/>
        </w:rPr>
        <w:t xml:space="preserve">[Settlements.Settlement.name.castle_N3]: </w:t>
      </w:r>
      <w:r>
        <w:t>Ykerslund Castle</w:t>
      </w:r>
    </w:p>
    <w:p>
      <w:r>
        <w:rPr>
          <w:b/>
        </w:rPr>
        <w:t xml:space="preserve">[Settlements.Settlement.name.castle_N4]: </w:t>
      </w:r>
      <w:r>
        <w:t>Brunmark Castle</w:t>
      </w:r>
    </w:p>
    <w:p>
      <w:r>
        <w:rPr>
          <w:b/>
        </w:rPr>
        <w:t xml:space="preserve">[Settlements.Settlement.name.castle_N5]: </w:t>
      </w:r>
      <w:r>
        <w:t>Fimbulgard Castle</w:t>
      </w:r>
    </w:p>
    <w:p>
      <w:r>
        <w:rPr>
          <w:b/>
        </w:rPr>
        <w:t xml:space="preserve">[Settlements.Settlement.name.castle_N6]: </w:t>
      </w:r>
      <w:r>
        <w:t>Haugr Castle</w:t>
      </w:r>
    </w:p>
    <w:p>
      <w:r>
        <w:rPr>
          <w:b/>
        </w:rPr>
        <w:t xml:space="preserve">[Settlements.Settlement.name.castle_N7]: </w:t>
      </w:r>
      <w:r>
        <w:t>Hakarshus Castle</w:t>
      </w:r>
    </w:p>
    <w:p>
      <w:r>
        <w:rPr>
          <w:b/>
        </w:rPr>
        <w:t xml:space="preserve">[Settlements.Settlement.name.castle_N8]: </w:t>
      </w:r>
      <w:r>
        <w:t>Skarthness Castle</w:t>
      </w:r>
    </w:p>
    <w:p>
      <w:r>
        <w:rPr>
          <w:b/>
        </w:rPr>
        <w:t xml:space="preserve">[Settlements.Settlement.name.castle_N9]: </w:t>
      </w:r>
      <w:r>
        <w:t>Ulikshorn Castle</w:t>
      </w:r>
    </w:p>
    <w:p>
      <w:r>
        <w:rPr>
          <w:b/>
        </w:rPr>
        <w:t xml:space="preserve">[Settlements.Settlement.name.castle_village_K7_2]: </w:t>
      </w:r>
      <w:r>
        <w:t>Tismil</w:t>
      </w:r>
    </w:p>
    <w:p>
      <w:r>
        <w:rPr>
          <w:b/>
        </w:rPr>
        <w:t xml:space="preserve">[Settlements.Settlement.name.castle_village_N1_1]: </w:t>
      </w:r>
      <w:r>
        <w:t>Laxahof</w:t>
      </w:r>
    </w:p>
    <w:p>
      <w:r>
        <w:rPr>
          <w:b/>
        </w:rPr>
        <w:t xml:space="preserve">[Settlements.Settlement.name.castle_village_N1_2]: </w:t>
      </w:r>
      <w:r>
        <w:t>Agilting</w:t>
      </w:r>
    </w:p>
    <w:p>
      <w:r>
        <w:rPr>
          <w:b/>
        </w:rPr>
        <w:t xml:space="preserve">[Settlements.Settlement.name.castle_village_N2_1]: </w:t>
      </w:r>
      <w:r>
        <w:t>Kjarved</w:t>
      </w:r>
    </w:p>
    <w:p>
      <w:r>
        <w:rPr>
          <w:b/>
        </w:rPr>
        <w:t xml:space="preserve">[Settlements.Settlement.name.castle_village_N2_2]: </w:t>
      </w:r>
      <w:r>
        <w:t>Tharklif</w:t>
      </w:r>
    </w:p>
    <w:p>
      <w:r>
        <w:rPr>
          <w:b/>
        </w:rPr>
        <w:t xml:space="preserve">[Settlements.Settlement.name.castle_village_N3_1]: </w:t>
      </w:r>
      <w:r>
        <w:t>Ykerslund</w:t>
      </w:r>
    </w:p>
    <w:p>
      <w:r>
        <w:rPr>
          <w:b/>
        </w:rPr>
        <w:t xml:space="preserve">[Settlements.Settlement.name.castle_village_N3_2]: </w:t>
      </w:r>
      <w:r>
        <w:t>Hoeksten</w:t>
      </w:r>
    </w:p>
    <w:p>
      <w:r>
        <w:rPr>
          <w:b/>
        </w:rPr>
        <w:t xml:space="preserve">[Settlements.Settlement.name.castle_village_N4_1]: </w:t>
      </w:r>
      <w:r>
        <w:t>Ruvenbrek</w:t>
      </w:r>
    </w:p>
    <w:p>
      <w:r>
        <w:rPr>
          <w:b/>
        </w:rPr>
        <w:t xml:space="preserve">[Settlements.Settlement.name.castle_village_N4_2]: </w:t>
      </w:r>
      <w:r>
        <w:t>Svinstak</w:t>
      </w:r>
    </w:p>
    <w:p>
      <w:r>
        <w:rPr>
          <w:b/>
        </w:rPr>
        <w:t xml:space="preserve">[Settlements.Settlement.name.castle_village_N5_1]: </w:t>
      </w:r>
      <w:r>
        <w:t>Fimbulgard</w:t>
      </w:r>
    </w:p>
    <w:p>
      <w:r>
        <w:rPr>
          <w:b/>
        </w:rPr>
        <w:t xml:space="preserve">[Settlements.Settlement.name.castle_village_N5_2]: </w:t>
      </w:r>
      <w:r>
        <w:t>Draugmyr</w:t>
      </w:r>
    </w:p>
    <w:p>
      <w:r>
        <w:rPr>
          <w:b/>
        </w:rPr>
        <w:t xml:space="preserve">[Settlements.Settlement.name.castle_village_N6_1]: </w:t>
      </w:r>
      <w:r>
        <w:t>Haugr</w:t>
      </w:r>
    </w:p>
    <w:p>
      <w:r>
        <w:rPr>
          <w:b/>
        </w:rPr>
        <w:t xml:space="preserve">[Settlements.Settlement.name.castle_village_N6_2]: </w:t>
      </w:r>
      <w:r>
        <w:t>Nifdal</w:t>
      </w:r>
    </w:p>
    <w:p>
      <w:r>
        <w:rPr>
          <w:b/>
        </w:rPr>
        <w:t xml:space="preserve">[Settlements.Settlement.name.castle_village_N7_1]: </w:t>
      </w:r>
      <w:r>
        <w:t>Hakarshus</w:t>
      </w:r>
    </w:p>
    <w:p>
      <w:r>
        <w:rPr>
          <w:b/>
        </w:rPr>
        <w:t xml:space="preserve">[Settlements.Settlement.name.castle_village_N7_2]: </w:t>
      </w:r>
      <w:r>
        <w:t>Bjorenbyr</w:t>
      </w:r>
    </w:p>
    <w:p>
      <w:r>
        <w:rPr>
          <w:b/>
        </w:rPr>
        <w:t xml:space="preserve">[Settlements.Settlement.name.castle_village_N8_1]: </w:t>
      </w:r>
      <w:r>
        <w:t>Skarthness</w:t>
      </w:r>
    </w:p>
    <w:p>
      <w:r>
        <w:rPr>
          <w:b/>
        </w:rPr>
        <w:t xml:space="preserve">[Settlements.Settlement.name.castle_village_N8_2]: </w:t>
      </w:r>
      <w:r>
        <w:t>Troverag</w:t>
      </w:r>
    </w:p>
    <w:p>
      <w:r>
        <w:rPr>
          <w:b/>
        </w:rPr>
        <w:t xml:space="preserve">[Settlements.Settlement.name.castle_village_N9_1]: </w:t>
      </w:r>
      <w:r>
        <w:t>Ulikshorn</w:t>
      </w:r>
    </w:p>
    <w:p>
      <w:r>
        <w:rPr>
          <w:b/>
        </w:rPr>
        <w:t xml:space="preserve">[Settlements.Settlement.name.castle_village_N9_2]: </w:t>
      </w:r>
      <w:r>
        <w:t>Thralathorp</w:t>
      </w:r>
    </w:p>
    <w:p>
      <w:r>
        <w:rPr>
          <w:b/>
        </w:rPr>
        <w:t xml:space="preserve">[Settlements.Settlement.name.town_N1]: </w:t>
      </w:r>
      <w:r>
        <w:t>Hvalvik</w:t>
      </w:r>
    </w:p>
    <w:p>
      <w:r>
        <w:rPr>
          <w:b/>
        </w:rPr>
        <w:t xml:space="preserve">[Settlements.Settlement.name.town_N2]: </w:t>
      </w:r>
      <w:r>
        <w:t>Gretysfjord</w:t>
      </w:r>
    </w:p>
    <w:p>
      <w:r>
        <w:rPr>
          <w:b/>
        </w:rPr>
        <w:t xml:space="preserve">[Settlements.Settlement.name.town_N3]: </w:t>
      </w:r>
      <w:r>
        <w:t>Thronderlag</w:t>
      </w:r>
    </w:p>
    <w:p>
      <w:r>
        <w:rPr>
          <w:b/>
        </w:rPr>
        <w:t xml:space="preserve">[Settlements.Settlement.name.town_N4]: </w:t>
      </w:r>
      <w:r>
        <w:t>Hargard</w:t>
      </w:r>
    </w:p>
    <w:p>
      <w:r>
        <w:rPr>
          <w:b/>
        </w:rPr>
        <w:t xml:space="preserve">[Settlements.Settlement.name.village_K2_2]: </w:t>
      </w:r>
      <w:r>
        <w:t>Kohi Ajik</w:t>
      </w:r>
    </w:p>
    <w:p>
      <w:r>
        <w:rPr>
          <w:b/>
        </w:rPr>
        <w:t xml:space="preserve">[Settlements.Settlement.name.village_N1_1]: </w:t>
      </w:r>
      <w:r>
        <w:t>Aalgrun</w:t>
      </w:r>
    </w:p>
    <w:p>
      <w:r>
        <w:rPr>
          <w:b/>
        </w:rPr>
        <w:t xml:space="preserve">[Settlements.Settlement.name.village_N1_2]: </w:t>
      </w:r>
      <w:r>
        <w:t>Lagshofn</w:t>
      </w:r>
    </w:p>
    <w:p>
      <w:r>
        <w:rPr>
          <w:b/>
        </w:rPr>
        <w:t xml:space="preserve">[Settlements.Settlement.name.village_N1_3]: </w:t>
      </w:r>
      <w:r>
        <w:t>Ravikayr</w:t>
      </w:r>
    </w:p>
    <w:p>
      <w:r>
        <w:rPr>
          <w:b/>
        </w:rPr>
        <w:t xml:space="preserve">[Settlements.Settlement.name.village_N1_4]: </w:t>
      </w:r>
      <w:r>
        <w:t>Gripsby</w:t>
      </w:r>
    </w:p>
    <w:p>
      <w:r>
        <w:rPr>
          <w:b/>
        </w:rPr>
        <w:t xml:space="preserve">[Settlements.Settlement.name.village_N2_1]: </w:t>
      </w:r>
      <w:r>
        <w:t>Dagby</w:t>
      </w:r>
    </w:p>
    <w:p>
      <w:r>
        <w:rPr>
          <w:b/>
        </w:rPr>
        <w:t xml:space="preserve">[Settlements.Settlement.name.village_N2_2]: </w:t>
      </w:r>
      <w:r>
        <w:t>Midskag</w:t>
      </w:r>
    </w:p>
    <w:p>
      <w:r>
        <w:rPr>
          <w:b/>
        </w:rPr>
        <w:t xml:space="preserve">[Settlements.Settlement.name.village_N2_3]: </w:t>
      </w:r>
      <w:r>
        <w:t>Dorstrand</w:t>
      </w:r>
    </w:p>
    <w:p>
      <w:r>
        <w:rPr>
          <w:b/>
        </w:rPr>
        <w:t xml:space="preserve">[Settlements.Settlement.name.village_N2_4]: </w:t>
      </w:r>
      <w:r>
        <w:t>Mjallagdal</w:t>
      </w:r>
    </w:p>
    <w:p>
      <w:r>
        <w:rPr>
          <w:b/>
        </w:rPr>
        <w:t xml:space="preserve">[Settlements.Settlement.name.village_N3_1]: </w:t>
      </w:r>
      <w:r>
        <w:t>Jalskveg</w:t>
      </w:r>
    </w:p>
    <w:p>
      <w:r>
        <w:rPr>
          <w:b/>
        </w:rPr>
        <w:t xml:space="preserve">[Settlements.Settlement.name.village_N3_2]: </w:t>
      </w:r>
      <w:r>
        <w:t>Ostrif</w:t>
      </w:r>
    </w:p>
    <w:p>
      <w:r>
        <w:rPr>
          <w:b/>
        </w:rPr>
        <w:t xml:space="preserve">[Settlements.Settlement.name.village_N3_3]: </w:t>
      </w:r>
      <w:r>
        <w:t>Holarsver</w:t>
      </w:r>
    </w:p>
    <w:p>
      <w:r>
        <w:rPr>
          <w:b/>
        </w:rPr>
        <w:t xml:space="preserve">[Settlements.Settlement.name.village_N3_4]: </w:t>
      </w:r>
      <w:r>
        <w:t>Vagnafit</w:t>
      </w:r>
    </w:p>
    <w:p>
      <w:r>
        <w:rPr>
          <w:b/>
        </w:rPr>
        <w:t xml:space="preserve">[Settlements.Settlement.name.village_N4_1]: </w:t>
      </w:r>
      <w:r>
        <w:t>Grudhammar</w:t>
      </w:r>
    </w:p>
    <w:p>
      <w:r>
        <w:rPr>
          <w:b/>
        </w:rPr>
        <w:t xml:space="preserve">[Settlements.Settlement.name.village_N4_2]: </w:t>
      </w:r>
      <w:r>
        <w:t>Faergap</w:t>
      </w:r>
    </w:p>
    <w:p>
      <w:r>
        <w:rPr>
          <w:b/>
        </w:rPr>
        <w:t xml:space="preserve">[Settlements.Settlement.name.village_N4_4]: </w:t>
      </w:r>
      <w:r>
        <w:t>Gauksdal</w:t>
      </w:r>
    </w:p>
    <w:p>
      <w:r>
        <w:rPr>
          <w:b/>
        </w:rPr>
        <w:t xml:space="preserve">[Settlements.Settlement.name.village_V1_2]: </w:t>
      </w:r>
      <w:r>
        <w:t>Echarfurd</w:t>
      </w:r>
    </w:p>
    <w:p>
      <w:r>
        <w:rPr>
          <w:b/>
        </w:rPr>
        <w:t xml:space="preserve">[Settlements.Settlement.text.castle_village_A2_1]: </w:t>
      </w:r>
      <w:r>
        <w:t>Sahel sits on the edge of the Bay of Qasira, beneath the red sandstone Jabal Ashabi mountains. This ridge catches rainclouds coming off the Bahr al-Yeshm sea and are brushed by monsoons from the southeast, allowing cistern-watered fields of flax.</w:t>
      </w:r>
    </w:p>
    <w:p>
      <w:r>
        <w:rPr>
          <w:b/>
        </w:rPr>
        <w:t xml:space="preserve">[Settlements.Settlement.text.castle_village_A2_2]: </w:t>
      </w:r>
      <w:r>
        <w:t>Asmait lies in a nook of the red sandstone Jabal Ashabi mountains, bordered to the south by the deep desert. Villagers trap floods running down the hills during rare rainstorms, using the water to grow date palms and other crops.</w:t>
      </w:r>
    </w:p>
    <w:p>
      <w:r>
        <w:rPr>
          <w:b/>
        </w:rPr>
        <w:t xml:space="preserve">[Settlements.Settlement.text.castle_village_A3_1]: </w:t>
      </w:r>
      <w:r>
        <w:t>Ain Baliq is clustered around a well between the mesas of the Jarjara Escarpmen. The surrounding lands, though dry, produce enough grass in the spring to allow the breeding of horses.</w:t>
      </w:r>
    </w:p>
    <w:p>
      <w:r>
        <w:rPr>
          <w:b/>
        </w:rPr>
        <w:t xml:space="preserve">[Settlements.Settlement.text.castle_village_A3_2]: </w:t>
      </w:r>
      <w:r>
        <w:t>Deir Hawa sits perched on the slopes of a mesa in the Jarjara Escarpment. This windswept bluff was once a refuge for religious ascetics, but their isolation came to an abrupt end when one of the curious pilgrims who came to visit them spotted the gleam of silver in the surrounding rocks. Prospectors have long exhausted the richest veins, but the villagers who live here today practice a number of close-guarded techniques to extract the precious metal from the ores that remain.</w:t>
      </w:r>
    </w:p>
    <w:p>
      <w:r>
        <w:rPr>
          <w:b/>
        </w:rPr>
        <w:t xml:space="preserve">[Settlements.Settlement.text.castle_village_A4_2]: </w:t>
      </w:r>
      <w:r>
        <w:t>Qidnar sits on the landward side of the Jarjara Escarpment, looking down onto the deep desert of the central Nahasa. Here, the fierce rains that come once every few years fall onto rocky hills replete with clefts and crevaces, and can be diverted with channels into peaceful palm-gardens.</w:t>
      </w:r>
    </w:p>
    <w:p>
      <w:r>
        <w:rPr>
          <w:b/>
        </w:rPr>
        <w:t xml:space="preserve">[Settlements.Settlement.text.castle_village_A5_1]: </w:t>
      </w:r>
      <w:r>
        <w:t>Jamayeh lies on the eastern end of the Jabal Minshar, a sharp sandstone ridge that runs parallel to the coast. Here the villagers grow olive trees overlooking the nearby Bay of Qasira.</w:t>
      </w:r>
    </w:p>
    <w:p>
      <w:r>
        <w:rPr>
          <w:b/>
        </w:rPr>
        <w:t xml:space="preserve">[Settlements.Settlement.text.castle_village_A6_1]: </w:t>
      </w:r>
      <w:r>
        <w:t>Shibal Zumr lies where the Nahr al-Kals, the river of lime, comes down from the coastal hills to meet the Tiagys. Here the waters are pure and the soil is fertile, and grain is grown. But a short distance to the east, the land becomes barren and alkaline, and only the hardiest crops survive.</w:t>
      </w:r>
    </w:p>
    <w:p>
      <w:r>
        <w:rPr>
          <w:b/>
        </w:rPr>
        <w:t xml:space="preserve">[Settlements.Settlement.text.castle_village_A7_1]: </w:t>
      </w:r>
      <w:r>
        <w:t>Uqba sits on the coastal plain of the Perassic Sea, which the Aserai call the Bahr al-Yeshm. Villagers trap rainwater and runoff from the hills to water their fields and their gardens of date-palms.</w:t>
      </w:r>
    </w:p>
    <w:p>
      <w:r>
        <w:rPr>
          <w:b/>
        </w:rPr>
        <w:t xml:space="preserve">[Settlements.Settlement.text.castle_village_A7_2]: </w:t>
      </w:r>
      <w:r>
        <w:t>Bunqaz sits at the mouth of the wadi that divides the Jarjara Escarpment from the granite outcrop of the Jabal Tamar. Villagers sink wells here to tap the wadi's groundwater, using it to irrigate their olive groves.</w:t>
      </w:r>
    </w:p>
    <w:p>
      <w:r>
        <w:rPr>
          <w:b/>
        </w:rPr>
        <w:t xml:space="preserve">[Settlements.Settlement.text.castle_village_A8_1]: </w:t>
      </w:r>
      <w:r>
        <w:t>Tamnuh lies near the southern end of the Jabal al-Kals, the bitter hills. The nearby castle guards the coastal land route between the Empire and the Aserai lands, a highway used by caravans and armies for thousands of years.</w:t>
      </w:r>
    </w:p>
    <w:p>
      <w:r>
        <w:rPr>
          <w:b/>
        </w:rPr>
        <w:t xml:space="preserve">[Settlements.Settlement.text.castle_village_A9_1]: </w:t>
      </w:r>
      <w:r>
        <w:t>The oasis-village of Barihal sits in a wadi between the mesas of the Jarjara Escarpment and the granite outcrop of the Jabal Tamar. The land is best known for the horses that are grazed on the desert's short-lived but rich spring grasses.</w:t>
      </w:r>
    </w:p>
    <w:p>
      <w:r>
        <w:rPr>
          <w:b/>
        </w:rPr>
        <w:t xml:space="preserve">[Settlements.Settlement.text.castle_village_B1_1]: </w:t>
      </w:r>
      <w:r>
        <w:t>Ab Comer sits on the Etircomb, the steep valley which climbs from the Vlandian coastal plain to the Uchalion plateau, cut by the small creeks feeding the Trand River. The tribes of this region grow grapes on the hillsides, used to make a white wine popular with the imperial and Vlandian aristocracies.</w:t>
      </w:r>
    </w:p>
    <w:p>
      <w:r>
        <w:rPr>
          <w:b/>
        </w:rPr>
        <w:t xml:space="preserve">[Settlements.Settlement.text.castle_village_B2_1]: </w:t>
      </w:r>
      <w:r>
        <w:t>Llanoc Hen sits at the foot of the Cafalcombe that climbs from the western imperial lands to the Uchalion massif. Oak and other trees grow thick in the valley, providing nuts and thick roots to feed the local hogs.</w:t>
      </w:r>
    </w:p>
    <w:p>
      <w:r>
        <w:rPr>
          <w:b/>
        </w:rPr>
        <w:t xml:space="preserve">[Settlements.Settlement.text.castle_village_B2_2]: </w:t>
      </w:r>
      <w:r>
        <w:t>Cantrec sits in the rocky Cafalcombe that climbs up from the imperial lands into the plateau of the Uchalion. The lands is not especially fertile here, but pigs thrive in the bush and shrubland of the heights.</w:t>
      </w:r>
    </w:p>
    <w:p>
      <w:r>
        <w:rPr>
          <w:b/>
        </w:rPr>
        <w:t xml:space="preserve">[Settlements.Settlement.text.castle_village_B3_1]: </w:t>
      </w:r>
      <w:r>
        <w:t>Druimmor sits at one of the highest points on the Uchalion massif, the mountain fastness at the heart of the Battanian realm. Miners here have found silver in clefts in the hillsides.</w:t>
      </w:r>
    </w:p>
    <w:p>
      <w:r>
        <w:rPr>
          <w:b/>
        </w:rPr>
        <w:t xml:space="preserve">[Settlements.Settlement.text.castle_village_B4_1]: </w:t>
      </w:r>
      <w:r>
        <w:t>Pendraic sits on a high outcrop beneath the lofty Ben Callach, said to have been a stone dropped by the divine crone Callach as she swept over the Uchalion bringing winter storms from the north. To the west it overlooks the Llyn Tywal lake, and to its south a steep pass that is traditionally one of the main routes between the Battanian heartland on the Uchalion massif and the Empire. The villagers raise hogs here on acorns which grow from oak trees on the heights.</w:t>
      </w:r>
    </w:p>
    <w:p>
      <w:r>
        <w:rPr>
          <w:b/>
        </w:rPr>
        <w:t xml:space="preserve">[Settlements.Settlement.text.castle_village_B5_1]: </w:t>
      </w:r>
      <w:r>
        <w:t>Rhemtoil lies beneath a cleft in the eastern escarpment of the Uchalion plateau. A waterfall cascades down the cliffside here to form River Miron, which the Battanians call the Myr. This is among the most fertile of the Battanian lands, and produces a fine crop of wheat.</w:t>
      </w:r>
    </w:p>
    <w:p>
      <w:r>
        <w:rPr>
          <w:b/>
        </w:rPr>
        <w:t xml:space="preserve">[Settlements.Settlement.text.castle_village_B5_2]: </w:t>
      </w:r>
      <w:r>
        <w:t>Claig Ban sits nestled in a small hollow amid the heights of the Uchalion massif. The clays of this region are much prized for their vivid red hues.</w:t>
      </w:r>
    </w:p>
    <w:p>
      <w:r>
        <w:rPr>
          <w:b/>
        </w:rPr>
        <w:t xml:space="preserve">[Settlements.Settlement.text.castle_village_B6_1]: </w:t>
      </w:r>
      <w:r>
        <w:t>Flintolg sits on the so-called Stairs of Morac, a series of trails that run up the more accessible slopes of the Ailta Druin escarpment. The soil is poor but the woods grow thick here, making this the source of much of the timber used in the Battanian lands.</w:t>
      </w:r>
    </w:p>
    <w:p>
      <w:r>
        <w:rPr>
          <w:b/>
        </w:rPr>
        <w:t xml:space="preserve">[Settlements.Settlement.text.castle_village_B6_2]: </w:t>
      </w:r>
      <w:r>
        <w:t>Glintor sits on a bluff towards the bottom of the Ailtra Druin cliffs, looking down upon the sea that the Battanians call the Muir Gal. Horses are raised on patches of rich pastureland in the glens between the crags, much prized by both raiders and traders from the Sturgian across the water.</w:t>
      </w:r>
    </w:p>
    <w:p>
      <w:r>
        <w:rPr>
          <w:b/>
        </w:rPr>
        <w:t xml:space="preserve">[Settlements.Settlement.text.castle_village_B7_1]: </w:t>
      </w:r>
      <w:r>
        <w:t>Aster perches amid the crags of the Ailtra Druin, between the heights of the Uchalion and the sea. The people of this region have the reputation of being more focused on trade than warfare, and tribal elders have encouraged the planting of vineyards to produce a particularly strong vintage of wine.</w:t>
      </w:r>
    </w:p>
    <w:p>
      <w:r>
        <w:rPr>
          <w:b/>
        </w:rPr>
        <w:t xml:space="preserve">[Settlements.Settlement.text.castle_village_B8_1]: </w:t>
      </w:r>
      <w:r>
        <w:t>Uthelaim sits on the eastern frontiers of the Battanian lands on a ridge overlooking a tributary of the Myr, just before it rushes down the slope towards Lake Laconis, and the Empire. The people of these parts are foresters, felling the oak, yew and pine of the woods for sale to builders and shipwrights.</w:t>
      </w:r>
    </w:p>
    <w:p>
      <w:r>
        <w:rPr>
          <w:b/>
        </w:rPr>
        <w:t xml:space="preserve">[Settlements.Settlement.text.castle_village_EN2_1]: </w:t>
      </w:r>
      <w:r>
        <w:t>Lochana is named for a castle that guards the Carcasos river. Along with Epinosa, its twin on the opposite bank, it forms the centuries-old border defense of this far-flung corner of empire against raiders from the north. The nearby sea tempers the cold of the northern winters here, allowing the cultivation of mulberry bushes for silk.</w:t>
      </w:r>
    </w:p>
    <w:p>
      <w:r>
        <w:rPr>
          <w:b/>
        </w:rPr>
        <w:t xml:space="preserve">[Settlements.Settlement.text.castle_village_EN3_1]: </w:t>
      </w:r>
      <w:r>
        <w:t>Rhesos sits amid the jumbled ridges of the Lesser Dryatic Mountains. Highland cattle thrive on the grasses of the heights.</w:t>
      </w:r>
    </w:p>
    <w:p>
      <w:r>
        <w:rPr>
          <w:b/>
        </w:rPr>
        <w:t xml:space="preserve">[Settlements.Settlement.text.castle_village_EN4_1]: </w:t>
      </w:r>
      <w:r>
        <w:t>Gaos sits in a broad valley in the Myzead, the rugged highlands in the east of the Empire. Nomadic herders once occupied this land, and the village's name is taken from their word for cattle.</w:t>
      </w:r>
    </w:p>
    <w:p>
      <w:r>
        <w:rPr>
          <w:b/>
        </w:rPr>
        <w:t xml:space="preserve">[Settlements.Settlement.text.castle_village_EN5_1]: </w:t>
      </w:r>
      <w:r>
        <w:t>Atrion lies by the delta of the Nevys, a cold, slow-moving river that drains into Lake Laconis. The land here was mostly marsh until a well-financed consortium of imperial gentry built dykes to reclaim it. Today they cultivate mulberry bushes, used to produce silk.</w:t>
      </w:r>
    </w:p>
    <w:p>
      <w:r>
        <w:rPr>
          <w:b/>
        </w:rPr>
        <w:t xml:space="preserve">[Settlements.Settlement.text.castle_village_EN7_1]: </w:t>
      </w:r>
      <w:r>
        <w:t>Epinosa sits on a tongue of land surrounded by rivers, the names of which reflect the long history of trade and conflict in this vital crossroads. The northern branch is known as the Caracasos, a name which derives from the Sturgian Karakaz, which itself derives from a Khuzait language. The Nords know it as the Jumne, a word derived from the Sturgian word for barrow. The southern branch is known to all the peoples of this region as the Davuna. The villagers here raise cattle on the thick grass of the riverside marches.</w:t>
      </w:r>
    </w:p>
    <w:p>
      <w:r>
        <w:rPr>
          <w:b/>
        </w:rPr>
        <w:t xml:space="preserve">[Settlements.Settlement.text.castle_village_EN7_2]: </w:t>
      </w:r>
      <w:r>
        <w:t>Pons was named for a bridge across the Caracasos River, though that was washed out generations ago in a flood and replaced by other crossings both upstream and downstream. The locals mine deposits of salt from nearby hills.</w:t>
      </w:r>
    </w:p>
    <w:p>
      <w:r>
        <w:rPr>
          <w:b/>
        </w:rPr>
        <w:t xml:space="preserve">[Settlements.Settlement.text.castle_village_EN8_1]: </w:t>
      </w:r>
      <w:r>
        <w:t>Syratos sits at the the base of Mount Tarnea, west of Lake Tanaesis. Flax grows well here, in the cold damp valley floor.</w:t>
      </w:r>
    </w:p>
    <w:p>
      <w:r>
        <w:rPr>
          <w:b/>
        </w:rPr>
        <w:t xml:space="preserve">[Settlements.Settlement.text.castle_village_EN8_2]: </w:t>
      </w:r>
      <w:r>
        <w:t>Tememos lies where the Plain of Ichala rises to meet the highlands of the Myzead. Horses graze on the mountain slopes in the summers and are taken to the valley floor when grasses sproud there after the winter rains.</w:t>
      </w:r>
    </w:p>
    <w:p>
      <w:r>
        <w:rPr>
          <w:b/>
        </w:rPr>
        <w:t xml:space="preserve">[Settlements.Settlement.text.castle_village_EN9_1]: </w:t>
      </w:r>
      <w:r>
        <w:t>Mecalovea sits on a rocky shelf of the Dryatic Mountains, surrounded on three sides by the Miron River and its tributary streams. This site affords it some protection from the raiders and brigands who plague this frontier region. The fast-flowing water has cut through the rock to expose rich seams of iron ore.</w:t>
      </w:r>
    </w:p>
    <w:p>
      <w:r>
        <w:rPr>
          <w:b/>
        </w:rPr>
        <w:t xml:space="preserve">[Settlements.Settlement.text.castle_village_EN9_2]: </w:t>
      </w:r>
      <w:r>
        <w:t>Agalmon sits in a valley in the Dryatic Mountains. The soil here is rich for a highland region, and the villagers have learned how to use terracing and other techniques to coax grain out of the mountain soil.</w:t>
      </w:r>
    </w:p>
    <w:p>
      <w:r>
        <w:rPr>
          <w:b/>
        </w:rPr>
        <w:t xml:space="preserve">[Settlements.Settlement.text.castle_village_ES1_1]: </w:t>
      </w:r>
      <w:r>
        <w:t>Odrysa lies near the Aserai frontier at the Calsean Gates, where the hills come down almost to the sea. The boulders here are covered with thousands of years of graffiti, in Calradic, in Nahasawi, Darshi, Kannic and a dozen other languages, from conquerors' triumphant declarations to their soldiers' homesick complaints. Though this area is dry, cedars and other trees grow in gorges in the hills, sustaining a small lumber industry.</w:t>
      </w:r>
    </w:p>
    <w:p>
      <w:r>
        <w:rPr>
          <w:b/>
        </w:rPr>
        <w:t xml:space="preserve">[Settlements.Settlement.text.castle_village_ES2_1]: </w:t>
      </w:r>
      <w:r>
        <w:t>Corenia is one of the farthest flung villages of the Empire to speak the Calradic tongue. It lies in the north of the Tanaetic Plain, on the shores of Lake Tanaesis. Villagers grow grain here, keeping watch for raiders from across the frontiers.</w:t>
      </w:r>
    </w:p>
    <w:p>
      <w:r>
        <w:rPr>
          <w:b/>
        </w:rPr>
        <w:t xml:space="preserve">[Settlements.Settlement.text.castle_village_ES2_2]: </w:t>
      </w:r>
      <w:r>
        <w:t>Metachia lies on the southern shores of Lake Tanaesis, where the coastal plain begins to climb towards the ridges of the Myzead. This imperial colony, established in more peaceful times, is a center for mulberry bushes used in silk production.</w:t>
      </w:r>
    </w:p>
    <w:p>
      <w:r>
        <w:rPr>
          <w:b/>
        </w:rPr>
        <w:t xml:space="preserve">[Settlements.Settlement.text.castle_village_ES3_1]: </w:t>
      </w:r>
      <w:r>
        <w:t>Melion sits in a narrow valley near the center of the Myzead, the rugged highlands in the east of the Empire. Villagers here cultivate mulberry bushes. The leaves are harvested and fed to silkworks, producing thread much valued by both refined imperial nobles for their courtwear and hard-riding nomads and frontiersmen, who wear it beneath their armor as an extra layer of protection against arrows.</w:t>
      </w:r>
    </w:p>
    <w:p>
      <w:r>
        <w:rPr>
          <w:b/>
        </w:rPr>
        <w:t xml:space="preserve">[Settlements.Settlement.text.castle_village_ES3_2]: </w:t>
      </w:r>
      <w:r>
        <w:t>Sagolina sits at the foot of a narrow valley at the southern end of the Myzead, the rugged highlands of eastern Calradia. Villagers mine salt from deposits in the hills.</w:t>
      </w:r>
    </w:p>
    <w:p>
      <w:r>
        <w:rPr>
          <w:b/>
        </w:rPr>
        <w:t xml:space="preserve">[Settlements.Settlement.text.castle_village_ES4_1]: </w:t>
      </w:r>
      <w:r>
        <w:t>Lavenia sits on the northeastern shores of the Perassic. The people of this region sustain themselves by fishing, but also by serving on merchant vessels that haul cargos across the great inland sea, the imperial fleets that protect them, or the corsairs that prey on them.</w:t>
      </w:r>
    </w:p>
    <w:p>
      <w:r>
        <w:rPr>
          <w:b/>
        </w:rPr>
        <w:t xml:space="preserve">[Settlements.Settlement.text.castle_village_ES4_2]: </w:t>
      </w:r>
      <w:r>
        <w:t>Ethemisa lies in a low valley in the Thymian Hills. This region was once barren and mostly deserted, save for the hermits and visionaries who made their homes in its limestone caves. Ethemisa was home to some of the first permanent migrants, who tapped wells on the valley floor to irrigate their fields. According to legend, they demanded that one of the holy recluses here serve as their leader and guide them to virtue. At first he refused, but Heaven sent a flock of goats to follow him everywhere, disturbing his solitude, until he at least repented.</w:t>
      </w:r>
    </w:p>
    <w:p>
      <w:r>
        <w:rPr>
          <w:b/>
        </w:rPr>
        <w:t xml:space="preserve">[Settlements.Settlement.text.castle_village_ES5_1]: </w:t>
      </w:r>
      <w:r>
        <w:t>Morenia sits overlooking the Sethys River. Villagers collect clay from the riverbanks for the kilns of the imperial southlands.</w:t>
      </w:r>
    </w:p>
    <w:p>
      <w:r>
        <w:rPr>
          <w:b/>
        </w:rPr>
        <w:t xml:space="preserve">[Settlements.Settlement.text.castle_village_ES6_1]: </w:t>
      </w:r>
      <w:r>
        <w:t>Sestadaim sits on the western side of the great Ornian Rock, looking over the dry Plain of Ichala. Some say the vultures for which the rock is named once gathered here to feast on the bodies of those who died working the local salt mines.</w:t>
      </w:r>
    </w:p>
    <w:p>
      <w:r>
        <w:rPr>
          <w:b/>
        </w:rPr>
        <w:t xml:space="preserve">[Settlements.Settlement.text.castle_village_ES8_1]: </w:t>
      </w:r>
      <w:r>
        <w:t>Chanopsis sits near the headwaters of the Sethys River. Wheat grows well on the sun-baked slopes of the valley.</w:t>
      </w:r>
    </w:p>
    <w:p>
      <w:r>
        <w:rPr>
          <w:b/>
        </w:rPr>
        <w:t xml:space="preserve">[Settlements.Settlement.text.castle_village_EW1_1]: </w:t>
      </w:r>
      <w:r>
        <w:t>Garontor gives its name to the straits that join the Gulf of Charas and the inland Perassic Sea, the Gates of Garontor. Coastal meadows, where tall grasses tolerant of the ocean salt-spray thrive, support the rearing of fine horses.</w:t>
      </w:r>
    </w:p>
    <w:p>
      <w:r>
        <w:rPr>
          <w:b/>
        </w:rPr>
        <w:t xml:space="preserve">[Settlements.Settlement.text.castle_village_EW2_1]: </w:t>
      </w:r>
      <w:r>
        <w:t>Thorios sits in the Temea Valley in the heart of Calradia. Ample rainfall, rich soil and the relatively warm inland climate ensure that the grain fields of this district feed much of the central empire.</w:t>
      </w:r>
    </w:p>
    <w:p>
      <w:r>
        <w:rPr>
          <w:b/>
        </w:rPr>
        <w:t xml:space="preserve">[Settlements.Settlement.text.castle_village_EW2_2]: </w:t>
      </w:r>
      <w:r>
        <w:t>Bergum sits in the Temea Valley in the heart of Calradia. Rich soil, ample rainfall and the warm inland climate ensure that the grain fields of this district feed much of the central empire.</w:t>
      </w:r>
    </w:p>
    <w:p>
      <w:r>
        <w:rPr>
          <w:b/>
        </w:rPr>
        <w:t xml:space="preserve">[Settlements.Settlement.text.castle_village_EW3_1]: </w:t>
      </w:r>
      <w:r>
        <w:t>Onica lies in the Iltaric Hills, north of the Perassic Sea. The slopes of this district are terraced with vineyards, producing a dry wine popular throughout the Empire.</w:t>
      </w:r>
    </w:p>
    <w:p>
      <w:r>
        <w:rPr>
          <w:b/>
        </w:rPr>
        <w:t xml:space="preserve">[Settlements.Settlement.text.castle_village_EW4_1]: </w:t>
      </w:r>
      <w:r>
        <w:t>Thractorae sits on the hills above a small bay that feeds into the larger Gulf of Charas. Oaks grow thick around the streams running down to the sea, allowing hogs to forage acorns and roots.</w:t>
      </w:r>
    </w:p>
    <w:p>
      <w:r>
        <w:rPr>
          <w:b/>
        </w:rPr>
        <w:t xml:space="preserve">[Settlements.Settlement.text.castle_village_EW5_1]: </w:t>
      </w:r>
      <w:r>
        <w:t>Veron lies on the Gavys River, the westernmost tributary of the Aminys. The hills above the town are lined with vineyards which thrive in the well-drained, sandy soil.</w:t>
      </w:r>
    </w:p>
    <w:p>
      <w:r>
        <w:rPr>
          <w:b/>
        </w:rPr>
        <w:t xml:space="preserve">[Settlements.Settlement.text.castle_village_EW5_2]: </w:t>
      </w:r>
      <w:r>
        <w:t xml:space="preserve">Goleryn sits in the warm valley of the Gavys, where the river brushes by an outcrop of the Epiric Hills. Sheep-raising is a way of life in these parts, as is sheep-rustling. </w:t>
      </w:r>
    </w:p>
    <w:p>
      <w:r>
        <w:rPr>
          <w:b/>
        </w:rPr>
        <w:t xml:space="preserve">[Settlements.Settlement.text.castle_village_EW8_1]: </w:t>
      </w:r>
      <w:r>
        <w:t>Gersegos sits on a northern spur of the great basalt plutonic slab of Mount Erithrys. Villagers have sunk mines into the cliffs that overlook the village, extracting silver and other precious metals.</w:t>
      </w:r>
    </w:p>
    <w:p>
      <w:r>
        <w:rPr>
          <w:b/>
        </w:rPr>
        <w:t xml:space="preserve">[Settlements.Settlement.text.castle_village_K1_1]: </w:t>
      </w:r>
      <w:r>
        <w:t>Usek sits atop an escarpment of the Akkan Hills on the eastern shores of Lake Tanaesis, which the Khuzaits call the Tanaz Sea. The villagers, who until recently were nomads, raise sheep known for the long, fine wool.</w:t>
      </w:r>
    </w:p>
    <w:p>
      <w:r>
        <w:rPr>
          <w:b/>
        </w:rPr>
        <w:t xml:space="preserve">[Settlements.Settlement.text.castle_village_K2_1]: </w:t>
      </w:r>
      <w:r>
        <w:t>Akiser sits in the southern reaches of the Akkan Hills. The land here is exceptionally broken and weathered, revealing seams of iron in the sides of the gullies and ravines.</w:t>
      </w:r>
    </w:p>
    <w:p>
      <w:r>
        <w:rPr>
          <w:b/>
        </w:rPr>
        <w:t xml:space="preserve">[Settlements.Settlement.text.castle_village_K3_1]: </w:t>
      </w:r>
      <w:r>
        <w:t>The village of Hakkun sits beneath the escarpment of the Akkan Hills. The people of these parts have long mined silver from the mountains, a trade that the Khuzait khans were happy to encourage when they conquered this region.</w:t>
      </w:r>
    </w:p>
    <w:p>
      <w:r>
        <w:rPr>
          <w:b/>
        </w:rPr>
        <w:t xml:space="preserve">[Settlements.Settlement.text.castle_village_K4_1]: </w:t>
      </w:r>
      <w:r>
        <w:t>Tepes sits in forested lowlands between the Devseg plateau and the lake that the Khuzaits call the Tanaz Sea. This district specializes in the harvest of timber, which is dragged by oxen to the water and then floated to the lake towns.</w:t>
      </w:r>
    </w:p>
    <w:p>
      <w:r>
        <w:rPr>
          <w:b/>
        </w:rPr>
        <w:t xml:space="preserve">[Settlements.Settlement.text.castle_village_K6_1]: </w:t>
      </w:r>
      <w:r>
        <w:t>Dinar lies in the far north of the Khuzait confederacy, along the Karakaz River. Here, tribes recently arrived from the steppe have intermarried with refugees pushed south from the Jumne valley by recent Nord expansion. The villagers herd sheep out on the open grassland of the steppe.</w:t>
      </w:r>
    </w:p>
    <w:p>
      <w:r>
        <w:rPr>
          <w:b/>
        </w:rPr>
        <w:t xml:space="preserve">[Settlements.Settlement.text.castle_village_K7_1]: </w:t>
      </w:r>
      <w:r>
        <w:t>The villagers of Simira raise cattle by the grassy shores of the Tiagys River, known to the Khuzaits as the Teyagh. The river here still runs fast after its descent from the hills, and in springtime the villagers have learned to watch closely for signs of a flood that will force them to get their herds to higher ground.</w:t>
      </w:r>
    </w:p>
    <w:p>
      <w:r>
        <w:rPr>
          <w:b/>
        </w:rPr>
        <w:t xml:space="preserve">[Settlements.Settlement.text.castle_village_K9_1]: </w:t>
      </w:r>
      <w:r>
        <w:t>Kaysar sits in the north and east of the lands ruled by the Khuzaits, in the valley of the Karakaz River. This district is snowbound for much of the year, but villagers still raise herds of cattle bred to withstand the icy winds coming downriver from the north.</w:t>
      </w:r>
    </w:p>
    <w:p>
      <w:r>
        <w:rPr>
          <w:b/>
        </w:rPr>
        <w:t xml:space="preserve">[Settlements.Settlement.text.castle_village_K9_2]: </w:t>
      </w:r>
      <w:r>
        <w:t>Payam lies alongside the Davana River in the cold north of the Khuzait lands, not far from where it joins with the Karakaz and runs down to the sea. Though the land is snowbound much of the year, the villagers sow wheat and barley as soon as the melt starts, taking in a good crop before the autumn.</w:t>
      </w:r>
    </w:p>
    <w:p>
      <w:r>
        <w:rPr>
          <w:b/>
        </w:rPr>
        <w:t xml:space="preserve">[Settlements.Settlement.text.castle_village_S1_1]: </w:t>
      </w:r>
      <w:r>
        <w:t>Ustokol sits on the windswept Kachyar Peninsula, between the Battanian and Byalic seas. Hardy northern cattle have been bred to eat the short grasses that grow among the rocks, supplemented by sea-kelp in hard times.</w:t>
      </w:r>
    </w:p>
    <w:p>
      <w:r>
        <w:rPr>
          <w:b/>
        </w:rPr>
        <w:t xml:space="preserve">[Settlements.Settlement.text.castle_village_S2_1]: </w:t>
      </w:r>
      <w:r>
        <w:t>Mazhadan sits on the forested western shores of Lake Laconis. Villagers grow flax in the muddy valleys between the hills.</w:t>
      </w:r>
    </w:p>
    <w:p>
      <w:r>
        <w:rPr>
          <w:b/>
        </w:rPr>
        <w:t xml:space="preserve">[Settlements.Settlement.text.castle_village_S3_1]: </w:t>
      </w:r>
      <w:r>
        <w:t>Nevyansk sits at the foot of a fortified outcrop that the Sturgians call Minador. The towers that stand today are used by the Sturgians to keep watch over the rich but vulnerable wheatfields in these borderlands. Beneath the Sturgian walls however are foundations laid when the fortress was known by its Battanian name, Mynad Rhyfel, the hill of war, and the Sturgians have no doubt that their neighbors to the west would very much like to take it back.</w:t>
      </w:r>
    </w:p>
    <w:p>
      <w:r>
        <w:rPr>
          <w:b/>
        </w:rPr>
        <w:t xml:space="preserve">[Settlements.Settlement.text.castle_village_S3_2]: </w:t>
      </w:r>
      <w:r>
        <w:t>Dnin sits on pastures overlooking the great bay that the Sturgians call the Battanian Sea. Horses graze on the heights, glancing down occasionally at the trading longships and fishing boats passing beneath them.</w:t>
      </w:r>
    </w:p>
    <w:p>
      <w:r>
        <w:rPr>
          <w:b/>
        </w:rPr>
        <w:t xml:space="preserve">[Settlements.Settlement.text.castle_village_S4_1]: </w:t>
      </w:r>
      <w:r>
        <w:t>Kranirog sits near a ridge at the beginning of the Kachyar Peninsula. The villagers in these parts are expert trappers, hunting marten, fox and rabbit for the rich pelts much in demand in the south.</w:t>
      </w:r>
    </w:p>
    <w:p>
      <w:r>
        <w:rPr>
          <w:b/>
        </w:rPr>
        <w:t xml:space="preserve">[Settlements.Settlement.text.castle_village_S4_2]: </w:t>
      </w:r>
      <w:r>
        <w:t>Ismilkorg sits in the Irkaria hill country between Lake Laconis and the gulf that the Sturgians call the Battanian Sea. The people here are mostly cattle-herders as well as cattle-rustlers, and have long traded raids with the imperial frontier villages to the south and Battanians to the west.</w:t>
      </w:r>
    </w:p>
    <w:p>
      <w:r>
        <w:rPr>
          <w:b/>
        </w:rPr>
        <w:t xml:space="preserve">[Settlements.Settlement.text.castle_village_S5_1]: </w:t>
      </w:r>
      <w:r>
        <w:t>Ov is a recently settled Sturgian colony on the high wooded slopes over the Mazapor estuary. Sturgians came to this region in search of furs, but game has been driven further west into yet-unsettled lands and these days the residents raise flax in meadows amids the woods.</w:t>
      </w:r>
    </w:p>
    <w:p>
      <w:r>
        <w:rPr>
          <w:b/>
        </w:rPr>
        <w:t xml:space="preserve">[Settlements.Settlement.text.castle_village_S5_2]: </w:t>
      </w:r>
      <w:r>
        <w:t>Ferkh lies in a valley at the western edge of the Chertyg Mountains. It serves as a base for traders venturing further into the highlands, braving cold, wolves and the sometimes-hostile, sometimes-friendly peoples of the woods in pursuit of fur, the bounty of the northlands.</w:t>
      </w:r>
    </w:p>
    <w:p>
      <w:r>
        <w:rPr>
          <w:b/>
        </w:rPr>
        <w:t xml:space="preserve">[Settlements.Settlement.text.castle_village_S6_1]: </w:t>
      </w:r>
      <w:r>
        <w:t>Takor is a cattle-raising village in the heart of the Chertyg Mountains. The term 'Takorski' is used by other Sturgians to refer to someone whose speech is unintelligible. Above the village, small wisps of smoke show where wandering Vakken forest dwellers make their temporary fields, sowing them for one or two seasons before moving elsewhere.</w:t>
      </w:r>
    </w:p>
    <w:p>
      <w:r>
        <w:rPr>
          <w:b/>
        </w:rPr>
        <w:t xml:space="preserve">[Settlements.Settlement.text.castle_village_S7_1]: </w:t>
      </w:r>
      <w:r>
        <w:t>Urikskala sits on a bluff overlooking the eastern shores of Lake Laconis. The eastern edge of the lake is rich with fish, including massive pike and sturgeon that breed in the nearby Karakaz estuary.</w:t>
      </w:r>
    </w:p>
    <w:p>
      <w:r>
        <w:rPr>
          <w:b/>
        </w:rPr>
        <w:t xml:space="preserve">[Settlements.Settlement.text.castle_village_S8_1]: </w:t>
      </w:r>
      <w:r>
        <w:t>Vladiv lies on a plain to the northeast of Mount Iltan. The hardy cattle of this region have learned to dig through thick winter snows in search of grass to sustain them until the spring.</w:t>
      </w:r>
    </w:p>
    <w:p>
      <w:r>
        <w:rPr>
          <w:b/>
        </w:rPr>
        <w:t xml:space="preserve">[Settlements.Settlement.text.castle_village_V1_1]: </w:t>
      </w:r>
      <w:r>
        <w:t>Usanc sits on the slopes of the Epiric Hills, overlooking the Gulf of Charas. This warm southern land supports the growing of olive trees.</w:t>
      </w:r>
    </w:p>
    <w:p>
      <w:r>
        <w:rPr>
          <w:b/>
        </w:rPr>
        <w:t xml:space="preserve">[Settlements.Settlement.text.castle_village_V2_2]: </w:t>
      </w:r>
      <w:r>
        <w:t>Ferton sits at the base of the Biscan Hills. This warm coast, fragrant with lavender and thyme, is well-suited to the growing of olives..</w:t>
      </w:r>
    </w:p>
    <w:p>
      <w:r>
        <w:rPr>
          <w:b/>
        </w:rPr>
        <w:t xml:space="preserve">[Settlements.Settlement.text.castle_village_V5_1]: </w:t>
      </w:r>
      <w:r>
        <w:t>Tirby looks out onto the cold misty waters that lie off of the Ebor peninsula. The low-lying lands on the northern side of the Ebor are suited to the growing of flax.</w:t>
      </w:r>
    </w:p>
    <w:p>
      <w:r>
        <w:rPr>
          <w:b/>
        </w:rPr>
        <w:t xml:space="preserve">[Settlements.Settlement.text.castle_village_V6_2]: </w:t>
      </w:r>
      <w:r>
        <w:t>Deriat sits just inland of the Bay of Drapand. Villagers here raise hogs, herding them to the nearby highlands to forage for nuts and roots.</w:t>
      </w:r>
    </w:p>
    <w:p>
      <w:r>
        <w:rPr>
          <w:b/>
        </w:rPr>
        <w:t xml:space="preserve">[Settlements.Settlement.text.castle_village_V8_1]: </w:t>
      </w:r>
      <w:r>
        <w:t>Verecsand sits in the lowlands of the Trand valley. Villagers here grow wheat in the gentle downs by the meandering river.</w:t>
      </w:r>
    </w:p>
    <w:p>
      <w:r>
        <w:rPr>
          <w:b/>
        </w:rPr>
        <w:t xml:space="preserve">[Settlements.Settlement.text.village_A1_2]: </w:t>
      </w:r>
      <w:r>
        <w:t>Baq lies slightly inland from the Bahr al-Yeshm sea, beneath the great granite outcrop of the Jabal Tamar. The seawinds bring the uplands here just enough rain to support the cultivation of olive trees.</w:t>
      </w:r>
    </w:p>
    <w:p>
      <w:r>
        <w:rPr>
          <w:b/>
        </w:rPr>
        <w:t xml:space="preserve">[Settlements.Settlement.text.village_A1_3]: </w:t>
      </w:r>
      <w:r>
        <w:t>Fanab lies at the feet of the granite outcrop known as the Jabal Tamar, on the peninsula between the bay that the Aserai call the Bay of Shariz and the inner sea of the Bahr al-Yeshm.  The seawinds bring just enough rain to support the cultivation of olive trees.</w:t>
      </w:r>
    </w:p>
    <w:p>
      <w:r>
        <w:rPr>
          <w:b/>
        </w:rPr>
        <w:t xml:space="preserve">[Settlements.Settlement.text.village_A1_4]: </w:t>
      </w:r>
      <w:r>
        <w:t>Hiblet sits on the peninsula between the gulf that the Aserai call the Bay of Shariz, and the sea they call the Bahr al-Yeshm. The rainclouds that sweep across this land drop sufficient water to fill the village's cisterns and irrigate its date-palm gardens.</w:t>
      </w:r>
    </w:p>
    <w:p>
      <w:r>
        <w:rPr>
          <w:b/>
        </w:rPr>
        <w:t xml:space="preserve">[Settlements.Settlement.text.village_A2_2]: </w:t>
      </w:r>
      <w:r>
        <w:t>Abu Khih is the southernmost village of the Aserai sultanate in the valley of the Tiagys. The lands here are dotted with crumbling brick towers, the ruins of cities that once thrived here under the Darshi shahs, before steppe nomads came and broke the levees that tamed the river. Years of devastating floods, followed by famines, reduced the population of this land to a fraction of what it once was.</w:t>
      </w:r>
    </w:p>
    <w:p>
      <w:r>
        <w:rPr>
          <w:b/>
        </w:rPr>
        <w:t xml:space="preserve">[Settlements.Settlement.text.village_A2_3]: </w:t>
      </w:r>
      <w:r>
        <w:t>Hoqqa sits besides the meandering waters of the Tiyagis plain. Villagers grow crops close to the river, but the land quickly gives way to desert-steppe. Barren most of the year except for scrub, it is covered in grass and flowers in the spring and is fine grazing for horses.</w:t>
      </w:r>
    </w:p>
    <w:p>
      <w:r>
        <w:rPr>
          <w:b/>
        </w:rPr>
        <w:t xml:space="preserve">[Settlements.Settlement.text.village_A3_1]: </w:t>
      </w:r>
      <w:r>
        <w:t>Abba sits in a broad wadi of the Jarjara Escarpment, close to the outlet where the rains that fall once every few years rush down to the sea. Runoff from the hills is trapped underground here, sustaining an oasis. Wheat thrives in the fields and gardens.</w:t>
      </w:r>
    </w:p>
    <w:p>
      <w:r>
        <w:rPr>
          <w:b/>
        </w:rPr>
        <w:t xml:space="preserve">[Settlements.Settlement.text.village_A3_2]: </w:t>
      </w:r>
      <w:r>
        <w:t>Hunab lies in the Sahel al-Wuhush, the Plain of Beasts, weathered mesas of the Jarjara Escarpment. Although the name comes from the mysterious petroglyphs of animals found caved throughout the valley, it could just as well refer to the fine steeds reared today, fed on the lush if short-lasting crop of grass that covers the slopes in the spring.</w:t>
      </w:r>
    </w:p>
    <w:p>
      <w:r>
        <w:rPr>
          <w:b/>
        </w:rPr>
        <w:t xml:space="preserve">[Settlements.Settlement.text.village_A4_1]: </w:t>
      </w:r>
      <w:r>
        <w:t>Qablab sits on a bluff of the rust-red Jabal Ashabi hills, overlooking the towers and harbor of Razih. Every morning, villagers leave the jasmine- and thyme-scented hills to descend to the thick air of the coast, where they harvest salt from artificial lagoons.</w:t>
      </w:r>
    </w:p>
    <w:p>
      <w:r>
        <w:rPr>
          <w:b/>
        </w:rPr>
        <w:t xml:space="preserve">[Settlements.Settlement.text.village_A4_2]: </w:t>
      </w:r>
      <w:r>
        <w:t>Mussum sits near the eastern coast of the Perassic Sea, which the Aserai call the Bahr al-Yeshm. Here, the deserts of the far south give way to desert-steppe with scattered acacia and scrub. The villagers here sink wells to water their groves of date palms.</w:t>
      </w:r>
    </w:p>
    <w:p>
      <w:r>
        <w:rPr>
          <w:b/>
        </w:rPr>
        <w:t xml:space="preserve">[Settlements.Settlement.text.village_A5_1]: </w:t>
      </w:r>
      <w:r>
        <w:t>Mahloul in the Sahal al-Wuhush, the Plain of Beasts, that cuts through the Jarjara Escarpment south of the Bahr al-Yeshm. The valley takes its name from the mysterious petroglyphys of hoofed and horned animals carved on boulders scattered about. Groundwater provides just enough water to grow crops for subsistence, while the village makes its money from rearing horses on the rich grass that grows in clefts in the escarpment after the spring rains.</w:t>
      </w:r>
    </w:p>
    <w:p>
      <w:r>
        <w:rPr>
          <w:b/>
        </w:rPr>
        <w:t xml:space="preserve">[Settlements.Settlement.text.village_A5_2]: </w:t>
      </w:r>
      <w:r>
        <w:t>Liwas sits in the seaward end of the Sahal al-Wuhush, the Plain of Beasts. This broad valley runs between the Jabal Minshar, a sharp sandstone ridge near the coast, and the inland mesas of the Jarjara escarpment. Although the valleys name comes from the mysterious petroglyphs found here of horned and hoofed animals, it could just as well refer to the splendid horses that are grazed on the desert's short-lived but rich spring grasses.</w:t>
      </w:r>
    </w:p>
    <w:p>
      <w:r>
        <w:rPr>
          <w:b/>
        </w:rPr>
        <w:t xml:space="preserve">[Settlements.Settlement.text.village_A5_3]: </w:t>
      </w:r>
      <w:r>
        <w:t>Waltas sits by the Bay of Qasira, an inlet of the sea that the Aserai call the Bahr al-Yeshm. The ridges of the nearby Jabal Ashabi mountains catch rainclouds coming off the Bahr al-Yeshm sea, allowing for the growing of wheat.</w:t>
      </w:r>
    </w:p>
    <w:p>
      <w:r>
        <w:rPr>
          <w:b/>
        </w:rPr>
        <w:t xml:space="preserve">[Settlements.Settlement.text.village_A6_1]: </w:t>
      </w:r>
      <w:r>
        <w:t>Mijayit lies off of the estuary of the Damar river as it reaches the Bahr al-Yeshm sea. The rich silt deposits left by the river make this one of the most fertile regions and densely populated regions of the Aserai lands.</w:t>
      </w:r>
    </w:p>
    <w:p>
      <w:r>
        <w:rPr>
          <w:b/>
        </w:rPr>
        <w:t xml:space="preserve">[Settlements.Settlement.text.village_A6_4]: </w:t>
      </w:r>
      <w:r>
        <w:t>Nahlan sits on the floodplain of the Damar River as it cuts through the Jarjara Escarpment. This soil, refreshed yearly by the silt of the flooding river, produces bountiful crops of wheat.</w:t>
      </w:r>
    </w:p>
    <w:p>
      <w:r>
        <w:rPr>
          <w:b/>
        </w:rPr>
        <w:t xml:space="preserve">[Settlements.Settlement.text.village_A7_2]: </w:t>
      </w:r>
      <w:r>
        <w:t>Bait Hatif lies in one of the wadis that are cut through the Jarjara Escarpment by the rare but fierce desert rains. Wells tap the groundwater here and allow subsistence farming, but the wealth of the land comes from the fine horses raised on the grasses that grow on the heights in the spring.</w:t>
      </w:r>
    </w:p>
    <w:p>
      <w:r>
        <w:rPr>
          <w:b/>
        </w:rPr>
        <w:t xml:space="preserve">[Settlements.Settlement.text.village_A7_4]: </w:t>
      </w:r>
      <w:r>
        <w:t>Zalm sits at the Scorched Gates, where the Damar River descends from the Nahasa Desert and starts its journey through the Jarjara Escarpment. The silt brought by the river produces bountiful crops of wheat.</w:t>
      </w:r>
    </w:p>
    <w:p>
      <w:r>
        <w:rPr>
          <w:b/>
        </w:rPr>
        <w:t xml:space="preserve">[Settlements.Settlement.text.village_A8_1]: </w:t>
      </w:r>
      <w:r>
        <w:t>Ezbet Nahul lies in the middle of the Khisba, a small but rich coastal plain protected from the deserts by the Jabal Minshar. Villagers tap every source of available freshwater, from cisterns, wells in the ground, or rain-traps in the hills, to devote to the growing of wheat to feed nearby Qasira.</w:t>
      </w:r>
    </w:p>
    <w:p>
      <w:r>
        <w:rPr>
          <w:b/>
        </w:rPr>
        <w:t xml:space="preserve">[Settlements.Settlement.text.village_B1_1]: </w:t>
      </w:r>
      <w:r>
        <w:t>Dalmengus sits by the side of the Llyn Tywal, the dark lake at the center of the Uchalion massif. The flat, well-watered lands here are fertile and well-suited to wheat and barley.</w:t>
      </w:r>
    </w:p>
    <w:p>
      <w:r>
        <w:rPr>
          <w:b/>
        </w:rPr>
        <w:t xml:space="preserve">[Settlements.Settlement.text.village_B1_2]: </w:t>
      </w:r>
      <w:r>
        <w:t>Ebereth is one of several villages on the densely populated southern shores of the Llyn Tywal, the dark lake at the heart of the Battanian lands. The people here here grow grapes to make the sweet white wine of the Battanian lands.</w:t>
      </w:r>
    </w:p>
    <w:p>
      <w:r>
        <w:rPr>
          <w:b/>
        </w:rPr>
        <w:t xml:space="preserve">[Settlements.Settlement.text.village_B1_3]: </w:t>
      </w:r>
      <w:r>
        <w:t>Beglomuar sits at the crest of the Cafalcombe. The soil is thin and rocky, and there is little to recommend these lands other than the ore deposits in the hills and the bog-iron of the mountain marshes.</w:t>
      </w:r>
    </w:p>
    <w:p>
      <w:r>
        <w:rPr>
          <w:b/>
        </w:rPr>
        <w:t xml:space="preserve">[Settlements.Settlement.text.village_B1_4]: </w:t>
      </w:r>
      <w:r>
        <w:t>Ath Cafal sits near the head of the Cafalcombe, a steep valley that descends to the imperial lands. The villagers gather fine clay from local streambeds to trade to the potters of nearby towns.</w:t>
      </w:r>
    </w:p>
    <w:p>
      <w:r>
        <w:rPr>
          <w:b/>
        </w:rPr>
        <w:t xml:space="preserve">[Settlements.Settlement.text.village_B2_1]: </w:t>
      </w:r>
      <w:r>
        <w:t>Diantogmail lies in winding valleys in hill country to the east of Llyn Tywal, the dark lake. There are a half-dozen local legends explaining how the region got its name, which means the 'Flight of the Stoat,' but no two of them match in any particulars. Villagers here gather clay from the lakeside for use by nearby artisans.</w:t>
      </w:r>
    </w:p>
    <w:p>
      <w:r>
        <w:rPr>
          <w:b/>
        </w:rPr>
        <w:t xml:space="preserve">[Settlements.Settlement.text.village_B2_3]: </w:t>
      </w:r>
      <w:r>
        <w:t>Morihig lies in the Morcomb, a valley on the western side of the Uchalion massif. The region is known for its production of wheat and barley.</w:t>
      </w:r>
    </w:p>
    <w:p>
      <w:r>
        <w:rPr>
          <w:b/>
        </w:rPr>
        <w:t xml:space="preserve">[Settlements.Settlement.text.village_B2_4]: </w:t>
      </w:r>
      <w:r>
        <w:t>Imlagh lies below the heights of the Ailta Druin, overlooking the Muir Gal sea. The village specializes in white grapes for the making of the sweet Battanian wines.</w:t>
      </w:r>
    </w:p>
    <w:p>
      <w:r>
        <w:rPr>
          <w:b/>
        </w:rPr>
        <w:t xml:space="preserve">[Settlements.Settlement.text.village_B3_1]: </w:t>
      </w:r>
      <w:r>
        <w:t>Bog Beth sits in a forested glen at the seaward side of Ben Callach mountain. Villagers trap beavers, foxes and other fur-bearing animals in the dark, marshy woods.</w:t>
      </w:r>
    </w:p>
    <w:p>
      <w:r>
        <w:rPr>
          <w:b/>
        </w:rPr>
        <w:t xml:space="preserve">[Settlements.Settlement.text.village_B3_2]: </w:t>
      </w:r>
      <w:r>
        <w:t>Geunat Nal, the village where Nal left his head, is a fur-trapping village near the site of a duel famous in Battanian legend. The villagers are known for their skill as foresters, helping the nearby sea-fort of Car Banseth to guard the northern approaches to the Battanian heartland from Sturgian and other raiders.</w:t>
      </w:r>
    </w:p>
    <w:p>
      <w:r>
        <w:rPr>
          <w:b/>
        </w:rPr>
        <w:t xml:space="preserve">[Settlements.Settlement.text.village_B3_3]: </w:t>
      </w:r>
      <w:r>
        <w:t>Tor Leiad, the hill of the full moon, lies beneath a wooded knoll in a small patch of Battanian lowland near Car Banseth. Villagers harvest the thick-growing forests of oak, yew and beech that grow on the heights above their homes. The woods here have been tended carefully by the Battanians for centuries, ensuring that there are always enough trees to harvest and sell for timber.</w:t>
      </w:r>
    </w:p>
    <w:p>
      <w:r>
        <w:rPr>
          <w:b/>
        </w:rPr>
        <w:t xml:space="preserve">[Settlements.Settlement.text.village_B4_1]: </w:t>
      </w:r>
      <w:r>
        <w:t>Bryn Glas sits on the eastern shores of the Llyn Tywal. Villagers raise grapes on the slopes, making a strong, dark red wine highly valued by the Vlandians and the Empire.</w:t>
      </w:r>
    </w:p>
    <w:p>
      <w:r>
        <w:rPr>
          <w:b/>
        </w:rPr>
        <w:t xml:space="preserve">[Settlements.Settlement.text.village_B4_2]: </w:t>
      </w:r>
      <w:r>
        <w:t>Andurn sits on a grassy down overlooking Llyn Tywal, the dark lake. The villagers of these parts tend the forests, harvesting beech, oak and yew for sale to the towns.</w:t>
      </w:r>
    </w:p>
    <w:p>
      <w:r>
        <w:rPr>
          <w:b/>
        </w:rPr>
        <w:t xml:space="preserve">[Settlements.Settlement.text.village_B4_4]: </w:t>
      </w:r>
      <w:r>
        <w:t>Swenryn gives its name to the waterfall that cascades down the cliffs at the eastern edge of the Uchalion. Horses graze in lush pastures fed by the mists.</w:t>
      </w:r>
    </w:p>
    <w:p>
      <w:r>
        <w:rPr>
          <w:b/>
        </w:rPr>
        <w:t xml:space="preserve">[Settlements.Settlement.text.village_B4_5]: </w:t>
      </w:r>
      <w:r>
        <w:t>Seordas sits in the lowlands at the eastern edge of the Battanian lands, at the foot of the Uchalion's cliffs. The land is watered by the tributaries of the Myr River and the soil is rich, but in wartime there are few natural protections against the maraudings of Sturgian and imperial raiders.</w:t>
      </w:r>
    </w:p>
    <w:p>
      <w:r>
        <w:rPr>
          <w:b/>
        </w:rPr>
        <w:t xml:space="preserve">[Settlements.Settlement.text.village_B5_1]: </w:t>
      </w:r>
      <w:r>
        <w:t>Durn sits just below the crags that form the crest of the Etircomb, the steep valley that climbs from the Vlandian coastal lowlands to the Uchalion massif. Villagers scrape mud from mountain creekbeds, carting it up the winding paths to the town of Pen Cannoc perched on the cliff above them.</w:t>
      </w:r>
    </w:p>
    <w:p>
      <w:r>
        <w:rPr>
          <w:b/>
        </w:rPr>
        <w:t xml:space="preserve">[Settlements.Settlement.text.village_B5_2]: </w:t>
      </w:r>
      <w:r>
        <w:t>Gainseth sits in dense woods that grow near the stronghold of Pen Cannoc. Villagers collect mud from the marshy ground for sale to the potters of Pen Cannoc.</w:t>
      </w:r>
    </w:p>
    <w:p>
      <w:r>
        <w:rPr>
          <w:b/>
        </w:rPr>
        <w:t xml:space="preserve">[Settlements.Settlement.text.village_B5_3]: </w:t>
      </w:r>
      <w:r>
        <w:t>Fenon Etir lies in the Etircomb, the steep valley that leads from the Vlandian coastal lowlands to the Uchalion massif. The trails to the village pass by mounds of slag, the detritus from centuries of mining the iron-rich ores of the nearby hills, exposed by the creeks that run down from the heights.</w:t>
      </w:r>
    </w:p>
    <w:p>
      <w:r>
        <w:rPr>
          <w:b/>
        </w:rPr>
        <w:t xml:space="preserve">[Settlements.Settlement.text.village_B5_4]: </w:t>
      </w:r>
      <w:r>
        <w:t>Inveth sits where the River Etir forms from streams that tumble down the Uchalion massif before reaching the coastal lowlands, where they feed into the Trand. The surrounding hillsides support the growing of wheat.</w:t>
      </w:r>
    </w:p>
    <w:p>
      <w:r>
        <w:rPr>
          <w:b/>
        </w:rPr>
        <w:t xml:space="preserve">[Settlements.Settlement.text.village_EN1_2]: </w:t>
      </w:r>
      <w:r>
        <w:t>Stathymos lies by a tributary of the Miron River, north of the Dryatic Mountains. The nearby hills have several hot springs, whose faint whiff of sulfur has made Stathymos one of several villages in the Empire who claim to have once been plagued by dragons who were eventually slain by bold cataphracts.</w:t>
      </w:r>
    </w:p>
    <w:p>
      <w:r>
        <w:rPr>
          <w:b/>
        </w:rPr>
        <w:t xml:space="preserve">[Settlements.Settlement.text.village_EN1_4]: </w:t>
      </w:r>
      <w:r>
        <w:t>Dyopalis lies in a valley in the Lesser Dryatic Mountains. Despite the cold winters, the region's fertile soils make this district one of the breadbaskets of the northern Empire.</w:t>
      </w:r>
    </w:p>
    <w:p>
      <w:r>
        <w:rPr>
          <w:b/>
        </w:rPr>
        <w:t xml:space="preserve">[Settlements.Settlement.text.village_EN2_1]: </w:t>
      </w:r>
      <w:r>
        <w:t>Alosea lies on the southern shores of Lake Laconis. The folk of this region live well off the pike and sturgeon of the lake.</w:t>
      </w:r>
    </w:p>
    <w:p>
      <w:r>
        <w:rPr>
          <w:b/>
        </w:rPr>
        <w:t xml:space="preserve">[Settlements.Settlement.text.village_EN2_2]: </w:t>
      </w:r>
      <w:r>
        <w:t>Jeracos sits in meadowland in the northern piedmont of the Dryatic Mountains. The slopes of the nearby hills are pierced with mineshafts. Despite centuries of use, they still yield ores from which silver can be extracted through various cunning techniques.</w:t>
      </w:r>
    </w:p>
    <w:p>
      <w:r>
        <w:rPr>
          <w:b/>
        </w:rPr>
        <w:t xml:space="preserve">[Settlements.Settlement.text.village_EN3_1]: </w:t>
      </w:r>
      <w:r>
        <w:t>Enoisa sits by the cold, slow-moving River Nevys as it makes its way towards Lake Laconis. Wheat grows here, fed by the ample rains of the north.</w:t>
      </w:r>
    </w:p>
    <w:p>
      <w:r>
        <w:rPr>
          <w:b/>
        </w:rPr>
        <w:t xml:space="preserve">[Settlements.Settlement.text.village_EN3_2]: </w:t>
      </w:r>
      <w:r>
        <w:t>Aeoria sits in the fertile Vale of the Aris, where the river winds between parallel granite ridges. The dialect here is laced with words from Palaic, the language spoken in the center of the continent before the Empire came.</w:t>
      </w:r>
    </w:p>
    <w:p>
      <w:r>
        <w:rPr>
          <w:b/>
        </w:rPr>
        <w:t xml:space="preserve">[Settlements.Settlement.text.village_EN3_3]: </w:t>
      </w:r>
      <w:r>
        <w:t>Crios sits besides the River Aris as it descends into the Ophthys, the dark pool that lies at the foot of Mount Tarnea. Shrines built by the ancient Palaic people, who believed the lake was a gateway to another worgendsd, can be found along its shores.</w:t>
      </w:r>
    </w:p>
    <w:p>
      <w:r>
        <w:rPr>
          <w:b/>
        </w:rPr>
        <w:t xml:space="preserve">[Settlements.Settlement.text.village_EN4_1]: </w:t>
      </w:r>
      <w:r>
        <w:t>Potamis sits at the edge of the Temea Valley, near the foothills of the Dryatic Mountains. The people of these parts have raised cattle since pre-Calradic times, and its milk and butter are sought out by traders and travellers passing through the region.</w:t>
      </w:r>
    </w:p>
    <w:p>
      <w:r>
        <w:rPr>
          <w:b/>
        </w:rPr>
        <w:t xml:space="preserve">[Settlements.Settlement.text.village_EN4_3]: </w:t>
      </w:r>
      <w:r>
        <w:t>Nortanisa is a fishing village on the western shores of Lake Laconis. Villagers place nets and cages in the shallow edges of the lake and the nearby estuary of the Caracasos to catch roach, bream, perch, and crayfish.</w:t>
      </w:r>
    </w:p>
    <w:p>
      <w:r>
        <w:rPr>
          <w:b/>
        </w:rPr>
        <w:t xml:space="preserve">[Settlements.Settlement.text.village_EN4_4]: </w:t>
      </w:r>
      <w:r>
        <w:t>Hetania sits beneath a low ridge in the Lesser Dryatic Mountains. As in many villages around here, the foresters of this region still speak the Dryatic languages of the tribes who lived here before the Empire came.</w:t>
      </w:r>
    </w:p>
    <w:p>
      <w:r>
        <w:rPr>
          <w:b/>
        </w:rPr>
        <w:t xml:space="preserve">[Settlements.Settlement.text.village_EN5_1]: </w:t>
      </w:r>
      <w:r>
        <w:t>Vealos sits in a thickly wooded valley in the eastern end of the Myzead, the rugged highlands of the eastern Empire. Retired imperial officers have founded stud farms here, grazing their horses on the rich pasture on the slopes of the heights.</w:t>
      </w:r>
    </w:p>
    <w:p>
      <w:r>
        <w:rPr>
          <w:b/>
        </w:rPr>
        <w:t xml:space="preserve">[Settlements.Settlement.text.village_EN5_2]: </w:t>
      </w:r>
      <w:r>
        <w:t>Orthra, a relatively recent settlement, was named by an imperial captain for its fine southward views over the Myzead, the mountainous highlands of the eastern empire. It was founded as a stud farm to breed imperial horses with steppe stock from the east, and continues to provide horses for the imperial cavalry.</w:t>
      </w:r>
    </w:p>
    <w:p>
      <w:r>
        <w:rPr>
          <w:b/>
        </w:rPr>
        <w:t xml:space="preserve">[Settlements.Settlement.text.village_EN5_3]: </w:t>
      </w:r>
      <w:r>
        <w:t>Themys lies under a ridge of limestone crags in the Myzead, the mountainous highlands of the eastern Empire. The grasses on the rolling downs are well-suited to the raising of sheep.</w:t>
      </w:r>
    </w:p>
    <w:p>
      <w:r>
        <w:rPr>
          <w:b/>
        </w:rPr>
        <w:t xml:space="preserve">[Settlements.Settlement.text.village_EN5_4]: </w:t>
      </w:r>
      <w:r>
        <w:t>Samatha sits upon a sloping ridge in the highlands of the Myzead. The hillsides have been terraced to allow the growing of mulberry bushes. The leaves are harvested, placed in vats and fed to silkworms.</w:t>
      </w:r>
    </w:p>
    <w:p>
      <w:r>
        <w:rPr>
          <w:b/>
        </w:rPr>
        <w:t xml:space="preserve">[Settlements.Settlement.text.village_EN6_1]: </w:t>
      </w:r>
      <w:r>
        <w:t>Avasinton sits in a valley of the Myzead, the mountainous highlands of the eastern Empire. Villagers have cleared away the thickets and thornbrush of this region, including the pungent wormwood after which the village is named, to allow the growing of mulberry bushes, the leaves of which are harvested and fed to silkworms.</w:t>
      </w:r>
    </w:p>
    <w:p>
      <w:r>
        <w:rPr>
          <w:b/>
        </w:rPr>
        <w:t xml:space="preserve">[Settlements.Settlement.text.village_EN6_2]: </w:t>
      </w:r>
      <w:r>
        <w:t>Boreagora lies where the estuary of the Caracasos River reaches Lake Laconis. The lowlands here are suited to the growing of flax.</w:t>
      </w:r>
    </w:p>
    <w:p>
      <w:r>
        <w:rPr>
          <w:b/>
        </w:rPr>
        <w:t xml:space="preserve">[Settlements.Settlement.text.village_ES1_1]: </w:t>
      </w:r>
      <w:r>
        <w:t>Caira sits in the humid plains east of Danustica. Here, the sea air of the Perassic is trapped by the Calsean Hills, creating a climate shunned by many other Calradians. For those used to the heat, however, the rich soils provide a good living, and the villagers are proud of their role guarding the frontier with the Aserai.</w:t>
      </w:r>
    </w:p>
    <w:p>
      <w:r>
        <w:rPr>
          <w:b/>
        </w:rPr>
        <w:t xml:space="preserve">[Settlements.Settlement.text.village_ES1_2]: </w:t>
      </w:r>
      <w:r>
        <w:t>Polisia sits on the eastern end of the Thymian Hills. Villagers harvest salt from pans in a shallow inlet to their south, near the town of Danustica. They prefer to live up in the hills, however, away from the thick and fetid air and the mosquitos of the coast.</w:t>
      </w:r>
    </w:p>
    <w:p>
      <w:r>
        <w:rPr>
          <w:b/>
        </w:rPr>
        <w:t xml:space="preserve">[Settlements.Settlement.text.village_ES1_3]: </w:t>
      </w:r>
      <w:r>
        <w:t>Tegresos sits amid woodland on the eastern end of the Thymian Hills, close to the Aserai and Khuzait domains. Originally it was settled in defiance of imperial authority by the bands of fugitives and adventurers known as the Eleftheroi, but the archons of Danustica eventually awarded this settlement a proper charter in exchange for helping to guard the frontiers.</w:t>
      </w:r>
    </w:p>
    <w:p>
      <w:r>
        <w:rPr>
          <w:b/>
        </w:rPr>
        <w:t xml:space="preserve">[Settlements.Settlement.text.village_ES1_4]: </w:t>
      </w:r>
      <w:r>
        <w:t>The frontier village of Erebulos sits in woodland beneath the Calsean Hills. This village was settled by Eleftheroi, though it has since been integrated into the archonate of Danustica. Villagers scoop clay from creek-bottoms here, and keep watch for Aserai and Khuzait raiders trying to infliltrate the imperial frontiers through the woods.</w:t>
      </w:r>
    </w:p>
    <w:p>
      <w:r>
        <w:rPr>
          <w:b/>
        </w:rPr>
        <w:t xml:space="preserve">[Settlements.Settlement.text.village_ES2_1]: </w:t>
      </w:r>
      <w:r>
        <w:t>The village of Atphynia lies in a valley in the Thymian Hills. The rocks here are speckled with sea-shells, while salt deposits lie in the valley, and villagers claim that this was once a bay of the sea uplifted by some great subterranean force.</w:t>
      </w:r>
    </w:p>
    <w:p>
      <w:r>
        <w:rPr>
          <w:b/>
        </w:rPr>
        <w:t xml:space="preserve">[Settlements.Settlement.text.village_ES2_2]: </w:t>
      </w:r>
      <w:r>
        <w:t>Gorcorys sits on the Gorea, the southernmost tributary of the Sethys River. The dark, well-watered soil here makes this region an imperial breadbasket.</w:t>
      </w:r>
    </w:p>
    <w:p>
      <w:r>
        <w:rPr>
          <w:b/>
        </w:rPr>
        <w:t xml:space="preserve">[Settlements.Settlement.text.village_ES2_3]: </w:t>
      </w:r>
      <w:r>
        <w:t>Avalyps sits on the narrow but fertile shelf of land between the Perassic Sea and the Thymian Hills. The dark, well-watered soil here makes this region an imperial breadbasket.</w:t>
      </w:r>
    </w:p>
    <w:p>
      <w:r>
        <w:rPr>
          <w:b/>
        </w:rPr>
        <w:t xml:space="preserve">[Settlements.Settlement.text.village_ES2_4]: </w:t>
      </w:r>
      <w:r>
        <w:t>Alision lies in a nook of the Thymian Hills, north of the Perassic Sea. The rocks of this basin are lined with seashells, a long source of fascination to imperial philosophers who debate whether the earth experienced periodic inundations or if different portions are raised and lowered over time.</w:t>
      </w:r>
    </w:p>
    <w:p>
      <w:r>
        <w:rPr>
          <w:b/>
        </w:rPr>
        <w:t xml:space="preserve">[Settlements.Settlement.text.village_ES3_1]: </w:t>
      </w:r>
      <w:r>
        <w:t>Canoros sits in the plains north of the Perassic Sea. This land has been good horse country since even before the Empire came, furnishing the steeds of the Lycarean riders who routed several Calradian armies before their final defeat and absorption into the imperial cavalry.</w:t>
      </w:r>
    </w:p>
    <w:p>
      <w:r>
        <w:rPr>
          <w:b/>
        </w:rPr>
        <w:t xml:space="preserve">[Settlements.Settlement.text.village_ES3_2]: </w:t>
      </w:r>
      <w:r>
        <w:t>Tevea sits by the banks of the River Sethys, south of the Ornian Rock. This great outcrop is named for the vultures who perch on its crags to keep watch on the hazy plains below. The low-lying riverlands are used by the villagers to grow flax.</w:t>
      </w:r>
    </w:p>
    <w:p>
      <w:r>
        <w:rPr>
          <w:b/>
        </w:rPr>
        <w:t xml:space="preserve">[Settlements.Settlement.text.village_ES4_1]: </w:t>
      </w:r>
      <w:r>
        <w:t>Sagora sits on a low ridge overlooking the River Sethys. This district is one of the rockier and less fertile parts of the river valley, but the valley scrub still supports the grazing of sheep.</w:t>
      </w:r>
    </w:p>
    <w:p>
      <w:r>
        <w:rPr>
          <w:b/>
        </w:rPr>
        <w:t xml:space="preserve">[Settlements.Settlement.text.village_ES4_2]: </w:t>
      </w:r>
      <w:r>
        <w:t>Popsia lies on the eastern side of Mount Tarnea. Pelaic myth says that two gigantic brothers fought here and killed each other. Their sister Tarnea buried one in the depths of the Ophthys, the other in Lake Laconis, then transformed herself into the mountain to weep over their graves. Trees grow tall here in the cool shadows of the heights, and villagers harvest pines for sale as lumber.</w:t>
      </w:r>
    </w:p>
    <w:p>
      <w:r>
        <w:rPr>
          <w:b/>
        </w:rPr>
        <w:t xml:space="preserve">[Settlements.Settlement.text.village_ES4_3]: </w:t>
      </w:r>
      <w:r>
        <w:t>Canterion lies by the Sethys River, between the Ornian Rock and the Thymian Hills. The rich grasses have made this land good horse country since even before the coming of the Empire, and today the village gives its name to the chargers prized by the imperial nobility.</w:t>
      </w:r>
    </w:p>
    <w:p>
      <w:r>
        <w:rPr>
          <w:b/>
        </w:rPr>
        <w:t xml:space="preserve">[Settlements.Settlement.text.village_ES5_1]: </w:t>
      </w:r>
      <w:r>
        <w:t>Lanthas is one of the few settlements on the wide but barren Tanaetic Plain. This scrubland is good sheep country, but in a frontier district scoured by imperial fugitives, wild Eleftheroi riders and steppe nomads, the villagers here have learned to watch their flocks closely.</w:t>
      </w:r>
    </w:p>
    <w:p>
      <w:r>
        <w:rPr>
          <w:b/>
        </w:rPr>
        <w:t xml:space="preserve">[Settlements.Settlement.text.village_ES5_2]: </w:t>
      </w:r>
      <w:r>
        <w:t>Lartusys lies on the eastern edge of the Tanaetic plain. The village sits near a deposit of salt, and salt springs occasionally bubble to the surface, feeding the legend that this was once a gateway to a haunted underground sea.</w:t>
      </w:r>
    </w:p>
    <w:p>
      <w:r>
        <w:rPr>
          <w:b/>
        </w:rPr>
        <w:t xml:space="preserve">[Settlements.Settlement.text.village_ES5_3]: </w:t>
      </w:r>
      <w:r>
        <w:t>Parasemnos sits in a low pass linking the Tanaeitic plain with coastal lowlands near Danustica. Silver mines have long existed in the hills, although the deposits are no longer as rich as they once were, and the villagers must use closely-guarded secret methods to extract the precious metal.</w:t>
      </w:r>
    </w:p>
    <w:p>
      <w:r>
        <w:rPr>
          <w:b/>
        </w:rPr>
        <w:t xml:space="preserve">[Settlements.Settlement.text.village_ES6_1]: </w:t>
      </w:r>
      <w:r>
        <w:t>Saldannis lies beneath bluffs overlooking the River Sethys. The fine soil of the hills makes for a sticky clay when it washes down to the river, much prized by the potters of the imperial south.</w:t>
      </w:r>
    </w:p>
    <w:p>
      <w:r>
        <w:rPr>
          <w:b/>
        </w:rPr>
        <w:t xml:space="preserve">[Settlements.Settlement.text.village_ES6_2]: </w:t>
      </w:r>
      <w:r>
        <w:t>Spotia lies east of the gently flowing Sethys River. The low rolling hills of this district comprise one of the breadbaskets of the Empire.</w:t>
      </w:r>
    </w:p>
    <w:p>
      <w:r>
        <w:rPr>
          <w:b/>
        </w:rPr>
        <w:t xml:space="preserve">[Settlements.Settlement.text.village_ES6_3]: </w:t>
      </w:r>
      <w:r>
        <w:t>Amycon lies on a ridge between the dry Plain of Ichala and the Sethys valley. The people of this land are sheep herders, known for their dry, salty cheese flavored with cumin.</w:t>
      </w:r>
    </w:p>
    <w:p>
      <w:r>
        <w:rPr>
          <w:b/>
        </w:rPr>
        <w:t xml:space="preserve">[Settlements.Settlement.text.village_ES7_1]: </w:t>
      </w:r>
      <w:r>
        <w:t>Psotai sits on the western shores of Lake Tanaesis. The low-lying fields here are one of the major grain producing centers of the eastern frontier regions.</w:t>
      </w:r>
    </w:p>
    <w:p>
      <w:r>
        <w:rPr>
          <w:b/>
        </w:rPr>
        <w:t xml:space="preserve">[Settlements.Settlement.text.village_EW1_1]: </w:t>
      </w:r>
      <w:r>
        <w:t>Primessos lies in the wooded upper reaches of the Aminys valley. Pigs, fed on the acorns of the southern oak trees, thrive in this climate.</w:t>
      </w:r>
    </w:p>
    <w:p>
      <w:r>
        <w:rPr>
          <w:b/>
        </w:rPr>
        <w:t xml:space="preserve">[Settlements.Settlement.text.village_EW1_3]: </w:t>
      </w:r>
      <w:r>
        <w:t>Nideon sits on a low-lying spit of land where the Gavys, Aminys and Zeos rivers come together. Wine grapes grow on the gentle slopes rising up from the river valley.</w:t>
      </w:r>
    </w:p>
    <w:p>
      <w:r>
        <w:rPr>
          <w:b/>
        </w:rPr>
        <w:t xml:space="preserve">[Settlements.Settlement.text.village_EW2_1]: </w:t>
      </w:r>
      <w:r>
        <w:t>Tarcutis sits on the shores of the Perassic Sea. The sandy soil and morning mists, channeled by offshore islands, allows the growing of grapes overlooking the beaches.</w:t>
      </w:r>
    </w:p>
    <w:p>
      <w:r>
        <w:rPr>
          <w:b/>
        </w:rPr>
        <w:t xml:space="preserve">[Settlements.Settlement.text.village_EW2_2]: </w:t>
      </w:r>
      <w:r>
        <w:t>Neocorys, the new village, sits in gently sloping land in the Temea Valley cleared only recently of forest. The local landowners have established stud farms, supplying horses to the imperial cavalry.</w:t>
      </w:r>
    </w:p>
    <w:p>
      <w:r>
        <w:rPr>
          <w:b/>
        </w:rPr>
        <w:t xml:space="preserve">[Settlements.Settlement.text.village_EW2_3]: </w:t>
      </w:r>
      <w:r>
        <w:t>Alsasos sits on a shelf of land at the west end of the Temea, a broad valley north of the Perassic sea. Though the climate is relatively dry here, artesian wells allow farmers to grow bountiful crops of wheat.</w:t>
      </w:r>
    </w:p>
    <w:p>
      <w:r>
        <w:rPr>
          <w:b/>
        </w:rPr>
        <w:t xml:space="preserve">[Settlements.Settlement.text.village_EW2_4]: </w:t>
      </w:r>
      <w:r>
        <w:t>Zeocorys lies at the foot of a low escarpment that bisects the Temea Valley. Though the climate is relatively dry here, artesian wells allow farmers to grow bountiful crops of wheat.</w:t>
      </w:r>
    </w:p>
    <w:p>
      <w:r>
        <w:rPr>
          <w:b/>
        </w:rPr>
        <w:t xml:space="preserve">[Settlements.Settlement.text.village_EW3_2]: </w:t>
      </w:r>
      <w:r>
        <w:t>Aegosca sits at the head of the Temea, a broad valley in southern Calradia. Though originally named for the goats that used to roam this region, the landowners have turned over the pastures to the raising of far more profitable horses.</w:t>
      </w:r>
    </w:p>
    <w:p>
      <w:r>
        <w:rPr>
          <w:b/>
        </w:rPr>
        <w:t xml:space="preserve">[Settlements.Settlement.text.village_EW3_3]: </w:t>
      </w:r>
      <w:r>
        <w:t>Dradios sits near a bend in the Zeos River. Here the meandering waters have left a rich deposit of silt that sustains one of the breadbaskets of the Empire.</w:t>
      </w:r>
    </w:p>
    <w:p>
      <w:r>
        <w:rPr>
          <w:b/>
        </w:rPr>
        <w:t xml:space="preserve">[Settlements.Settlement.text.village_EW4_1]: </w:t>
      </w:r>
      <w:r>
        <w:t>Arpotis lies close to where the Zeos and Gavys rivers join the Aminys and together reach the sea. This well-watered plain is one of the breadbaskets of the Empire.</w:t>
      </w:r>
    </w:p>
    <w:p>
      <w:r>
        <w:rPr>
          <w:b/>
        </w:rPr>
        <w:t xml:space="preserve">[Settlements.Settlement.text.village_EW4_2]: </w:t>
      </w:r>
      <w:r>
        <w:t>Lysia sits on the promontory above the Gates of Garontor, the straits that link the Gulf of Charas with the Perassic. Salt is farmed from evaporation pans on the broad beaches that look out onto the gulf.</w:t>
      </w:r>
    </w:p>
    <w:p>
      <w:r>
        <w:rPr>
          <w:b/>
        </w:rPr>
        <w:t xml:space="preserve">[Settlements.Settlement.text.village_EW4_4]: </w:t>
      </w:r>
      <w:r>
        <w:t>Garengolia lies near a rich vein of silver in the eastern end of the Epiric Hills. The Empire have minted its denars from these mines for centuries.</w:t>
      </w:r>
    </w:p>
    <w:p>
      <w:r>
        <w:rPr>
          <w:b/>
        </w:rPr>
        <w:t xml:space="preserve">[Settlements.Settlement.text.village_EW5_1]: </w:t>
      </w:r>
      <w:r>
        <w:t>Elipa sits on the heights overlooking the Plain of Ichala, a sparsely populated ancient lake bed. The plain itself is dry and the soil saline, and is mostly empty grass and scrubland, but the heights above are fertile and receives ample rains.</w:t>
      </w:r>
    </w:p>
    <w:p>
      <w:r>
        <w:rPr>
          <w:b/>
        </w:rPr>
        <w:t xml:space="preserve">[Settlements.Settlement.text.village_EW5_2]: </w:t>
      </w:r>
      <w:r>
        <w:t>Phasos sits amid rolling chalk uplands on the edge of the Temea Valley. The rich grass of the down is some of the best horse-breeding land in the Empire.</w:t>
      </w:r>
    </w:p>
    <w:p>
      <w:r>
        <w:rPr>
          <w:b/>
        </w:rPr>
        <w:t xml:space="preserve">[Settlements.Settlement.text.village_EW6_2]: </w:t>
      </w:r>
      <w:r>
        <w:t>Vathea sits high on the slopes of the Dryatic Mountains, facing across the valley to the great basalt slab of Mount Erithrys. The villagers mine iron from shafts sunk deep into the cliffs of the mountains.</w:t>
      </w:r>
    </w:p>
    <w:p>
      <w:r>
        <w:rPr>
          <w:b/>
        </w:rPr>
        <w:t xml:space="preserve">[Settlements.Settlement.text.village_EW6_3]: </w:t>
      </w:r>
      <w:r>
        <w:t>Thersenion lies in the shadow of Mount Erithrys, a great basalt slab thrust up from the depths of the earth. The Gavys, Aminys amd Zeos rivers all come together in the plains beneath the mountain, making these lands one of the grain breadbaskets of the Empire.</w:t>
      </w:r>
    </w:p>
    <w:p>
      <w:r>
        <w:rPr>
          <w:b/>
        </w:rPr>
        <w:t xml:space="preserve">[Settlements.Settlement.text.village_EW6_4]: </w:t>
      </w:r>
      <w:r>
        <w:t>Leblenion sits in the rolling hills of the Temea Valley east of Mount Erithrys, a great basalt slab thrust up from the depths of the earth. This warm land is one of the grain breadbaskets of the Empire.</w:t>
      </w:r>
    </w:p>
    <w:p>
      <w:r>
        <w:rPr>
          <w:b/>
        </w:rPr>
        <w:t xml:space="preserve">[Settlements.Settlement.text.village_K1_1]: </w:t>
      </w:r>
      <w:r>
        <w:t>Fisnar sits in the grasslands east of the Karakaz River. Snow-bound for much of the year, the spring grasses nonetheless sustain sizeable herds of sheep, the thick wool of which protects them from the bitter winter cold.</w:t>
      </w:r>
    </w:p>
    <w:p>
      <w:r>
        <w:rPr>
          <w:b/>
        </w:rPr>
        <w:t xml:space="preserve">[Settlements.Settlement.text.village_K1_2]: </w:t>
      </w:r>
      <w:r>
        <w:t>Ulaan sits where the land gently rises from the valley of the Karakaz River to the slopes of the Sulan Dag. The villagers, nomads who have recently been forced by the khans to settle, have learned to grow flax for their livelihoods.</w:t>
      </w:r>
    </w:p>
    <w:p>
      <w:r>
        <w:rPr>
          <w:b/>
        </w:rPr>
        <w:t xml:space="preserve">[Settlements.Settlement.text.village_K1_3]: </w:t>
      </w:r>
      <w:r>
        <w:t>Kuruluk sits in the shadow of the peak known as Bars Dag. Though this valley is snowbound for much of the year, steppe ponies thrive on the spring grasses and in the winter dig through the snow for food, their thick coats protecting them from the icy blasts of wind. Villagers keep watch to protect them from the leopards for which the mountain is named.</w:t>
      </w:r>
    </w:p>
    <w:p>
      <w:r>
        <w:rPr>
          <w:b/>
        </w:rPr>
        <w:t xml:space="preserve">[Settlements.Settlement.text.village_K1_4]: </w:t>
      </w:r>
      <w:r>
        <w:t>Asalig sits at the foot of the Sulan Dag mountains, dividing the northern Khuzait lands from the sparsely populated steppe to the east. Villagers raise horses in the lower slopes, keeping watch for the leopards that descend from the high peaks in the winter, when the game is scarce.</w:t>
      </w:r>
    </w:p>
    <w:p>
      <w:r>
        <w:rPr>
          <w:b/>
        </w:rPr>
        <w:t xml:space="preserve">[Settlements.Settlement.text.village_K2_1]: </w:t>
      </w:r>
      <w:r>
        <w:t>Karakalat lies at the southern end of the Akkan Hills. Until recently, this land was dominated by nomads, and it is still famous as a breeding ground for horses.</w:t>
      </w:r>
    </w:p>
    <w:p>
      <w:r>
        <w:rPr>
          <w:b/>
        </w:rPr>
        <w:t xml:space="preserve">[Settlements.Settlement.text.village_K2_2]: </w:t>
      </w:r>
      <w:r>
        <w:t>Tismil sits on the Ozu River, which drains the southern end of the Devseg plateau. The region is a center of horse-raising, as noyans seek to breed new larger warhorses that still retain the hardiness and adaptability of their ancestors' steppe ponies.</w:t>
      </w:r>
    </w:p>
    <w:p>
      <w:r>
        <w:rPr>
          <w:b/>
        </w:rPr>
        <w:t xml:space="preserve">[Settlements.Settlement.text.village_K2_3]: </w:t>
      </w:r>
      <w:r>
        <w:t>Gereden lies amid the foothills of the Kohi Rohini, the mountains of the dawn, near the headwaters of the Kizil Tayegh River. The clay from this region, known for its reddish tint, is highly valued by the artisans of Odokh and other nearby towns.</w:t>
      </w:r>
    </w:p>
    <w:p>
      <w:r>
        <w:rPr>
          <w:b/>
        </w:rPr>
        <w:t xml:space="preserve">[Settlements.Settlement.text.village_K3_1]: </w:t>
      </w:r>
      <w:r>
        <w:t>The fishing village of Shapeshte sits on a bay in Lake Tanaesis, which the Khuzaits call the Tanaz Sea. Carp and catfish were introduced to the gentle murky waters of the lakeshore back when these lands were controlled by the Empire, and today make up the majority of the fishermen's catch.</w:t>
      </w:r>
    </w:p>
    <w:p>
      <w:r>
        <w:rPr>
          <w:b/>
        </w:rPr>
        <w:t xml:space="preserve">[Settlements.Settlement.text.village_K3_3]: </w:t>
      </w:r>
      <w:r>
        <w:t>The village of Mazen sits on the northern end of Lake Tanaesis, which the Khuzaits call the Tanaz Sea. The northern winters here are tempered by the lake, and the villagers raise mulberry trees here to feed silkworms.</w:t>
      </w:r>
    </w:p>
    <w:p>
      <w:r>
        <w:rPr>
          <w:b/>
        </w:rPr>
        <w:t xml:space="preserve">[Settlements.Settlement.text.village_K4_3]: </w:t>
      </w:r>
      <w:r>
        <w:t>Mivanjan sits near an escarpment of the Akkan Hills, which marks the western border of the Devseg plateau. Villagers, who not long ago still lived a nomadic lifestyle, raise sheep in the foothills.</w:t>
      </w:r>
    </w:p>
    <w:p>
      <w:r>
        <w:rPr>
          <w:b/>
        </w:rPr>
        <w:t xml:space="preserve">[Settlements.Settlement.text.village_K5_1]: </w:t>
      </w:r>
      <w:r>
        <w:t>Kamshar sits beneath a low range of hills separating Lake Tanaesis from the western tributaries of the Tayegh River. by Villagers collect clay from the riverbed for sale to the potters of Chaikand and other towns.</w:t>
      </w:r>
    </w:p>
    <w:p>
      <w:r>
        <w:rPr>
          <w:b/>
        </w:rPr>
        <w:t xml:space="preserve">[Settlements.Settlement.text.village_K5_2]: </w:t>
      </w:r>
      <w:r>
        <w:t>Okhutan is a village at the center of a wheat-growing district on a narrow stretch of plain between the Akkan Hills and Lake Tanaesis, which the Khuzaits call the Tanaz Sea.</w:t>
      </w:r>
    </w:p>
    <w:p>
      <w:r>
        <w:rPr>
          <w:b/>
        </w:rPr>
        <w:t xml:space="preserve">[Settlements.Settlement.text.village_K5_3]: </w:t>
      </w:r>
      <w:r>
        <w:t>Ispantar is a village on a rocky spur of the Akkan Hills overlooking Lake Tanaesis, which the Khuzaits call the Tanaz Sea. The villagers here make most of their income from the raising of sheep.</w:t>
      </w:r>
    </w:p>
    <w:p>
      <w:r>
        <w:rPr>
          <w:b/>
        </w:rPr>
        <w:t xml:space="preserve">[Settlements.Settlement.text.village_K5_4]: </w:t>
      </w:r>
      <w:r>
        <w:t>Pabastan sits in the narrow plain between the Akkan Hills and Lake Tanaesis, which the Khuzaits call the Tanaz Sea. This land is fine country for wheat.</w:t>
      </w:r>
    </w:p>
    <w:p>
      <w:r>
        <w:rPr>
          <w:b/>
        </w:rPr>
        <w:t xml:space="preserve">[Settlements.Settlement.text.village_K6_2]: </w:t>
      </w:r>
      <w:r>
        <w:t>Nutyuk sits in the plains of the upper Tiagys River, known by the Khuzaits as the Tayegh. The villagers here, mostly recently settled nomads, raise sheep like their ancestors.</w:t>
      </w:r>
    </w:p>
    <w:p>
      <w:r>
        <w:rPr>
          <w:b/>
        </w:rPr>
        <w:t xml:space="preserve">[Settlements.Settlement.text.village_K6_3]: </w:t>
      </w:r>
      <w:r>
        <w:t>Danara sits near the source of the headwaters of the Tiagys River in the foothills of the Kohi Rohini, the mountains of the dawn. Salt and sulfur springs flow out of fissures in the rock here, giving the waters of the river an acrid taste until, further down, they are diluted by other creeks and streams.</w:t>
      </w:r>
    </w:p>
    <w:p>
      <w:r>
        <w:rPr>
          <w:b/>
        </w:rPr>
        <w:t xml:space="preserve">[Settlements.Settlement.text.village_K6_4]: </w:t>
      </w:r>
      <w:r>
        <w:t>Kohi Ajik lies in a valley at the foot of the so-called Lover's Mountain, from which its name derives. To its east spring the headwaters of the Ozu River, one of the sources of the mighty Tiagys.</w:t>
      </w:r>
    </w:p>
    <w:p>
      <w:r>
        <w:rPr>
          <w:b/>
        </w:rPr>
        <w:t xml:space="preserve">[Settlements.Settlement.text.village_S1_1]: </w:t>
      </w:r>
      <w:r>
        <w:t>Rodobas, the house of Obas, is named for a long-dead Sturgian hill chieftain. Perched high on a ridge overlooking the rolling hills of Irkaria, it adjoins one of the few remaining virgin forests of this once-wild land. The village serves as a base for trappers looking for furs in the primeval gloom of the great trees.</w:t>
      </w:r>
    </w:p>
    <w:p>
      <w:r>
        <w:rPr>
          <w:b/>
        </w:rPr>
        <w:t xml:space="preserve">[Settlements.Settlement.text.village_S1_2]: </w:t>
      </w:r>
      <w:r>
        <w:t>Forin sits on grassy downs overlooking a tributary of the Miron River, on the edge of the wild forests of eastern Irkaria. Landowners here have turned forest-land into pasture for horses.</w:t>
      </w:r>
    </w:p>
    <w:p>
      <w:r>
        <w:rPr>
          <w:b/>
        </w:rPr>
        <w:t xml:space="preserve">[Settlements.Settlement.text.village_S2_1]: </w:t>
      </w:r>
      <w:r>
        <w:t>Safna in a valley in the rugged Chertyg Mountains. Villagers grow barley here, using it to make dumplings from the meat of mountain cattle that is sold in the markets of nearby towns.</w:t>
      </w:r>
    </w:p>
    <w:p>
      <w:r>
        <w:rPr>
          <w:b/>
        </w:rPr>
        <w:t xml:space="preserve">[Settlements.Settlement.text.village_S2_2]: </w:t>
      </w:r>
      <w:r>
        <w:t>Marabrot sits on a high rocky ridge between the Mazapor Estuary and the Byalic Sea. This harsh land would probably not be settled where it not for the rich iron deposits in the hills.</w:t>
      </w:r>
    </w:p>
    <w:p>
      <w:r>
        <w:rPr>
          <w:b/>
        </w:rPr>
        <w:t xml:space="preserve">[Settlements.Settlement.text.village_S2_3]: </w:t>
      </w:r>
      <w:r>
        <w:t>Dvorusta is a fishing village on the northern shores of Lake Laconis. The water is cold and pure here, thanks to the streams running down from the Chernyg mountains, and the village fishermen take in a rich catch of freshwater lake fish.</w:t>
      </w:r>
    </w:p>
    <w:p>
      <w:r>
        <w:rPr>
          <w:b/>
        </w:rPr>
        <w:t xml:space="preserve">[Settlements.Settlement.text.village_S3_1]: </w:t>
      </w:r>
      <w:r>
        <w:t>Chornobas, or Blackwood, sits in lands recently cleared from the forests in the hills of Irkaria. The villagers grow rye and barley to feed the booming port city of Omor. To the northeast, the lands for the most part remain wooded, although small wisps of smoke show where Sturgian settlers are beginning to cut down trees and sow fields.</w:t>
      </w:r>
    </w:p>
    <w:p>
      <w:r>
        <w:rPr>
          <w:b/>
        </w:rPr>
        <w:t xml:space="preserve">[Settlements.Settlement.text.village_S3_2]: </w:t>
      </w:r>
      <w:r>
        <w:t>Skorin lies in the heart of Irkaria, a patchwork of grassy downs and forests between the Battanian Sea and Lake Laconis. Villagers comb the remaining woods of these once-wild lands for signs of marten, mink, rabbit and other game, the fur of which is much valued by the merchants and magnates of northern Calradia.</w:t>
      </w:r>
    </w:p>
    <w:p>
      <w:r>
        <w:rPr>
          <w:b/>
        </w:rPr>
        <w:t xml:space="preserve">[Settlements.Settlement.text.village_S4_2]: </w:t>
      </w:r>
      <w:r>
        <w:t>Glavstrom sits on the eastern shores of the Byalic Sea. The craggy shores here are thick with rockfish, which the villagers catch with nets despite the turbulence of the waters.</w:t>
      </w:r>
    </w:p>
    <w:p>
      <w:r>
        <w:rPr>
          <w:b/>
        </w:rPr>
        <w:t xml:space="preserve">[Settlements.Settlement.text.village_S4_3]: </w:t>
      </w:r>
      <w:r>
        <w:t>Omkany in the heart of the icy Chertyg Mountains. Villagers in this district raise hogs, curing their fat with salt and in garlic and selling it throughout the northlands.</w:t>
      </w:r>
    </w:p>
    <w:p>
      <w:r>
        <w:rPr>
          <w:b/>
        </w:rPr>
        <w:t xml:space="preserve">[Settlements.Settlement.text.village_S4_4]: </w:t>
      </w:r>
      <w:r>
        <w:t>Yangutum sits in a nook of the Chertyg Mountains near the north shores of Lake Laconis. The foresters harvest oak, elm and other hardwoods from the mountainsides.</w:t>
      </w:r>
    </w:p>
    <w:p>
      <w:r>
        <w:rPr>
          <w:b/>
        </w:rPr>
        <w:t xml:space="preserve">[Settlements.Settlement.text.village_S5_1]: </w:t>
      </w:r>
      <w:r>
        <w:t>Visibrot is a sheep-rearing village on the lower slopes of Mount Iltan. Though this region is cold and remote, its importance as a trade juncture between Lakes Laconis and Tanaesis, between the Empire and the steppe, mean that it is relatively densely populated.</w:t>
      </w:r>
    </w:p>
    <w:p>
      <w:r>
        <w:rPr>
          <w:b/>
        </w:rPr>
        <w:t xml:space="preserve">[Settlements.Settlement.text.village_S5_2]: </w:t>
      </w:r>
      <w:r>
        <w:t>Bukits sits on the eastern slopes of Mount Iltan. Villagers raise highland cattle here, bred to withstand the icy gusts that tear down the mountain.</w:t>
      </w:r>
    </w:p>
    <w:p>
      <w:r>
        <w:rPr>
          <w:b/>
        </w:rPr>
        <w:t xml:space="preserve">[Settlements.Settlement.text.village_S5_3]: </w:t>
      </w:r>
      <w:r>
        <w:t>Alov overlooks the Iltan portages, a series of crossings over the Karakaz and Davana rivers. Villagers cultivate rye and barley on slopes leading down to the river, and the rich black soil of the region compensates for the long winters and short growing season.</w:t>
      </w:r>
    </w:p>
    <w:p>
      <w:r>
        <w:rPr>
          <w:b/>
        </w:rPr>
        <w:t xml:space="preserve">[Settlements.Settlement.text.village_S6_2]: </w:t>
      </w:r>
      <w:r>
        <w:t>Radakmed sits on the coasts of the Byalic Sea. Many of the families in the region trace their roots to Nords who migrated south, or Vakken who gave up their nomadic lives in the woods. Whatever lands they may have come from, the people of Radakmed have now taken to the sea. Their wanderlust not yet slacked, they sail far to the north each summer to hunt walrus, for flesh to eat, ivory to trade, and blubber to light lamps on long winter nights.</w:t>
      </w:r>
    </w:p>
    <w:p>
      <w:r>
        <w:rPr>
          <w:b/>
        </w:rPr>
        <w:t xml:space="preserve">[Settlements.Settlement.text.village_S6_3]: </w:t>
      </w:r>
      <w:r>
        <w:t>Alebat sits deep in the forests of northeastern Sturgia. This isolated region has long been a refuge for those fleeing oppression or debt or bloodfeud across the northlands, and the dialect is strongly influenced by the tongue of the Vakken woodspeople.</w:t>
      </w:r>
    </w:p>
    <w:p>
      <w:r>
        <w:rPr>
          <w:b/>
        </w:rPr>
        <w:t xml:space="preserve">[Settlements.Settlement.text.village_S7_2]: </w:t>
      </w:r>
      <w:r>
        <w:t>Karbur sits at a plateau on the Kachyar Peninsula. Sheltered somewhat by a high ridge to their north, the villagers here raise barley and grain.</w:t>
      </w:r>
    </w:p>
    <w:p>
      <w:r>
        <w:rPr>
          <w:b/>
        </w:rPr>
        <w:t xml:space="preserve">[Settlements.Settlement.text.village_S7_3]: </w:t>
      </w:r>
      <w:r>
        <w:t>Zhemyan lies on the ridge that forms the spine of the Kachyar Peninsula. The rich grassy fields of this region make it a prime spot for local landowners to raise horses.</w:t>
      </w:r>
    </w:p>
    <w:p>
      <w:r>
        <w:rPr>
          <w:b/>
        </w:rPr>
        <w:t xml:space="preserve">[Settlements.Settlement.text.village_V1_2]: </w:t>
      </w:r>
      <w:r>
        <w:t>Echarfurd sits on the northern slopes of the Epiric Hills. Unlike most settlements in the kingdom, it was founded by Vlandian migrants, who named it after a settlement in their old homeland. The villagers here grow wheat, finding a ready market in the garrisons stationed nearby.</w:t>
      </w:r>
    </w:p>
    <w:p>
      <w:r>
        <w:rPr>
          <w:b/>
        </w:rPr>
        <w:t xml:space="preserve">[Settlements.Settlement.text.village_V1_3]: </w:t>
      </w:r>
      <w:r>
        <w:t>Rodetan takes its name from the ruddy, iron-rich soil of this part of the the Biscan Hills. The mines of this district supply the iron ore for many of the forges of the Vlandian kingdom.</w:t>
      </w:r>
    </w:p>
    <w:p>
      <w:r>
        <w:rPr>
          <w:b/>
        </w:rPr>
        <w:t xml:space="preserve">[Settlements.Settlement.text.village_V2_1]: </w:t>
      </w:r>
      <w:r>
        <w:t>Mareiven sits in the Vlandian coastal lowlands, beneath the hills of the Rhennod. Villagers harvest the tall trees of the heights, selling the logs to cities on the coast.</w:t>
      </w:r>
    </w:p>
    <w:p>
      <w:r>
        <w:rPr>
          <w:b/>
        </w:rPr>
        <w:t xml:space="preserve">[Settlements.Settlement.text.village_V2_2]: </w:t>
      </w:r>
      <w:r>
        <w:t>Oritan sits high in the Rhennod, the western escarpment of the Uchalion massif. The families of this region trace their descent to Vlandian mercenaries who intermarried with local hill peoples related to the Battanians.</w:t>
      </w:r>
    </w:p>
    <w:p>
      <w:r>
        <w:rPr>
          <w:b/>
        </w:rPr>
        <w:t xml:space="preserve">[Settlements.Settlement.text.village_V2_3]: </w:t>
      </w:r>
      <w:r>
        <w:t>Fregian sits in a shallow valley near Ocs Hall. Villagers plant flax on boggy land that was once a marshy lake before it was drained by the Vlandian barons.</w:t>
      </w:r>
    </w:p>
    <w:p>
      <w:r>
        <w:rPr>
          <w:b/>
        </w:rPr>
        <w:t xml:space="preserve">[Settlements.Settlement.text.village_V2_4]: </w:t>
      </w:r>
      <w:r>
        <w:t>Marin lies on the edges of the broad valley of the meandering Trand. Misty mornings cooled by sea drifting south and warm afternoons make this land well-suited to the growing of grapes.</w:t>
      </w:r>
    </w:p>
    <w:p>
      <w:r>
        <w:rPr>
          <w:b/>
        </w:rPr>
        <w:t xml:space="preserve">[Settlements.Settlement.text.village_V3_2]: </w:t>
      </w:r>
      <w:r>
        <w:t>Rulund sits in the windswept coasts north of the Trand River. Although there are few forests in these parts for the pigs to root, they thrive on the rye and wheat grown on the downs by the sea.</w:t>
      </w:r>
    </w:p>
    <w:p>
      <w:r>
        <w:rPr>
          <w:b/>
        </w:rPr>
        <w:t xml:space="preserve">[Settlements.Settlement.text.village_V3_4]: </w:t>
      </w:r>
      <w:r>
        <w:t>Palisont sits close to where the Trand River meets the sea. The cool sea air that flows upriver and the warm afternoons allow the growing of wine grapes.</w:t>
      </w:r>
    </w:p>
    <w:p>
      <w:r>
        <w:rPr>
          <w:b/>
        </w:rPr>
        <w:t xml:space="preserve">[Settlements.Settlement.text.village_V5_1]: </w:t>
      </w:r>
      <w:r>
        <w:t>Furbec sits on a shelf overlooking the rocky Biscan coast of central Vlandia. The climate is warm most of the year, and grapes do well on the slopes of the Biscan Hills.</w:t>
      </w:r>
    </w:p>
    <w:p>
      <w:r>
        <w:rPr>
          <w:b/>
        </w:rPr>
        <w:t xml:space="preserve">[Settlements.Settlement.text.village_V7_1]: </w:t>
      </w:r>
      <w:r>
        <w:t>Savinth sits on a wooded hillside north of the Gulf of Charas. Just down the slope lies fine pasture for the renowned horses of the Vlandians.</w:t>
      </w:r>
    </w:p>
    <w:p>
      <w:r>
        <w:rPr>
          <w:b/>
        </w:rPr>
        <w:t xml:space="preserve">[Settlements.Settlement.text.village_V7_2]: </w:t>
      </w:r>
      <w:r>
        <w:t>The village of Vesin lies by a creek running down from the Epiric Hills to the Gulf of Charas. This warm land is well-suited to the growing of olive trees.</w:t>
      </w:r>
    </w:p>
    <w:p>
      <w:r>
        <w:rPr>
          <w:b/>
        </w:rPr>
        <w:t xml:space="preserve">[Settlements.Settlement.text.village_V8_2]: </w:t>
      </w:r>
      <w:r>
        <w:t>Cananc lies in the wet wooded hills of the Ebor Peninsula, where yew trees grow tall in the sea-mists. The village is known for producing fine pigs, who are allowed to range through the thick woods rooting for acorns, chestnuts and grubs. Towering fir and spruce grow on the slopes. This rule of of the Vlandian barons in this rugged land is much lighter than in the south, attracting many migrants who value the relative freedom.</w:t>
      </w:r>
    </w:p>
    <w:p>
      <w:r>
        <w:rPr>
          <w:b/>
        </w:rPr>
        <w:t xml:space="preserve">[Settlements.Settlement.text.village_V8_3]: </w:t>
      </w:r>
      <w:r>
        <w:t>Remental sits on a ledge of the Ebor Peninsula, overlooking the sea. Vlandian settlers originally here came to mine silver, but those ores were quickly exhausted. Desperate prospectors were able to locate some deposits of salt, which was much in demand as the coasts here are generally too steep for the creation of salt pans.</w:t>
      </w:r>
    </w:p>
    <w:p>
      <w:r>
        <w:rPr>
          <w:b/>
        </w:rPr>
        <w:t xml:space="preserve">[Settlements.Settlement.text.village_V9_1]: </w:t>
      </w:r>
      <w:r>
        <w:t>Alantas sits in the center of the mountainous Ebor Peninsula. The soil here is thin and the weather here is cold, but rich iron deposits sustain the local economy.</w:t>
      </w:r>
    </w:p>
    <w:p>
      <w:r>
        <w:rPr>
          <w:b/>
        </w:rPr>
        <w:t xml:space="preserve">[Settlements.Settlement.text.village_V9_2]: </w:t>
      </w:r>
      <w:r>
        <w:t>Halisvust was once a bog amid the scrubby coastal woods at the base of the Ebor Peninsula, but Vlandian settlers drained the waters and sowed wheat and rye.</w:t>
      </w:r>
    </w:p>
    <w:p>
      <w:r>
        <w:rPr>
          <w:b/>
        </w:rPr>
        <w:t xml:space="preserve">[shrCpiut]: </w:t>
      </w:r>
      <w:r>
        <w:t>Talivel lies in the middle of the Trand valley in the Vlandian heartland. Villagers plant olives here on the hillsides.</w:t>
      </w:r>
    </w:p>
    <w:p>
      <w:r>
        <w:rPr>
          <w:b/>
        </w:rPr>
        <w:t xml:space="preserve">[T2E4xKVn]: </w:t>
      </w:r>
      <w:r>
        <w:t>Revyl, chief town of the rocky Kachyar Peninsula, was a traditional rival of Balgard. According to legend the Balgardian princess Arkina, whose husband had been slain by the Revylians, accepted a proposal from her enemy's king to marry and settle the feud. On her wedding night, however, she barred the door of his hall and burned him and a hundred of his kinsmen and warriors alive inside. The feud has long since been settled by pacts and marriages with happier outcomes, although Revylians still resent the ascent of the Balgardian Gundaroving dynasty.</w:t>
      </w:r>
    </w:p>
    <w:p>
      <w:r>
        <w:rPr>
          <w:b/>
        </w:rPr>
        <w:t xml:space="preserve">[TKeLjx14]: </w:t>
      </w:r>
      <w:r>
        <w:t>Haugr sits on the eastern branch of the Jumne River, where it meanders over its floodplain. It was named after a stone cairn on a riverside bluff, said by locals to have been built by trolls from the nearby tundra. The region produces fine, dark clays, much prized by local potters.</w:t>
      </w:r>
    </w:p>
    <w:p>
      <w:r>
        <w:rPr>
          <w:b/>
        </w:rPr>
        <w:t xml:space="preserve">[TrAqb5E9]: </w:t>
      </w:r>
      <w:r>
        <w:t>Calioc sits in the Neurval, the valley between the Epiric and Biscan Hills. The people of this district grow flax on the wet valley floor.</w:t>
      </w:r>
    </w:p>
    <w:p>
      <w:r>
        <w:rPr>
          <w:b/>
        </w:rPr>
        <w:t xml:space="preserve">[UCrwAaba]: </w:t>
      </w:r>
      <w:r>
        <w:t>Galend overlooks the wave-beaten Biscan coast. It takes in the catch from the Biscan's intrepid fishermen and whalers who venture out far into the western ocean, as well as the wool of sheep from the green fog-covered hills. The current line of Vlandian kings comes from the clans who settled in this region during Osric Iron-Arm's invasion.</w:t>
      </w:r>
    </w:p>
    <w:p>
      <w:r>
        <w:rPr>
          <w:b/>
        </w:rPr>
        <w:t xml:space="preserve">[udB5YibE]: </w:t>
      </w:r>
      <w:r>
        <w:t>Omrotok sits at the foot of the Sulun Dag mountains, which mark the eastern border of the Devseg plateau. Villagers go to the nearby woods to harvest one of the Devseg's few sources of timber.</w:t>
      </w:r>
    </w:p>
    <w:p>
      <w:r>
        <w:rPr>
          <w:b/>
        </w:rPr>
        <w:t xml:space="preserve">[UEIJSj9y]: </w:t>
      </w:r>
      <w:r>
        <w:t>Gripsby, on the east coast of Beinland, was founded early in the island's settlement by mainlanders who hunted walrus on nearby beaches. These days they must venture farther afield, to the north of Beinland and the frozen seas beyond, but they still take a rich haul of valuable ivory.</w:t>
      </w:r>
    </w:p>
    <w:p>
      <w:r>
        <w:rPr>
          <w:b/>
        </w:rPr>
        <w:t xml:space="preserve">[UIrbLGBx]: </w:t>
      </w:r>
      <w:r>
        <w:t>The village of Nogrent sits high on a ridge overlooking the Biscan coast. Grapes grown here are pressed to make a sturdy wine, a key ingredient in the hearty fishermen's soups for which the Biscan region is famous.</w:t>
      </w:r>
    </w:p>
    <w:p>
      <w:r>
        <w:rPr>
          <w:b/>
        </w:rPr>
        <w:t xml:space="preserve">[VbQhrOU9]: </w:t>
      </w:r>
      <w:r>
        <w:t>Karahalli lies in the far north of the Khuzait confederacy, in borderlands contested by Sturgians and Nords. Though the winters are cold, the spring grasses are fine grazing for the local sheep, whose thick wool protects them from the region's piercing winds.</w:t>
      </w:r>
    </w:p>
    <w:p>
      <w:r>
        <w:rPr>
          <w:b/>
        </w:rPr>
        <w:t xml:space="preserve">[vTBy6iqW]: </w:t>
      </w:r>
      <w:r>
        <w:t>The fishing village of Aalgrun is known for the eels that thrive in the offshore shallows. Slightly further out to sea fishermen also find herring, as well as char that migrates to the sea from nearby streams to spawn.</w:t>
      </w:r>
    </w:p>
    <w:p>
      <w:r>
        <w:rPr>
          <w:b/>
        </w:rPr>
        <w:t xml:space="preserve">[w6hCZS3K]: </w:t>
      </w:r>
      <w:r>
        <w:t>Ormanfard sits at the foot of the Ormanthal, a pass that leads to the Battanian lands. Rains are plentiful and wheat and barley grow well on the hillsides, but villagers are always alert for the sounds of horns from the castle guarding the pass, warning of Battanian raiders.</w:t>
      </w:r>
    </w:p>
    <w:p>
      <w:r>
        <w:rPr>
          <w:b/>
        </w:rPr>
        <w:t xml:space="preserve">[WGtzBswe]: </w:t>
      </w:r>
      <w:r>
        <w:t>The natural fortress of Lycaron sits on a spur jutting out of the great Ornian rock. In the final years of the imperial conquest, the Palaic tribe here negotiated a peaceful federation with the Empire, only to see their home seized by the rebel leader Gethuz. The ensuing siege was only the first of many that Lycaron would undergo in the ensuing centuries, as its nearby silver mines made it a prize for every imperial pretender who ever tried to seize power in a civil war. It is said that the colony of vultures who inhabit the upper reaches of the Rock have dined on the flesh of every people of Calradia.</w:t>
      </w:r>
    </w:p>
    <w:p>
      <w:r>
        <w:rPr>
          <w:b/>
        </w:rPr>
        <w:t xml:space="preserve">[xkkI7ejQ]: </w:t>
      </w:r>
      <w:r>
        <w:t>The frontier city of Danustica has long defended the eastern reaches of the Empire, holding the line against incursions by the Aserai and various Darshi shahs and padishahs further to the east. Many an imperial legionary stationed here has scribbled graffiti on its walls cursing the city's sweltering summers, brackish water and mosquitos, but the inhabitants are proud of their role as border defenders and mock the soldiers wilting in the heat around them.</w:t>
      </w:r>
    </w:p>
    <w:p>
      <w:r>
        <w:rPr>
          <w:b/>
        </w:rPr>
        <w:t xml:space="preserve">[Xom9DeXZ]: </w:t>
      </w:r>
      <w:r>
        <w:t>Balgard, which sits on the icy waters of the Byalic Sea, was founded by migrants from the Nordvyg. Legend holds that the initial wave of Nords arrogantly demanded tribute from the nearby Vakken and Sturgian tribes, who formed an alliance and drove the newcomers back to their ships. But the victors fell out over the spoils, until a canny Nord, Gundar, landed and volunteered to help them fairly divvy up the weapons and armor of his dead kinsmen. The residents recognized Gundar's lordship over the region and his descendants, intermarried with the Sturgians, are today the grand princes of Sturgia.</w:t>
      </w:r>
    </w:p>
    <w:p>
      <w:r>
        <w:rPr>
          <w:b/>
        </w:rPr>
        <w:t xml:space="preserve">[Y5YbDNKp]: </w:t>
      </w:r>
      <w:r>
        <w:t>The village of Draugmyr takes its name from a nearby bog that was once a place of sacrifice. Though long since drained to create farmland, its rich wheatfields still turn up the odd bone or golden grave-offering.</w:t>
      </w:r>
    </w:p>
    <w:p>
      <w:r>
        <w:rPr>
          <w:b/>
        </w:rPr>
        <w:t xml:space="preserve">[YHbN2pKZ]: </w:t>
      </w:r>
      <w:r>
        <w:t>Marathea lies in a valley in the Dryatic Mountains, overlooking Lake Laconis. The villagers are skilled miners, and the red streaks running down the nearby cliffsides are evidence of rich iron ores.</w:t>
      </w:r>
    </w:p>
    <w:p>
      <w:r>
        <w:rPr>
          <w:b/>
        </w:rPr>
        <w:t xml:space="preserve">[yOezgAaK]: </w:t>
      </w:r>
      <w:r>
        <w:t>Laxahof sits on a low promontory that juts into the Byalic Sea, on the war-torn marches that divide the Sturgian and Nordic lands. In past generations its inhabitants made their living by signing on to dangerous, freezing whaling ventures organized by Byalic Sea merchants. Rrecently they have begun to organize their own voyages, bringing home wealth to what was once one of the poorest corners of the north.</w:t>
      </w:r>
    </w:p>
    <w:p>
      <w:r>
        <w:rPr>
          <w:b/>
        </w:rPr>
        <w:t xml:space="preserve">[yowxgqGD]: </w:t>
      </w:r>
      <w:r>
        <w:t>The village of Bjorenbyr on the downs of western Beinland was founded only two generations ago, as the people of Beinland began to settle inland. It harvests the old-growth forests of the highlands, where great trees might still be found, and are much valued by shipbuilders on the coast and the mainland.</w:t>
      </w:r>
    </w:p>
    <w:p>
      <w:r>
        <w:rPr>
          <w:b/>
        </w:rPr>
        <w:t xml:space="preserve">[ytBRXqt8]: </w:t>
      </w:r>
      <w:r>
        <w:t>Vostrum was founded by the Calradian mercenary Archacos, one of a number of rogue commanders who broke away from the Empire during its expansion. Unlike some, who tried to reproduce the Empire's republican heritage, he chose to rule as a god-king. His dynasty lasted for generations, until imperial troops overran it and smashed every haloed statue of Archacos and his successors into rubble. Even today, western and northern imperial senators accuse families from this region of being closet monarchists.</w:t>
      </w:r>
    </w:p>
    <w:p>
      <w:r>
        <w:rPr>
          <w:b/>
        </w:rPr>
        <w:t xml:space="preserve">[YYYxOiCq]: </w:t>
      </w:r>
      <w:r>
        <w:t>Amprela is the foremost town of the northeastern Empire. Watchmen stand atop its towers, looking out for beacons from the frontier fortresses to the north and east that might signal the approach of enemies. Horse archers recruited from the rough Eleftheroi freemen drink in the barracks, waiting for the order to ride out against Khuzait steppe-riders, Sturgian woodsmen or Nord longships coming down the Caracasos River, while the cataphracts drill in the courtyard of the keep and ensure their horses are in fighting trim should the archon need to assemble an army to deal with any larger threat.</w:t>
      </w:r>
    </w:p>
    <w:p>
      <w:r>
        <w:rPr>
          <w:b/>
        </w:rPr>
        <w:t xml:space="preserve">[zh2tG1MX]: </w:t>
      </w:r>
      <w:r>
        <w:t>Nordic tribes pushing into the dark forests to their east founded the citadel of Hargard several generations ago. It overlooks the river that the Nords call the Jumne, probably a derivation of a Sturgian term for the mysterious burial pits found along its banks. Today, the river forms the main artery of transportation for the Nord kingdom's eastern domains, a meeting-place of Nords, Vakken, Sturgians, and even some forest-dwelling cousins of the steppe tribes, all harvesting the wealth of the river-valley to sell to the peoples of the south.</w:t>
      </w:r>
    </w:p>
    <w:p>
      <w:r>
        <w:rPr>
          <w:b/>
        </w:rPr>
        <w:t xml:space="preserve">[Zn9NwSTf]: </w:t>
      </w:r>
      <w:r>
        <w:t>Hvalvik is the main port on the remote northern island known to the Nords as Beinland, the land of bones. It is debated whether the island's namesake comes from the walrus ivory that drew hunters here, or the only trace that many left behind, buried in shallow graves alongside its bleak gravel-covered shores. In the last few generations, however, a run of milder winters and a growing mainland population has encouraged colonists to seek their fortune in Beinland, and the former cluster of whalers' huts known as Hvalvik is now a thriving town.</w:t>
      </w:r>
    </w:p>
    <w:p>
      <w:r>
        <w:rPr>
          <w:b/>
        </w:rPr>
        <w:t xml:space="preserve">[znRLc4v1]: </w:t>
      </w:r>
      <w:r>
        <w:t>Montos sits near the headwaters of the Aminys River, close to the Battanian frontier. The farmers here keep a watchful eye when tending their hillside fields, always looking for raiding parties coming westward from the valley of the Miron River to their east.</w:t>
      </w:r>
    </w:p>
    <w:p>
      <w:r>
        <w:br w:type="page"/>
      </w:r>
    </w:p>
    <w:p>
      <w:pPr>
        <w:pStyle w:val="Heading2"/>
      </w:pPr>
      <w:r>
        <w:t>File: std_ship_hulls_xml.xml</w:t>
      </w:r>
    </w:p>
    <w:p>
      <w:r>
        <w:rPr>
          <w:b/>
        </w:rPr>
        <w:t xml:space="preserve">[0YdWaNsY]: </w:t>
      </w:r>
      <w:r>
        <w:t>Several centuries ago, northern shipbuilders developed a new technique of hullbuilding in which the planks of the hull overlapped each other. They produced light, strong warships with fine lines that could be built quickly but were still seaworthy enough for the harsh northern ocean. This allowed peoples like the Nords, the Vlandians and others to range far from their homelands, trading, raiding, or fighting as mercenaries. The light longship, known to the Nords as the snekkja or snake, is the smallest of these vessels, the kind that might be outfitted by a lone band of raiders, or cover the flanks of a jarl’s fleet.</w:t>
      </w:r>
    </w:p>
    <w:p>
      <w:r>
        <w:rPr>
          <w:b/>
        </w:rPr>
        <w:t xml:space="preserve">[256aKoIR]: </w:t>
      </w:r>
      <w:r>
        <w:t>Drakkar</w:t>
      </w:r>
    </w:p>
    <w:p>
      <w:r>
        <w:rPr>
          <w:b/>
        </w:rPr>
        <w:t xml:space="preserve">[4siUSR8A]: </w:t>
      </w:r>
      <w:r>
        <w:t>Golden Wasp</w:t>
      </w:r>
    </w:p>
    <w:p>
      <w:r>
        <w:rPr>
          <w:b/>
        </w:rPr>
        <w:t xml:space="preserve">[5Hz3KEiy]: </w:t>
      </w:r>
      <w:r>
        <w:t>Battering Liburna</w:t>
      </w:r>
    </w:p>
    <w:p>
      <w:r>
        <w:rPr>
          <w:b/>
        </w:rPr>
        <w:t xml:space="preserve">[8h3jNlok]: </w:t>
      </w:r>
      <w:r>
        <w:t>Purig's Roundship</w:t>
      </w:r>
    </w:p>
    <w:p>
      <w:r>
        <w:rPr>
          <w:b/>
        </w:rPr>
        <w:t xml:space="preserve">[9l40SnwD]: </w:t>
      </w:r>
      <w:r>
        <w:t>The qalguk is a product of a very different shipbuilding tradition than other heavy warships, that of the cities on the eastern edge of Lake Tanaesis. Until recently, both sides of the lake were part of the Empire, and there was little need for ships that could stand in a battle-line. The coming of the Khuzaits from the eastern steppe however brought war to Tanaesis, and the khans demanded fleets that were the equal of any other realm from his new subjects. What they received was the qalguk, a warship made by shipwrights who learned their trade building merchantmen and pleasure-craft for the great lake. Compared to other heavies it is delicate, and finicky, but it can outrun virtually any other vessel on the water. Despite the limitations, the khans appreciated a ship that gave them the same advantage at sea as their horses did on land: the choice to avoid hand-to-handing fighting and pepper the enemy with arrows, or, if they thought they had an advantage, to close quickly and strike a devastating blow.</w:t>
      </w:r>
    </w:p>
    <w:p>
      <w:r>
        <w:rPr>
          <w:b/>
        </w:rPr>
        <w:t xml:space="preserve">[abRcmjmc]: </w:t>
      </w:r>
      <w:r>
        <w:t>Wounded Beast</w:t>
      </w:r>
    </w:p>
    <w:p>
      <w:r>
        <w:rPr>
          <w:b/>
        </w:rPr>
        <w:t xml:space="preserve">[acfqcMbB]: </w:t>
      </w:r>
      <w:r>
        <w:t>The cog was developed by shipwrights on the western coasts of Calradia to travel long distances and weather the fierce storms of the ocean. Its ancestors were similar to the Nordic knarr or the Battanian birlinn, but the cog evolved to become much taller, broader and heavier. It serves both as a trading vessel and as a warship in the navies of the Vlandian and Battanian lords who now rule these coasts, the latter usually mounting a stern castle.</w:t>
      </w:r>
    </w:p>
    <w:p>
      <w:r>
        <w:rPr>
          <w:b/>
        </w:rPr>
        <w:t xml:space="preserve">[bvfd7xzX]: </w:t>
      </w:r>
      <w:r>
        <w:t>Light Longship</w:t>
      </w:r>
    </w:p>
    <w:p>
      <w:r>
        <w:rPr>
          <w:b/>
        </w:rPr>
        <w:t xml:space="preserve">[BWdKHUNi]: </w:t>
      </w:r>
      <w:r>
        <w:t>Roundship</w:t>
      </w:r>
    </w:p>
    <w:p>
      <w:r>
        <w:rPr>
          <w:b/>
        </w:rPr>
        <w:t xml:space="preserve">[CBIJ0cJz]: </w:t>
      </w:r>
      <w:r>
        <w:t>Southern Fishing Ship</w:t>
      </w:r>
    </w:p>
    <w:p>
      <w:r>
        <w:rPr>
          <w:b/>
        </w:rPr>
        <w:t xml:space="preserve">[cDPRKnTj]: </w:t>
      </w:r>
      <w:r>
        <w:t>The liburna is a centuries-old design, but it is still effective. Like many traditional imperial warships, it carries a ram. These are less decisive than they were centuries ago, when hulls were more brittle, but still can cripple or sink an opponent with several blows. They serve as the workhorses of the imperial navy, able to serve as scout and pursuit ships and as auxiliaries to the battle-line of dromons.</w:t>
      </w:r>
    </w:p>
    <w:p>
      <w:r>
        <w:rPr>
          <w:b/>
        </w:rPr>
        <w:t xml:space="preserve">[CEbW2CVf]: </w:t>
      </w:r>
      <w:r>
        <w:t>The dhow, and ships built on the same lines, have been sailing the seas of southern Calradia for over a thousand years, its distinctive silhouette appearing in carvings on Kannic tomb walls. The triangular lateen sail that is now almost universally carried by dhows is a more recent invention, allowing these ships to catch seasonal winds blowing out of the Nahhasa desert or the mountains to their north parallel to the main trade routes.</w:t>
      </w:r>
    </w:p>
    <w:p>
      <w:r>
        <w:rPr>
          <w:b/>
        </w:rPr>
        <w:t xml:space="preserve">[cVlHTcJU]: </w:t>
      </w:r>
      <w:r>
        <w:t>Lodya</w:t>
      </w:r>
    </w:p>
    <w:p>
      <w:r>
        <w:rPr>
          <w:b/>
        </w:rPr>
        <w:t xml:space="preserve">[CwxOZskH]: </w:t>
      </w:r>
      <w:r>
        <w:t>Fishing Ship</w:t>
      </w:r>
    </w:p>
    <w:p>
      <w:r>
        <w:rPr>
          <w:b/>
        </w:rPr>
        <w:t xml:space="preserve">[DHREbKWC]: </w:t>
      </w:r>
      <w:r>
        <w:t>Made and used in abundance in northern seas, longships are seaworthy, light in weight, easy to sail, quick to gain speed and turn. Sailing low on water, and with its shallow draft, longships can navigate rivers and shore with ease, but have trouble in open seas. In battle, Longships try to bring their large crew into boarding action as soon as possible, which is not a hard task due its many oars.</w:t>
      </w:r>
    </w:p>
    <w:p>
      <w:r>
        <w:rPr>
          <w:b/>
        </w:rPr>
        <w:t xml:space="preserve">[dT9uM2iC]: </w:t>
      </w:r>
      <w:r>
        <w:t>Corbitae have been hauling the cargo of the Calradian Empire for over a millennium. Their holds, more capacious than those of any other ship on the sea, were designed to ferry vast quantities of grain from the warm lands around the Perassic Sea to the sprawling imperial capital at Paravenos. The empire is no longer as centralized as it once was, and none of its cities now require the bounty of a continent to feed them, but corbitae are still the engine of commerce across the imperial-controlled northern shores of the Perassic.</w:t>
      </w:r>
    </w:p>
    <w:p>
      <w:r>
        <w:rPr>
          <w:b/>
        </w:rPr>
        <w:t xml:space="preserve">[Ee38ZjmH]: </w:t>
      </w:r>
      <w:r>
        <w:t>Snekkja</w:t>
      </w:r>
    </w:p>
    <w:p>
      <w:r>
        <w:rPr>
          <w:b/>
        </w:rPr>
        <w:t xml:space="preserve">[eIejANIa]: </w:t>
      </w:r>
      <w:r>
        <w:t>This galley is used throughout the western coasts of Calradia for both commerce and warfare. It is an evolution of the vessels used by mariners from the Biscan, Byalic and Nordvyg coasts to fish, whale and trade. This galley is flexible and relatively cheap to build, making it the workhorse of Battanian, Vlandian and imperial seafarers. It mounts the square sail that is generally preferred by seafarers in northern waters.</w:t>
      </w:r>
    </w:p>
    <w:p>
      <w:r>
        <w:rPr>
          <w:b/>
        </w:rPr>
        <w:t xml:space="preserve">[fQieVaQx]: </w:t>
      </w:r>
      <w:r>
        <w:t>The dromakion is a somewhat smaller version of the dromon. The keel and frame do not bear anywhere near as much weight as the dromon, and do not require the building techniques that are jealously guarded by imperial shipwrights. Consequently, it is in wide use across south and east Calradia, by Aserai, Khuzaits and the more cost-conscious imperial archons.</w:t>
      </w:r>
    </w:p>
    <w:p>
      <w:r>
        <w:rPr>
          <w:b/>
        </w:rPr>
        <w:t xml:space="preserve">[fX41pKIa]: </w:t>
      </w:r>
      <w:r>
        <w:t>Qalguk</w:t>
      </w:r>
    </w:p>
    <w:p>
      <w:r>
        <w:rPr>
          <w:b/>
        </w:rPr>
        <w:t xml:space="preserve">[Gn64sGJU]: </w:t>
      </w:r>
      <w:r>
        <w:t>Eastern Galley</w:t>
      </w:r>
    </w:p>
    <w:p>
      <w:r>
        <w:rPr>
          <w:b/>
        </w:rPr>
        <w:t xml:space="preserve">[Gvww5OHz]: </w:t>
      </w:r>
      <w:r>
        <w:t>Light Longships, fitting as many sailers and oars into its small hull as possible, are dangerous both to enemies and it’s own crew. It is agile enough to avoid ramming, or ballista shots but it can not take more than a few hits.</w:t>
      </w:r>
    </w:p>
    <w:p>
      <w:r>
        <w:rPr>
          <w:b/>
        </w:rPr>
        <w:t xml:space="preserve">[h2VhZvqE]: </w:t>
      </w:r>
      <w:r>
        <w:t>Longship</w:t>
      </w:r>
    </w:p>
    <w:p>
      <w:r>
        <w:rPr>
          <w:b/>
        </w:rPr>
        <w:t xml:space="preserve">[Hza50zPb]: </w:t>
      </w:r>
      <w:r>
        <w:t>Dromakion</w:t>
      </w:r>
    </w:p>
    <w:p>
      <w:r>
        <w:rPr>
          <w:b/>
        </w:rPr>
        <w:t xml:space="preserve">[IYGSgCeL]: </w:t>
      </w:r>
      <w:r>
        <w:t>Sambuk</w:t>
      </w:r>
    </w:p>
    <w:p>
      <w:r>
        <w:rPr>
          <w:b/>
        </w:rPr>
        <w:t xml:space="preserve">[JqQKmjjd]: </w:t>
      </w:r>
      <w:r>
        <w:t>Ghurab</w:t>
      </w:r>
    </w:p>
    <w:p>
      <w:r>
        <w:rPr>
          <w:b/>
        </w:rPr>
        <w:t xml:space="preserve">[JUbCqdHC]: </w:t>
      </w:r>
      <w:r>
        <w:t>Captured Knarr Ship</w:t>
      </w:r>
    </w:p>
    <w:p>
      <w:r>
        <w:rPr>
          <w:b/>
        </w:rPr>
        <w:t xml:space="preserve">[KOenNjIj]: </w:t>
      </w:r>
      <w:r>
        <w:t>Cog</w:t>
      </w:r>
    </w:p>
    <w:p>
      <w:r>
        <w:rPr>
          <w:b/>
        </w:rPr>
        <w:t xml:space="preserve">[LJKQbrhp]: </w:t>
      </w:r>
      <w:r>
        <w:t>Viper Cog</w:t>
      </w:r>
    </w:p>
    <w:p>
      <w:r>
        <w:rPr>
          <w:b/>
        </w:rPr>
        <w:t xml:space="preserve">[m4RIR3hg]: </w:t>
      </w:r>
      <w:r>
        <w:t>Captured Knarr</w:t>
      </w:r>
    </w:p>
    <w:p>
      <w:r>
        <w:rPr>
          <w:b/>
        </w:rPr>
        <w:t xml:space="preserve">[mfo5vaD9]: </w:t>
      </w:r>
      <w:r>
        <w:t>When Vlandians arrived on the shores of Calradia they sailed in simple craft similar to Nord longships. But, just as the first generations of Vlandian settlers learned to build fortifications to protect their new lands, so they also learned to build citadels upon the waves, the great roundships, to protect the commerce that enriched them. Their basic lines are similar to those of cogs common in Vlandian ports but the roundship is nearly twice as large, mounting two large square sails. They are designed to make full use of the Vlandian tradition of crossbowmanship, with castles at both bow and stern providing the marines a lofty point from which to shoot as well as cover to reload.</w:t>
      </w:r>
    </w:p>
    <w:p>
      <w:r>
        <w:rPr>
          <w:b/>
        </w:rPr>
        <w:t xml:space="preserve">[mHoFtjHm]: </w:t>
      </w:r>
      <w:r>
        <w:t>Liburna</w:t>
      </w:r>
    </w:p>
    <w:p>
      <w:r>
        <w:rPr>
          <w:b/>
        </w:rPr>
        <w:t xml:space="preserve">[mqacAzET]: </w:t>
      </w:r>
      <w:r>
        <w:t>Dromon</w:t>
      </w:r>
    </w:p>
    <w:p>
      <w:r>
        <w:rPr>
          <w:b/>
        </w:rPr>
        <w:t xml:space="preserve">[N70FI1KR]: </w:t>
      </w:r>
      <w:r>
        <w:t>Gunnar's Longship</w:t>
      </w:r>
    </w:p>
    <w:p>
      <w:r>
        <w:rPr>
          <w:b/>
        </w:rPr>
        <w:t xml:space="preserve">[NWxkNwDh]: </w:t>
      </w:r>
      <w:r>
        <w:t>The small fishing boats used in coastal villages throughout Calradia are generally quite similar to each other. Most are designed simply to sail to the nearest fishing grounds, lay out nets, and sail back with as big catch as possible, though some can be used to chase and harpoon smaller whales.</w:t>
      </w:r>
    </w:p>
    <w:p>
      <w:r>
        <w:rPr>
          <w:b/>
        </w:rPr>
        <w:t xml:space="preserve">[oieBz5WB]: </w:t>
      </w:r>
      <w:r>
        <w:t>Knarr</w:t>
      </w:r>
    </w:p>
    <w:p>
      <w:r>
        <w:rPr>
          <w:b/>
        </w:rPr>
        <w:t xml:space="preserve">[orLydrtn]: </w:t>
      </w:r>
      <w:r>
        <w:t>Birlinn</w:t>
      </w:r>
    </w:p>
    <w:p>
      <w:r>
        <w:rPr>
          <w:b/>
        </w:rPr>
        <w:t xml:space="preserve">[OV5xlvrb]: </w:t>
      </w:r>
      <w:r>
        <w:t>Despite being a clinker ship, Cogs are still taller and sturdier from northern ships. It can carry a decent crew and reinforcements, and sail at a decent pace. Cogs can hold the line against many other ships, and used in western navies for that purpose.</w:t>
      </w:r>
    </w:p>
    <w:p>
      <w:r>
        <w:rPr>
          <w:b/>
        </w:rPr>
        <w:t xml:space="preserve">[PQkqq3pf]: </w:t>
      </w:r>
      <w:r>
        <w:t>Western Galley</w:t>
      </w:r>
    </w:p>
    <w:p>
      <w:r>
        <w:rPr>
          <w:b/>
        </w:rPr>
        <w:t xml:space="preserve">[qUtuVL48]: </w:t>
      </w:r>
      <w:r>
        <w:t>When a broad, low, fine-lined square-sailed vessel is spotted near a northern coastal village, an experienced mariner is usually summoned to look out from a cliff and make a critical determination: is it a snekkja or drakkar packed with Nord warriors? In that case, the people must gather their herds and valuables and rush to the nearest hiding spot in the woods. Or is it a knarr? In that case, the villagers pack up their trade goods and hurry to the nearest town, ready to bargain for walrus ivory, whale oil and other treasures of the north, hauled by this sturdy commercial vessel used by various peoples across the northern seas.</w:t>
      </w:r>
    </w:p>
    <w:p>
      <w:r>
        <w:rPr>
          <w:b/>
        </w:rPr>
        <w:t xml:space="preserve">[ri644aaR]: </w:t>
      </w:r>
      <w:r>
        <w:t>The Battanians are less known for their maritime traditions than many other peoples of the north, but some tribes have long plied the rivers and lakes of their forest lands or traded along the coast. The birlinn, or “catship”, evolved out of the smaller flat-bottomed boats used on inland waters. Its low freeboard means that it struggles in rough seas, but in a calm or a swell its stubby hull is perhaps the most maneuverable of any Calradian vessel, adept for darting around rocks, whirlpools or shoals.</w:t>
      </w:r>
    </w:p>
    <w:p>
      <w:r>
        <w:rPr>
          <w:b/>
        </w:rPr>
        <w:t xml:space="preserve">[rQgQkgZ7]: </w:t>
      </w:r>
      <w:r>
        <w:t>The ghurab, or “crow”, is the Aserai sultanate’s answer to the dromon. The ports on the south coast of the Perassic Sea, once home to the Kannic states, have a long tradition of shipbuilding. Most of their craft, however, were light and swift. In centuries passed, when ramming was decisive, they served the Kannic navies well. Today however missile fire and boarding decides most battles, and the emirs who now rule this coast felt a need for bigger and stronger vessels.</w:t>
      </w:r>
    </w:p>
    <w:p>
      <w:r>
        <w:rPr>
          <w:b/>
        </w:rPr>
        <w:t xml:space="preserve">[RYvOc8pI]: </w:t>
      </w:r>
      <w:r>
        <w:t>Dhow</w:t>
      </w:r>
    </w:p>
    <w:p>
      <w:r>
        <w:rPr>
          <w:b/>
        </w:rPr>
        <w:t xml:space="preserve">[sNjJ0nLM]: </w:t>
      </w:r>
      <w:r>
        <w:t>Prison Dromon</w:t>
      </w:r>
    </w:p>
    <w:p>
      <w:r>
        <w:rPr>
          <w:b/>
        </w:rPr>
        <w:t xml:space="preserve">[TnD5i0jB]: </w:t>
      </w:r>
      <w:r>
        <w:t>Cog of the Fortune</w:t>
      </w:r>
    </w:p>
    <w:p>
      <w:r>
        <w:rPr>
          <w:b/>
        </w:rPr>
        <w:t xml:space="preserve">[vfcFN9bK]: </w:t>
      </w:r>
      <w:r>
        <w:t>The Nords claim that the god Fryr taught their people the secret of the lapstrake, a technique of shipbuilding in which planks overlap each other to create a strong, light hull. Inspection of imperial annals might site this mythic event to just sometime near the year 700, when longships full of warriors first began to terrorize the seas of the north. The drakkar or dragon-ship is the pinnacle of this design, the pride of any jarl’s fleet. Nord chiefs lavish gold on bards who sing of the sleek lines of their drakkars, in the same way an eastern lord might pay a poet to praise his horses. That said, they are smaller than the flagships of most of their adversaries, and usually mount little in the way of ballistae or other auxiliary weapons. Ships like the dromon are made by engineers, who wish to apply the Empire’s methodical battle-winning arts to combat at sea. The drakkar in contrast is a ship for heroes, warriors who want to get to their foeman’s ship, scramble aboard, and start putting axes into skulls.</w:t>
      </w:r>
    </w:p>
    <w:p>
      <w:r>
        <w:rPr>
          <w:b/>
        </w:rPr>
        <w:t xml:space="preserve">[VJhNTmZM]: </w:t>
      </w:r>
      <w:r>
        <w:t>The sambuk is the traditional trading dhow of the Perassic Sea redesigned for warfare. It is to Aserai and Khuzait navies what the liburna is to imperial ones - the all-purpose workhorse, fleshing out the line and guarding the flanks in battle, hunting pirates, or protecting convoys of merchantment. The sambuk is distinguished by its very high speed, which also makes it a favorite of corsairs, if they can obtain one.</w:t>
      </w:r>
    </w:p>
    <w:p>
      <w:r>
        <w:rPr>
          <w:b/>
        </w:rPr>
        <w:t xml:space="preserve">[vWMVYVsp]: </w:t>
      </w:r>
      <w:r>
        <w:t>The lodya draws two shipbuilding traditions: that of the Nords who sailed their longships to trade and raid up Sturgian rivers, and that of the great galleys that sailed from imperial ports on Lake Laconis, whose glory the Sturgian princes wished to surpass. In its basic lines it resembles a sleek shallow-drafted river-craft, with ample oar-power to row against the wind or current, but is much larger. Sturgians however often arm it for battle like a dromon, packing its well-protected decks with archers and sometimes even mounting a ram.</w:t>
      </w:r>
    </w:p>
    <w:p>
      <w:r>
        <w:rPr>
          <w:b/>
        </w:rPr>
        <w:t xml:space="preserve">[W2cqChwa]: </w:t>
      </w:r>
      <w:r>
        <w:t>Corbita</w:t>
      </w:r>
    </w:p>
    <w:p>
      <w:r>
        <w:rPr>
          <w:b/>
        </w:rPr>
        <w:t xml:space="preserve">[WlPxqfND]: </w:t>
      </w:r>
      <w:r>
        <w:t>Trade Cog</w:t>
      </w:r>
    </w:p>
    <w:p>
      <w:r>
        <w:rPr>
          <w:b/>
        </w:rPr>
        <w:t xml:space="preserve">[wQ7ahU73]: </w:t>
      </w:r>
      <w:r>
        <w:t>The dromon is the work of imperial shipwrights who have taken the heavy galleys of the early empire and updated them with the technologies of the seafaring peoples of the south and east. Their unusual sail plan, a lateen in front and a squaresail behind, reflects this hybrid tradition. The name means “runner”, but nautical design and terminology evolve differently, and the dromon is distinguished not by its speed but by being the heaviest and sturdiest ship on the five seas. Like all heavy warships they turn and accelerate slowly, and thus must rely on smaller craft like the liburna to chase nimble pirates and smugglers. But in battle a line of dromons, their rams cutting the waters ahead of them, epitomizes the irresistible might of the Empire.</w:t>
      </w:r>
    </w:p>
    <w:p>
      <w:r>
        <w:rPr>
          <w:b/>
        </w:rPr>
        <w:t xml:space="preserve">[WWJcXPqY]: </w:t>
      </w:r>
      <w:r>
        <w:t>This galley is common in southern and eastern Calradia, in the more restricted waters of the Gulf of Charas, the Perassic Sea and Lake Tanaesis. It evolved from the swift galleys that the Kannic states used to contest the seas with the Calradian Empire in its infancy. Today, Aserai, Khuzaits and imperial seafarers use it for both trade and warfare. It mounts the lateen sail, which is preferred by sailors from these lands.</w:t>
      </w:r>
    </w:p>
    <w:p>
      <w:r>
        <w:br w:type="page"/>
      </w:r>
    </w:p>
    <w:p>
      <w:pPr>
        <w:pStyle w:val="Heading2"/>
      </w:pPr>
      <w:r>
        <w:t>File: std_ship_upgrade_pieces_xml.xml</w:t>
      </w:r>
    </w:p>
    <w:p>
      <w:r>
        <w:rPr>
          <w:b/>
        </w:rPr>
        <w:t xml:space="preserve">[01LkhkAV]: </w:t>
      </w:r>
      <w:r>
        <w:t>Placed at sides of the ship, provides cover and moderate protection from arrows</w:t>
      </w:r>
    </w:p>
    <w:p>
      <w:r>
        <w:rPr>
          <w:b/>
        </w:rPr>
        <w:t xml:space="preserve">[1Jpk0u7h]: </w:t>
      </w:r>
      <w:r>
        <w:t>Crates filled with arrows and bolts to restock archers during battles.</w:t>
      </w:r>
    </w:p>
    <w:p>
      <w:r>
        <w:rPr>
          <w:b/>
        </w:rPr>
        <w:t xml:space="preserve">[2AZCigI3]: </w:t>
      </w:r>
      <w:r>
        <w:t>Cotton sails have greater sail power, they are also lighter and easier to work.</w:t>
      </w:r>
    </w:p>
    <w:p>
      <w:r>
        <w:rPr>
          <w:b/>
        </w:rPr>
        <w:t xml:space="preserve">[2PEa9Y22]: </w:t>
      </w:r>
      <w:r>
        <w:t>Forecastle protects troops and strengthens the hull, at a cost of additional weight.</w:t>
      </w:r>
    </w:p>
    <w:p>
      <w:r>
        <w:rPr>
          <w:b/>
        </w:rPr>
        <w:t xml:space="preserve">[35fubNrV]: </w:t>
      </w:r>
      <w:r>
        <w:t>Wide Oars</w:t>
      </w:r>
    </w:p>
    <w:p>
      <w:r>
        <w:rPr>
          <w:b/>
        </w:rPr>
        <w:t xml:space="preserve">[3gvQBRZJ]: </w:t>
      </w:r>
      <w:r>
        <w:t>Eastern Basic Tent</w:t>
      </w:r>
    </w:p>
    <w:p>
      <w:r>
        <w:rPr>
          <w:b/>
        </w:rPr>
        <w:t xml:space="preserve">[4Rzfyg2U]: </w:t>
      </w:r>
      <w:r>
        <w:t>Throws a heavy stone shot, very good at dealing damage to ships.</w:t>
      </w:r>
    </w:p>
    <w:p>
      <w:r>
        <w:rPr>
          <w:b/>
        </w:rPr>
        <w:t xml:space="preserve">[66kA1zoe]: </w:t>
      </w:r>
      <w:r>
        <w:t>Sharpened Boarding Weapons</w:t>
      </w:r>
    </w:p>
    <w:p>
      <w:r>
        <w:rPr>
          <w:b/>
        </w:rPr>
        <w:t xml:space="preserve">[6mx5bMqr]: </w:t>
      </w:r>
      <w:r>
        <w:t>Weapons and tools to improve crew in melee combat.</w:t>
      </w:r>
    </w:p>
    <w:p>
      <w:r>
        <w:rPr>
          <w:b/>
        </w:rPr>
        <w:t xml:space="preserve">[6reJ8WNm]: </w:t>
      </w:r>
      <w:r>
        <w:t>Ash Light Oars</w:t>
      </w:r>
    </w:p>
    <w:p>
      <w:r>
        <w:rPr>
          <w:b/>
        </w:rPr>
        <w:t xml:space="preserve">[6VbXdYBk]: </w:t>
      </w:r>
      <w:r>
        <w:t>Southern Exquisite Covers</w:t>
      </w:r>
    </w:p>
    <w:p>
      <w:r>
        <w:rPr>
          <w:b/>
        </w:rPr>
        <w:t xml:space="preserve">[6xzmyqiF]: </w:t>
      </w:r>
      <w:r>
        <w:t>Boarding Weapons</w:t>
      </w:r>
    </w:p>
    <w:p>
      <w:r>
        <w:rPr>
          <w:b/>
        </w:rPr>
        <w:t xml:space="preserve">[7bEbxJKu]: </w:t>
      </w:r>
      <w:r>
        <w:t>Imperial Exquisite Canopy</w:t>
      </w:r>
    </w:p>
    <w:p>
      <w:r>
        <w:rPr>
          <w:b/>
        </w:rPr>
        <w:t xml:space="preserve">[7bof5oS9]: </w:t>
      </w:r>
      <w:r>
        <w:t>Cotton Sails</w:t>
      </w:r>
    </w:p>
    <w:p>
      <w:r>
        <w:rPr>
          <w:b/>
        </w:rPr>
        <w:t xml:space="preserve">[7GAvgFDG]: </w:t>
      </w:r>
      <w:r>
        <w:t>Imperial Basic Canopy</w:t>
      </w:r>
    </w:p>
    <w:p>
      <w:r>
        <w:rPr>
          <w:b/>
        </w:rPr>
        <w:t xml:space="preserve">[7Qq8U6zc]: </w:t>
      </w:r>
      <w:r>
        <w:t>Reinforced heavy ram strengthens the hull and can deal devastating blows enemy ships and demoralize their crews, at a cost of additional weight.</w:t>
      </w:r>
    </w:p>
    <w:p>
      <w:r>
        <w:rPr>
          <w:b/>
        </w:rPr>
        <w:t xml:space="preserve">[9JFGsrLN]: </w:t>
      </w:r>
      <w:r>
        <w:t>Protects the ship against elements, and stores small mount of additional cargo.</w:t>
      </w:r>
    </w:p>
    <w:p>
      <w:r>
        <w:rPr>
          <w:b/>
        </w:rPr>
        <w:t xml:space="preserve">[9U9Mkxdt]: </w:t>
      </w:r>
      <w:r>
        <w:t>Arrow and Javelin Bins</w:t>
      </w:r>
    </w:p>
    <w:p>
      <w:r>
        <w:rPr>
          <w:b/>
        </w:rPr>
        <w:t xml:space="preserve">[a2tTEEaP]: </w:t>
      </w:r>
      <w:r>
        <w:t>Battlements with Barracks</w:t>
      </w:r>
    </w:p>
    <w:p>
      <w:r>
        <w:rPr>
          <w:b/>
        </w:rPr>
        <w:t xml:space="preserve">[aLHULy5J]: </w:t>
      </w:r>
      <w:r>
        <w:t>Throws a large fire pot, dealing large amount fire damage burning ships and sails. Very effective against crews.</w:t>
      </w:r>
    </w:p>
    <w:p>
      <w:r>
        <w:rPr>
          <w:b/>
        </w:rPr>
        <w:t xml:space="preserve">[ayATS5rF]: </w:t>
      </w:r>
      <w:r>
        <w:t>Aspen light oars can be rowed faster, increasing top oar speed.</w:t>
      </w:r>
    </w:p>
    <w:p>
      <w:r>
        <w:rPr>
          <w:b/>
        </w:rPr>
        <w:t xml:space="preserve">[BcxuZsz7]: </w:t>
      </w:r>
      <w:r>
        <w:t>Linen sails provide higher sail power, they are also lighter and easier to work.</w:t>
      </w:r>
    </w:p>
    <w:p>
      <w:r>
        <w:rPr>
          <w:b/>
        </w:rPr>
        <w:t xml:space="preserve">[bjqLG5GA]: </w:t>
      </w:r>
      <w:r>
        <w:t>Wavebreaker Ram</w:t>
      </w:r>
    </w:p>
    <w:p>
      <w:r>
        <w:rPr>
          <w:b/>
        </w:rPr>
        <w:t xml:space="preserve">[CHINRDlF]: </w:t>
      </w:r>
      <w:r>
        <w:t>Aftcastle protects troops and strengthens the hull, at a cost of additional weight.</w:t>
      </w:r>
    </w:p>
    <w:p>
      <w:r>
        <w:rPr>
          <w:b/>
        </w:rPr>
        <w:t xml:space="preserve">[CLHAK9te]: </w:t>
      </w:r>
      <w:r>
        <w:t>Placed at sides of the ship, provides cover and excellent protection from arrows</w:t>
      </w:r>
    </w:p>
    <w:p>
      <w:r>
        <w:rPr>
          <w:b/>
        </w:rPr>
        <w:t xml:space="preserve">[DHFlfl34]: </w:t>
      </w:r>
      <w:r>
        <w:t>Ash light oars can be rowed faster, increasing top oar speed.</w:t>
      </w:r>
    </w:p>
    <w:p>
      <w:r>
        <w:rPr>
          <w:b/>
        </w:rPr>
        <w:t xml:space="preserve">[DPQdOfq9]: </w:t>
      </w:r>
      <w:r>
        <w:t>Lead Sheathing</w:t>
      </w:r>
    </w:p>
    <w:p>
      <w:r>
        <w:rPr>
          <w:b/>
        </w:rPr>
        <w:t xml:space="preserve">[eMyfa0LQ]: </w:t>
      </w:r>
      <w:r>
        <w:t>Strengthens the hull and protects it from elements, at a cost of additional weight.</w:t>
      </w:r>
    </w:p>
    <w:p>
      <w:r>
        <w:rPr>
          <w:b/>
        </w:rPr>
        <w:t xml:space="preserve">[EZpYtFHi]: </w:t>
      </w:r>
      <w:r>
        <w:t>Grapeshot Ballista</w:t>
      </w:r>
    </w:p>
    <w:p>
      <w:r>
        <w:rPr>
          <w:b/>
        </w:rPr>
        <w:t xml:space="preserve">[FFCYoMIq]: </w:t>
      </w:r>
      <w:r>
        <w:t>Reinforced Ram</w:t>
      </w:r>
    </w:p>
    <w:p>
      <w:r>
        <w:rPr>
          <w:b/>
        </w:rPr>
        <w:t xml:space="preserve">[fireBoltBallista]: </w:t>
      </w:r>
      <w:r>
        <w:t>Fire Ballista</w:t>
      </w:r>
    </w:p>
    <w:p>
      <w:r>
        <w:rPr>
          <w:b/>
        </w:rPr>
        <w:t xml:space="preserve">[flympyDQ]: </w:t>
      </w:r>
      <w:r>
        <w:t>Aftcastle protects troops and strengthens the hull, at a cost of additional weight. Barracks allows more troops on board.</w:t>
      </w:r>
    </w:p>
    <w:p>
      <w:r>
        <w:rPr>
          <w:b/>
        </w:rPr>
        <w:t xml:space="preserve">[fTkIYJLc]: </w:t>
      </w:r>
      <w:r>
        <w:t>Southern Ornate Awning</w:t>
      </w:r>
    </w:p>
    <w:p>
      <w:r>
        <w:rPr>
          <w:b/>
        </w:rPr>
        <w:t xml:space="preserve">[GMJZWxrG]: </w:t>
      </w:r>
      <w:r>
        <w:t>Eastern Exquisite Tent</w:t>
      </w:r>
    </w:p>
    <w:p>
      <w:r>
        <w:rPr>
          <w:b/>
        </w:rPr>
        <w:t xml:space="preserve">[hcRabdNj]: </w:t>
      </w:r>
      <w:r>
        <w:t>Heavy Storm Cover</w:t>
      </w:r>
    </w:p>
    <w:p>
      <w:r>
        <w:rPr>
          <w:b/>
        </w:rPr>
        <w:t xml:space="preserve">[hXurnyko]: </w:t>
      </w:r>
      <w:r>
        <w:t>Reinforced wavebreaker ram strengthens the hull and can deal heavy blows to enemy ships, demoralize their crews while improving speed, at a cost of aditional weight.</w:t>
      </w:r>
    </w:p>
    <w:p>
      <w:r>
        <w:rPr>
          <w:b/>
        </w:rPr>
        <w:t xml:space="preserve">[HzbmRFaZ]: </w:t>
      </w:r>
      <w:r>
        <w:t>Light oars can be rowed faster, increasing top oar speed.</w:t>
      </w:r>
    </w:p>
    <w:p>
      <w:r>
        <w:rPr>
          <w:b/>
        </w:rPr>
        <w:t xml:space="preserve">[I0pFMzKQ]: </w:t>
      </w:r>
      <w:r>
        <w:t>Eastern Ornate Tent</w:t>
      </w:r>
    </w:p>
    <w:p>
      <w:r>
        <w:rPr>
          <w:b/>
        </w:rPr>
        <w:t xml:space="preserve">[i9pgCW6U]: </w:t>
      </w:r>
      <w:r>
        <w:t>Arrow Bins</w:t>
      </w:r>
    </w:p>
    <w:p>
      <w:r>
        <w:rPr>
          <w:b/>
        </w:rPr>
        <w:t xml:space="preserve">[IKaDAiw8]: </w:t>
      </w:r>
      <w:r>
        <w:t>Small barrels filled with quivers and throwing weapons to restock crew during battles.</w:t>
      </w:r>
    </w:p>
    <w:p>
      <w:r>
        <w:rPr>
          <w:b/>
        </w:rPr>
        <w:t xml:space="preserve">[Itaeqof5]: </w:t>
      </w:r>
      <w:r>
        <w:t>Copper Sheathing</w:t>
      </w:r>
    </w:p>
    <w:p>
      <w:r>
        <w:rPr>
          <w:b/>
        </w:rPr>
        <w:t xml:space="preserve">[iZK1a9ta]: </w:t>
      </w:r>
      <w:r>
        <w:t>Protects the hull from elements, at a cost of additional weight.</w:t>
      </w:r>
    </w:p>
    <w:p>
      <w:r>
        <w:rPr>
          <w:b/>
        </w:rPr>
        <w:t xml:space="preserve">[J5csAfJ5]: </w:t>
      </w:r>
      <w:r>
        <w:t>Birch Wide Oars</w:t>
      </w:r>
    </w:p>
    <w:p>
      <w:r>
        <w:rPr>
          <w:b/>
        </w:rPr>
        <w:t xml:space="preserve">[j6U3sIMN]: </w:t>
      </w:r>
      <w:r>
        <w:t>Heavy Reinforced Ram</w:t>
      </w:r>
    </w:p>
    <w:p>
      <w:r>
        <w:rPr>
          <w:b/>
        </w:rPr>
        <w:t xml:space="preserve">[Jbx5eDsm]: </w:t>
      </w:r>
      <w:r>
        <w:t>Cargo Tent</w:t>
      </w:r>
    </w:p>
    <w:p>
      <w:r>
        <w:rPr>
          <w:b/>
        </w:rPr>
        <w:t xml:space="preserve">[jJ0f2oIp]: </w:t>
      </w:r>
      <w:r>
        <w:t>Thick Southern Shields</w:t>
      </w:r>
    </w:p>
    <w:p>
      <w:r>
        <w:rPr>
          <w:b/>
        </w:rPr>
        <w:t xml:space="preserve">[Jo302wOR]: </w:t>
      </w:r>
      <w:r>
        <w:t>Imperial Ornate Canopy</w:t>
      </w:r>
    </w:p>
    <w:p>
      <w:r>
        <w:rPr>
          <w:b/>
        </w:rPr>
        <w:t xml:space="preserve">[jVBqP8ys]: </w:t>
      </w:r>
      <w:r>
        <w:t>Provides excellent protection against elements and improves ship speed, at cost of a small additonal weight.</w:t>
      </w:r>
    </w:p>
    <w:p>
      <w:r>
        <w:rPr>
          <w:b/>
        </w:rPr>
        <w:t xml:space="preserve">[KauBX0VP]: </w:t>
      </w:r>
      <w:r>
        <w:t>Oaken Wide Oars</w:t>
      </w:r>
    </w:p>
    <w:p>
      <w:r>
        <w:rPr>
          <w:b/>
        </w:rPr>
        <w:t xml:space="preserve">[Kj2k14Qh]: </w:t>
      </w:r>
      <w:r>
        <w:t>Heavy Iron Ballista</w:t>
      </w:r>
    </w:p>
    <w:p>
      <w:r>
        <w:rPr>
          <w:b/>
        </w:rPr>
        <w:t xml:space="preserve">[kJRaZZUU]: </w:t>
      </w:r>
      <w:r>
        <w:t>Reinforced Southern Shields</w:t>
      </w:r>
    </w:p>
    <w:p>
      <w:r>
        <w:rPr>
          <w:b/>
        </w:rPr>
        <w:t xml:space="preserve">[KMS3Fku8]: </w:t>
      </w:r>
      <w:r>
        <w:t>Small barrels filled with arrows and bolts to restock archers during battles.</w:t>
      </w:r>
    </w:p>
    <w:p>
      <w:r>
        <w:rPr>
          <w:b/>
        </w:rPr>
        <w:t xml:space="preserve">[KPbFW81g]: </w:t>
      </w:r>
      <w:r>
        <w:t>Linen Sails</w:t>
      </w:r>
    </w:p>
    <w:p>
      <w:r>
        <w:rPr>
          <w:b/>
        </w:rPr>
        <w:t xml:space="preserve">[kuIQENds]: </w:t>
      </w:r>
      <w:r>
        <w:t>Reinforced Copper Sheathing</w:t>
      </w:r>
    </w:p>
    <w:p>
      <w:r>
        <w:rPr>
          <w:b/>
        </w:rPr>
        <w:t xml:space="preserve">[l2r6vryW]: </w:t>
      </w:r>
      <w:r>
        <w:t>Throws multiple small burning stones, very effective againts crews. Fire damage can burn sails and light ships.</w:t>
      </w:r>
    </w:p>
    <w:p>
      <w:r>
        <w:rPr>
          <w:b/>
        </w:rPr>
        <w:t xml:space="preserve">[LEMmWkGU]: </w:t>
      </w:r>
      <w:r>
        <w:t>Fire Grapeshot Ballista</w:t>
      </w:r>
    </w:p>
    <w:p>
      <w:r>
        <w:rPr>
          <w:b/>
        </w:rPr>
        <w:t xml:space="preserve">[Lk1H5hzq]: </w:t>
      </w:r>
      <w:r>
        <w:t>Light Oars</w:t>
      </w:r>
    </w:p>
    <w:p>
      <w:r>
        <w:rPr>
          <w:b/>
        </w:rPr>
        <w:t xml:space="preserve">[lSRz4e57]: </w:t>
      </w:r>
      <w:r>
        <w:t>Heavy ram can deal devastating blows enemy ships and demoralize their crews, at a cost of additional weight.</w:t>
      </w:r>
    </w:p>
    <w:p>
      <w:r>
        <w:rPr>
          <w:b/>
        </w:rPr>
        <w:t xml:space="preserve">[LXnFcgLp]: </w:t>
      </w:r>
      <w:r>
        <w:t>Excellent at protecting the ship against elements, and stores small mount of additional cargo.</w:t>
      </w:r>
    </w:p>
    <w:p>
      <w:r>
        <w:rPr>
          <w:b/>
        </w:rPr>
        <w:t xml:space="preserve">[LyUH5toR]: </w:t>
      </w:r>
      <w:r>
        <w:t>Throws multiple small stones, very effective againts crews.</w:t>
      </w:r>
    </w:p>
    <w:p>
      <w:r>
        <w:rPr>
          <w:b/>
        </w:rPr>
        <w:t xml:space="preserve">[lyzxIvjW]: </w:t>
      </w:r>
      <w:r>
        <w:t>Throws a wooden bolt, effective against crews and deals light damage to ships.</w:t>
      </w:r>
    </w:p>
    <w:p>
      <w:r>
        <w:rPr>
          <w:b/>
        </w:rPr>
        <w:t xml:space="preserve">[MkvlY07D]: </w:t>
      </w:r>
      <w:r>
        <w:t>Provides excellent protection against elements, at a cost of a small additonal weight.</w:t>
      </w:r>
    </w:p>
    <w:p>
      <w:r>
        <w:rPr>
          <w:b/>
        </w:rPr>
        <w:t xml:space="preserve">[mL8DF6i4]: </w:t>
      </w:r>
      <w:r>
        <w:t>Aspen Light Oars</w:t>
      </w:r>
    </w:p>
    <w:p>
      <w:r>
        <w:rPr>
          <w:b/>
        </w:rPr>
        <w:t xml:space="preserve">[ml8iT1KL]: </w:t>
      </w:r>
      <w:r>
        <w:t>Aftcastle protects troops and strengthens the hull, at a cost of additional weight. Improved rudder increases maneuverability.</w:t>
      </w:r>
    </w:p>
    <w:p>
      <w:r>
        <w:rPr>
          <w:b/>
        </w:rPr>
        <w:t xml:space="preserve">[N4ixStKi]: </w:t>
      </w:r>
      <w:r>
        <w:t>Stout Northern Shields</w:t>
      </w:r>
    </w:p>
    <w:p>
      <w:r>
        <w:rPr>
          <w:b/>
        </w:rPr>
        <w:t xml:space="preserve">[NbpMco63]: </w:t>
      </w:r>
      <w:r>
        <w:t>Southern Exquisite Awning</w:t>
      </w:r>
    </w:p>
    <w:p>
      <w:r>
        <w:rPr>
          <w:b/>
        </w:rPr>
        <w:t xml:space="preserve">[NN5bDb1l]: </w:t>
      </w:r>
      <w:r>
        <w:t>Large crates filled with quivers and throwing weapons to restock crew during battles.</w:t>
      </w:r>
    </w:p>
    <w:p>
      <w:r>
        <w:rPr>
          <w:b/>
        </w:rPr>
        <w:t xml:space="preserve">[NUk79U2j]: </w:t>
      </w:r>
      <w:r>
        <w:t>Northern Shields</w:t>
      </w:r>
    </w:p>
    <w:p>
      <w:r>
        <w:rPr>
          <w:b/>
        </w:rPr>
        <w:t xml:space="preserve">[oPweDBbx]: </w:t>
      </w:r>
      <w:r>
        <w:t>Reinforced Wavebreaker Ram</w:t>
      </w:r>
    </w:p>
    <w:p>
      <w:r>
        <w:rPr>
          <w:b/>
        </w:rPr>
        <w:t xml:space="preserve">[OqVRSwHa]: </w:t>
      </w:r>
      <w:r>
        <w:t>Reinforced Northern Shields</w:t>
      </w:r>
    </w:p>
    <w:p>
      <w:r>
        <w:rPr>
          <w:b/>
        </w:rPr>
        <w:t xml:space="preserve">[OU5MQV43]: </w:t>
      </w:r>
      <w:r>
        <w:t>Fine honed weapons and tools to improve crew in melee combat.</w:t>
      </w:r>
    </w:p>
    <w:p>
      <w:r>
        <w:rPr>
          <w:b/>
        </w:rPr>
        <w:t xml:space="preserve">[p3clx5iE]: </w:t>
      </w:r>
      <w:r>
        <w:t>Reinforced aftcastle protects troops and strengthens the hull, at a cost of additional weight. Barracks allows more troops on board.</w:t>
      </w:r>
    </w:p>
    <w:p>
      <w:r>
        <w:rPr>
          <w:b/>
        </w:rPr>
        <w:t xml:space="preserve">[PbblzgGJ]: </w:t>
      </w:r>
      <w:r>
        <w:t>Southern Shields</w:t>
      </w:r>
    </w:p>
    <w:p>
      <w:r>
        <w:rPr>
          <w:b/>
        </w:rPr>
        <w:t xml:space="preserve">[PMscHQY5]: </w:t>
      </w:r>
      <w:r>
        <w:t>Placed at sides of the ship, provides cover and some protection from arrows</w:t>
      </w:r>
    </w:p>
    <w:p>
      <w:r>
        <w:rPr>
          <w:b/>
        </w:rPr>
        <w:t xml:space="preserve">[Pn6K653A]: </w:t>
      </w:r>
      <w:r>
        <w:t>Strengthens the hull and provide excellent protection against elements, at a cost of additional weight.</w:t>
      </w:r>
    </w:p>
    <w:p>
      <w:r>
        <w:rPr>
          <w:b/>
        </w:rPr>
        <w:t xml:space="preserve">[pvCgujaA]: </w:t>
      </w:r>
      <w:r>
        <w:t>Stores additional cargo on deck.</w:t>
      </w:r>
    </w:p>
    <w:p>
      <w:r>
        <w:rPr>
          <w:b/>
        </w:rPr>
        <w:t xml:space="preserve">[Qq87oaQG]: </w:t>
      </w:r>
      <w:r>
        <w:t>Throws a heavy iron shot, excellent at dealing damage to ships.</w:t>
      </w:r>
    </w:p>
    <w:p>
      <w:r>
        <w:rPr>
          <w:b/>
        </w:rPr>
        <w:t xml:space="preserve">[R2Knra58]: </w:t>
      </w:r>
      <w:r>
        <w:t>Stores large amount of additional cargo on deck.</w:t>
      </w:r>
    </w:p>
    <w:p>
      <w:r>
        <w:rPr>
          <w:b/>
        </w:rPr>
        <w:t xml:space="preserve">[r2MjCJcL]: </w:t>
      </w:r>
      <w:r>
        <w:t>Oaken wide oars provide more force with each pull, improving maneuverability.</w:t>
      </w:r>
    </w:p>
    <w:p>
      <w:r>
        <w:rPr>
          <w:b/>
        </w:rPr>
        <w:t xml:space="preserve">[r7R5ehGR]: </w:t>
      </w:r>
      <w:r>
        <w:t>Wavebreaker ram can deal heavy blows to enemy ships, demoralize their crews while improving speed, at a cost of additional weight.</w:t>
      </w:r>
    </w:p>
    <w:p>
      <w:r>
        <w:rPr>
          <w:b/>
        </w:rPr>
        <w:t xml:space="preserve">[R8aYgKWq]: </w:t>
      </w:r>
      <w:r>
        <w:t>Reinforced Bronze Sheathing</w:t>
      </w:r>
    </w:p>
    <w:p>
      <w:r>
        <w:rPr>
          <w:b/>
        </w:rPr>
        <w:t xml:space="preserve">[RBawv2mx]: </w:t>
      </w:r>
      <w:r>
        <w:t>Sharpened weapons and tools to improve crew in melee combat.</w:t>
      </w:r>
    </w:p>
    <w:p>
      <w:r>
        <w:rPr>
          <w:b/>
        </w:rPr>
        <w:t xml:space="preserve">[resMgRrf]: </w:t>
      </w:r>
      <w:r>
        <w:t>Arrow Crates</w:t>
      </w:r>
    </w:p>
    <w:p>
      <w:r>
        <w:rPr>
          <w:b/>
        </w:rPr>
        <w:t xml:space="preserve">[rG8HZLzb]: </w:t>
      </w:r>
      <w:r>
        <w:t>Fire Pot Ballista</w:t>
      </w:r>
    </w:p>
    <w:p>
      <w:r>
        <w:rPr>
          <w:b/>
        </w:rPr>
        <w:t xml:space="preserve">[s0ARz4YZ]: </w:t>
      </w:r>
      <w:r>
        <w:t>Southern Basic Awning</w:t>
      </w:r>
    </w:p>
    <w:p>
      <w:r>
        <w:rPr>
          <w:b/>
        </w:rPr>
        <w:t xml:space="preserve">[S3H3lsTM]: </w:t>
      </w:r>
      <w:r>
        <w:t>Reinforced aftcastle protects troops and strengthens the hull, at a cost of additional weight. Improved rudder increases maneuverability.</w:t>
      </w:r>
    </w:p>
    <w:p>
      <w:r>
        <w:rPr>
          <w:b/>
        </w:rPr>
        <w:t xml:space="preserve">[sfxxVabq]: </w:t>
      </w:r>
      <w:r>
        <w:t>Reinforced Battlements with Improved Rudder</w:t>
      </w:r>
    </w:p>
    <w:p>
      <w:r>
        <w:rPr>
          <w:b/>
        </w:rPr>
        <w:t xml:space="preserve">[SJIXW12z]: </w:t>
      </w:r>
      <w:r>
        <w:t>Stores small amount of additional cargo on deck.</w:t>
      </w:r>
    </w:p>
    <w:p>
      <w:r>
        <w:rPr>
          <w:b/>
        </w:rPr>
        <w:t xml:space="preserve">[sLMR3aNv]: </w:t>
      </w:r>
      <w:r>
        <w:t>Supplies crew with fire arrows, dealing fire damage to enemy ships and sails.</w:t>
      </w:r>
    </w:p>
    <w:p>
      <w:r>
        <w:rPr>
          <w:b/>
        </w:rPr>
        <w:t xml:space="preserve">[sNjfE4JG]: </w:t>
      </w:r>
      <w:r>
        <w:t>Throws a burning wooden bolt, effective against crews. Fire damage can burn sails and light ships.</w:t>
      </w:r>
    </w:p>
    <w:p>
      <w:r>
        <w:rPr>
          <w:b/>
        </w:rPr>
        <w:t xml:space="preserve">[tEOyEOgo]: </w:t>
      </w:r>
      <w:r>
        <w:t>Large Cargo Tent</w:t>
      </w:r>
    </w:p>
    <w:p>
      <w:r>
        <w:rPr>
          <w:b/>
        </w:rPr>
        <w:t xml:space="preserve">[tskdF6xb]: </w:t>
      </w:r>
      <w:r>
        <w:t>Heavy Stone Ballista</w:t>
      </w:r>
    </w:p>
    <w:p>
      <w:r>
        <w:rPr>
          <w:b/>
        </w:rPr>
        <w:t xml:space="preserve">[uFFMBwEi]: </w:t>
      </w:r>
      <w:r>
        <w:t>Imperial Ornate Pavilion</w:t>
      </w:r>
    </w:p>
    <w:p>
      <w:r>
        <w:rPr>
          <w:b/>
        </w:rPr>
        <w:t xml:space="preserve">[v8pxCsQM]: </w:t>
      </w:r>
      <w:r>
        <w:t>Reinforced Battlements with Barracks</w:t>
      </w:r>
    </w:p>
    <w:p>
      <w:r>
        <w:rPr>
          <w:b/>
        </w:rPr>
        <w:t xml:space="preserve">[vaVZphmq]: </w:t>
      </w:r>
      <w:r>
        <w:t>Storm Cover</w:t>
      </w:r>
    </w:p>
    <w:p>
      <w:r>
        <w:rPr>
          <w:b/>
        </w:rPr>
        <w:t xml:space="preserve">[VFhByivP]: </w:t>
      </w:r>
      <w:r>
        <w:t>Imperial Exquisite Pavilion</w:t>
      </w:r>
    </w:p>
    <w:p>
      <w:r>
        <w:rPr>
          <w:b/>
        </w:rPr>
        <w:t xml:space="preserve">[W3gBTYFb]: </w:t>
      </w:r>
      <w:r>
        <w:t>Large Arrow Crates</w:t>
      </w:r>
    </w:p>
    <w:p>
      <w:r>
        <w:rPr>
          <w:b/>
        </w:rPr>
        <w:t xml:space="preserve">[WfqYcZ5Y]: </w:t>
      </w:r>
      <w:r>
        <w:t>Ram can deal damaging blows enemy ships and demoralize their crews, at a cost of additional weight.</w:t>
      </w:r>
    </w:p>
    <w:p>
      <w:r>
        <w:rPr>
          <w:b/>
        </w:rPr>
        <w:t xml:space="preserve">[WgnMnUkw]: </w:t>
      </w:r>
      <w:r>
        <w:t>Imperial Basic Pavilion</w:t>
      </w:r>
    </w:p>
    <w:p>
      <w:r>
        <w:rPr>
          <w:b/>
        </w:rPr>
        <w:t xml:space="preserve">[wINSs3qw]: </w:t>
      </w:r>
      <w:r>
        <w:t>Southern Ornate Covers</w:t>
      </w:r>
    </w:p>
    <w:p>
      <w:r>
        <w:rPr>
          <w:b/>
        </w:rPr>
        <w:t xml:space="preserve">[WWRKa2A4]: </w:t>
      </w:r>
      <w:r>
        <w:t>Birch wide oars provide more force with each pull, improving maneuverability.</w:t>
      </w:r>
    </w:p>
    <w:p>
      <w:r>
        <w:rPr>
          <w:b/>
        </w:rPr>
        <w:t xml:space="preserve">[wZlre7yX]: </w:t>
      </w:r>
      <w:r>
        <w:t>Reinforced forecastle protects troops and strengthens the hull, at a cost of additional weight. Barracks allows more crew on board.</w:t>
      </w:r>
    </w:p>
    <w:p>
      <w:r>
        <w:rPr>
          <w:b/>
        </w:rPr>
        <w:t xml:space="preserve">[x95P6Cyn]: </w:t>
      </w:r>
      <w:r>
        <w:t>Large crates filled with arrows and bolts to restock archers during battles.</w:t>
      </w:r>
    </w:p>
    <w:p>
      <w:r>
        <w:rPr>
          <w:b/>
        </w:rPr>
        <w:t xml:space="preserve">[xjIj36Zr]: </w:t>
      </w:r>
      <w:r>
        <w:t>Arrow Brazier</w:t>
      </w:r>
    </w:p>
    <w:p>
      <w:r>
        <w:rPr>
          <w:b/>
        </w:rPr>
        <w:t xml:space="preserve">[XmtpyDlg]: </w:t>
      </w:r>
      <w:r>
        <w:t>Battlements with Improved Rudder</w:t>
      </w:r>
    </w:p>
    <w:p>
      <w:r>
        <w:rPr>
          <w:b/>
        </w:rPr>
        <w:t xml:space="preserve">[xv4troLC]: </w:t>
      </w:r>
      <w:r>
        <w:t>Deck Tent</w:t>
      </w:r>
    </w:p>
    <w:p>
      <w:r>
        <w:rPr>
          <w:b/>
        </w:rPr>
        <w:t xml:space="preserve">[XwiUjhAX]: </w:t>
      </w:r>
      <w:r>
        <w:t>Fine Honed Boarding Weapons</w:t>
      </w:r>
    </w:p>
    <w:p>
      <w:r>
        <w:rPr>
          <w:b/>
        </w:rPr>
        <w:t xml:space="preserve">[yaELTN3F]: </w:t>
      </w:r>
      <w:r>
        <w:t>Large Arrow and Javelin Crates</w:t>
      </w:r>
    </w:p>
    <w:p>
      <w:r>
        <w:rPr>
          <w:b/>
        </w:rPr>
        <w:t xml:space="preserve">[ytI4mcLe]: </w:t>
      </w:r>
      <w:r>
        <w:t>Forecastle protects troops and strengthens the hull, at a cost of additional weight. Barracks allows more crew on board.</w:t>
      </w:r>
    </w:p>
    <w:p>
      <w:r>
        <w:rPr>
          <w:b/>
        </w:rPr>
        <w:t xml:space="preserve">[ytMC7JP1]: </w:t>
      </w:r>
      <w:r>
        <w:t>Bronze Sheathing</w:t>
      </w:r>
    </w:p>
    <w:p>
      <w:r>
        <w:rPr>
          <w:b/>
        </w:rPr>
        <w:t xml:space="preserve">[zGyGB0gh]: </w:t>
      </w:r>
      <w:r>
        <w:t>Wide oars provide more force with each pull, improving maneuverability.</w:t>
      </w:r>
    </w:p>
    <w:p>
      <w:r>
        <w:rPr>
          <w:b/>
        </w:rPr>
        <w:t xml:space="preserve">[ZrBkK5eR]: </w:t>
      </w:r>
      <w:r>
        <w:t>Southern Basic Covers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