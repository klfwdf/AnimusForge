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sz w:val="40"/>
        </w:rPr>
        <w:t>卷一：卡拉迪亚总史与帝国崩裂</w:t>
      </w:r>
    </w:p>
    <w:p>
      <w:pPr>
        <w:pStyle w:val="Heading1"/>
      </w:pPr>
      <w:r>
        <w:rPr>
          <w:rFonts w:ascii="Microsoft YaHei" w:hAnsi="Microsoft YaHei" w:eastAsia="Microsoft YaHei"/>
          <w:b/>
          <w:sz w:val="32"/>
        </w:rPr>
        <w:t>本卷说明</w:t>
      </w:r>
    </w:p>
    <w:p>
      <w:pPr>
        <w:spacing w:line="276" w:lineRule="auto" w:after="120"/>
        <w:ind w:firstLine="420"/>
      </w:pPr>
      <w:r>
        <w:rPr>
          <w:rFonts w:ascii="Microsoft YaHei" w:hAnsi="Microsoft YaHei" w:eastAsia="Microsoft YaHei"/>
          <w:sz w:val="21"/>
        </w:rPr>
        <w:t>本卷是《卡拉迪亚百科》的第一卷，主题是卡拉迪亚帝国的历史遗产、潘德拉克战役的创伤、阿雷尼科斯死后的继承危机，以及帝国三分如何改变整片大陆的政治秩序。资料依据为已提取的官方英文文本 `Bannerlord_Official_EN_Text_Export.docx`。本卷不复制英文原文，而是以来源键和设定线索为依据进行中文归纳。</w:t>
      </w:r>
    </w:p>
    <w:p>
      <w:pPr>
        <w:spacing w:line="276" w:lineRule="auto" w:after="120"/>
        <w:ind w:firstLine="420"/>
      </w:pPr>
      <w:r>
        <w:rPr>
          <w:rFonts w:ascii="Microsoft YaHei" w:hAnsi="Microsoft YaHei" w:eastAsia="Microsoft YaHei"/>
          <w:sz w:val="21"/>
        </w:rPr>
        <w:t>本卷先处理《骑马与砍杀2：霸主》世界观中最核心的问题：为什么卡拉迪亚不是一个普通的多阵营战争地图，而是一个后帝国时代的大陆。只要这个问题没有讲清楚，瓦兰迪亚的封建化、巴旦尼亚的森林王权、斯特吉亚的北方政治、库赛特的草原汗国、阿塞莱的南方商路、战帆 DLC 的海洋秩序，都只能被看成并列阵营。事实上，它们都是帝国扩张、退潮和失败之后留下的历史结果。</w:t>
      </w:r>
    </w:p>
    <w:p>
      <w:pPr>
        <w:pStyle w:val="Heading1"/>
      </w:pPr>
      <w:r>
        <w:rPr>
          <w:rFonts w:ascii="Microsoft YaHei" w:hAnsi="Microsoft YaHei" w:eastAsia="Microsoft YaHei"/>
          <w:b/>
          <w:sz w:val="32"/>
        </w:rPr>
        <w:t>第一章 卡拉迪亚不是空白沙盘</w:t>
      </w:r>
    </w:p>
    <w:p>
      <w:pPr>
        <w:spacing w:line="276" w:lineRule="auto" w:after="120"/>
        <w:ind w:firstLine="420"/>
      </w:pPr>
      <w:r>
        <w:rPr>
          <w:rFonts w:ascii="Microsoft YaHei" w:hAnsi="Microsoft YaHei" w:eastAsia="Microsoft YaHei"/>
          <w:sz w:val="21"/>
        </w:rPr>
        <w:t>《霸主》的地图表面上是玩家活动的空间，深层上却是历史档案。每座城市、每个村庄、每条海湾、每段对话都在说明一个事实：卡拉迪亚已经有过长期的殖民、征服、通婚、背叛、撤军、改名和制度失败。玩家进入世界时，并不是走进一个等待生成历史的空地，而是进入一个已经积累了太多历史债务的大陆。</w:t>
      </w:r>
    </w:p>
    <w:p>
      <w:pPr>
        <w:spacing w:line="276" w:lineRule="auto" w:after="120"/>
        <w:ind w:firstLine="420"/>
      </w:pPr>
      <w:r>
        <w:rPr>
          <w:rFonts w:ascii="Microsoft YaHei" w:hAnsi="Microsoft YaHei" w:eastAsia="Microsoft YaHei"/>
          <w:sz w:val="21"/>
        </w:rPr>
        <w:t>卡拉迪亚的历史层次可以从三类文本中看出来。第一类是定居点说明，它们解释城市和村庄的旧名、建城者、物产、征服者和地方传说。第二类是人物与对话文本，它们保存老兵、贵族、家族成员和任务人物对过去的主观记忆。第三类是文化与兵种文本，它们把制度和军事组织压缩成可游玩的阵营特征。三类文本互相补充，使大陆不只是有背景，而是有可追溯的历史结构。</w:t>
      </w:r>
    </w:p>
    <w:p>
      <w:pPr>
        <w:spacing w:line="276" w:lineRule="auto" w:after="120"/>
        <w:ind w:firstLine="420"/>
      </w:pPr>
      <w:r>
        <w:rPr>
          <w:rFonts w:ascii="Microsoft YaHei" w:hAnsi="Microsoft YaHei" w:eastAsia="Microsoft YaHei"/>
          <w:sz w:val="21"/>
        </w:rPr>
        <w:t>帝国是这些历史结构的中心。它不是唯一的文明，也不是唯一的政治主体，但它是大多数大陆叙事的参照系。很多城市要通过“帝国曾经怎样扩张到这里”来解释自己的旧名；很多边疆要通过“帝国为何撤出这里”来解释现在的归属；很多贵族要通过“自己与帝国法统的关系”来解释政治立场。即使反帝国势力，也常常要借帝国的旧制度来定义自己的位置。</w:t>
      </w:r>
    </w:p>
    <w:p>
      <w:pPr>
        <w:spacing w:line="276" w:lineRule="auto" w:after="120"/>
        <w:ind w:firstLine="420"/>
      </w:pPr>
      <w:r>
        <w:rPr>
          <w:rFonts w:ascii="Microsoft YaHei" w:hAnsi="Microsoft YaHei" w:eastAsia="Microsoft YaHei"/>
          <w:sz w:val="21"/>
        </w:rPr>
        <w:t>这种写法让《霸主》的历史有一种晚期感。帝国仍然存在，却已经不再完整；帝国仍然能提供法律语言，却不能让所有人服从；帝国仍然拥有城市和军队，却已经失去统一战争目标。玩家看到的不是帝国建立期的上升秩序，而是帝国失败后各个继承者抢夺解释权的时代。</w:t>
      </w:r>
    </w:p>
    <w:p>
      <w:pPr>
        <w:pStyle w:val="Heading1"/>
      </w:pPr>
      <w:r>
        <w:rPr>
          <w:rFonts w:ascii="Microsoft YaHei" w:hAnsi="Microsoft YaHei" w:eastAsia="Microsoft YaHei"/>
          <w:b/>
          <w:sz w:val="32"/>
        </w:rPr>
        <w:t>第二章 帝国的殖民记忆</w:t>
      </w:r>
    </w:p>
    <w:p>
      <w:pPr>
        <w:spacing w:line="276" w:lineRule="auto" w:after="120"/>
        <w:ind w:firstLine="420"/>
      </w:pPr>
      <w:r>
        <w:rPr>
          <w:rFonts w:ascii="Microsoft YaHei" w:hAnsi="Microsoft YaHei" w:eastAsia="Microsoft YaHei"/>
          <w:sz w:val="21"/>
        </w:rPr>
        <w:t>帝国最早不是作为一个抽象国家出现，而是通过城市和殖民记忆进入文本。查拉斯、奥提西亚、帕拉维诺斯、泽奥尼卡、达努斯提卡等地点说明，反复把卡拉迪亚帝国写成一个依靠海路、殖民、军镇和贸易扩展的文明。</w:t>
      </w:r>
    </w:p>
    <w:p>
      <w:pPr>
        <w:spacing w:line="276" w:lineRule="auto" w:after="120"/>
        <w:ind w:firstLine="420"/>
      </w:pPr>
      <w:r>
        <w:rPr>
          <w:rFonts w:ascii="Microsoft YaHei" w:hAnsi="Microsoft YaHei" w:eastAsia="Microsoft YaHei"/>
          <w:sz w:val="21"/>
        </w:rPr>
        <w:t>查拉斯相关文本指出，它被视为卡拉迪亚人在新大陆海岸上的早期殖民据点之一。这个设定非常关键，因为它把帝国的起源放在海岸和航路上，而不是简单放在内陆王都。查拉斯后来落入瓦兰迪亚贵族之手，说明帝国最早的殖民遗产最终成为新兴封建家族的财富来源。这里的历史并不是一个政权替代另一个政权那么简单，而是旧帝国基础设施被新统治者重新占有。</w:t>
      </w:r>
    </w:p>
    <w:p>
      <w:pPr>
        <w:spacing w:line="276" w:lineRule="auto" w:after="120"/>
        <w:ind w:firstLine="420"/>
      </w:pPr>
      <w:r>
        <w:rPr>
          <w:rFonts w:ascii="Microsoft YaHei" w:hAnsi="Microsoft YaHei" w:eastAsia="Microsoft YaHei"/>
          <w:sz w:val="21"/>
        </w:rPr>
        <w:t>奥提西亚的设定进一步扩展了这一点。它被描述为佩拉西克海航路上的早期殖民城市，并曾与库亚兹等南方商贸力量发生联系。奥提西亚的意义在于，它让帝国早期历史呈现出海洋面向：殖民、港口、安全航线、海盗威胁、商贸网络，都在帝国扩张中占有位置。帝国不是只靠军团步行扩张的陆权国家，它也依靠港口、航海和海上安全建立自己的文明边界。</w:t>
      </w:r>
    </w:p>
    <w:p>
      <w:pPr>
        <w:spacing w:line="276" w:lineRule="auto" w:after="120"/>
        <w:ind w:firstLine="420"/>
      </w:pPr>
      <w:r>
        <w:rPr>
          <w:rFonts w:ascii="Microsoft YaHei" w:hAnsi="Microsoft YaHei" w:eastAsia="Microsoft YaHei"/>
          <w:sz w:val="21"/>
        </w:rPr>
        <w:t>帕拉维诺斯，即后来的普拉文，是另一种殖民记忆。文本显示它曾是卡拉迪亚人的重要殖民中心，后来成为西部经济中心，再后来被瓦兰迪亚人接管。这条线索说明，瓦兰迪亚的崛起不是在荒地上建立新国家，而是在旧帝国城市、元老地方关系和西部经济网络上完成封建化。普拉文的历史，是帝国城市如何被征服者改造成封建王国核心的典型案例。</w:t>
      </w:r>
    </w:p>
    <w:p>
      <w:pPr>
        <w:spacing w:line="276" w:lineRule="auto" w:after="120"/>
        <w:ind w:firstLine="420"/>
      </w:pPr>
      <w:r>
        <w:rPr>
          <w:rFonts w:ascii="Microsoft YaHei" w:hAnsi="Microsoft YaHei" w:eastAsia="Microsoft YaHei"/>
          <w:sz w:val="21"/>
        </w:rPr>
        <w:t>达努斯提卡则代表帝国边防城市。它控制湖泊、泻湖与东南边疆，长期面对阿塞莱及更东方势力的压力。这里的帝国不是奢华首都，而是边境守军、炎热气候、蚊虫、苦水和军事职责。达努斯提卡说明帝国的版图维持成本极高，尤其在南方和东方。帝国的衰落并不只是宫廷政治腐败，也包括边疆长期守备造成的物质疲劳。</w:t>
      </w:r>
    </w:p>
    <w:p>
      <w:pPr>
        <w:spacing w:line="276" w:lineRule="auto" w:after="120"/>
        <w:ind w:firstLine="420"/>
      </w:pPr>
      <w:r>
        <w:rPr>
          <w:rFonts w:ascii="Microsoft YaHei" w:hAnsi="Microsoft YaHei" w:eastAsia="Microsoft YaHei"/>
          <w:sz w:val="21"/>
        </w:rPr>
        <w:t>泽奥尼卡把帝国南部的气候、海风、农业、马匹和政治人物联系在一起。它是海滨城市，也是盖里俄斯政治背景的一部分。泽奥尼卡的文本提醒我们，帝国诸派系不是从真空里冒出来的。盖里俄斯之所以能代表军人政治，与南部城市、边地经验、海贸利益和地方贵族关系都有联系。</w:t>
      </w:r>
    </w:p>
    <w:p>
      <w:pPr>
        <w:spacing w:line="276" w:lineRule="auto" w:after="120"/>
        <w:ind w:firstLine="420"/>
      </w:pPr>
      <w:r>
        <w:rPr>
          <w:rFonts w:ascii="Microsoft YaHei" w:hAnsi="Microsoft YaHei" w:eastAsia="Microsoft YaHei"/>
          <w:sz w:val="21"/>
        </w:rPr>
        <w:t>这些城市共同揭示帝国扩张的真实形态：殖民城市建立道路和港口，军镇巩固边防，元老与地方贵族联姻，旧部族逐渐被卡拉迪亚化，贸易和农业把边疆纳入帝国经济。帝国是一套把地理变成制度的机器。它强大时，城市名字、法律、道路、语言和税收能共同工作；它衰弱时，这些遗产会被地方势力、外来征服者和新王国分别继承。</w:t>
      </w:r>
    </w:p>
    <w:p>
      <w:pPr>
        <w:pStyle w:val="Heading1"/>
      </w:pPr>
      <w:r>
        <w:rPr>
          <w:rFonts w:ascii="Microsoft YaHei" w:hAnsi="Microsoft YaHei" w:eastAsia="Microsoft YaHei"/>
          <w:b/>
          <w:sz w:val="32"/>
        </w:rPr>
        <w:t>第三章 帝国的污点与合法性裂缝</w:t>
      </w:r>
    </w:p>
    <w:p>
      <w:pPr>
        <w:spacing w:line="276" w:lineRule="auto" w:after="120"/>
        <w:ind w:firstLine="420"/>
      </w:pPr>
      <w:r>
        <w:rPr>
          <w:rFonts w:ascii="Microsoft YaHei" w:hAnsi="Microsoft YaHei" w:eastAsia="Microsoft YaHei"/>
          <w:sz w:val="21"/>
        </w:rPr>
        <w:t>帝国并不只是文明、道路和秩序的象征。官方文本也反复记录帝国扩张中的暴力、背叛和道德污点。拉盖塔相关文本尤其重要。它记载帝国通过背信和雇佣兵暴力取得该地，元老院虽然公开否认手段，却接受了结果。这个故事说明帝国法统从一开始就包含矛盾：它宣称条约和法律神圣，却愿意保留背叛带来的土地收益。</w:t>
      </w:r>
    </w:p>
    <w:p>
      <w:pPr>
        <w:spacing w:line="276" w:lineRule="auto" w:after="120"/>
        <w:ind w:firstLine="420"/>
      </w:pPr>
      <w:r>
        <w:rPr>
          <w:rFonts w:ascii="Microsoft YaHei" w:hAnsi="Microsoft YaHei" w:eastAsia="Microsoft YaHei"/>
          <w:sz w:val="21"/>
        </w:rPr>
        <w:t>拉盖塔的意义不只在于一座城市的获得方式。它解释了为什么巴旦尼亚人会记住帝国的虚伪，为什么北方边地对帝国承诺缺乏信任，为什么帝国外交语言在某些地区失去道德效力。帝国可以用军团和行政制度征服土地，却无法完全征服记忆。被征服者会把帝国的污点保存成反帝国叙事，并在未来战争中反复调用。</w:t>
      </w:r>
    </w:p>
    <w:p>
      <w:pPr>
        <w:spacing w:line="276" w:lineRule="auto" w:after="120"/>
        <w:ind w:firstLine="420"/>
      </w:pPr>
      <w:r>
        <w:rPr>
          <w:rFonts w:ascii="Microsoft YaHei" w:hAnsi="Microsoft YaHei" w:eastAsia="Microsoft YaHei"/>
          <w:sz w:val="21"/>
        </w:rPr>
        <w:t>罗泰相关文本同样揭示帝国扩张的两难。它涉及帕莱克旧城、帝国报复、将军萨拉皮奥斯，以及“荣誉地取得但血流成河”的征服记忆。这里的关键不是哪一方更道德，而是帝国如何把暴力纳入历史解释。征服者需要为秩序建立辩护，被征服者则会记住杀戮和焚毁。帝国的每一次成功，都可能在未来变成新的怨恨资本。</w:t>
      </w:r>
    </w:p>
    <w:p>
      <w:pPr>
        <w:spacing w:line="276" w:lineRule="auto" w:after="120"/>
        <w:ind w:firstLine="420"/>
      </w:pPr>
      <w:r>
        <w:rPr>
          <w:rFonts w:ascii="Microsoft YaHei" w:hAnsi="Microsoft YaHei" w:eastAsia="Microsoft YaHei"/>
          <w:sz w:val="21"/>
        </w:rPr>
        <w:t>这种双重性让帝国不同于简单的“文明阵营”。它有法律、城市、军团和行政理性，也有背叛、镇压、殖民和记忆抹除。官方文本没有把帝国写成纯粹正面，也没有把反帝国文化写成纯粹野蛮。相反，它把卡拉迪亚写成一个没有清白起点的世界：每个政治共同体都有自己的受害史，也有自己的暴力史。</w:t>
      </w:r>
    </w:p>
    <w:p>
      <w:pPr>
        <w:spacing w:line="276" w:lineRule="auto" w:after="120"/>
        <w:ind w:firstLine="420"/>
      </w:pPr>
      <w:r>
        <w:rPr>
          <w:rFonts w:ascii="Microsoft YaHei" w:hAnsi="Microsoft YaHei" w:eastAsia="Microsoft YaHei"/>
          <w:sz w:val="21"/>
        </w:rPr>
        <w:t>帝国合法性的裂缝由此产生。只要帝国能维持强大，裂缝可以被道路、税收、军团和城市繁荣覆盖。一旦帝国衰弱，这些裂缝就会成为分裂的理由。巴旦尼亚可以记住拉盖塔，瓦兰迪亚可以继承西部城市并改写旧名，库赛特可以把东方旧堡垒纳入汗国，阿塞莱可以接管帝国南征留下的营地和城市。帝国失去的不是某一场战争，而是对历史叙述的控制权。</w:t>
      </w:r>
    </w:p>
    <w:p>
      <w:pPr>
        <w:pStyle w:val="Heading1"/>
      </w:pPr>
      <w:r>
        <w:rPr>
          <w:rFonts w:ascii="Microsoft YaHei" w:hAnsi="Microsoft YaHei" w:eastAsia="Microsoft YaHei"/>
          <w:b/>
          <w:sz w:val="32"/>
        </w:rPr>
        <w:t>第四章 潘德拉克战役：大陆记忆的断点</w:t>
      </w:r>
    </w:p>
    <w:p>
      <w:pPr>
        <w:spacing w:line="276" w:lineRule="auto" w:after="120"/>
        <w:ind w:firstLine="420"/>
      </w:pPr>
      <w:r>
        <w:rPr>
          <w:rFonts w:ascii="Microsoft YaHei" w:hAnsi="Microsoft YaHei" w:eastAsia="Microsoft YaHei"/>
          <w:sz w:val="21"/>
        </w:rPr>
        <w:t>潘德拉克战役是《霸主》历史叙事中的关键断点。它不是简单的背景战役，而是将帝国衰败、周边王国崛起、人物记忆和当前政治危机连接起来的共同创伤。许多文本提到德罗西奥斯·内雷采斯在潘德拉克阵亡，帝国精锐军团在巴旦尼亚森林中遭遇毁灭，参战者和旁观者在不同阵营中留下不同版本的记忆。</w:t>
      </w:r>
    </w:p>
    <w:p>
      <w:pPr>
        <w:spacing w:line="276" w:lineRule="auto" w:after="120"/>
        <w:ind w:firstLine="420"/>
      </w:pPr>
      <w:r>
        <w:rPr>
          <w:rFonts w:ascii="Microsoft YaHei" w:hAnsi="Microsoft YaHei" w:eastAsia="Microsoft YaHei"/>
          <w:sz w:val="21"/>
        </w:rPr>
        <w:t>老兵对潘德拉克的回忆最能说明这场战役的心理影响。相关对话键如 `mk0l1BfB` 和 `DzyAgYIX` 保存了帝国军团老兵的视角：过去的军团曾经有长期服役、共同旗帜和高度荣誉感，而潘德拉克之后，许多战友没有回来，军团再也不是原来的军团。这不是单纯的战损问题，而是军事共同体的解体。</w:t>
      </w:r>
    </w:p>
    <w:p>
      <w:pPr>
        <w:spacing w:line="276" w:lineRule="auto" w:after="120"/>
        <w:ind w:firstLine="420"/>
      </w:pPr>
      <w:r>
        <w:rPr>
          <w:rFonts w:ascii="Microsoft YaHei" w:hAnsi="Microsoft YaHei" w:eastAsia="Microsoft YaHei"/>
          <w:sz w:val="21"/>
        </w:rPr>
        <w:t>潘德拉克还改变了帝国继承秩序。内雷采斯皇帝死后，他的儿子潘顿本来拥有血统优势，但帝国没有明确的自动继承法。元老院选择了阿雷尼科斯，这一选择暂时避免了内战，却也埋下更深裂缝。因为它证明帝国皇位不是纯粹世袭，也不是纯粹选举，而是习俗、元老院权力、军功和政治计算之间的临时平衡。</w:t>
      </w:r>
    </w:p>
    <w:p>
      <w:pPr>
        <w:spacing w:line="276" w:lineRule="auto" w:after="120"/>
        <w:ind w:firstLine="420"/>
      </w:pPr>
      <w:r>
        <w:rPr>
          <w:rFonts w:ascii="Microsoft YaHei" w:hAnsi="Microsoft YaHei" w:eastAsia="Microsoft YaHei"/>
          <w:sz w:val="21"/>
        </w:rPr>
        <w:t>从周边王国角度看，潘德拉克不是帝国自己的灾难，而是大陆权力重组的机会。斯特吉亚、阿塞莱、巴旦尼亚等阵营的人物文本都以不同方式提及这场战役。有人在战场上阵亡，有人因战后政治受益，有人把它作为评价本国统治者勇怯的标准。潘德拉克因此成为全大陆共同记忆，而不是帝国私史。</w:t>
      </w:r>
    </w:p>
    <w:p>
      <w:pPr>
        <w:spacing w:line="276" w:lineRule="auto" w:after="120"/>
        <w:ind w:firstLine="420"/>
      </w:pPr>
      <w:r>
        <w:rPr>
          <w:rFonts w:ascii="Microsoft YaHei" w:hAnsi="Microsoft YaHei" w:eastAsia="Microsoft YaHei"/>
          <w:sz w:val="21"/>
        </w:rPr>
        <w:t>这场战役的象征意义在于，它让帝国失去“不可战胜”的形象。帝国军团曾经是秩序的武装形式，潘德拉克之后，它变成怀旧对象。人们仍然谈论军团，但谈论方式已经从现实力量转向失落荣光。帝国仍然拥有军队，却失去军团作为共同信仰的凝聚力。</w:t>
      </w:r>
    </w:p>
    <w:p>
      <w:pPr>
        <w:spacing w:line="276" w:lineRule="auto" w:after="120"/>
        <w:ind w:firstLine="420"/>
      </w:pPr>
      <w:r>
        <w:rPr>
          <w:rFonts w:ascii="Microsoft YaHei" w:hAnsi="Microsoft YaHei" w:eastAsia="Microsoft YaHei"/>
          <w:sz w:val="21"/>
        </w:rPr>
        <w:t>潘德拉克也使巴旦尼亚森林成为政治神话的一部分。帝国精锐在森林中陷入伏击，说明地形和本土文化可以击败制度化军队。巴旦尼亚的森林不再只是自然环境，而是反帝国战争记忆的容器。这一点会在后续卷二和卷三中展开。</w:t>
      </w:r>
    </w:p>
    <w:p>
      <w:pPr>
        <w:pStyle w:val="Heading1"/>
      </w:pPr>
      <w:r>
        <w:rPr>
          <w:rFonts w:ascii="Microsoft YaHei" w:hAnsi="Microsoft YaHei" w:eastAsia="Microsoft YaHei"/>
          <w:b/>
          <w:sz w:val="32"/>
        </w:rPr>
        <w:t>第五章 阿雷尼科斯：改革者、平衡者与失败的继承中介</w:t>
      </w:r>
    </w:p>
    <w:p>
      <w:pPr>
        <w:spacing w:line="276" w:lineRule="auto" w:after="120"/>
        <w:ind w:firstLine="420"/>
      </w:pPr>
      <w:r>
        <w:rPr>
          <w:rFonts w:ascii="Microsoft YaHei" w:hAnsi="Microsoft YaHei" w:eastAsia="Microsoft YaHei"/>
          <w:sz w:val="21"/>
        </w:rPr>
        <w:t>阿雷尼科斯在官方文本中具有复杂位置。一方面，他是在内雷采斯死后由元老院选择的皇帝，代表帝国试图通过政治妥协恢复统一。另一方面，他的改革被部分老兵和保守派视为军团衰败的重要原因。再加上他本人“可疑死亡”，阿雷尼科斯成为帝国从危机过渡到内战的中介人物。</w:t>
      </w:r>
    </w:p>
    <w:p>
      <w:pPr>
        <w:spacing w:line="276" w:lineRule="auto" w:after="120"/>
        <w:ind w:firstLine="420"/>
      </w:pPr>
      <w:r>
        <w:rPr>
          <w:rFonts w:ascii="Microsoft YaHei" w:hAnsi="Microsoft YaHei" w:eastAsia="Microsoft YaHei"/>
          <w:sz w:val="21"/>
        </w:rPr>
        <w:t>阿雷尼科斯最重要的政治选择，是保留潘顿·内雷采斯的生命。按照许多君主制逻辑，前任皇帝之子是潜在威胁，容易被消灭或流放。但阿雷尼科斯为了帝国团结，没有简单清除潘顿。这一选择体现了他的政治理性，也暴露了帝国制度的软弱：当继承规则不明确时，宽容和妥协会暂时稳定局面，却不能消除未来派系借题发挥的可能。</w:t>
      </w:r>
    </w:p>
    <w:p>
      <w:pPr>
        <w:spacing w:line="276" w:lineRule="auto" w:after="120"/>
        <w:ind w:firstLine="420"/>
      </w:pPr>
      <w:r>
        <w:rPr>
          <w:rFonts w:ascii="Microsoft YaHei" w:hAnsi="Microsoft YaHei" w:eastAsia="Microsoft YaHei"/>
          <w:sz w:val="21"/>
        </w:rPr>
        <w:t>改革争议则集中在军队结构上。相关文本中有声音指责阿雷尼科斯的改革节省了银币，却让军队变成领主侍从和临时农民的拼合体，缺乏真正军团的纪律与骄傲。这类文本未必代表客观真相，却代表一种广泛存在的怀旧政治：人们用“过去真正的军团”来批评当下军队，也用这种批评解释帝国内战和外敌嘲弄。</w:t>
      </w:r>
    </w:p>
    <w:p>
      <w:pPr>
        <w:spacing w:line="276" w:lineRule="auto" w:after="120"/>
        <w:ind w:firstLine="420"/>
      </w:pPr>
      <w:r>
        <w:rPr>
          <w:rFonts w:ascii="Microsoft YaHei" w:hAnsi="Microsoft YaHei" w:eastAsia="Microsoft YaHei"/>
          <w:sz w:val="21"/>
        </w:rPr>
        <w:t>阿雷尼科斯被爱戴，也被怀疑。他的死使帝国三派都能从自己角度解释合法性。拉盖娅可以强调自己是遇害皇帝的遗孀，维护家族继承；吕孔可以强调元老院和法律必须高于个人王朝；盖里俄斯可以强调士兵和人民应当决定帝国命运。阿雷尼科斯的死亡没有留下统一遗产，反而把帝国制度中三种本来共存的原则拆开，让它们互相宣战。</w:t>
      </w:r>
    </w:p>
    <w:p>
      <w:pPr>
        <w:spacing w:line="276" w:lineRule="auto" w:after="120"/>
        <w:ind w:firstLine="420"/>
      </w:pPr>
      <w:r>
        <w:rPr>
          <w:rFonts w:ascii="Microsoft YaHei" w:hAnsi="Microsoft YaHei" w:eastAsia="Microsoft YaHei"/>
          <w:sz w:val="21"/>
        </w:rPr>
        <w:t>因此，阿雷尼科斯不是单纯的“被刺杀皇帝”。他是帝国最后一次试图综合元老院、军队、王朝和改革的失败尝试。正因为他的个人政治试图同时照顾太多原则，他死后这些原则才会分裂成不同国家形态。</w:t>
      </w:r>
    </w:p>
    <w:p>
      <w:pPr>
        <w:pStyle w:val="Heading1"/>
      </w:pPr>
      <w:r>
        <w:rPr>
          <w:rFonts w:ascii="Microsoft YaHei" w:hAnsi="Microsoft YaHei" w:eastAsia="Microsoft YaHei"/>
          <w:b/>
          <w:sz w:val="32"/>
        </w:rPr>
        <w:t>第六章 三种帝国合法性：吕孔、盖里俄斯与拉盖娅</w:t>
      </w:r>
    </w:p>
    <w:p>
      <w:pPr>
        <w:spacing w:line="276" w:lineRule="auto" w:after="120"/>
        <w:ind w:firstLine="420"/>
      </w:pPr>
      <w:r>
        <w:rPr>
          <w:rFonts w:ascii="Microsoft YaHei" w:hAnsi="Microsoft YaHei" w:eastAsia="Microsoft YaHei"/>
          <w:sz w:val="21"/>
        </w:rPr>
        <w:t>阿雷尼科斯死后，帝国分裂为北、西、南三部分。三派并不是简单的地图分割，而是三种不同的合法性理论。</w:t>
      </w:r>
    </w:p>
    <w:p>
      <w:pPr>
        <w:spacing w:line="276" w:lineRule="auto" w:after="120"/>
        <w:ind w:firstLine="420"/>
      </w:pPr>
      <w:r>
        <w:rPr>
          <w:rFonts w:ascii="Microsoft YaHei" w:hAnsi="Microsoft YaHei" w:eastAsia="Microsoft YaHei"/>
          <w:sz w:val="21"/>
        </w:rPr>
        <w:t>吕孔代表元老院和寡头传统。相关文本说明，吕孔及其支持者相信严格遵守帝国法律才能防止帝国沦为暴政；他们也倾向认为有土地、有教育、有政治经验的阶层更能理解法律，因此元老院应当具有最高权威。这不是单纯保守，而是一种以财产、教育和制度经验为基础的政治观。它的优点是能维护秩序和法律连续性，缺点是容易把帝国变成少数土地贵族的工具。</w:t>
      </w:r>
    </w:p>
    <w:p>
      <w:pPr>
        <w:spacing w:line="276" w:lineRule="auto" w:after="120"/>
        <w:ind w:firstLine="420"/>
      </w:pPr>
      <w:r>
        <w:rPr>
          <w:rFonts w:ascii="Microsoft YaHei" w:hAnsi="Microsoft YaHei" w:eastAsia="Microsoft YaHei"/>
          <w:sz w:val="21"/>
        </w:rPr>
        <w:t>盖里俄斯代表军人和民众动员传统。文本强调他是有魅力的将领，深受士兵爱戴，主张老兵应当获得土地补偿。他经常诉诸“人民”名义，但实践中这个人民往往表现为士兵大会或老兵集团。盖里俄斯的政治逻辑不是纯粹民主，而是军功政治：为帝国流血的人应当有权决定帝国未来。它的优点是能回应军队和边疆将领的不满，缺点是容易把国家意志交给武装集团。</w:t>
      </w:r>
    </w:p>
    <w:p>
      <w:pPr>
        <w:spacing w:line="276" w:lineRule="auto" w:after="120"/>
        <w:ind w:firstLine="420"/>
      </w:pPr>
      <w:r>
        <w:rPr>
          <w:rFonts w:ascii="Microsoft YaHei" w:hAnsi="Microsoft YaHei" w:eastAsia="Microsoft YaHei"/>
          <w:sz w:val="21"/>
        </w:rPr>
        <w:t>拉盖娅代表王朝继承和情感合法性。作为遇害皇帝阿雷尼科斯的遗孀，她把政治解释为家族继承和忠诚问题：如果人民爱戴阿雷尼科斯，就应当支持他的继承人。她的立场不只是女性君主争权，也反映了一部分卡拉迪亚人对内战疲劳后的王权期待。既然元老院争吵和军人野心无法结束混乱，那么由王朝继承建立稳定，也许是一种答案。</w:t>
      </w:r>
    </w:p>
    <w:p>
      <w:pPr>
        <w:spacing w:line="276" w:lineRule="auto" w:after="120"/>
        <w:ind w:firstLine="420"/>
      </w:pPr>
      <w:r>
        <w:rPr>
          <w:rFonts w:ascii="Microsoft YaHei" w:hAnsi="Microsoft YaHei" w:eastAsia="Microsoft YaHei"/>
          <w:sz w:val="21"/>
        </w:rPr>
        <w:t>三派各有正当性，也各有危险。吕孔可能把法律变成贵族垄断，盖里俄斯可能把民意变成军队命令，拉盖娅可能把帝国变成私人家产。帝国内战之所以无法轻易调停，是因为三派都能从帝国传统中找到依据。元老院、军队、王朝都是真实存在的帝国组成部分，问题在于阿雷尼科斯死后，没有一种原则能说服其他两种原则服从。</w:t>
      </w:r>
    </w:p>
    <w:p>
      <w:pPr>
        <w:spacing w:line="276" w:lineRule="auto" w:after="120"/>
        <w:ind w:firstLine="420"/>
      </w:pPr>
      <w:r>
        <w:rPr>
          <w:rFonts w:ascii="Microsoft YaHei" w:hAnsi="Microsoft YaHei" w:eastAsia="Microsoft YaHei"/>
          <w:sz w:val="21"/>
        </w:rPr>
        <w:t>这也是《霸主》帝国内战设定的高明之处。它不是把一个合法阵营和两个叛乱阵营放在一起，而是把帝国自身的三个历史器官拆开：法律、军队、家族。内战不是外部破坏，而是帝国内部长期矛盾公开化。</w:t>
      </w:r>
    </w:p>
    <w:p>
      <w:pPr>
        <w:pStyle w:val="Heading1"/>
      </w:pPr>
      <w:r>
        <w:rPr>
          <w:rFonts w:ascii="Microsoft YaHei" w:hAnsi="Microsoft YaHei" w:eastAsia="Microsoft YaHei"/>
          <w:b/>
          <w:sz w:val="32"/>
        </w:rPr>
        <w:t>第七章 军团的消失与甲骑具装的兴起</w:t>
      </w:r>
    </w:p>
    <w:p>
      <w:pPr>
        <w:spacing w:line="276" w:lineRule="auto" w:after="120"/>
        <w:ind w:firstLine="420"/>
      </w:pPr>
      <w:r>
        <w:rPr>
          <w:rFonts w:ascii="Microsoft YaHei" w:hAnsi="Microsoft YaHei" w:eastAsia="Microsoft YaHei"/>
          <w:sz w:val="21"/>
        </w:rPr>
        <w:t>帝国军事文本显示，传统军团已经不再是唯一核心。军团曾经象征纪律、长期服役、共同旗帜和标准化秩序；但到《霸主》时代，人们谈起帝国冲击力量时，常常会想到具装骑兵。相关文本提到“军团兵优势已经过去”，帝国精锐形象转向由宫廷维持的全职重装骑兵。</w:t>
      </w:r>
    </w:p>
    <w:p>
      <w:pPr>
        <w:spacing w:line="276" w:lineRule="auto" w:after="120"/>
        <w:ind w:firstLine="420"/>
      </w:pPr>
      <w:r>
        <w:rPr>
          <w:rFonts w:ascii="Microsoft YaHei" w:hAnsi="Microsoft YaHei" w:eastAsia="Microsoft YaHei"/>
          <w:sz w:val="21"/>
        </w:rPr>
        <w:t>这一变化具有深层政治含义。军团是公民国家、行政体系和长期财政能力的产物；具装骑兵则更接近宫廷、贵族和专业军事资本的结合。当帝国不能再稳定维持大规模军团共同体时，它依赖昂贵但规模较小的精锐骑兵来维持战场威慑。这不只是兵种变化，而是国家能力变化。</w:t>
      </w:r>
    </w:p>
    <w:p>
      <w:pPr>
        <w:spacing w:line="276" w:lineRule="auto" w:after="120"/>
        <w:ind w:firstLine="420"/>
      </w:pPr>
      <w:r>
        <w:rPr>
          <w:rFonts w:ascii="Microsoft YaHei" w:hAnsi="Microsoft YaHei" w:eastAsia="Microsoft YaHei"/>
          <w:sz w:val="21"/>
        </w:rPr>
        <w:t>老兵怀念军团，说明军团不仅是战术单位，还是身份共同体。一个真正的军团意味着士兵长期在同一旗帜下服役，共同经历战争，并把军旗视为荣誉对象。阿雷尼科斯改革后，如果军队真的更多依赖领主侍从和临时征召，那么帝国军队就从国家共同体退化为贵族武装拼盘。哪怕这种批评带有怀旧夸张，它仍说明帝国社会感受到了军事制度的断裂。</w:t>
      </w:r>
    </w:p>
    <w:p>
      <w:pPr>
        <w:spacing w:line="276" w:lineRule="auto" w:after="120"/>
        <w:ind w:firstLine="420"/>
      </w:pPr>
      <w:r>
        <w:rPr>
          <w:rFonts w:ascii="Microsoft YaHei" w:hAnsi="Microsoft YaHei" w:eastAsia="Microsoft YaHei"/>
          <w:sz w:val="21"/>
        </w:rPr>
        <w:t>具装骑兵的兴起，也反映帝国战争需求变化。面对瓦兰迪亚骑士、库赛特骑射、阿塞莱机动部队、巴旦尼亚森林伏击和斯特吉亚重步兵，帝国需要能快速决战、能保护将领、能维持贵族威望的精锐力量。具装骑兵既是军事工具，也是帝国贵族和宫廷财政的展示。</w:t>
      </w:r>
    </w:p>
    <w:p>
      <w:pPr>
        <w:spacing w:line="276" w:lineRule="auto" w:after="120"/>
        <w:ind w:firstLine="420"/>
      </w:pPr>
      <w:r>
        <w:rPr>
          <w:rFonts w:ascii="Microsoft YaHei" w:hAnsi="Microsoft YaHei" w:eastAsia="Microsoft YaHei"/>
          <w:sz w:val="21"/>
        </w:rPr>
        <w:t>但这种转型无法解决帝国内战。因为内战需要的不只是战场胜利，还需要政治整合。军团曾经把不同地方的人纳入同一国家机器；具装骑兵更像精英武力，难以承担统一帝国身份的功能。因此，帝国即使仍然强大，也已经失去过去那种把军事、法律和身份结合在一起的能力。</w:t>
      </w:r>
    </w:p>
    <w:p>
      <w:pPr>
        <w:pStyle w:val="Heading1"/>
      </w:pPr>
      <w:r>
        <w:rPr>
          <w:rFonts w:ascii="Microsoft YaHei" w:hAnsi="Microsoft YaHei" w:eastAsia="Microsoft YaHei"/>
          <w:b/>
          <w:sz w:val="32"/>
        </w:rPr>
        <w:t>第八章 帝国城市与边疆负担</w:t>
      </w:r>
    </w:p>
    <w:p>
      <w:pPr>
        <w:spacing w:line="276" w:lineRule="auto" w:after="120"/>
        <w:ind w:firstLine="420"/>
      </w:pPr>
      <w:r>
        <w:rPr>
          <w:rFonts w:ascii="Microsoft YaHei" w:hAnsi="Microsoft YaHei" w:eastAsia="Microsoft YaHei"/>
          <w:sz w:val="21"/>
        </w:rPr>
        <w:t>帝国的城市体系既是它的财富来源，也是它的负担。查拉斯、普拉文、奥提西亚、泽奥尼卡、达努斯提卡、阿斯卡尔、萨纳拉等相关文本，展示了帝国曾经如何把港口、河谷、军营、殖民城市和粮食产区纳入自己的世界。</w:t>
      </w:r>
    </w:p>
    <w:p>
      <w:pPr>
        <w:spacing w:line="276" w:lineRule="auto" w:after="120"/>
        <w:ind w:firstLine="420"/>
      </w:pPr>
      <w:r>
        <w:rPr>
          <w:rFonts w:ascii="Microsoft YaHei" w:hAnsi="Microsoft YaHei" w:eastAsia="Microsoft YaHei"/>
          <w:sz w:val="21"/>
        </w:rPr>
        <w:t>查拉斯和奥提西亚说明帝国早期扩张离不开海洋。它们与海湾、岛屿、海盗、贸易和贵族消费相连。帝国强盛时，海岸城市提供财富、交通和文明象征；帝国衰落时，这些城市变成瓦兰迪亚和阿塞莱等势力争夺的遗产。</w:t>
      </w:r>
    </w:p>
    <w:p>
      <w:pPr>
        <w:spacing w:line="276" w:lineRule="auto" w:after="120"/>
        <w:ind w:firstLine="420"/>
      </w:pPr>
      <w:r>
        <w:rPr>
          <w:rFonts w:ascii="Microsoft YaHei" w:hAnsi="Microsoft YaHei" w:eastAsia="Microsoft YaHei"/>
          <w:sz w:val="21"/>
        </w:rPr>
        <w:t>普拉文说明帝国西部经济中心如何转化为瓦兰迪亚王权中心。瓦兰迪亚人并非只靠劫掠建立统治，他们识别了旧城市的政治价值，选择谈判接管而不是摧毁。这里能看到征服者从外来武力变成本地贵族的过程。</w:t>
      </w:r>
    </w:p>
    <w:p>
      <w:pPr>
        <w:spacing w:line="276" w:lineRule="auto" w:after="120"/>
        <w:ind w:firstLine="420"/>
      </w:pPr>
      <w:r>
        <w:rPr>
          <w:rFonts w:ascii="Microsoft YaHei" w:hAnsi="Microsoft YaHei" w:eastAsia="Microsoft YaHei"/>
          <w:sz w:val="21"/>
        </w:rPr>
        <w:t>达努斯提卡说明边疆城市的艰苦。它面对阿塞莱与东方势力，承受炎热、蚊虫、咸水和长期驻军压力。边疆城市虽然在地图上只是一个点，实际上却承担帝国防线、贸易通道和文化接触面。帝国越庞大，越需要这样的城市；但这样的城市越多，帝国维护成本越高。</w:t>
      </w:r>
    </w:p>
    <w:p>
      <w:pPr>
        <w:spacing w:line="276" w:lineRule="auto" w:after="120"/>
        <w:ind w:firstLine="420"/>
      </w:pPr>
      <w:r>
        <w:rPr>
          <w:rFonts w:ascii="Microsoft YaHei" w:hAnsi="Microsoft YaHei" w:eastAsia="Microsoft YaHei"/>
          <w:sz w:val="21"/>
        </w:rPr>
        <w:t>泽奥尼卡则把气候、海风、农业、马匹和政治人物联系起来。它既是南部城市，也是政治派系背景。盖里俄斯与泽奥尼卡的联系说明，帝国内部派系有地方根源，而不只是首都阴谋。</w:t>
      </w:r>
    </w:p>
    <w:p>
      <w:pPr>
        <w:spacing w:line="276" w:lineRule="auto" w:after="120"/>
        <w:ind w:firstLine="420"/>
      </w:pPr>
      <w:r>
        <w:rPr>
          <w:rFonts w:ascii="Microsoft YaHei" w:hAnsi="Microsoft YaHei" w:eastAsia="Microsoft YaHei"/>
          <w:sz w:val="21"/>
        </w:rPr>
        <w:t>这些城市共同构成帝国的矛盾：帝国之所以伟大，是因为它能把不同地理区域纳入一套道路、税收、军队和语言；帝国之所以崩裂，也是因为这些区域太多、太远、太不同。一旦中心失去协调能力，城市就会寻找新的保护者、贵族就会选择新的派系、边疆就会转向本地利益。</w:t>
      </w:r>
    </w:p>
    <w:p>
      <w:pPr>
        <w:pStyle w:val="Heading1"/>
      </w:pPr>
      <w:r>
        <w:rPr>
          <w:rFonts w:ascii="Microsoft YaHei" w:hAnsi="Microsoft YaHei" w:eastAsia="Microsoft YaHei"/>
          <w:b/>
          <w:sz w:val="32"/>
        </w:rPr>
        <w:t>第九章 帝国崩裂如何塑造周边王国</w:t>
      </w:r>
    </w:p>
    <w:p>
      <w:pPr>
        <w:spacing w:line="276" w:lineRule="auto" w:after="120"/>
        <w:ind w:firstLine="420"/>
      </w:pPr>
      <w:r>
        <w:rPr>
          <w:rFonts w:ascii="Microsoft YaHei" w:hAnsi="Microsoft YaHei" w:eastAsia="Microsoft YaHei"/>
          <w:sz w:val="21"/>
        </w:rPr>
        <w:t>卷一虽然重点在帝国，但不能把周边王国当作帝国故事的陪衬。瓦兰迪亚、斯特吉亚、巴旦尼亚、库赛特、阿塞莱都在帝国退潮中获得新位置。</w:t>
      </w:r>
    </w:p>
    <w:p>
      <w:pPr>
        <w:spacing w:line="276" w:lineRule="auto" w:after="120"/>
        <w:ind w:firstLine="420"/>
      </w:pPr>
      <w:r>
        <w:rPr>
          <w:rFonts w:ascii="Microsoft YaHei" w:hAnsi="Microsoft YaHei" w:eastAsia="Microsoft YaHei"/>
          <w:sz w:val="21"/>
        </w:rPr>
        <w:t>瓦兰迪亚的崛起与帝国西部土地授予有关。相关文化文本显示，早期瓦兰迪亚人曾作为雇佣兵和冒险者进入帝国体系，为帝国作战，并逐渐从银币报酬转向土地和头衔。这个过程解释了瓦兰迪亚为什么既是外来者，又是帝国制度的继承者。它的骑士封建秩序不是凭空出现，而是帝国财政和边防政策长期后果。</w:t>
      </w:r>
    </w:p>
    <w:p>
      <w:pPr>
        <w:spacing w:line="276" w:lineRule="auto" w:after="120"/>
        <w:ind w:firstLine="420"/>
      </w:pPr>
      <w:r>
        <w:rPr>
          <w:rFonts w:ascii="Microsoft YaHei" w:hAnsi="Microsoft YaHei" w:eastAsia="Microsoft YaHei"/>
          <w:sz w:val="21"/>
        </w:rPr>
        <w:t>巴旦尼亚的意义在于保存被帝国征服和背叛的记忆。拉盖塔、罗泰、潘德拉克等线索使巴旦尼亚不仅是森林王国，也是反帝国记忆的载体。它的地形、吟游传统和圣地叙事，让帝国难以用行政语言完全吞并它。</w:t>
      </w:r>
    </w:p>
    <w:p>
      <w:pPr>
        <w:spacing w:line="276" w:lineRule="auto" w:after="120"/>
        <w:ind w:firstLine="420"/>
      </w:pPr>
      <w:r>
        <w:rPr>
          <w:rFonts w:ascii="Microsoft YaHei" w:hAnsi="Microsoft YaHei" w:eastAsia="Microsoft YaHei"/>
          <w:sz w:val="21"/>
        </w:rPr>
        <w:t>斯特吉亚代表北方河海世界。帝国对北方的影响不是简单统治，而是贸易、雇佣、战争和边境接触。斯特吉亚贵族在潘德拉克中的表现，也说明它已经是大陆政治的一部分，而不是遥远边缘。</w:t>
      </w:r>
    </w:p>
    <w:p>
      <w:pPr>
        <w:spacing w:line="276" w:lineRule="auto" w:after="120"/>
        <w:ind w:firstLine="420"/>
      </w:pPr>
      <w:r>
        <w:rPr>
          <w:rFonts w:ascii="Microsoft YaHei" w:hAnsi="Microsoft YaHei" w:eastAsia="Microsoft YaHei"/>
          <w:sz w:val="21"/>
        </w:rPr>
        <w:t>库赛特代表东部草原对帝国和其他东方政权退潮的接管。阿卡拉特等文本显示，旧堡垒、圣火和东方王权象征可以被汗旗替代。库赛特不是单纯游牧入侵者，而是能把定居据点、贸易节点和草原动员结合起来的汗国。</w:t>
      </w:r>
    </w:p>
    <w:p>
      <w:pPr>
        <w:spacing w:line="276" w:lineRule="auto" w:after="120"/>
        <w:ind w:firstLine="420"/>
      </w:pPr>
      <w:r>
        <w:rPr>
          <w:rFonts w:ascii="Microsoft YaHei" w:hAnsi="Microsoft YaHei" w:eastAsia="Microsoft YaHei"/>
          <w:sz w:val="21"/>
        </w:rPr>
        <w:t>阿塞莱代表南方河谷、港口和商队的独立力量。帝国曾周期性南征，试图控制粮港和河谷，但最终退回北方。阿塞莱接管的不只是沙漠，而是一个深厚的水利、贸易和部族政治世界。</w:t>
      </w:r>
    </w:p>
    <w:p>
      <w:pPr>
        <w:spacing w:line="276" w:lineRule="auto" w:after="120"/>
        <w:ind w:firstLine="420"/>
      </w:pPr>
      <w:r>
        <w:rPr>
          <w:rFonts w:ascii="Microsoft YaHei" w:hAnsi="Microsoft YaHei" w:eastAsia="Microsoft YaHei"/>
          <w:sz w:val="21"/>
        </w:rPr>
        <w:t>因此，帝国崩裂不是一个国家内部事件，而是所有周边文化重新定义自己的机会。它们既继承帝国留下的城市、道路和战争技术，也反抗帝国的记忆霸权。卷二将专门讨论这些文化如何把地理、生计和政治制度结合成各自的王国形态。</w:t>
      </w:r>
    </w:p>
    <w:p>
      <w:pPr>
        <w:pStyle w:val="Heading1"/>
      </w:pPr>
      <w:r>
        <w:rPr>
          <w:rFonts w:ascii="Microsoft YaHei" w:hAnsi="Microsoft YaHei" w:eastAsia="Microsoft YaHei"/>
          <w:b/>
          <w:sz w:val="32"/>
        </w:rPr>
        <w:t>第十章 帕莱克、拉科尼亚与帝国吸收机制</w:t>
      </w:r>
    </w:p>
    <w:p>
      <w:pPr>
        <w:spacing w:line="276" w:lineRule="auto" w:after="120"/>
        <w:ind w:firstLine="420"/>
      </w:pPr>
      <w:r>
        <w:rPr>
          <w:rFonts w:ascii="Microsoft YaHei" w:hAnsi="Microsoft YaHei" w:eastAsia="Microsoft YaHei"/>
          <w:sz w:val="21"/>
        </w:rPr>
        <w:t>帝国历史不能只从帝国人自身的叙述理解，还必须看它如何处理被纳入统治的旧族群。帕莱克人、拉科尼亚人以及若干古老地方共同体，在官方英文文本中构成了帝国吸收机制的底层案例。它们不是主线阵营，却解释了帝国为什么能够长期扩张，也解释了为什么帝国扩张会留下难以愈合的裂口。</w:t>
      </w:r>
    </w:p>
    <w:p>
      <w:pPr>
        <w:spacing w:line="276" w:lineRule="auto" w:after="120"/>
        <w:ind w:firstLine="420"/>
      </w:pPr>
      <w:r>
        <w:rPr>
          <w:rFonts w:ascii="Microsoft YaHei" w:hAnsi="Microsoft YaHei" w:eastAsia="Microsoft YaHei"/>
          <w:sz w:val="21"/>
        </w:rPr>
        <w:t>阿尔戈隆相关文本提供了相对温和的一种吸收路径。它提到内维斯河与拉科尼斯湖交汇之地曾是拉科尼亚人的土地。当地人把帝国视为抵御更好战帕莱克人的保护者，于是欢迎帝国移民，与帝国人通婚，地方首领进入元老院，旧语言和旧习俗逐渐消退。这里的帝国不是单纯征服者，而是保护者、婚姻伙伴、制度授予者和文化同化者。</w:t>
      </w:r>
    </w:p>
    <w:p>
      <w:pPr>
        <w:spacing w:line="276" w:lineRule="auto" w:after="120"/>
        <w:ind w:firstLine="420"/>
      </w:pPr>
      <w:r>
        <w:rPr>
          <w:rFonts w:ascii="Microsoft YaHei" w:hAnsi="Microsoft YaHei" w:eastAsia="Microsoft YaHei"/>
          <w:sz w:val="21"/>
        </w:rPr>
        <w:t>这个案例说明，帝国扩张并不总是以屠城和背叛实现。它也可以通过安全承诺、精英吸纳和制度奖励完成。地方首领进入元老院，意味着帝国不是只把外地精英排除在外，而是能把他们改造成帝国秩序的一部分。通婚和语言消退则说明，帝国化不是一纸条约，而是几代人生活方式的改变。</w:t>
      </w:r>
    </w:p>
    <w:p>
      <w:pPr>
        <w:spacing w:line="276" w:lineRule="auto" w:after="120"/>
        <w:ind w:firstLine="420"/>
      </w:pPr>
      <w:r>
        <w:rPr>
          <w:rFonts w:ascii="Microsoft YaHei" w:hAnsi="Microsoft YaHei" w:eastAsia="Microsoft YaHei"/>
          <w:sz w:val="21"/>
        </w:rPr>
        <w:t>但这种温和吸收也有代价。旧语言和旧习俗“消退”，从帝国角度看是稳定，从地方文化角度看则是消失。帝国提供保护，同时要求地方把自身历史逐渐翻译成帝国语言。被吸收者可能获得安全和政治身份，却失去独立讲述自己的能力。阿尔戈隆因此是帝国成功的案例，也是文化消隐的案例。</w:t>
      </w:r>
    </w:p>
    <w:p>
      <w:pPr>
        <w:spacing w:line="276" w:lineRule="auto" w:after="120"/>
        <w:ind w:firstLine="420"/>
      </w:pPr>
      <w:r>
        <w:rPr>
          <w:rFonts w:ascii="Microsoft YaHei" w:hAnsi="Microsoft YaHei" w:eastAsia="Microsoft YaHei"/>
          <w:sz w:val="21"/>
        </w:rPr>
        <w:t>与阿尔戈隆相比，拉盖塔和罗泰代表帝国吸收的暴力面。拉盖塔通过背叛和雇佣兵夺取，元老院否认手段却接受结果；罗泰则因帕莱克首领报复杀害帝国公民而遭到萨拉皮奥斯惩罚性征服。两个案例共同说明，帝国并不总能通过保护和通婚完成扩张。它也依靠机会主义、军事报复和事后合法化。</w:t>
      </w:r>
    </w:p>
    <w:p>
      <w:pPr>
        <w:spacing w:line="276" w:lineRule="auto" w:after="120"/>
        <w:ind w:firstLine="420"/>
      </w:pPr>
      <w:r>
        <w:rPr>
          <w:rFonts w:ascii="Microsoft YaHei" w:hAnsi="Microsoft YaHei" w:eastAsia="Microsoft YaHei"/>
          <w:sz w:val="21"/>
        </w:rPr>
        <w:t>阿米塔提斯提供第三种模式：帝国宣传如何把战争结果转化为天意叙事。相关文本提到当地帕莱克首领有残酷名声，围城时地震摧毁城墙，使帝国军队进入，随后发生大规模劫掠；但帝国宣传将结果归因于天怒。这种文本揭示了政治叙事如何工作。帝国并不是只赢得战争，还要解释战争；它需要把偶然、暴力和掠夺重新包装成正义。</w:t>
      </w:r>
    </w:p>
    <w:p>
      <w:pPr>
        <w:spacing w:line="276" w:lineRule="auto" w:after="120"/>
        <w:ind w:firstLine="420"/>
      </w:pPr>
      <w:r>
        <w:rPr>
          <w:rFonts w:ascii="Microsoft YaHei" w:hAnsi="Microsoft YaHei" w:eastAsia="Microsoft YaHei"/>
          <w:sz w:val="21"/>
        </w:rPr>
        <w:t>利卡隆则展示帝国边疆吸收中的长期不稳定。帕莱克部落曾与帝国谈判和平联邦，却因叛乱者夺取要地而引发围城。此后，利卡隆因银矿成为历代帝国觊觎者和内战争夺对象。它说明帝国吸收地方并不意味着永久稳定，尤其当某地拥有战略资源时，它反而会成为帝国内部争权的反复战场。</w:t>
      </w:r>
    </w:p>
    <w:p>
      <w:pPr>
        <w:spacing w:line="276" w:lineRule="auto" w:after="120"/>
        <w:ind w:firstLine="420"/>
      </w:pPr>
      <w:r>
        <w:rPr>
          <w:rFonts w:ascii="Microsoft YaHei" w:hAnsi="Microsoft YaHei" w:eastAsia="Microsoft YaHei"/>
          <w:sz w:val="21"/>
        </w:rPr>
        <w:t>这些地方案例共同构成帝国统治术的全貌。帝国可以保护，可以通婚，可以授予元老身份，可以殖民，也可以背叛、镇压、宣传和事后合法化。它的力量来自这种高度灵活的吸收能力；它的道德裂缝也来自这种灵活性。帝国越擅长把不同地区纳入同一制度，越容易让各地区在帝国衰败后拿出不同记忆来反驳它。</w:t>
      </w:r>
    </w:p>
    <w:p>
      <w:pPr>
        <w:pStyle w:val="Heading1"/>
      </w:pPr>
      <w:r>
        <w:rPr>
          <w:rFonts w:ascii="Microsoft YaHei" w:hAnsi="Microsoft YaHei" w:eastAsia="Microsoft YaHei"/>
          <w:b/>
          <w:sz w:val="32"/>
        </w:rPr>
        <w:t>第十一章 龙旗：从开国神话到玩家时代的政治符号</w:t>
      </w:r>
    </w:p>
    <w:p>
      <w:pPr>
        <w:spacing w:line="276" w:lineRule="auto" w:after="120"/>
        <w:ind w:firstLine="420"/>
      </w:pPr>
      <w:r>
        <w:rPr>
          <w:rFonts w:ascii="Microsoft YaHei" w:hAnsi="Microsoft YaHei" w:eastAsia="Microsoft YaHei"/>
          <w:sz w:val="21"/>
        </w:rPr>
        <w:t>龙旗在主线文本中不是普通任务物品，而是帝国开国神话的压缩象征。相关文本把它与卡拉迪奥斯大帝联系起来：传说中，卡拉迪奥斯带领流亡者来到这片土地建立新家园，龙旗伴随他作战，并被赋予“真正的卡拉迪奥斯后裔持有便不会战败”的神话意义。无论传说是否可靠，它都说明帝国政治需要一种高于当前派系的古老象征。</w:t>
      </w:r>
    </w:p>
    <w:p>
      <w:pPr>
        <w:spacing w:line="276" w:lineRule="auto" w:after="120"/>
        <w:ind w:firstLine="420"/>
      </w:pPr>
      <w:r>
        <w:rPr>
          <w:rFonts w:ascii="Microsoft YaHei" w:hAnsi="Microsoft YaHei" w:eastAsia="Microsoft YaHei"/>
          <w:sz w:val="21"/>
        </w:rPr>
        <w:t>龙旗的特殊之处在于，它早于当前三派。吕孔、盖里俄斯、拉盖娅都可以提出自己的合法性，但他们的合法性都属于帝国晚期政治：元老院、军功、王朝继承。龙旗则把时间拉回帝国开端，把问题从“谁有权继承阿雷尼科斯”提升到“谁有权继承卡拉迪奥斯”。这是更深层的政治想象。</w:t>
      </w:r>
    </w:p>
    <w:p>
      <w:pPr>
        <w:spacing w:line="276" w:lineRule="auto" w:after="120"/>
        <w:ind w:firstLine="420"/>
      </w:pPr>
      <w:r>
        <w:rPr>
          <w:rFonts w:ascii="Microsoft YaHei" w:hAnsi="Microsoft YaHei" w:eastAsia="Microsoft YaHei"/>
          <w:sz w:val="21"/>
        </w:rPr>
        <w:t>伊斯蒂安娜与阿尔扎戈斯在主线中分别引导玩家寻找旗帜碎片，二者象征对帝国未来的不同解释。伊斯蒂安娜更接近恢复帝国的思路，阿尔扎戈斯则代表击败或摆脱帝国的可能。官方任务日志并不需要大段解释他们的理论，仅通过“寻找下一片旗帜”这一行动，就把玩家推入帝国存续问题的中心。</w:t>
      </w:r>
    </w:p>
    <w:p>
      <w:pPr>
        <w:spacing w:line="276" w:lineRule="auto" w:after="120"/>
        <w:ind w:firstLine="420"/>
      </w:pPr>
      <w:r>
        <w:rPr>
          <w:rFonts w:ascii="Microsoft YaHei" w:hAnsi="Microsoft YaHei" w:eastAsia="Microsoft YaHei"/>
          <w:sz w:val="21"/>
        </w:rPr>
        <w:t>龙旗被分成碎片这一设定也有象征意义。它暗示帝国开国神话已经破碎，必须通过行动重新组合。玩家寻找碎片，不只是完成寻宝流程，而是在把分裂的历史权威重新拼接。拼接完成后，玩家可以选择恢复帝国，也可以选择反帝国。这种分叉说明，开国象征本身并不天然属于帝国派；被谁解释、为谁使用，才决定它的政治方向。</w:t>
      </w:r>
    </w:p>
    <w:p>
      <w:pPr>
        <w:spacing w:line="276" w:lineRule="auto" w:after="120"/>
        <w:ind w:firstLine="420"/>
      </w:pPr>
      <w:r>
        <w:rPr>
          <w:rFonts w:ascii="Microsoft YaHei" w:hAnsi="Microsoft YaHei" w:eastAsia="Microsoft YaHei"/>
          <w:sz w:val="21"/>
        </w:rPr>
        <w:t>这也是《霸主》主线与沙盒结构连接的关键。沙盒地图允许玩家通过战争和外交改写势力格局，龙旗则给这种改写提供历史语言。玩家不是凭空建立权力，而是借助一个古老象征进入大陆合法性竞争。即使玩家选择反帝国，仍然是在回应帝国遗产，而不是完全跳出它。</w:t>
      </w:r>
    </w:p>
    <w:p>
      <w:pPr>
        <w:spacing w:line="276" w:lineRule="auto" w:after="120"/>
        <w:ind w:firstLine="420"/>
      </w:pPr>
      <w:r>
        <w:rPr>
          <w:rFonts w:ascii="Microsoft YaHei" w:hAnsi="Microsoft YaHei" w:eastAsia="Microsoft YaHei"/>
          <w:sz w:val="21"/>
        </w:rPr>
        <w:t>龙旗的神话还揭示卡拉迪亚政治的一个根本事实：人们不仅争夺土地，也争夺过去。谁能讲述卡拉迪奥斯，谁能定义帝国开端，谁能把破碎旗帜重新举起，谁就能为未来战争提供一种超越眼前利益的叙事。卷一讨论帝国崩裂，不能忽略龙旗，因为它是崩裂之后仍然可能召唤统一想象的核心符号。</w:t>
      </w:r>
    </w:p>
    <w:p>
      <w:pPr>
        <w:pStyle w:val="Heading1"/>
      </w:pPr>
      <w:r>
        <w:rPr>
          <w:rFonts w:ascii="Microsoft YaHei" w:hAnsi="Microsoft YaHei" w:eastAsia="Microsoft YaHei"/>
          <w:b/>
          <w:sz w:val="32"/>
        </w:rPr>
        <w:t>第十二章 三派支持者：帝国内战的社会基础</w:t>
      </w:r>
    </w:p>
    <w:p>
      <w:pPr>
        <w:spacing w:line="276" w:lineRule="auto" w:after="120"/>
        <w:ind w:firstLine="420"/>
      </w:pPr>
      <w:r>
        <w:rPr>
          <w:rFonts w:ascii="Microsoft YaHei" w:hAnsi="Microsoft YaHei" w:eastAsia="Microsoft YaHei"/>
          <w:sz w:val="21"/>
        </w:rPr>
        <w:t>吕孔、盖里俄斯、拉盖娅的政治理论并不是孤立宣言。官方人物文本中，许多家族和领主根据自身历史、地产、军职和价值判断选择阵营。三派之所以能形成政权，不只是因为三位领袖有野心，而是因为帝国社会中确实存在三类不同利益和情感结构。</w:t>
      </w:r>
    </w:p>
    <w:p>
      <w:pPr>
        <w:spacing w:line="276" w:lineRule="auto" w:after="120"/>
        <w:ind w:firstLine="420"/>
      </w:pPr>
      <w:r>
        <w:rPr>
          <w:rFonts w:ascii="Microsoft YaHei" w:hAnsi="Microsoft YaHei" w:eastAsia="Microsoft YaHei"/>
          <w:sz w:val="21"/>
        </w:rPr>
        <w:t>吕孔阵营的核心是元老院、贵族地产和法统焦虑。潘顿·内雷采斯支持吕孔，具有象征意义。按血统，他是德罗西奥斯·内雷采斯之子，理论上有继承想象；但他的家族传统上属于帝国寡头派，因此他站在吕孔一边。这说明帝国贵族并不必然追随王朝血统。对某些精英而言，元老院秩序比某个家族的继承权更重要。</w:t>
      </w:r>
    </w:p>
    <w:p>
      <w:pPr>
        <w:spacing w:line="276" w:lineRule="auto" w:after="120"/>
        <w:ind w:firstLine="420"/>
      </w:pPr>
      <w:r>
        <w:rPr>
          <w:rFonts w:ascii="Microsoft YaHei" w:hAnsi="Microsoft YaHei" w:eastAsia="Microsoft YaHei"/>
          <w:sz w:val="21"/>
        </w:rPr>
        <w:t>一些贵族女性和家族成员也以元老院至上为名参战。相关文本中，伊庇菲里亚属于忠于贵族寡头翼的家族，她以自己的财富组建战团，反对“暴君”拉盖娅和“暴发户”盖里俄斯。这类人物说明，帝国内战不是男性领主之间的简单争权，也包括贵族家族内部的政治行动。财富、家名、教育和意识形态都可以被转化为军事力量。</w:t>
      </w:r>
    </w:p>
    <w:p>
      <w:pPr>
        <w:spacing w:line="276" w:lineRule="auto" w:after="120"/>
        <w:ind w:firstLine="420"/>
      </w:pPr>
      <w:r>
        <w:rPr>
          <w:rFonts w:ascii="Microsoft YaHei" w:hAnsi="Microsoft YaHei" w:eastAsia="Microsoft YaHei"/>
          <w:sz w:val="21"/>
        </w:rPr>
        <w:t>盖里俄斯阵营的社会基础则来自军人共同体和边防家族。克罗托尔等人物支持盖里俄斯，原因与家族长期承担西北防务、接近边境斥候和袭掠者有关。对这类人而言，帝国不是元老院大厅里的法律文本，而是战场、边境、侦察和军功。盖里俄斯作为将领，能把这种经验转化为政治动员。</w:t>
      </w:r>
    </w:p>
    <w:p>
      <w:pPr>
        <w:spacing w:line="276" w:lineRule="auto" w:after="120"/>
        <w:ind w:firstLine="420"/>
      </w:pPr>
      <w:r>
        <w:rPr>
          <w:rFonts w:ascii="Microsoft YaHei" w:hAnsi="Microsoft YaHei" w:eastAsia="Microsoft YaHei"/>
          <w:sz w:val="21"/>
        </w:rPr>
        <w:t>盖里俄斯要求老兵获得土地补偿，正击中了帝国军事社会的痛点。如果帝国依靠士兵作战，却不能让士兵在战后获得可见收益，军队忠诚就会转向能兑现承诺的将领。盖里俄斯的危险也在这里：他把帝国公共土地和政治决策与士兵利益绑定，使国家容易变成军人集团的战利品分配机制。</w:t>
      </w:r>
    </w:p>
    <w:p>
      <w:pPr>
        <w:spacing w:line="276" w:lineRule="auto" w:after="120"/>
        <w:ind w:firstLine="420"/>
      </w:pPr>
      <w:r>
        <w:rPr>
          <w:rFonts w:ascii="Microsoft YaHei" w:hAnsi="Microsoft YaHei" w:eastAsia="Microsoft YaHei"/>
          <w:sz w:val="21"/>
        </w:rPr>
        <w:t>拉盖娅阵营的支持者则常常来自重视王朝、家族忠诚和南部地产秩序的人物。法隆所属家族拥有南部炎热平原的大地产，重视佃户福利但要求绝对忠诚。他倾向拉盖娅，是因为王朝继承对他而言近乎自然秩序。这种立场不是单纯感情用事，而是地产贵族对稳定继承的制度偏好。</w:t>
      </w:r>
    </w:p>
    <w:p>
      <w:pPr>
        <w:spacing w:line="276" w:lineRule="auto" w:after="120"/>
        <w:ind w:firstLine="420"/>
      </w:pPr>
      <w:r>
        <w:rPr>
          <w:rFonts w:ascii="Microsoft YaHei" w:hAnsi="Microsoft YaHei" w:eastAsia="Microsoft YaHei"/>
          <w:sz w:val="21"/>
        </w:rPr>
        <w:t>拉盖娅的政治还吸引那些厌倦内战、希望由王权终结争吵的人。帝国长期的派系纷争使一部分人相信，只有君主，甚至女王，才能压倒无休止的元老院辩论和军人野心。她的弱点在于把公共帝国过度家族化；她的优势在于提供最直观、最容易被普通人理解的继承叙事。</w:t>
      </w:r>
    </w:p>
    <w:p>
      <w:pPr>
        <w:spacing w:line="276" w:lineRule="auto" w:after="120"/>
        <w:ind w:firstLine="420"/>
      </w:pPr>
      <w:r>
        <w:rPr>
          <w:rFonts w:ascii="Microsoft YaHei" w:hAnsi="Microsoft YaHei" w:eastAsia="Microsoft YaHei"/>
          <w:sz w:val="21"/>
        </w:rPr>
        <w:t>因此，三派不是三个人的私人政权，而是帝国三种社会基础的战争：元老贵族、军人老兵、王朝地产。阿雷尼科斯活着时，这三种力量尚可被皇帝个人协调；他死后，它们各自寻找代表，并把帝国撕成三块。</w:t>
      </w:r>
    </w:p>
    <w:p>
      <w:pPr>
        <w:pStyle w:val="Heading1"/>
      </w:pPr>
      <w:r>
        <w:rPr>
          <w:rFonts w:ascii="Microsoft YaHei" w:hAnsi="Microsoft YaHei" w:eastAsia="Microsoft YaHei"/>
          <w:b/>
          <w:sz w:val="32"/>
        </w:rPr>
        <w:t>第十三章 宣传、记忆与帝国话语</w:t>
      </w:r>
    </w:p>
    <w:p>
      <w:pPr>
        <w:spacing w:line="276" w:lineRule="auto" w:after="120"/>
        <w:ind w:firstLine="420"/>
      </w:pPr>
      <w:r>
        <w:rPr>
          <w:rFonts w:ascii="Microsoft YaHei" w:hAnsi="Microsoft YaHei" w:eastAsia="Microsoft YaHei"/>
          <w:sz w:val="21"/>
        </w:rPr>
        <w:t>帝国不仅通过军队和法律统治，也通过叙事统治。阿米塔提斯的地震与围城、拉盖塔的背叛与元老院否认、罗泰的惩罚性征服、利卡隆反复围城、潘德拉克的失败记忆，都说明卡拉迪亚政治从来离不开解释权。</w:t>
      </w:r>
    </w:p>
    <w:p>
      <w:pPr>
        <w:spacing w:line="276" w:lineRule="auto" w:after="120"/>
        <w:ind w:firstLine="420"/>
      </w:pPr>
      <w:r>
        <w:rPr>
          <w:rFonts w:ascii="Microsoft YaHei" w:hAnsi="Microsoft YaHei" w:eastAsia="Microsoft YaHei"/>
          <w:sz w:val="21"/>
        </w:rPr>
        <w:t>宣传的第一种形式，是把战争结果解释为道德秩序。阿米塔提斯文本中，残酷帕莱克首领的恶名和围城地震被帝国宣传连接起来，使帝国胜利显得像天意。问题在于，战后劫掠造成更多死亡。帝国叙事需要选择性强调敌人的罪行和胜利的神圣性，淡化自身暴力。这种叙事策略在许多历史帝国中都很常见：战争不是只要赢，还要赢得合理。</w:t>
      </w:r>
    </w:p>
    <w:p>
      <w:pPr>
        <w:spacing w:line="276" w:lineRule="auto" w:after="120"/>
        <w:ind w:firstLine="420"/>
      </w:pPr>
      <w:r>
        <w:rPr>
          <w:rFonts w:ascii="Microsoft YaHei" w:hAnsi="Microsoft YaHei" w:eastAsia="Microsoft YaHei"/>
          <w:sz w:val="21"/>
        </w:rPr>
        <w:t>宣传的第二种形式，是制度性否认。拉盖塔事件中，元老院否认雇佣兵背叛行为，却接受城市归属。这比直接歌颂暴力更微妙。帝国不承认坏手段，却承认坏手段带来的结果。这样一来，帝国可以保持法律姿态，同时扩大实际版图。短期看，这种策略有效；长期看，它会让被征服者记住帝国的虚伪。</w:t>
      </w:r>
    </w:p>
    <w:p>
      <w:pPr>
        <w:spacing w:line="276" w:lineRule="auto" w:after="120"/>
        <w:ind w:firstLine="420"/>
      </w:pPr>
      <w:r>
        <w:rPr>
          <w:rFonts w:ascii="Microsoft YaHei" w:hAnsi="Microsoft YaHei" w:eastAsia="Microsoft YaHei"/>
          <w:sz w:val="21"/>
        </w:rPr>
        <w:t>宣传的第三种形式，是英雄化征服者。萨拉皮奥斯既是军事天才，也是暴力征服的执行者。帝国可以把他塑造成“古怪长发将军”和胜利象征，被征服者则会记住焚毁和杀戮。英雄叙事与受害叙事会围绕同一人物并存。正因如此，帝国历史不是单一档案，而是多方记忆的冲突场。</w:t>
      </w:r>
    </w:p>
    <w:p>
      <w:pPr>
        <w:spacing w:line="276" w:lineRule="auto" w:after="120"/>
        <w:ind w:firstLine="420"/>
      </w:pPr>
      <w:r>
        <w:rPr>
          <w:rFonts w:ascii="Microsoft YaHei" w:hAnsi="Microsoft YaHei" w:eastAsia="Microsoft YaHei"/>
          <w:sz w:val="21"/>
        </w:rPr>
        <w:t>潘德拉克之后，帝国失去宣传主动权。过去，帝国可以把胜利解释为文明扩张；现在，它必须解释失败。老兵回忆军团覆灭，贵族争论继承，周边王国记住帝国虚弱，玩家则在任务中被要求重新决定帝国命运。失败使帝国无法继续垄断故事，只能成为别人故事中的对象。</w:t>
      </w:r>
    </w:p>
    <w:p>
      <w:pPr>
        <w:spacing w:line="276" w:lineRule="auto" w:after="120"/>
        <w:ind w:firstLine="420"/>
      </w:pPr>
      <w:r>
        <w:rPr>
          <w:rFonts w:ascii="Microsoft YaHei" w:hAnsi="Microsoft YaHei" w:eastAsia="Microsoft YaHei"/>
          <w:sz w:val="21"/>
        </w:rPr>
        <w:t>这也是百科写作必须注意的地方。不能只按帝国视角写“统一与秩序”，也不能只按反帝国视角写“压迫与虚伪”。官方文本本身提供的是多声部历史：帝国有文明能力，也有暴力污点；被征服者有受害记忆，也可能有自身暴力；周边王国反抗帝国，却也继承帝国制度。卡拉迪亚的厚度，正来自这些互相冲突的解释。</w:t>
      </w:r>
    </w:p>
    <w:p>
      <w:pPr>
        <w:pStyle w:val="Heading1"/>
      </w:pPr>
      <w:r>
        <w:rPr>
          <w:rFonts w:ascii="Microsoft YaHei" w:hAnsi="Microsoft YaHei" w:eastAsia="Microsoft YaHei"/>
          <w:b/>
          <w:sz w:val="32"/>
        </w:rPr>
        <w:t>第十四章 帝国经济：城市、银矿、粮食与边防成本</w:t>
      </w:r>
    </w:p>
    <w:p>
      <w:pPr>
        <w:spacing w:line="276" w:lineRule="auto" w:after="120"/>
        <w:ind w:firstLine="420"/>
      </w:pPr>
      <w:r>
        <w:rPr>
          <w:rFonts w:ascii="Microsoft YaHei" w:hAnsi="Microsoft YaHei" w:eastAsia="Microsoft YaHei"/>
          <w:sz w:val="21"/>
        </w:rPr>
        <w:t>帝国崩裂不能只用政治理论解释，还要放回经济结构。城市、银矿、粮食、海贸、边防和军费共同决定帝国能否维持统一。官方文本中的许多地点说明虽然短小，却足以拼出帝国经济的基本轮廓。</w:t>
      </w:r>
    </w:p>
    <w:p>
      <w:pPr>
        <w:spacing w:line="276" w:lineRule="auto" w:after="120"/>
        <w:ind w:firstLine="420"/>
      </w:pPr>
      <w:r>
        <w:rPr>
          <w:rFonts w:ascii="Microsoft YaHei" w:hAnsi="Microsoft YaHei" w:eastAsia="Microsoft YaHei"/>
          <w:sz w:val="21"/>
        </w:rPr>
        <w:t>利卡隆附近的银矿使它成为历代帝国觊觎者争夺的对象。这说明贵金属资源会直接转化为内战动机。帝国越依赖军饷、雇佣兵、精锐骑兵和城市财政，越不可能忽视银矿。资源地因此容易成为政治合法性竞争的实际战场：谁控制银，谁就能支付军队，谁能支付军队，谁就能宣称自己更能恢复秩序。</w:t>
      </w:r>
    </w:p>
    <w:p>
      <w:pPr>
        <w:spacing w:line="276" w:lineRule="auto" w:after="120"/>
        <w:ind w:firstLine="420"/>
      </w:pPr>
      <w:r>
        <w:rPr>
          <w:rFonts w:ascii="Microsoft YaHei" w:hAnsi="Microsoft YaHei" w:eastAsia="Microsoft YaHei"/>
          <w:sz w:val="21"/>
        </w:rPr>
        <w:t>萨纳拉和南方粮食则说明帝国经济有明显外部依赖。帝国周期性南征的目标之一，是控制达玛尔河下游粮食进入世界市场的门户。粮食不同于奢侈品，它关系城市人口和军队补给。帝国扩张到南方，不只是为了荣耀，也为了控制养活大陆城市的关键资源。</w:t>
      </w:r>
    </w:p>
    <w:p>
      <w:pPr>
        <w:spacing w:line="276" w:lineRule="auto" w:after="120"/>
        <w:ind w:firstLine="420"/>
      </w:pPr>
      <w:r>
        <w:rPr>
          <w:rFonts w:ascii="Microsoft YaHei" w:hAnsi="Microsoft YaHei" w:eastAsia="Microsoft YaHei"/>
          <w:sz w:val="21"/>
        </w:rPr>
        <w:t>查拉斯、奥提西亚、泽奥尼卡等港口和海滨城市则代表海贸收益。贵族避暑、快乐船、葡萄酒、橄榄、海湾鱼类、私掠、商船和海盗威胁共同说明，帝国经济并非单纯农业税。海洋把远方货物、城市消费和战争风险连接起来。战帆 DLC 会在卷七详细展开，但卷一必须先承认：帝国史从一开始就有海洋维度。</w:t>
      </w:r>
    </w:p>
    <w:p>
      <w:pPr>
        <w:spacing w:line="276" w:lineRule="auto" w:after="120"/>
        <w:ind w:firstLine="420"/>
      </w:pPr>
      <w:r>
        <w:rPr>
          <w:rFonts w:ascii="Microsoft YaHei" w:hAnsi="Microsoft YaHei" w:eastAsia="Microsoft YaHei"/>
          <w:sz w:val="21"/>
        </w:rPr>
        <w:t>达努斯提卡和东南边防城市体现成本问题。边疆守备需要军团、驻军、道路、粮草和行政持续投入。士兵对炎热、蚊虫和苦水的抱怨，看似生活细节，实际上揭示帝国维护边疆的隐形成本。当一个国家扩张到过多气候带和文化带，它需要为每个边疆支付不同成本。</w:t>
      </w:r>
    </w:p>
    <w:p>
      <w:pPr>
        <w:spacing w:line="276" w:lineRule="auto" w:after="120"/>
        <w:ind w:firstLine="420"/>
      </w:pPr>
      <w:r>
        <w:rPr>
          <w:rFonts w:ascii="Microsoft YaHei" w:hAnsi="Microsoft YaHei" w:eastAsia="Microsoft YaHei"/>
          <w:sz w:val="21"/>
        </w:rPr>
        <w:t>阿雷尼科斯改革若确实削减军费、改变军队结构，就应当放在这种财政背景下理解。改革者并不一定愚蠢，他可能面对的是无法长期维持旧军团体系的财政现实。但改革削弱了军团共同体，导致军人尊严受损和怀旧政治高涨。财政理性与军事身份之间的冲突，是帝国晚期典型困境。</w:t>
      </w:r>
    </w:p>
    <w:p>
      <w:pPr>
        <w:spacing w:line="276" w:lineRule="auto" w:after="120"/>
        <w:ind w:firstLine="420"/>
      </w:pPr>
      <w:r>
        <w:rPr>
          <w:rFonts w:ascii="Microsoft YaHei" w:hAnsi="Microsoft YaHei" w:eastAsia="Microsoft YaHei"/>
          <w:sz w:val="21"/>
        </w:rPr>
        <w:t>经济结构还解释了为什么帝国城市会在内战中各自倾向不同派系。依赖元老地产的地区可能偏向吕孔，依赖军队和老兵的地区可能偏向盖里俄斯，依赖王朝地产和南部秩序的地区可能偏向拉盖娅。政治选择背后往往有物质基础。</w:t>
      </w:r>
    </w:p>
    <w:p>
      <w:pPr>
        <w:pStyle w:val="Heading1"/>
      </w:pPr>
      <w:r>
        <w:rPr>
          <w:rFonts w:ascii="Microsoft YaHei" w:hAnsi="Microsoft YaHei" w:eastAsia="Microsoft YaHei"/>
          <w:b/>
          <w:sz w:val="32"/>
        </w:rPr>
        <w:t>第十五章 从卷一通向全书：帝国遗产的分配问题</w:t>
      </w:r>
    </w:p>
    <w:p>
      <w:pPr>
        <w:spacing w:line="276" w:lineRule="auto" w:after="120"/>
        <w:ind w:firstLine="420"/>
      </w:pPr>
      <w:r>
        <w:rPr>
          <w:rFonts w:ascii="Microsoft YaHei" w:hAnsi="Microsoft YaHei" w:eastAsia="Microsoft YaHei"/>
          <w:sz w:val="21"/>
        </w:rPr>
        <w:t>卷一的最终问题，不是帝国为什么失败，而是帝国失败后遗产如何分配。帝国留下的不只是土地，还有城市制度、道路、港口、军团记忆、元老院语言、贵族家谱、殖民地名称、法律观念和开国神话。每个后继力量都在取用其中一部分。</w:t>
      </w:r>
    </w:p>
    <w:p>
      <w:pPr>
        <w:spacing w:line="276" w:lineRule="auto" w:after="120"/>
        <w:ind w:firstLine="420"/>
      </w:pPr>
      <w:r>
        <w:rPr>
          <w:rFonts w:ascii="Microsoft YaHei" w:hAnsi="Microsoft YaHei" w:eastAsia="Microsoft YaHei"/>
          <w:sz w:val="21"/>
        </w:rPr>
        <w:t>瓦兰迪亚取得西部旧城市和土地授予传统，把帝国雇佣兵政策转化为封建骑士制度。它继承的是帝国财政失败后的土地补偿结果。巴旦尼亚继承的是帝国暴力扩张留下的反抗记忆，并把森林、圣湖和吟游传统变成抵抗性身份。斯特吉亚继承的是帝国北方接触带中的贸易和战争经验，并发展为河海贵族政治。库赛特继承东方旧堡垒和边疆真空，把汗旗插上曾属于其他王权的城塞。阿塞莱继承南方帝国撤军后的城市和河谷，把商路、粮港和部族议事纳入苏丹国。</w:t>
      </w:r>
    </w:p>
    <w:p>
      <w:pPr>
        <w:spacing w:line="276" w:lineRule="auto" w:after="120"/>
        <w:ind w:firstLine="420"/>
      </w:pPr>
      <w:r>
        <w:rPr>
          <w:rFonts w:ascii="Microsoft YaHei" w:hAnsi="Microsoft YaHei" w:eastAsia="Microsoft YaHei"/>
          <w:sz w:val="21"/>
        </w:rPr>
        <w:t>帝国三派则试图继承整个帝国，却只能各自掌握一部分。吕孔继承法律语言，盖里俄斯继承军队荣誉，拉盖娅继承王朝情感。它们都宣称自己代表帝国，但每一派都暴露出帝国完整性已经不可恢复。真正的帝国遗产，已经被大陆分散继承。</w:t>
      </w:r>
    </w:p>
    <w:p>
      <w:pPr>
        <w:spacing w:line="276" w:lineRule="auto" w:after="120"/>
        <w:ind w:firstLine="420"/>
      </w:pPr>
      <w:r>
        <w:rPr>
          <w:rFonts w:ascii="Microsoft YaHei" w:hAnsi="Microsoft YaHei" w:eastAsia="Microsoft YaHei"/>
          <w:sz w:val="21"/>
        </w:rPr>
        <w:t>玩家进入这个世界时，面对的就是遗产分配尚未完成的时刻。龙旗可以被用来恢复帝国，也可以被用来摧毁帝国；城市可以回到帝国，也可以成为新王国核心；老兵可以追随盖里俄斯，也可以投靠其他领主；商队可以服务帝国城市，也可以养活瓦兰迪亚或阿塞莱港口。历史没有终局，只有被继续争夺的遗产。</w:t>
      </w:r>
    </w:p>
    <w:p>
      <w:pPr>
        <w:spacing w:line="276" w:lineRule="auto" w:after="120"/>
        <w:ind w:firstLine="420"/>
      </w:pPr>
      <w:r>
        <w:rPr>
          <w:rFonts w:ascii="Microsoft YaHei" w:hAnsi="Microsoft YaHei" w:eastAsia="Microsoft YaHei"/>
          <w:sz w:val="21"/>
        </w:rPr>
        <w:t>因此，后续各卷都将围绕这个问题展开：不同文化如何继承、拒绝、改造或遗忘帝国。卷二讨论文化和制度，卷三讨论地理和定居点，卷四讨论人物和家族，卷五讨论任务与民间社会，卷六讨论军事经济，卷七讨论海洋，卷八建立索引。卷一只是打开这套百科的历史起点。</w:t>
      </w:r>
    </w:p>
    <w:p>
      <w:pPr>
        <w:pStyle w:val="Heading1"/>
      </w:pPr>
      <w:r>
        <w:rPr>
          <w:rFonts w:ascii="Microsoft YaHei" w:hAnsi="Microsoft YaHei" w:eastAsia="Microsoft YaHei"/>
          <w:b/>
          <w:sz w:val="32"/>
        </w:rPr>
        <w:t>第十六章 人物证据一：内雷采斯家族、潘顿与帝国继承的缺口</w:t>
      </w:r>
    </w:p>
    <w:p>
      <w:pPr>
        <w:spacing w:line="276" w:lineRule="auto" w:after="120"/>
        <w:ind w:firstLine="420"/>
      </w:pPr>
      <w:r>
        <w:rPr>
          <w:rFonts w:ascii="Microsoft YaHei" w:hAnsi="Microsoft YaHei" w:eastAsia="Microsoft YaHei"/>
          <w:sz w:val="21"/>
        </w:rPr>
        <w:t>卷一前文已经说明，潘德拉克战役和阿雷尼科斯之死共同制造了帝国继承危机。但若要把这场危机写成百科，而不是概论，就必须补足人物层面的证据。帝国不是抽象制度自行崩裂，而是通过具体人物、家族、婚姻、继承人和政治选择表现出来。</w:t>
      </w:r>
    </w:p>
    <w:p>
      <w:pPr>
        <w:spacing w:line="276" w:lineRule="auto" w:after="120"/>
        <w:ind w:firstLine="420"/>
      </w:pPr>
      <w:r>
        <w:rPr>
          <w:rFonts w:ascii="Microsoft YaHei" w:hAnsi="Microsoft YaHei" w:eastAsia="Microsoft YaHei"/>
          <w:sz w:val="21"/>
        </w:rPr>
        <w:t>德罗西奥斯·内雷采斯是潘德拉克记忆的中心人物。他作为旧皇帝，带领帝国精锐军团进入巴旦尼亚森林，并在那里遭遇毁灭性失败。相关老兵对话把这场失败描述为“最后真正军团”的终结。这里的重点不是德罗西奥斯个人是否愚蠢，而是他的失败把皇帝、军团和帝国威望一起拖入危机。潘德拉克之后，帝国人还能谈论军团，却很难再相信军团像过去那样稳定可靠。</w:t>
      </w:r>
    </w:p>
    <w:p>
      <w:pPr>
        <w:spacing w:line="276" w:lineRule="auto" w:after="120"/>
        <w:ind w:firstLine="420"/>
      </w:pPr>
      <w:r>
        <w:rPr>
          <w:rFonts w:ascii="Microsoft YaHei" w:hAnsi="Microsoft YaHei" w:eastAsia="Microsoft YaHei"/>
          <w:sz w:val="21"/>
        </w:rPr>
        <w:t>潘顿·内雷采斯是继承缺口的活证据。他是德罗西奥斯之子，按照习惯具备继承皇位的想象空间；但习惯不是法律，元老院最终选择了阿雷尼科斯。潘顿没有被阿雷尼科斯清除，说明阿雷尼科斯试图以宽容维持帝国内部团结。然而，潘顿后来支持吕孔，又说明这种宽容没有真正解决问题。只要旧皇帝之子还活着，他就会成为帝国继承制度暧昧性的象征。</w:t>
      </w:r>
    </w:p>
    <w:p>
      <w:pPr>
        <w:spacing w:line="276" w:lineRule="auto" w:after="120"/>
        <w:ind w:firstLine="420"/>
      </w:pPr>
      <w:r>
        <w:rPr>
          <w:rFonts w:ascii="Microsoft YaHei" w:hAnsi="Microsoft YaHei" w:eastAsia="Microsoft YaHei"/>
          <w:sz w:val="21"/>
        </w:rPr>
        <w:t>潘顿支持吕孔尤其值得注意。若帝国政治只是王朝血统之争，潘顿应当自动站到王朝继承一边；但他所属的内雷采斯家族传统上接近寡头派，于是他支持北帝国。这说明帝国贵族的政治身份不只由血缘决定，也由家族传统、元老院立场和阶层利益决定。一个皇帝之子可以反对王朝继承原则，这本身就是帝国制度复杂性的证据。</w:t>
      </w:r>
    </w:p>
    <w:p>
      <w:pPr>
        <w:spacing w:line="276" w:lineRule="auto" w:after="120"/>
        <w:ind w:firstLine="420"/>
      </w:pPr>
      <w:r>
        <w:rPr>
          <w:rFonts w:ascii="Microsoft YaHei" w:hAnsi="Microsoft YaHei" w:eastAsia="Microsoft YaHei"/>
          <w:sz w:val="21"/>
        </w:rPr>
        <w:t>内雷采斯家族还通过“内雷采斯的愚行”进入玩家早期经验。玩家在旅途中获得与该事件有关的小型遗物，随后被引向更大的调查线。这一设计把历史危机从百科背景推进到玩家行动。潘德拉克不只是 NPC 口中的旧战役，而是通过物品、任务和询问机制进入玩家的个人旅程。</w:t>
      </w:r>
    </w:p>
    <w:p>
      <w:pPr>
        <w:spacing w:line="276" w:lineRule="auto" w:after="120"/>
        <w:ind w:firstLine="420"/>
      </w:pPr>
      <w:r>
        <w:rPr>
          <w:rFonts w:ascii="Microsoft YaHei" w:hAnsi="Microsoft YaHei" w:eastAsia="Microsoft YaHei"/>
          <w:sz w:val="21"/>
        </w:rPr>
        <w:t>因此，内雷采斯家族在卷一中的作用有三层。第一，它连接旧皇帝与潘德拉克失败；第二，它连接血统继承与元老院选择；第三，它连接历史调查与主线任务。没有潘顿和内雷采斯家族，帝国危机会显得只是阿雷尼科斯死后的政治争吵；有了他们，危机就向前延伸到旧皇帝、旧军团和旧继承习惯。</w:t>
      </w:r>
    </w:p>
    <w:p>
      <w:pPr>
        <w:pStyle w:val="Heading1"/>
      </w:pPr>
      <w:r>
        <w:rPr>
          <w:rFonts w:ascii="Microsoft YaHei" w:hAnsi="Microsoft YaHei" w:eastAsia="Microsoft YaHei"/>
          <w:b/>
          <w:sz w:val="32"/>
        </w:rPr>
        <w:t>第十七章 人物证据二：阿雷尼科斯、拉盖娅与伊拉的王朝困境</w:t>
      </w:r>
    </w:p>
    <w:p>
      <w:pPr>
        <w:spacing w:line="276" w:lineRule="auto" w:after="120"/>
        <w:ind w:firstLine="420"/>
      </w:pPr>
      <w:r>
        <w:rPr>
          <w:rFonts w:ascii="Microsoft YaHei" w:hAnsi="Microsoft YaHei" w:eastAsia="Microsoft YaHei"/>
          <w:sz w:val="21"/>
        </w:rPr>
        <w:t>阿雷尼科斯的死亡在文本中被反复称为可疑事件。歌谣式文本甚至把他“睡前喝酒，次日死亡”的叙事浓缩成民间传闻。这类文字未必提供事实调查，却说明帝国社会对其死亡没有形成稳定共识。可疑死亡本身就是政治燃料：它允许每一派把阿雷尼科斯塑造成对自己有利的符号。</w:t>
      </w:r>
    </w:p>
    <w:p>
      <w:pPr>
        <w:spacing w:line="276" w:lineRule="auto" w:after="120"/>
        <w:ind w:firstLine="420"/>
      </w:pPr>
      <w:r>
        <w:rPr>
          <w:rFonts w:ascii="Microsoft YaHei" w:hAnsi="Microsoft YaHei" w:eastAsia="Microsoft YaHei"/>
          <w:sz w:val="21"/>
        </w:rPr>
        <w:t>拉盖娅的合法性来自亲密关系和王朝延续。她是阿雷尼科斯的遗孀，因此能把政治解释为忠诚问题：如果人民爱戴阿雷尼科斯，就应当支持他的家族和继承人。这种说法对帝国法律传统而言可能显得危险，因为它把公共帝国私人化；但对长期内战中的普通人而言，它也有吸引力，因为家族继承比元老院争论更容易理解。</w:t>
      </w:r>
    </w:p>
    <w:p>
      <w:pPr>
        <w:spacing w:line="276" w:lineRule="auto" w:after="120"/>
        <w:ind w:firstLine="420"/>
      </w:pPr>
      <w:r>
        <w:rPr>
          <w:rFonts w:ascii="Microsoft YaHei" w:hAnsi="Microsoft YaHei" w:eastAsia="Microsoft YaHei"/>
          <w:sz w:val="21"/>
        </w:rPr>
        <w:t>伊拉则暴露王朝继承的另一重困难。她是拉盖娅与阿雷尼科斯之女，被视为继承人，但文本也强调她不完全符合帝国尊严要求：她参与军事行动，也有酒馆狂欢、竞技场行为等“不合贵族规范”的一面。这个设定很重要，因为它使南帝国继承不只是“拉盖娅想传位给女儿”那么简单。继承人必须既有血统，又能被贵族社会接受；伊拉的个人性格使这一过程充满不确定。</w:t>
      </w:r>
    </w:p>
    <w:p>
      <w:pPr>
        <w:spacing w:line="276" w:lineRule="auto" w:after="120"/>
        <w:ind w:firstLine="420"/>
      </w:pPr>
      <w:r>
        <w:rPr>
          <w:rFonts w:ascii="Microsoft YaHei" w:hAnsi="Microsoft YaHei" w:eastAsia="Microsoft YaHei"/>
          <w:sz w:val="21"/>
        </w:rPr>
        <w:t>拉盖娅希望为伊拉寻找可靠配偶，以确保王朝延续。这说明南帝国的继承政治不仅包括皇位名义，也包括婚姻安排。一个女性继承人可以成为王朝合法性的核心，却也会被婚姻政治包围。王朝派并不是没有制度，它的制度就是血统、婚姻、家产和贵族承认的结合。</w:t>
      </w:r>
    </w:p>
    <w:p>
      <w:pPr>
        <w:spacing w:line="276" w:lineRule="auto" w:after="120"/>
        <w:ind w:firstLine="420"/>
      </w:pPr>
      <w:r>
        <w:rPr>
          <w:rFonts w:ascii="Microsoft YaHei" w:hAnsi="Microsoft YaHei" w:eastAsia="Microsoft YaHei"/>
          <w:sz w:val="21"/>
        </w:rPr>
        <w:t>阿雷尼科斯改革与死亡的双重记忆，使拉盖娅阵营既有优势也有负担。优势在于，她能借用阿雷尼科斯被爱戴的形象；负担在于，阿雷尼科斯的改革争议和可疑死亡会不断引发质疑。南帝国不是单纯“正统王朝”，而是在爱戴、怀疑、母女继承和贵族婚姻之间维持平衡的政权。</w:t>
      </w:r>
    </w:p>
    <w:p>
      <w:pPr>
        <w:spacing w:line="276" w:lineRule="auto" w:after="120"/>
        <w:ind w:firstLine="420"/>
      </w:pPr>
      <w:r>
        <w:rPr>
          <w:rFonts w:ascii="Microsoft YaHei" w:hAnsi="Microsoft YaHei" w:eastAsia="Microsoft YaHei"/>
          <w:sz w:val="21"/>
        </w:rPr>
        <w:t>从百科角度看，阿雷尼科斯、拉盖娅与伊拉构成了王朝合法性的完整链条：死去的改革皇帝提供情感遗产，遗孀提供政治主张，女儿提供未来继承，但三者之间并不完全稳定。王朝派最容易被普通人理解，却不一定最容易治理帝国。</w:t>
      </w:r>
    </w:p>
    <w:p>
      <w:pPr>
        <w:pStyle w:val="Heading1"/>
      </w:pPr>
      <w:r>
        <w:rPr>
          <w:rFonts w:ascii="Microsoft YaHei" w:hAnsi="Microsoft YaHei" w:eastAsia="Microsoft YaHei"/>
          <w:b/>
          <w:sz w:val="32"/>
        </w:rPr>
        <w:t>第十八章 人物证据三：吕孔、盖里俄斯与支持者网络</w:t>
      </w:r>
    </w:p>
    <w:p>
      <w:pPr>
        <w:spacing w:line="276" w:lineRule="auto" w:after="120"/>
        <w:ind w:firstLine="420"/>
      </w:pPr>
      <w:r>
        <w:rPr>
          <w:rFonts w:ascii="Microsoft YaHei" w:hAnsi="Microsoft YaHei" w:eastAsia="Microsoft YaHei"/>
          <w:sz w:val="21"/>
        </w:rPr>
        <w:t>吕孔和盖里俄斯代表的不是两种性格，而是两种社会网络。吕孔的政治基础是元老院、土地贵族、教育和法律经验；盖里俄斯的政治基础是战场声望、老兵利益、边疆军职和军人共同体。要理解帝国内战，必须把领袖与支持者放在一起看。</w:t>
      </w:r>
    </w:p>
    <w:p>
      <w:pPr>
        <w:spacing w:line="276" w:lineRule="auto" w:after="120"/>
        <w:ind w:firstLine="420"/>
      </w:pPr>
      <w:r>
        <w:rPr>
          <w:rFonts w:ascii="Microsoft YaHei" w:hAnsi="Microsoft YaHei" w:eastAsia="Microsoft YaHei"/>
          <w:sz w:val="21"/>
        </w:rPr>
        <w:t>吕孔本人代表寡头传统。他相信严格遵守帝国法律可以防止暴政，而真正理解法律的人应是拥有土地、教育和治理经验的阶层。这种观点容易被现代读者理解为贵族保守，但在帝国语境中，它是一种对个人独裁的恐惧。吕孔害怕的不是无政府，而是帝国变成某个强人或家族的私产。</w:t>
      </w:r>
    </w:p>
    <w:p>
      <w:pPr>
        <w:spacing w:line="276" w:lineRule="auto" w:after="120"/>
        <w:ind w:firstLine="420"/>
      </w:pPr>
      <w:r>
        <w:rPr>
          <w:rFonts w:ascii="Microsoft YaHei" w:hAnsi="Microsoft YaHei" w:eastAsia="Microsoft YaHei"/>
          <w:sz w:val="21"/>
        </w:rPr>
        <w:t>吕孔阵营的支持者包括坚持元老院至上的贵族家族。伊庇菲里亚的文本尤其典型：她出身支持寡头派的家族，却并不只是被动贵族女性，而是以家族财富组建战团，主动反对拉盖娅与盖里俄斯。这说明元老院派不是只会辩论，它同样能把财富、家族名誉和意识形态转化为武装行动。</w:t>
      </w:r>
    </w:p>
    <w:p>
      <w:pPr>
        <w:spacing w:line="276" w:lineRule="auto" w:after="120"/>
        <w:ind w:firstLine="420"/>
      </w:pPr>
      <w:r>
        <w:rPr>
          <w:rFonts w:ascii="Microsoft YaHei" w:hAnsi="Microsoft YaHei" w:eastAsia="Microsoft YaHei"/>
          <w:sz w:val="21"/>
        </w:rPr>
        <w:t>盖里俄斯则把帝国政治拉向军人大会和老兵补偿。他深受士兵爱戴，主张为老兵分配土地，并以“人民”名义处理关键问题。但文本也提示，这里的人民在实践中常常意味着士兵和老兵。盖里俄斯不是纯粹民主派，而是军功民粹派：他相信为帝国流血的人比元老院贵族更有资格决定帝国未来。</w:t>
      </w:r>
    </w:p>
    <w:p>
      <w:pPr>
        <w:spacing w:line="276" w:lineRule="auto" w:after="120"/>
        <w:ind w:firstLine="420"/>
      </w:pPr>
      <w:r>
        <w:rPr>
          <w:rFonts w:ascii="Microsoft YaHei" w:hAnsi="Microsoft YaHei" w:eastAsia="Microsoft YaHei"/>
          <w:sz w:val="21"/>
        </w:rPr>
        <w:t>盖里俄斯的支持者多与边防、军职和战友忠诚有关。克罗托尔家族长期承担帝国西北防务，更习惯与边境斥候和袭掠者相处，而不是首都元老。这类人物支持盖里俄斯，不是因为他们抽象反对法律，而是因为他们的政治经验来自前线。对他们而言，帝国能否存续取决于谁能打仗、谁能守住边境、谁能兑现军人利益。</w:t>
      </w:r>
    </w:p>
    <w:p>
      <w:pPr>
        <w:spacing w:line="276" w:lineRule="auto" w:after="120"/>
        <w:ind w:firstLine="420"/>
      </w:pPr>
      <w:r>
        <w:rPr>
          <w:rFonts w:ascii="Microsoft YaHei" w:hAnsi="Microsoft YaHei" w:eastAsia="Microsoft YaHei"/>
          <w:sz w:val="21"/>
        </w:rPr>
        <w:t>一条支持盖里俄斯的文本还提到，有人相信吕孔和拉盖娅都不会恢复公民大会，只有盖里俄斯仍对“人民”有某种信心。这进一步说明盖里俄斯阵营内存在对帝国早期公共政治的怀念。即使盖里俄斯本人不是民主主义者，他也能成为反元老贵族和反王朝继承者的共同出口。</w:t>
      </w:r>
    </w:p>
    <w:p>
      <w:pPr>
        <w:spacing w:line="276" w:lineRule="auto" w:after="120"/>
        <w:ind w:firstLine="420"/>
      </w:pPr>
      <w:r>
        <w:rPr>
          <w:rFonts w:ascii="Microsoft YaHei" w:hAnsi="Microsoft YaHei" w:eastAsia="Microsoft YaHei"/>
          <w:sz w:val="21"/>
        </w:rPr>
        <w:t>吕孔与盖里俄斯的对立，本质上是帝国法律共同体与军人共同体的冲突。法律共同体强调程序、财产、教育和制度记忆；军人共同体强调牺牲、胜利、补偿和行动效率。帝国强盛时，两者可以通过皇帝和军团体系结合；帝国衰落时，它们互相指责对方毁掉国家。</w:t>
      </w:r>
    </w:p>
    <w:p>
      <w:pPr>
        <w:pStyle w:val="Heading1"/>
      </w:pPr>
      <w:r>
        <w:rPr>
          <w:rFonts w:ascii="Microsoft YaHei" w:hAnsi="Microsoft YaHei" w:eastAsia="Microsoft YaHei"/>
          <w:b/>
          <w:sz w:val="32"/>
        </w:rPr>
        <w:t>第十九章 战役证据：潘德拉克不只是帝国战败</w:t>
      </w:r>
    </w:p>
    <w:p>
      <w:pPr>
        <w:spacing w:line="276" w:lineRule="auto" w:after="120"/>
        <w:ind w:firstLine="420"/>
      </w:pPr>
      <w:r>
        <w:rPr>
          <w:rFonts w:ascii="Microsoft YaHei" w:hAnsi="Microsoft YaHei" w:eastAsia="Microsoft YaHei"/>
          <w:sz w:val="21"/>
        </w:rPr>
        <w:t>潘德拉克战役需要单独补充多阵营证据，因为它不是帝国单方面的战败记忆，而是整个大陆政治阶层的共同事件。官方文本中，潘德拉克关联帝国、斯特吉亚、阿塞莱、库赛特以及巴旦尼亚战场环境。它像一个历史结点，把各文化的贵族死亡、政治责难和战后重组连在一起。</w:t>
      </w:r>
    </w:p>
    <w:p>
      <w:pPr>
        <w:spacing w:line="276" w:lineRule="auto" w:after="120"/>
        <w:ind w:firstLine="420"/>
      </w:pPr>
      <w:r>
        <w:rPr>
          <w:rFonts w:ascii="Microsoft YaHei" w:hAnsi="Microsoft YaHei" w:eastAsia="Microsoft YaHei"/>
          <w:sz w:val="21"/>
        </w:rPr>
        <w:t>斯特吉亚方面，奥列克老者在潘德拉克阵亡。他是库洛文家族的波雅尔，被描述为最强硬、最保守的斯特吉亚贵族家族之一。他的死亡不仅是个人损失，也成为后来评价拉甘瓦德的重要参照：有人认为奥列克冲在前线而死，而拉甘瓦德没有做到同样的事。潘德拉克因此进入斯特吉亚内部合法性问题。</w:t>
      </w:r>
    </w:p>
    <w:p>
      <w:pPr>
        <w:spacing w:line="276" w:lineRule="auto" w:after="120"/>
        <w:ind w:firstLine="420"/>
      </w:pPr>
      <w:r>
        <w:rPr>
          <w:rFonts w:ascii="Microsoft YaHei" w:hAnsi="Microsoft YaHei" w:eastAsia="Microsoft YaHei"/>
          <w:sz w:val="21"/>
        </w:rPr>
        <w:t>阿塞莱方面，尼姆尔作为巴努萨兰年轻战士率领阿塞莱分队参战，后来却因与巴努齐勒德氏族女子的丑闻被处决。这条人物线看似八卦，却说明潘德拉克参战者的命运会被本族社会规范重新吸收。战场荣誉不能让人免于氏族政治和道德惩罚。对阿塞莱而言，战争记忆与部族秩序并存。</w:t>
      </w:r>
    </w:p>
    <w:p>
      <w:pPr>
        <w:spacing w:line="276" w:lineRule="auto" w:after="120"/>
        <w:ind w:firstLine="420"/>
      </w:pPr>
      <w:r>
        <w:rPr>
          <w:rFonts w:ascii="Microsoft YaHei" w:hAnsi="Microsoft YaHei" w:eastAsia="Microsoft YaHei"/>
          <w:sz w:val="21"/>
        </w:rPr>
        <w:t>库赛特方面，克雷吉特贵族索伦在潘德拉克阵亡，他又是梅苏伊的前夫。这条信息将潘德拉克与草原贵族婚姻、继承和女性权力联系起来。战役死亡会改变草原部族内部平衡，也会为幸存者的政治道路打开空间。潘德拉克因此不是远方帝国战役，而是草原贵族关系的一部分。</w:t>
      </w:r>
    </w:p>
    <w:p>
      <w:pPr>
        <w:spacing w:line="276" w:lineRule="auto" w:after="120"/>
        <w:ind w:firstLine="420"/>
      </w:pPr>
      <w:r>
        <w:rPr>
          <w:rFonts w:ascii="Microsoft YaHei" w:hAnsi="Microsoft YaHei" w:eastAsia="Microsoft YaHei"/>
          <w:sz w:val="21"/>
        </w:rPr>
        <w:t>潘德拉克村庄文本还显示，地名本身位于乌查利翁北坡，面向瓦尔切格湾，是瓦兰迪亚、巴旦尼亚和斯特吉亚袭掠队反复穿行的地区。村民饲养猪群，同时要听从警号把牲畜赶入山中。这条地方说明把战役记忆重新落回地理现实：潘德拉克不是抽象战场，而是长期低烈度战争地带的一部分。</w:t>
      </w:r>
    </w:p>
    <w:p>
      <w:pPr>
        <w:spacing w:line="276" w:lineRule="auto" w:after="120"/>
        <w:ind w:firstLine="420"/>
      </w:pPr>
      <w:r>
        <w:rPr>
          <w:rFonts w:ascii="Microsoft YaHei" w:hAnsi="Microsoft YaHei" w:eastAsia="Microsoft YaHei"/>
          <w:sz w:val="21"/>
        </w:rPr>
        <w:t>这些线索共同说明，潘德拉克战役的后果有四层。第一，它摧毁帝国精锐军团和旧皇帝威望；第二，它改变各文化贵族家族的内部记忆；第三，它成为评价统治者勇敢与否的标准；第四，它使一片边境地区永久带上历史创伤。战役之所以重要，不是因为它在年表上发生过，而是因为它被不同群体继续使用。</w:t>
      </w:r>
    </w:p>
    <w:p>
      <w:pPr>
        <w:spacing w:line="276" w:lineRule="auto" w:after="120"/>
        <w:ind w:firstLine="420"/>
      </w:pPr>
      <w:r>
        <w:rPr>
          <w:rFonts w:ascii="Microsoft YaHei" w:hAnsi="Microsoft YaHei" w:eastAsia="Microsoft YaHei"/>
          <w:sz w:val="21"/>
        </w:rPr>
        <w:t>潘德拉克也解释了为什么《霸主》的历史没有中立叙述者。同一场战役，对帝国老兵是军团毁灭，对斯特吉亚贵族是家族荣誉，对阿塞莱是部族参战记忆，对库赛特是贵族死亡与婚姻后果，对巴旦尼亚则可能是森林伏击和反帝国胜利。玩家调查“内雷采斯的愚行”时，实际上是在进入这些互相竞争的记忆。</w:t>
      </w:r>
    </w:p>
    <w:p>
      <w:pPr>
        <w:pStyle w:val="Heading1"/>
      </w:pPr>
      <w:r>
        <w:rPr>
          <w:rFonts w:ascii="Microsoft YaHei" w:hAnsi="Microsoft YaHei" w:eastAsia="Microsoft YaHei"/>
          <w:b/>
          <w:sz w:val="32"/>
        </w:rPr>
        <w:t>第二十章 城市证据一：帝国核心城市的分层</w:t>
      </w:r>
    </w:p>
    <w:p>
      <w:pPr>
        <w:spacing w:line="276" w:lineRule="auto" w:after="120"/>
        <w:ind w:firstLine="420"/>
      </w:pPr>
      <w:r>
        <w:rPr>
          <w:rFonts w:ascii="Microsoft YaHei" w:hAnsi="Microsoft YaHei" w:eastAsia="Microsoft YaHei"/>
          <w:sz w:val="21"/>
        </w:rPr>
        <w:t>帝国城市不能只列名称，必须按历史功能分层。卷一目前可先分为五类：早期殖民港口、西部经济继承城、帕莱克征服前线、东南边防城市、资源型内战城市。每一类都展示帝国秩序的一个侧面。</w:t>
      </w:r>
    </w:p>
    <w:p>
      <w:pPr>
        <w:spacing w:line="276" w:lineRule="auto" w:after="120"/>
        <w:ind w:firstLine="420"/>
      </w:pPr>
      <w:r>
        <w:rPr>
          <w:rFonts w:ascii="Microsoft YaHei" w:hAnsi="Microsoft YaHei" w:eastAsia="Microsoft YaHei"/>
          <w:sz w:val="21"/>
        </w:rPr>
        <w:t>查拉斯和奥提西亚属于早期海洋殖民记忆。查拉斯被视为卡拉迪亚人在新大陆海岸的早期据点，帝国强盛时仍是航海和贸易中心，并吸引贵族在海湾建造夏季居所。奥提西亚则位于佩拉西克海航线，其文本强调海盗、海湾、航行安全和帝国巡逻水域。两者共同说明，帝国起源并非纯粹内陆化，海洋从一开始就是它的扩张条件。</w:t>
      </w:r>
    </w:p>
    <w:p>
      <w:pPr>
        <w:spacing w:line="276" w:lineRule="auto" w:after="120"/>
        <w:ind w:firstLine="420"/>
      </w:pPr>
      <w:r>
        <w:rPr>
          <w:rFonts w:ascii="Microsoft YaHei" w:hAnsi="Microsoft YaHei" w:eastAsia="Microsoft YaHei"/>
          <w:sz w:val="21"/>
        </w:rPr>
        <w:t>普拉文，即旧帕拉维诺斯，属于西部经济继承城。它由卡拉迪奥斯大帝建立，曾接替查拉西亚成为卡拉迪亚人首都，后来在帝国重心东移后仍保持西部经济核心地位。瓦兰迪亚入侵时，奥斯里克铁臂选择谈判接收而不是劫掠摧毁，说明征服者看见了城市制度的价值。普拉文是旧帝国城市变成瓦兰迪亚封建核心的典型案例。</w:t>
      </w:r>
    </w:p>
    <w:p>
      <w:pPr>
        <w:spacing w:line="276" w:lineRule="auto" w:after="120"/>
        <w:ind w:firstLine="420"/>
      </w:pPr>
      <w:r>
        <w:rPr>
          <w:rFonts w:ascii="Microsoft YaHei" w:hAnsi="Microsoft YaHei" w:eastAsia="Microsoft YaHei"/>
          <w:sz w:val="21"/>
        </w:rPr>
        <w:t>雅尔马里斯、拉盖塔、罗泰、阿米塔提斯、埃皮科洛忒亚、萨内奥帕等城市属于帕莱克征服前线。雅尔马里斯作为内陆殖民基地，服务于镇压西部帕莱克部族；拉盖塔和罗泰保存背叛与报复记忆；阿米塔提斯显示帝国宣传如何解释围城与天意；埃皮科洛忒亚以萨拉皮奥斯胜利命名，成为北方人看到帝国力量的视觉标志；萨内奥帕则显示帕莱克圣湖传统如何在帝国贸易中心旁继续存在。</w:t>
      </w:r>
    </w:p>
    <w:p>
      <w:pPr>
        <w:spacing w:line="276" w:lineRule="auto" w:after="120"/>
        <w:ind w:firstLine="420"/>
      </w:pPr>
      <w:r>
        <w:rPr>
          <w:rFonts w:ascii="Microsoft YaHei" w:hAnsi="Microsoft YaHei" w:eastAsia="Microsoft YaHei"/>
          <w:sz w:val="21"/>
        </w:rPr>
        <w:t>达努斯提卡和泽奥尼卡属于南部与东南边防城市。达努斯提卡控制湖泊与泻湖网络，长期面对阿塞莱和东方势力，驻军生活艰苦；泽奥尼卡位于海边，拥有葡萄、粮食和马匹，也与盖里俄斯的地方背景相连。这类城市说明帝国边防不是一条线，而是一组气候、物产、港口、道路和军队共同构成的压力带。</w:t>
      </w:r>
    </w:p>
    <w:p>
      <w:pPr>
        <w:spacing w:line="276" w:lineRule="auto" w:after="120"/>
        <w:ind w:firstLine="420"/>
      </w:pPr>
      <w:r>
        <w:rPr>
          <w:rFonts w:ascii="Microsoft YaHei" w:hAnsi="Microsoft YaHei" w:eastAsia="Microsoft YaHei"/>
          <w:sz w:val="21"/>
        </w:rPr>
        <w:t>利卡隆属于资源型内战城市。它的自然堡垒和银矿使它成为历代帝国觊觎者争夺对象。一个拥有银矿的城市，不只是战略据点，也是军费来源。利卡隆反复遭遇围城，说明帝国内战往往围绕财政能力展开。谁掌握资源，谁就能支付军队和宣称恢复秩序。</w:t>
      </w:r>
    </w:p>
    <w:p>
      <w:pPr>
        <w:spacing w:line="276" w:lineRule="auto" w:after="120"/>
        <w:ind w:firstLine="420"/>
      </w:pPr>
      <w:r>
        <w:rPr>
          <w:rFonts w:ascii="Microsoft YaHei" w:hAnsi="Microsoft YaHei" w:eastAsia="Microsoft YaHei"/>
          <w:sz w:val="21"/>
        </w:rPr>
        <w:t>通过这种分层，城市不再是地图上的同类据点。查拉斯回答帝国如何登陆和贸易，普拉文回答帝国遗产如何被瓦兰迪亚继承，拉盖塔回答帝国扩张如何留下道德污点，达努斯提卡回答边防成本如何消耗帝国，利卡隆回答资源如何诱发内战。卷三将把这种方法扩展到全地图。</w:t>
      </w:r>
    </w:p>
    <w:p>
      <w:pPr>
        <w:pStyle w:val="Heading1"/>
      </w:pPr>
      <w:r>
        <w:rPr>
          <w:rFonts w:ascii="Microsoft YaHei" w:hAnsi="Microsoft YaHei" w:eastAsia="Microsoft YaHei"/>
          <w:b/>
          <w:sz w:val="32"/>
        </w:rPr>
        <w:t>第二十一章 主线任务证据：从调查到选择帝国命运</w:t>
      </w:r>
    </w:p>
    <w:p>
      <w:pPr>
        <w:spacing w:line="276" w:lineRule="auto" w:after="120"/>
        <w:ind w:firstLine="420"/>
      </w:pPr>
      <w:r>
        <w:rPr>
          <w:rFonts w:ascii="Microsoft YaHei" w:hAnsi="Microsoft YaHei" w:eastAsia="Microsoft YaHei"/>
          <w:sz w:val="21"/>
        </w:rPr>
        <w:t>主线任务把卷一讨论的历史问题转化为玩家选择。玩家不是只听 NPC 讲述帝国衰落，而是通过调查、收集龙旗碎片、选择支持对象、面对阴谋和战争，把自己纳入后帝国秩序的重组。</w:t>
      </w:r>
    </w:p>
    <w:p>
      <w:pPr>
        <w:spacing w:line="276" w:lineRule="auto" w:after="120"/>
        <w:ind w:firstLine="420"/>
      </w:pPr>
      <w:r>
        <w:rPr>
          <w:rFonts w:ascii="Microsoft YaHei" w:hAnsi="Microsoft YaHei" w:eastAsia="Microsoft YaHei"/>
          <w:sz w:val="21"/>
        </w:rPr>
        <w:t>“内雷采斯的愚行”调查线将玩家引向潘德拉克战役。玩家获得与内雷采斯相关的遗物，开始询问各方人物，逐渐拼出旧战役的多方记忆。这个过程在叙事结构上很重要：它让玩家先成为历史调查者，再成为政治行动者。没有调查，玩家的选择只是沙盒扩张；有了调查，选择就带上历史责任。</w:t>
      </w:r>
    </w:p>
    <w:p>
      <w:pPr>
        <w:spacing w:line="276" w:lineRule="auto" w:after="120"/>
        <w:ind w:firstLine="420"/>
      </w:pPr>
      <w:r>
        <w:rPr>
          <w:rFonts w:ascii="Microsoft YaHei" w:hAnsi="Microsoft YaHei" w:eastAsia="Microsoft YaHei"/>
          <w:sz w:val="21"/>
        </w:rPr>
        <w:t>伊斯蒂安娜与阿尔扎戈斯分别引导玩家寻找龙旗碎片。任务日志只简短记录“找到藏身处并获得下一片旗帜”，但在结构上，他们代表两条解释路线：恢复帝国或击败帝国。二人的存在让主线不是单向复国故事，而是围绕帝国遗产展开的二元政治判断。</w:t>
      </w:r>
    </w:p>
    <w:p>
      <w:pPr>
        <w:spacing w:line="276" w:lineRule="auto" w:after="120"/>
        <w:ind w:firstLine="420"/>
      </w:pPr>
      <w:r>
        <w:rPr>
          <w:rFonts w:ascii="Microsoft YaHei" w:hAnsi="Microsoft YaHei" w:eastAsia="Microsoft YaHei"/>
          <w:sz w:val="21"/>
        </w:rPr>
        <w:t>龙旗碎片收集完成后，玩家可以展开旗帜，并宣布自己要恢复或击败帝国。相关任务文本明确记录玩家在特定日期举起龙旗并宣布使命。这一刻相当于玩家进入大陆历史。龙旗不是装饰物，而是把私人战团转化为历史宣言的媒介。</w:t>
      </w:r>
    </w:p>
    <w:p>
      <w:pPr>
        <w:spacing w:line="276" w:lineRule="auto" w:after="120"/>
        <w:ind w:firstLine="420"/>
      </w:pPr>
      <w:r>
        <w:rPr>
          <w:rFonts w:ascii="Microsoft YaHei" w:hAnsi="Microsoft YaHei" w:eastAsia="Microsoft YaHei"/>
          <w:sz w:val="21"/>
        </w:rPr>
        <w:t>玩家可以把龙旗交给帝国或反帝国王国，也可以建立自己的王国。任务文本还记录支持某位统治者、扶持某个王国、或创建反帝国王国的选择。这里的主线设计说明，帝国命运不是预设答案。玩家可以成为帝国修复者，也可以成为帝国终结者；可以借旧象征恢复旧秩序，也可以用旧象征摧毁旧秩序。</w:t>
      </w:r>
    </w:p>
    <w:p>
      <w:pPr>
        <w:spacing w:line="276" w:lineRule="auto" w:after="120"/>
        <w:ind w:firstLine="420"/>
      </w:pPr>
      <w:r>
        <w:rPr>
          <w:rFonts w:ascii="Microsoft YaHei" w:hAnsi="Microsoft YaHei" w:eastAsia="Microsoft YaHei"/>
          <w:sz w:val="21"/>
        </w:rPr>
        <w:t>阴谋任务线进一步说明，帝国问题不会因玩家宣布立场而结束。反帝国阴谋可能把帝国敌人联合起来，阴谋战队、商队、袭掠者和最终堡垒构成持续压力。这个设计把政治选择转化为长期战略后果。你一旦宣称恢复帝国，就会促使反帝国力量协调；你一旦宣称摧毁帝国，也会进入帝国遗产争夺的战争逻辑。</w:t>
      </w:r>
    </w:p>
    <w:p>
      <w:pPr>
        <w:spacing w:line="276" w:lineRule="auto" w:after="120"/>
        <w:ind w:firstLine="420"/>
      </w:pPr>
      <w:r>
        <w:rPr>
          <w:rFonts w:ascii="Microsoft YaHei" w:hAnsi="Microsoft YaHei" w:eastAsia="Microsoft YaHei"/>
          <w:sz w:val="21"/>
        </w:rPr>
        <w:t>主线任务因此是卷一的行动版总结。潘德拉克提供历史伤口，龙旗提供开国象征，伊斯蒂安娜和阿尔扎戈斯提供解释路线，玩家选择提供未来方向，阴谋任务提供反作用力。《霸主》的沙盒并不是与主线分离的自由游玩，而是允许玩家在后帝国时代亲手决定遗产归属。</w:t>
      </w:r>
    </w:p>
    <w:p>
      <w:pPr>
        <w:pStyle w:val="Heading1"/>
      </w:pPr>
      <w:r>
        <w:rPr>
          <w:rFonts w:ascii="Microsoft YaHei" w:hAnsi="Microsoft YaHei" w:eastAsia="Microsoft YaHei"/>
          <w:b/>
          <w:sz w:val="32"/>
        </w:rPr>
        <w:t>第二十二章 阶段性补证结论：人物、城市、战役与主线的互证</w:t>
      </w:r>
    </w:p>
    <w:p>
      <w:pPr>
        <w:spacing w:line="276" w:lineRule="auto" w:after="120"/>
        <w:ind w:firstLine="420"/>
      </w:pPr>
      <w:r>
        <w:rPr>
          <w:rFonts w:ascii="Microsoft YaHei" w:hAnsi="Microsoft YaHei" w:eastAsia="Microsoft YaHei"/>
          <w:sz w:val="21"/>
        </w:rPr>
        <w:t>本次补证使卷一的论证从“帝国崩裂概论”推进到“多类证据互相支撑”。人物证据说明帝国危机如何通过内雷采斯家族、阿雷尼科斯、拉盖娅、伊拉、吕孔、盖里俄斯和具体支持者表现出来；城市证据说明帝国遗产如何沉淀为港口、殖民城、前线城市、资源城市和边防城市；战役证据说明潘德拉克如何成为多阵营共同记忆；主线任务证据说明玩家如何进入这套历史结构。</w:t>
      </w:r>
    </w:p>
    <w:p>
      <w:pPr>
        <w:spacing w:line="276" w:lineRule="auto" w:after="120"/>
        <w:ind w:firstLine="420"/>
      </w:pPr>
      <w:r>
        <w:rPr>
          <w:rFonts w:ascii="Microsoft YaHei" w:hAnsi="Microsoft YaHei" w:eastAsia="Microsoft YaHei"/>
          <w:sz w:val="21"/>
        </w:rPr>
        <w:t>这些证据互相印证。潘德拉克解释内雷采斯家族的政治缺口，内雷采斯缺口解释阿雷尼科斯为何被选择，阿雷尼科斯之死解释三派分裂，三派分裂解释主线中恢复或击败帝国的选择，龙旗则把所有选择连接到卡拉迪奥斯开国神话。城市证据则提供物质基础：没有查拉斯、普拉文、达努斯提卡、利卡隆这类地点，帝国危机就缺少经济和地理重量。</w:t>
      </w:r>
    </w:p>
    <w:p>
      <w:pPr>
        <w:spacing w:line="276" w:lineRule="auto" w:after="120"/>
        <w:ind w:firstLine="420"/>
      </w:pPr>
      <w:r>
        <w:rPr>
          <w:rFonts w:ascii="Microsoft YaHei" w:hAnsi="Microsoft YaHei" w:eastAsia="Microsoft YaHei"/>
          <w:sz w:val="21"/>
        </w:rPr>
        <w:t>卷一后续仍可继续扩展，尤其是帝国人物百科、各派支持家族、潘德拉克调查对象、主线任务全流程和帝国城市表。当前版本已经建立了主要骨架：帝国是一个由开国神话、殖民城市、军团记忆、元老院法律、王朝情感、军人利益和边疆财政共同构成的复杂遗产；它的崩裂不是单一事件，而是所有这些元素同时失衡。</w:t>
      </w:r>
    </w:p>
    <w:p>
      <w:pPr>
        <w:pStyle w:val="Heading1"/>
      </w:pPr>
      <w:r>
        <w:rPr>
          <w:rFonts w:ascii="Microsoft YaHei" w:hAnsi="Microsoft YaHei" w:eastAsia="Microsoft YaHei"/>
          <w:b/>
          <w:sz w:val="32"/>
        </w:rPr>
        <w:t>第二十三章 人物证据四：伊拉、伊庇菲里亚、法隆与帝国贵族女性</w:t>
      </w:r>
    </w:p>
    <w:p>
      <w:pPr>
        <w:spacing w:line="276" w:lineRule="auto" w:after="120"/>
        <w:ind w:firstLine="420"/>
      </w:pPr>
      <w:r>
        <w:rPr>
          <w:rFonts w:ascii="Microsoft YaHei" w:hAnsi="Microsoft YaHei" w:eastAsia="Microsoft YaHei"/>
          <w:sz w:val="21"/>
        </w:rPr>
        <w:t>帝国内战常被理解为吕孔、盖里俄斯、拉盖娅三位领袖的竞争，但人物文本显示，贵族女性在帝国政治中并不是装饰性存在。伊拉、伊庇菲里亚、莉西卡等人物让帝国社会中的性别、家族、军事训练和继承安排变得具体。</w:t>
      </w:r>
    </w:p>
    <w:p>
      <w:pPr>
        <w:spacing w:line="276" w:lineRule="auto" w:after="120"/>
        <w:ind w:firstLine="420"/>
      </w:pPr>
      <w:r>
        <w:rPr>
          <w:rFonts w:ascii="Microsoft YaHei" w:hAnsi="Microsoft YaHei" w:eastAsia="Microsoft YaHei"/>
          <w:sz w:val="21"/>
        </w:rPr>
        <w:t>伊拉是最直接的王朝继承人物。她既是拉盖娅之女，也是阿雷尼科斯之女。文本显示，阿雷尼科斯曾有意把她培养为继承人，她也适应军事行动，却又表现出不符合帝国尊严的“野性”：与年轻贵族在酒馆狂欢，甚至出现在竞技场。这个设定使伊拉不只是“公主”或“继承人”，而是一个能暴露王朝派矛盾的人物。南帝国需要她的血统，却担心她的性格损害王朝体面。</w:t>
      </w:r>
    </w:p>
    <w:p>
      <w:pPr>
        <w:spacing w:line="276" w:lineRule="auto" w:after="120"/>
        <w:ind w:firstLine="420"/>
      </w:pPr>
      <w:r>
        <w:rPr>
          <w:rFonts w:ascii="Microsoft YaHei" w:hAnsi="Microsoft YaHei" w:eastAsia="Microsoft YaHei"/>
          <w:sz w:val="21"/>
        </w:rPr>
        <w:t>伊拉的存在还说明，帝国的王朝政治不是简单父传子。女性可以成为继承链条的中心，但她必须面对贵族社会对行为、婚姻和形象的审查。拉盖娅希望为她寻找合适配偶，正说明女性继承人会被婚姻策略包围。王朝派的政治语言是“家族继承”，但家族继承从来不只是亲情，它也包含配偶选择、贵族承认和未来子嗣。</w:t>
      </w:r>
    </w:p>
    <w:p>
      <w:pPr>
        <w:spacing w:line="276" w:lineRule="auto" w:after="120"/>
        <w:ind w:firstLine="420"/>
      </w:pPr>
      <w:r>
        <w:rPr>
          <w:rFonts w:ascii="Microsoft YaHei" w:hAnsi="Microsoft YaHei" w:eastAsia="Microsoft YaHei"/>
          <w:sz w:val="21"/>
        </w:rPr>
        <w:t>伊庇菲里亚则从相反方向展示贵族女性的政治行动。她出身狂热忠于寡头派和元老院的家族，与许多保守贵族女性不同，她接受战士训练，并在内战爆发后用家族财富组建自己的战团，反对她眼中的“暴君”拉盖娅和“暴发户”盖里俄斯。她让北帝国政治不再只是老年元老和法律辩论，而是能动员财富、意识形态和武力的贵族事业。</w:t>
      </w:r>
    </w:p>
    <w:p>
      <w:pPr>
        <w:spacing w:line="276" w:lineRule="auto" w:after="120"/>
        <w:ind w:firstLine="420"/>
      </w:pPr>
      <w:r>
        <w:rPr>
          <w:rFonts w:ascii="Microsoft YaHei" w:hAnsi="Microsoft YaHei" w:eastAsia="Microsoft YaHei"/>
          <w:sz w:val="21"/>
        </w:rPr>
        <w:t>莉西卡作为克罗托尔之妻，则体现边疆贵族女性的另一种角色。她像许多边境地区贵族女性一样学习骑术、射击和统率，在丈夫离开时承担保卫家族土地的职责。这类文本说明，帝国边疆的性别分工不同于中心地区。当前线压力足够大时，女性贵族也必须具备军事能力。她们的政治意义不在继承或演说，而在维持家族领地和边防日常。</w:t>
      </w:r>
    </w:p>
    <w:p>
      <w:pPr>
        <w:spacing w:line="276" w:lineRule="auto" w:after="120"/>
        <w:ind w:firstLine="420"/>
      </w:pPr>
      <w:r>
        <w:rPr>
          <w:rFonts w:ascii="Microsoft YaHei" w:hAnsi="Microsoft YaHei" w:eastAsia="Microsoft YaHei"/>
          <w:sz w:val="21"/>
        </w:rPr>
        <w:t>法隆虽然是男性家主，但他的文本有助于理解南帝国王朝派的地产社会基础。莱奥尼帕尔德斯家族拥有南部炎热平原大地产，重视佃户福利，却要求绝对忠诚。法隆很少卷入元老院和首都政治，他认为王朝继承是自然秩序，因此倾向拉盖娅。这个例子说明，王朝派并不只靠情感，也靠大地产社会中的家长制秩序。土地、佃户、忠诚、继承在这里连成一体。</w:t>
      </w:r>
    </w:p>
    <w:p>
      <w:pPr>
        <w:spacing w:line="276" w:lineRule="auto" w:after="120"/>
        <w:ind w:firstLine="420"/>
      </w:pPr>
      <w:r>
        <w:rPr>
          <w:rFonts w:ascii="Microsoft YaHei" w:hAnsi="Microsoft YaHei" w:eastAsia="Microsoft YaHei"/>
          <w:sz w:val="21"/>
        </w:rPr>
        <w:t>这些人物共同说明，帝国政治不是单一男性军事贵族的舞台。女性继承人、女性战士、边疆夫人和地产家主共同构成内战社会。伊拉代表未来王朝的不确定，伊庇菲里亚代表寡头意识形态的武装化，莉西卡代表边疆家族的自卫能力，法隆代表南部地产对稳定继承的需求。卷四需要为这些人物建立专条，但卷一已经可以确认：帝国崩裂深入到家庭、婚姻、性别和家产层面。</w:t>
      </w:r>
    </w:p>
    <w:p>
      <w:pPr>
        <w:pStyle w:val="Heading1"/>
      </w:pPr>
      <w:r>
        <w:rPr>
          <w:rFonts w:ascii="Microsoft YaHei" w:hAnsi="Microsoft YaHei" w:eastAsia="Microsoft YaHei"/>
          <w:b/>
          <w:sz w:val="32"/>
        </w:rPr>
        <w:t>第二十四章 人物证据五：阿皮斯·瓦罗斯与盖里俄斯阵营的金钱问题</w:t>
      </w:r>
    </w:p>
    <w:p>
      <w:pPr>
        <w:spacing w:line="276" w:lineRule="auto" w:after="120"/>
        <w:ind w:firstLine="420"/>
      </w:pPr>
      <w:r>
        <w:rPr>
          <w:rFonts w:ascii="Microsoft YaHei" w:hAnsi="Microsoft YaHei" w:eastAsia="Microsoft YaHei"/>
          <w:sz w:val="21"/>
        </w:rPr>
        <w:t>盖里俄斯的形象容易被概括为军人、民粹者和老兵代言人，但人物文本中的阿皮斯·瓦罗斯使西帝国政治变得更复杂。阿皮斯是旧帝国元老院中以放荡、无耻和富有著称的人物，却早早与盖里俄斯结盟。他看出盖里俄斯是上升之星：盖里俄斯提供名望，阿皮斯提供金钱。</w:t>
      </w:r>
    </w:p>
    <w:p>
      <w:pPr>
        <w:spacing w:line="276" w:lineRule="auto" w:after="120"/>
        <w:ind w:firstLine="420"/>
      </w:pPr>
      <w:r>
        <w:rPr>
          <w:rFonts w:ascii="Microsoft YaHei" w:hAnsi="Microsoft YaHei" w:eastAsia="Microsoft YaHei"/>
          <w:sz w:val="21"/>
        </w:rPr>
        <w:t>这个组合揭示了民粹政治的现实基础。盖里俄斯可以用老兵土地、人民大会和军功荣誉动员支持者，但要维持战争机器，他仍然需要财富、赞助人和旧贵族网络。阿皮斯的存在说明，西帝国并不是纯洁的士兵政权。它同样被金钱、投机和贵族利益渗透。</w:t>
      </w:r>
    </w:p>
    <w:p>
      <w:pPr>
        <w:spacing w:line="276" w:lineRule="auto" w:after="120"/>
        <w:ind w:firstLine="420"/>
      </w:pPr>
      <w:r>
        <w:rPr>
          <w:rFonts w:ascii="Microsoft YaHei" w:hAnsi="Microsoft YaHei" w:eastAsia="Microsoft YaHei"/>
          <w:sz w:val="21"/>
        </w:rPr>
        <w:t>阿皮斯还暴露盖里俄斯土地再分配主张的潜在悖论。文本暗示，即使盖里俄斯真正实践某种土地再分配，阿皮斯也可能找到办法变得更富。这意味着民粹政策未必能真正打破旧精英结构。富有者可以资助新政治，也可以从新政治中套利。盖里俄斯的军人政治因此既有反贵族姿态，也可能成为另一种贵族投机的工具。</w:t>
      </w:r>
    </w:p>
    <w:p>
      <w:pPr>
        <w:spacing w:line="276" w:lineRule="auto" w:after="120"/>
        <w:ind w:firstLine="420"/>
      </w:pPr>
      <w:r>
        <w:rPr>
          <w:rFonts w:ascii="Microsoft YaHei" w:hAnsi="Microsoft YaHei" w:eastAsia="Microsoft YaHei"/>
          <w:sz w:val="21"/>
        </w:rPr>
        <w:t>这种复杂性使盖里俄斯阵营更可信。一个真正能打内战的政权，不可能只靠理想主义士兵。它需要钱、粮、关系和宣传。阿皮斯提供的正是这些东西。西帝国的危险不只是军事独裁，也包括军人名望与旧金钱网络的结合。它可以比元老院更有动员力，却不一定比元老院更干净。</w:t>
      </w:r>
    </w:p>
    <w:p>
      <w:pPr>
        <w:spacing w:line="276" w:lineRule="auto" w:after="120"/>
        <w:ind w:firstLine="420"/>
      </w:pPr>
      <w:r>
        <w:rPr>
          <w:rFonts w:ascii="Microsoft YaHei" w:hAnsi="Microsoft YaHei" w:eastAsia="Microsoft YaHei"/>
          <w:sz w:val="21"/>
        </w:rPr>
        <w:t>阿皮斯与盖里俄斯的关系还提醒我们，三派合法性不能按道德高低排序。吕孔阵营有贵族自利，拉盖娅阵营有王朝私有化，盖里俄斯阵营同样可能被富人操盘。帝国内战真正悲剧在于，每一种政治语言都指出了其他两派的问题，却无法免除自身问题。</w:t>
      </w:r>
    </w:p>
    <w:p>
      <w:pPr>
        <w:pStyle w:val="Heading1"/>
      </w:pPr>
      <w:r>
        <w:rPr>
          <w:rFonts w:ascii="Microsoft YaHei" w:hAnsi="Microsoft YaHei" w:eastAsia="Microsoft YaHei"/>
          <w:b/>
          <w:sz w:val="32"/>
        </w:rPr>
        <w:t>第二十五章 战役证据二：潘德拉克后的家族机会与怨恨</w:t>
      </w:r>
    </w:p>
    <w:p>
      <w:pPr>
        <w:spacing w:line="276" w:lineRule="auto" w:after="120"/>
        <w:ind w:firstLine="420"/>
      </w:pPr>
      <w:r>
        <w:rPr>
          <w:rFonts w:ascii="Microsoft YaHei" w:hAnsi="Microsoft YaHei" w:eastAsia="Microsoft YaHei"/>
          <w:sz w:val="21"/>
        </w:rPr>
        <w:t>潘德拉克战役不仅造成死亡，也制造机会。梅苏伊、索伦、克雷吉特家族的文本尤其说明这一点。索伦作为克雷吉特首席那颜、梅苏伊前夫，在潘德拉克阵亡。另一条对话冷酷地指出，若非丈夫死亡，梅苏伊也不会继承克雷吉特领导权；大战幸存者表面哀悼，内心却可能庆幸机会到来。</w:t>
      </w:r>
    </w:p>
    <w:p>
      <w:pPr>
        <w:spacing w:line="276" w:lineRule="auto" w:after="120"/>
        <w:ind w:firstLine="420"/>
      </w:pPr>
      <w:r>
        <w:rPr>
          <w:rFonts w:ascii="Microsoft YaHei" w:hAnsi="Microsoft YaHei" w:eastAsia="Microsoft YaHei"/>
          <w:sz w:val="21"/>
        </w:rPr>
        <w:t>这类文本非常重要，因为它让战争后果摆脱英雄史叙述。大战不是只有牺牲和荣耀，也会重新分配家族权力。死亡留下继承空缺，寡妇、兄弟、竞争支系和外部敌人都会重新计算利益。梅苏伊后来强硬维护克雷吉特权益，并抱怨小氏族为汗国流血却没有得到回报，正与这种战后权力重组有关。</w:t>
      </w:r>
    </w:p>
    <w:p>
      <w:pPr>
        <w:spacing w:line="276" w:lineRule="auto" w:after="120"/>
        <w:ind w:firstLine="420"/>
      </w:pPr>
      <w:r>
        <w:rPr>
          <w:rFonts w:ascii="Microsoft YaHei" w:hAnsi="Microsoft YaHei" w:eastAsia="Microsoft YaHei"/>
          <w:sz w:val="21"/>
        </w:rPr>
        <w:t>斯特吉亚方面，奥列克老者之死也不只是荣耀故事。奥列克属于库洛文家族，保守而强硬，不完全接受君主制。他死在潘德拉克前线，被用来对比拉甘瓦德没有同样勇敢。围绕龙旗战利品的传闻还显示，奥列克与拉甘瓦德之间存在尖锐冲突：奥列克据说从皇帝尸体旁夺得龙旗，而拉甘瓦德想把它当作战利品，最终导致旗杆被折断。</w:t>
      </w:r>
    </w:p>
    <w:p>
      <w:pPr>
        <w:spacing w:line="276" w:lineRule="auto" w:after="120"/>
        <w:ind w:firstLine="420"/>
      </w:pPr>
      <w:r>
        <w:rPr>
          <w:rFonts w:ascii="Microsoft YaHei" w:hAnsi="Microsoft YaHei" w:eastAsia="Microsoft YaHei"/>
          <w:sz w:val="21"/>
        </w:rPr>
        <w:t>这个传闻的历史真实性未必重要，重要的是它揭示斯特吉亚内部政治。奥列克代表波雅尔自主和战士荣誉，拉甘瓦德代表大公试图命令所有波雅尔。潘德拉克战场成为两种斯特吉亚权力观的冲突场。帝国战败之外，北方政治也在这场战役中暴露裂缝。</w:t>
      </w:r>
    </w:p>
    <w:p>
      <w:pPr>
        <w:spacing w:line="276" w:lineRule="auto" w:after="120"/>
        <w:ind w:firstLine="420"/>
      </w:pPr>
      <w:r>
        <w:rPr>
          <w:rFonts w:ascii="Microsoft YaHei" w:hAnsi="Microsoft YaHei" w:eastAsia="Microsoft YaHei"/>
          <w:sz w:val="21"/>
        </w:rPr>
        <w:t>阿塞莱的尼姆尔故事则把潘德拉克与部族宿怨连接起来。他率领阿塞莱分队参战并获得荣耀，但也使巴努齐勒德人员伤亡，随后因与该氏族女子的事件被处决，最终引发萨兰尼与齐勒迪之间更深的仇恨。战争带来的荣耀无法消除部族内部对损失和羞辱的记忆。</w:t>
      </w:r>
    </w:p>
    <w:p>
      <w:pPr>
        <w:spacing w:line="276" w:lineRule="auto" w:after="120"/>
        <w:ind w:firstLine="420"/>
      </w:pPr>
      <w:r>
        <w:rPr>
          <w:rFonts w:ascii="Microsoft YaHei" w:hAnsi="Microsoft YaHei" w:eastAsia="Microsoft YaHei"/>
          <w:sz w:val="21"/>
        </w:rPr>
        <w:t>潘德拉克因此不是一个“帝国输、他者赢”的简单事件。它让帝国失去皇帝和军团，让斯特吉亚产生王权与波雅尔荣誉冲突，让库赛特/克雷吉特发生继承重组，让阿塞莱部族仇怨加深，也让龙旗这种帝国开国象征进入多方争夺。这样的战役才足以成为全书级历史断点。</w:t>
      </w:r>
    </w:p>
    <w:p>
      <w:pPr>
        <w:pStyle w:val="Heading1"/>
      </w:pPr>
      <w:r>
        <w:rPr>
          <w:rFonts w:ascii="Microsoft YaHei" w:hAnsi="Microsoft YaHei" w:eastAsia="Microsoft YaHei"/>
          <w:b/>
          <w:sz w:val="32"/>
        </w:rPr>
        <w:t>第二十六章 帝国防御思想：驻防城市与机动野战军</w:t>
      </w:r>
    </w:p>
    <w:p>
      <w:pPr>
        <w:spacing w:line="276" w:lineRule="auto" w:after="120"/>
        <w:ind w:firstLine="420"/>
      </w:pPr>
      <w:r>
        <w:rPr>
          <w:rFonts w:ascii="Microsoft YaHei" w:hAnsi="Microsoft YaHei" w:eastAsia="Microsoft YaHei"/>
          <w:sz w:val="21"/>
        </w:rPr>
        <w:t>帝国虽然衰落，却并非完全失去军事理性。相关文化文本指出，卡拉迪亚人长期研究防御战略：由驻防城市拖慢入侵者，再由机动野战军救援。这一设定解释了为什么帝国即使三分，仍能抵挡周边王国。它的制度遗产不只在法律，也在军事地理。</w:t>
      </w:r>
    </w:p>
    <w:p>
      <w:pPr>
        <w:spacing w:line="276" w:lineRule="auto" w:after="120"/>
        <w:ind w:firstLine="420"/>
      </w:pPr>
      <w:r>
        <w:rPr>
          <w:rFonts w:ascii="Microsoft YaHei" w:hAnsi="Microsoft YaHei" w:eastAsia="Microsoft YaHei"/>
          <w:sz w:val="21"/>
        </w:rPr>
        <w:t>驻防城市战略依赖城市密度、道路网络、仓储和行政协调。一个王国若没有足够城市和粮食储备，就不能让敌人被据点拖住；若没有机动军队，就无法在敌人围城时救援。帝国之所以能使用这种战略，是因为它曾经把大陆许多区域纳入城市化和道路体系。哪怕政治分裂，城市防御体系仍然留下惯性。</w:t>
      </w:r>
    </w:p>
    <w:p>
      <w:pPr>
        <w:spacing w:line="276" w:lineRule="auto" w:after="120"/>
        <w:ind w:firstLine="420"/>
      </w:pPr>
      <w:r>
        <w:rPr>
          <w:rFonts w:ascii="Microsoft YaHei" w:hAnsi="Microsoft YaHei" w:eastAsia="Microsoft YaHei"/>
          <w:sz w:val="21"/>
        </w:rPr>
        <w:t>这种战略也解释了帝国城市为什么如此关键。查拉斯、普拉文、达努斯提卡、利卡隆、泽奥尼卡等城市不是单纯税源，而是战略网络节点。失去一座城，可能意味着一段道路、一片粮仓、一个边防口或一处银矿脱离体系。帝国内战的危害正在于，三派争夺城市时，会破坏原本用于抵抗外敌的防御网络。</w:t>
      </w:r>
    </w:p>
    <w:p>
      <w:pPr>
        <w:spacing w:line="276" w:lineRule="auto" w:after="120"/>
        <w:ind w:firstLine="420"/>
      </w:pPr>
      <w:r>
        <w:rPr>
          <w:rFonts w:ascii="Microsoft YaHei" w:hAnsi="Microsoft YaHei" w:eastAsia="Microsoft YaHei"/>
          <w:sz w:val="21"/>
        </w:rPr>
        <w:t>机动野战军则与具装骑兵和专业部队相关。传统军团衰落后，帝国仍然拥有全职精锐骑兵、专业步兵和辅助部队。具装骑兵可以作为快速反应和战场决胜力量，但它们昂贵，依赖宫廷或强财政支持。于是帝国军事模式呈现出两面：防御上依赖城市，反击上依赖昂贵精锐。</w:t>
      </w:r>
    </w:p>
    <w:p>
      <w:pPr>
        <w:spacing w:line="276" w:lineRule="auto" w:after="120"/>
        <w:ind w:firstLine="420"/>
      </w:pPr>
      <w:r>
        <w:rPr>
          <w:rFonts w:ascii="Microsoft YaHei" w:hAnsi="Microsoft YaHei" w:eastAsia="Microsoft YaHei"/>
          <w:sz w:val="21"/>
        </w:rPr>
        <w:t>这种模式在内战中尤其脆弱。驻防城市原本要拖慢外敌，却可能被同族派系围攻；机动野战军原本要救援边境，却可能被用于争夺皇位。帝国并非没有战略，而是战略工具被内战重新定向。周边王国能从帝国内战中获利，正是因为帝国把用于防外的机器转向了内斗。</w:t>
      </w:r>
    </w:p>
    <w:p>
      <w:pPr>
        <w:pStyle w:val="Heading1"/>
      </w:pPr>
      <w:r>
        <w:rPr>
          <w:rFonts w:ascii="Microsoft YaHei" w:hAnsi="Microsoft YaHei" w:eastAsia="Microsoft YaHei"/>
          <w:b/>
          <w:sz w:val="32"/>
        </w:rPr>
        <w:t>第二十七章 政治制度证据：共和国、人民大会与三种政体</w:t>
      </w:r>
    </w:p>
    <w:p>
      <w:pPr>
        <w:spacing w:line="276" w:lineRule="auto" w:after="120"/>
        <w:ind w:firstLine="420"/>
      </w:pPr>
      <w:r>
        <w:rPr>
          <w:rFonts w:ascii="Microsoft YaHei" w:hAnsi="Microsoft YaHei" w:eastAsia="Microsoft YaHei"/>
          <w:sz w:val="21"/>
        </w:rPr>
        <w:t>帝国的政治语言不仅有皇帝和元老院，还有共和国记忆和人民大会。官方说明中提到，某些王国或共同体曾有民众大会，虽然权力有限、只能定期召开，却给予成员参与治理的权利。另有文本明确说，帝国在成为帝国之前曾是共和国，人民大会作出决策，某些家族以修辞才能引导大会理性。</w:t>
      </w:r>
    </w:p>
    <w:p>
      <w:pPr>
        <w:spacing w:line="276" w:lineRule="auto" w:after="120"/>
        <w:ind w:firstLine="420"/>
      </w:pPr>
      <w:r>
        <w:rPr>
          <w:rFonts w:ascii="Microsoft YaHei" w:hAnsi="Microsoft YaHei" w:eastAsia="Microsoft YaHei"/>
          <w:sz w:val="21"/>
        </w:rPr>
        <w:t>这类文本为盖里俄斯阵营提供了更深历史背景。盖里俄斯诉诸“人民”，不只是个人宣传，也能借用帝国共和国时代残留的政治想象。支持者认为吕孔和拉盖娅都不会恢复大会，而盖里俄斯至少保留某种对人民的信心。虽然现实中盖里俄斯的人民往往是士兵和老兵，但他的语言并非凭空出现。</w:t>
      </w:r>
    </w:p>
    <w:p>
      <w:pPr>
        <w:spacing w:line="276" w:lineRule="auto" w:after="120"/>
        <w:ind w:firstLine="420"/>
      </w:pPr>
      <w:r>
        <w:rPr>
          <w:rFonts w:ascii="Microsoft YaHei" w:hAnsi="Microsoft YaHei" w:eastAsia="Microsoft YaHei"/>
          <w:sz w:val="21"/>
        </w:rPr>
        <w:t>吕孔的寡头政治同样可以放入三种政体框架。游戏中的王国法律说明把制度分为君主制、寡头制、民主制三类，并指出中央集权可能维系统一，也可能导致暴政。这与吕孔对暴政的恐惧相呼应。寡头派认为，土地所有者和受教育者更适合理解法律，元老院应当居上。它不是没有理论，而是把财产和教育视为政治资格。</w:t>
      </w:r>
    </w:p>
    <w:p>
      <w:pPr>
        <w:spacing w:line="276" w:lineRule="auto" w:after="120"/>
        <w:ind w:firstLine="420"/>
      </w:pPr>
      <w:r>
        <w:rPr>
          <w:rFonts w:ascii="Microsoft YaHei" w:hAnsi="Microsoft YaHei" w:eastAsia="Microsoft YaHei"/>
          <w:sz w:val="21"/>
        </w:rPr>
        <w:t>拉盖娅则对应君主制和王朝继承。君主制可以集中权力，结束争吵，却也可能滑向暴政或私人化。拉盖娅阵营的吸引力在于，它为混乱时代提供一个明确中心；危险在于，帝国公共秩序可能被家族继承完全吸收。</w:t>
      </w:r>
    </w:p>
    <w:p>
      <w:pPr>
        <w:spacing w:line="276" w:lineRule="auto" w:after="120"/>
        <w:ind w:firstLine="420"/>
      </w:pPr>
      <w:r>
        <w:rPr>
          <w:rFonts w:ascii="Microsoft YaHei" w:hAnsi="Microsoft YaHei" w:eastAsia="Microsoft YaHei"/>
          <w:sz w:val="21"/>
        </w:rPr>
        <w:t>因此，帝国内战实际上重演了古典政体争论：民主/人民大会、寡头/元老院、君主/王朝。盖里俄斯、吕孔、拉盖娅不是随机分裂，而是三种政体语言在同一个后共和国帝国中互相开战。这个设定使《霸主》的政治厚度明显超过普通王位争夺。</w:t>
      </w:r>
    </w:p>
    <w:p>
      <w:pPr>
        <w:pStyle w:val="Heading1"/>
      </w:pPr>
      <w:r>
        <w:rPr>
          <w:rFonts w:ascii="Microsoft YaHei" w:hAnsi="Microsoft YaHei" w:eastAsia="Microsoft YaHei"/>
          <w:b/>
          <w:sz w:val="32"/>
        </w:rPr>
        <w:t>第二十八章 城市证据二：北方大地产与元老院恐惧</w:t>
      </w:r>
    </w:p>
    <w:p>
      <w:pPr>
        <w:spacing w:line="276" w:lineRule="auto" w:after="120"/>
        <w:ind w:firstLine="420"/>
      </w:pPr>
      <w:r>
        <w:rPr>
          <w:rFonts w:ascii="Microsoft YaHei" w:hAnsi="Microsoft YaHei" w:eastAsia="Microsoft YaHei"/>
          <w:sz w:val="21"/>
        </w:rPr>
        <w:t>北帝国寡头派的社会基础可以从北方大地产文本中补充说明。相关文本提到，帝国北方许多古老家族最初作为边区领主来到这里，获得元老院授予的大量土地，以镇压或安抚北方部族，并抵御巴旦尼亚、斯特吉亚和库赛特袭掠。他们排干沼泽，把河流泛滥平原变成麦田，砍伐森林，把山坡变成牧场。</w:t>
      </w:r>
    </w:p>
    <w:p>
      <w:pPr>
        <w:spacing w:line="276" w:lineRule="auto" w:after="120"/>
        <w:ind w:firstLine="420"/>
      </w:pPr>
      <w:r>
        <w:rPr>
          <w:rFonts w:ascii="Microsoft YaHei" w:hAnsi="Microsoft YaHei" w:eastAsia="Microsoft YaHei"/>
          <w:sz w:val="21"/>
        </w:rPr>
        <w:t>这段资料非常关键，因为它解释了吕孔阵营为什么在北方。北方贵族不是单纯旧钱阶层，他们的土地本身就是帝国边疆政策的产物。他们曾替帝国维持边防，也通过开垦和农业转化积累财富。对他们而言，土地不是普通财产，而是家族为帝国服务后的制度回报。</w:t>
      </w:r>
    </w:p>
    <w:p>
      <w:pPr>
        <w:spacing w:line="276" w:lineRule="auto" w:after="120"/>
        <w:ind w:firstLine="420"/>
      </w:pPr>
      <w:r>
        <w:rPr>
          <w:rFonts w:ascii="Microsoft YaHei" w:hAnsi="Microsoft YaHei" w:eastAsia="Microsoft YaHei"/>
          <w:sz w:val="21"/>
        </w:rPr>
        <w:t>随着共和国变成帝国，皇帝越来越依赖金钱和土地奖励忠诚士兵，北方贵族开始担心自己的地产会被缺钱的暴君没收。这正是吕孔政治语言的物质基础。所谓“法律防止暴政”，在北方大地产阶层那里意味着保护地产免受皇帝和军人再分配威胁。</w:t>
      </w:r>
    </w:p>
    <w:p>
      <w:pPr>
        <w:spacing w:line="276" w:lineRule="auto" w:after="120"/>
        <w:ind w:firstLine="420"/>
      </w:pPr>
      <w:r>
        <w:rPr>
          <w:rFonts w:ascii="Microsoft YaHei" w:hAnsi="Microsoft YaHei" w:eastAsia="Microsoft YaHei"/>
          <w:sz w:val="21"/>
        </w:rPr>
        <w:t>这也解释了他们为什么反对盖里俄斯。盖里俄斯承诺补偿老兵土地，对士兵是正义，对北方地产贵族则是危险信号。如果老兵必须得到土地，那么土地从哪里来？最可能被政治攻击的，就是拥有大片地产的旧贵族。盖里俄斯的军人正义和吕孔的财产权利，因此天然冲突。</w:t>
      </w:r>
    </w:p>
    <w:p>
      <w:pPr>
        <w:spacing w:line="276" w:lineRule="auto" w:after="120"/>
        <w:ind w:firstLine="420"/>
      </w:pPr>
      <w:r>
        <w:rPr>
          <w:rFonts w:ascii="Microsoft YaHei" w:hAnsi="Microsoft YaHei" w:eastAsia="Microsoft YaHei"/>
          <w:sz w:val="21"/>
        </w:rPr>
        <w:t>北方大地产还让帝国政治具有地理分层。北方平原、河谷、牧场和开垦地支持寡头派；西部边境和军人地区支持盖里俄斯；南部大地产和王朝忠诚支持拉盖娅。帝国内战不是纯思想争论，而是不同区域社会经济结构的政治表达。</w:t>
      </w:r>
    </w:p>
    <w:p>
      <w:pPr>
        <w:pStyle w:val="Heading1"/>
      </w:pPr>
      <w:r>
        <w:rPr>
          <w:rFonts w:ascii="Microsoft YaHei" w:hAnsi="Microsoft YaHei" w:eastAsia="Microsoft YaHei"/>
          <w:b/>
          <w:sz w:val="32"/>
        </w:rPr>
        <w:t>第二十九章 阶段性小结：第一卷已经形成的证据链</w:t>
      </w:r>
    </w:p>
    <w:p>
      <w:pPr>
        <w:spacing w:line="276" w:lineRule="auto" w:after="120"/>
        <w:ind w:firstLine="420"/>
      </w:pPr>
      <w:r>
        <w:rPr>
          <w:rFonts w:ascii="Microsoft YaHei" w:hAnsi="Microsoft YaHei" w:eastAsia="Microsoft YaHei"/>
          <w:sz w:val="21"/>
        </w:rPr>
        <w:t>到目前为止，卷一已经形成五条证据链。第一是人物链：德罗西奥斯、潘顿、阿雷尼科斯、拉盖娅、伊拉、吕孔、盖里俄斯、伊庇菲里亚、法隆、克罗托尔、阿皮斯等人物展示帝国合法性如何进入家族和个人选择。第二是城市链：查拉斯、奥提西亚、普拉文、拉盖塔、罗泰、雅尔马里斯、利卡隆、达努斯提卡、泽奥尼卡等城市展示帝国遗产如何沉入地理和经济。</w:t>
      </w:r>
    </w:p>
    <w:p>
      <w:pPr>
        <w:spacing w:line="276" w:lineRule="auto" w:after="120"/>
        <w:ind w:firstLine="420"/>
      </w:pPr>
      <w:r>
        <w:rPr>
          <w:rFonts w:ascii="Microsoft YaHei" w:hAnsi="Microsoft YaHei" w:eastAsia="Microsoft YaHei"/>
          <w:sz w:val="21"/>
        </w:rPr>
        <w:t>第三是战役链：潘德拉克通过德罗西奥斯、奥列克、尼姆尔、索伦、梅苏伊、拉甘瓦德和龙旗传闻，成为多阵营共同创伤。第四是制度链：共和国、人民大会、元老院、王朝、老兵土地、北方大地产和王国法律说明共同构成三派合法性的思想基础。第五是主线链：内雷采斯调查、伊斯蒂安娜、阿尔扎戈斯、龙旗碎片、恢复或击败帝国、阴谋联合敌人，把玩家行动纳入历史选择。</w:t>
      </w:r>
    </w:p>
    <w:p>
      <w:pPr>
        <w:spacing w:line="276" w:lineRule="auto" w:after="120"/>
        <w:ind w:firstLine="420"/>
      </w:pPr>
      <w:r>
        <w:rPr>
          <w:rFonts w:ascii="Microsoft YaHei" w:hAnsi="Microsoft YaHei" w:eastAsia="Microsoft YaHei"/>
          <w:sz w:val="21"/>
        </w:rPr>
        <w:t>这五条链互相支撑，使卷一不再只是帝国概论，而是可继续扩展的百科骨架。后续若继续扩写卷一，最适合做三件事：其一，整理帝国三派人物表；其二，整理潘德拉克战役参战者和战后影响表；其三，整理帝国城市分类表。这些表可以放在卷一附录，也可以在卷八索引卷中统一编排。</w:t>
      </w:r>
    </w:p>
    <w:p>
      <w:pPr>
        <w:pStyle w:val="Heading1"/>
      </w:pPr>
      <w:r>
        <w:rPr>
          <w:rFonts w:ascii="Microsoft YaHei" w:hAnsi="Microsoft YaHei" w:eastAsia="Microsoft YaHei"/>
          <w:b/>
          <w:sz w:val="32"/>
        </w:rPr>
        <w:t>第三十章 帝国三派家族表：从阵营到社会结构</w:t>
      </w:r>
    </w:p>
    <w:p>
      <w:pPr>
        <w:spacing w:line="276" w:lineRule="auto" w:after="120"/>
        <w:ind w:firstLine="420"/>
      </w:pPr>
      <w:r>
        <w:rPr>
          <w:rFonts w:ascii="Microsoft YaHei" w:hAnsi="Microsoft YaHei" w:eastAsia="Microsoft YaHei"/>
          <w:sz w:val="21"/>
        </w:rPr>
        <w:t>为了避免把帝国内战写成三位领袖的个人斗争，本章把目前已经整理出的关键家族和人物按政治倾向归纳。这个表不是完整人物索引，而是卷一使用的社会结构表。后续卷四会继续扩展为人物专条。</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AF7"/>
          </w:tcPr>
          <w:p>
            <w:pPr>
              <w:spacing w:after="40"/>
            </w:pPr>
            <w:r/>
            <w:r>
              <w:rPr>
                <w:rFonts w:ascii="Microsoft YaHei" w:hAnsi="Microsoft YaHei" w:eastAsia="Microsoft YaHei"/>
                <w:b/>
                <w:sz w:val="18"/>
              </w:rPr>
              <w:t>阵营倾向</w:t>
            </w:r>
          </w:p>
        </w:tc>
        <w:tc>
          <w:tcPr>
            <w:tcW w:type="dxa" w:w="3000"/>
            <w:vAlign w:val="center"/>
            <w:shd w:fill="D9EAF7"/>
          </w:tcPr>
          <w:p>
            <w:pPr>
              <w:spacing w:after="40"/>
            </w:pPr>
            <w:r/>
            <w:r>
              <w:rPr>
                <w:rFonts w:ascii="Microsoft YaHei" w:hAnsi="Microsoft YaHei" w:eastAsia="Microsoft YaHei"/>
                <w:b/>
                <w:sz w:val="18"/>
              </w:rPr>
              <w:t>代表人物/家族</w:t>
            </w:r>
          </w:p>
        </w:tc>
        <w:tc>
          <w:tcPr>
            <w:tcW w:type="dxa" w:w="3000"/>
            <w:vAlign w:val="center"/>
            <w:shd w:fill="D9EAF7"/>
          </w:tcPr>
          <w:p>
            <w:pPr>
              <w:spacing w:after="40"/>
            </w:pPr>
            <w:r/>
            <w:r>
              <w:rPr>
                <w:rFonts w:ascii="Microsoft YaHei" w:hAnsi="Microsoft YaHei" w:eastAsia="Microsoft YaHei"/>
                <w:b/>
                <w:sz w:val="18"/>
              </w:rPr>
              <w:t>证据线索</w:t>
            </w:r>
          </w:p>
        </w:tc>
        <w:tc>
          <w:tcPr>
            <w:tcW w:type="dxa" w:w="3000"/>
            <w:vAlign w:val="center"/>
            <w:shd w:fill="D9EAF7"/>
          </w:tcPr>
          <w:p>
            <w:pPr>
              <w:spacing w:after="40"/>
            </w:pPr>
            <w:r/>
            <w:r>
              <w:rPr>
                <w:rFonts w:ascii="Microsoft YaHei" w:hAnsi="Microsoft YaHei" w:eastAsia="Microsoft YaHei"/>
                <w:b/>
                <w:sz w:val="18"/>
              </w:rPr>
              <w:t>历史意义</w:t>
            </w:r>
          </w:p>
        </w:tc>
      </w:tr>
      <w:tr>
        <w:tc>
          <w:tcPr>
            <w:tcW w:type="dxa" w:w="1800"/>
            <w:vAlign w:val="center"/>
          </w:tcPr>
          <w:p>
            <w:pPr>
              <w:spacing w:after="40"/>
            </w:pPr>
            <w:r/>
            <w:r>
              <w:rPr>
                <w:rFonts w:ascii="Microsoft YaHei" w:hAnsi="Microsoft YaHei" w:eastAsia="Microsoft YaHei"/>
                <w:b w:val="0"/>
                <w:sz w:val="18"/>
              </w:rPr>
              <w:t>北帝国/元老院派</w:t>
            </w:r>
          </w:p>
        </w:tc>
        <w:tc>
          <w:tcPr>
            <w:tcW w:type="dxa" w:w="3000"/>
            <w:vAlign w:val="center"/>
          </w:tcPr>
          <w:p>
            <w:pPr>
              <w:spacing w:after="40"/>
            </w:pPr>
            <w:r/>
            <w:r>
              <w:rPr>
                <w:rFonts w:ascii="Microsoft YaHei" w:hAnsi="Microsoft YaHei" w:eastAsia="Microsoft YaHei"/>
                <w:b w:val="0"/>
                <w:sz w:val="18"/>
              </w:rPr>
              <w:t>吕孔</w:t>
            </w:r>
          </w:p>
        </w:tc>
        <w:tc>
          <w:tcPr>
            <w:tcW w:type="dxa" w:w="3000"/>
            <w:vAlign w:val="center"/>
          </w:tcPr>
          <w:p>
            <w:pPr>
              <w:spacing w:after="40"/>
            </w:pPr>
            <w:r/>
            <w:r>
              <w:rPr>
                <w:rFonts w:ascii="Microsoft YaHei" w:hAnsi="Microsoft YaHei" w:eastAsia="Microsoft YaHei"/>
                <w:b w:val="0"/>
                <w:sz w:val="18"/>
              </w:rPr>
              <w:t>寡头传统、法律至上、反暴政</w:t>
            </w:r>
          </w:p>
        </w:tc>
        <w:tc>
          <w:tcPr>
            <w:tcW w:type="dxa" w:w="3000"/>
            <w:vAlign w:val="center"/>
          </w:tcPr>
          <w:p>
            <w:pPr>
              <w:spacing w:after="40"/>
            </w:pPr>
            <w:r/>
            <w:r>
              <w:rPr>
                <w:rFonts w:ascii="Microsoft YaHei" w:hAnsi="Microsoft YaHei" w:eastAsia="Microsoft YaHei"/>
                <w:b w:val="0"/>
                <w:sz w:val="18"/>
              </w:rPr>
              <w:t>代表土地贵族和元老院对皇帝私权的恐惧。</w:t>
            </w:r>
          </w:p>
        </w:tc>
      </w:tr>
      <w:tr>
        <w:tc>
          <w:tcPr>
            <w:tcW w:type="dxa" w:w="1800"/>
            <w:vAlign w:val="center"/>
          </w:tcPr>
          <w:p>
            <w:pPr>
              <w:spacing w:after="40"/>
            </w:pPr>
            <w:r/>
            <w:r>
              <w:rPr>
                <w:rFonts w:ascii="Microsoft YaHei" w:hAnsi="Microsoft YaHei" w:eastAsia="Microsoft YaHei"/>
                <w:b w:val="0"/>
                <w:sz w:val="18"/>
              </w:rPr>
              <w:t>北帝国/元老院派</w:t>
            </w:r>
          </w:p>
        </w:tc>
        <w:tc>
          <w:tcPr>
            <w:tcW w:type="dxa" w:w="3000"/>
            <w:vAlign w:val="center"/>
          </w:tcPr>
          <w:p>
            <w:pPr>
              <w:spacing w:after="40"/>
            </w:pPr>
            <w:r/>
            <w:r>
              <w:rPr>
                <w:rFonts w:ascii="Microsoft YaHei" w:hAnsi="Microsoft YaHei" w:eastAsia="Microsoft YaHei"/>
                <w:b w:val="0"/>
                <w:sz w:val="18"/>
              </w:rPr>
              <w:t>潘顿·内雷采斯</w:t>
            </w:r>
          </w:p>
        </w:tc>
        <w:tc>
          <w:tcPr>
            <w:tcW w:type="dxa" w:w="3000"/>
            <w:vAlign w:val="center"/>
          </w:tcPr>
          <w:p>
            <w:pPr>
              <w:spacing w:after="40"/>
            </w:pPr>
            <w:r/>
            <w:r>
              <w:rPr>
                <w:rFonts w:ascii="Microsoft YaHei" w:hAnsi="Microsoft YaHei" w:eastAsia="Microsoft YaHei"/>
                <w:b w:val="0"/>
                <w:sz w:val="18"/>
              </w:rPr>
              <w:t>旧皇帝之子却支持吕孔</w:t>
            </w:r>
          </w:p>
        </w:tc>
        <w:tc>
          <w:tcPr>
            <w:tcW w:type="dxa" w:w="3000"/>
            <w:vAlign w:val="center"/>
          </w:tcPr>
          <w:p>
            <w:pPr>
              <w:spacing w:after="40"/>
            </w:pPr>
            <w:r/>
            <w:r>
              <w:rPr>
                <w:rFonts w:ascii="Microsoft YaHei" w:hAnsi="Microsoft YaHei" w:eastAsia="Microsoft YaHei"/>
                <w:b w:val="0"/>
                <w:sz w:val="18"/>
              </w:rPr>
              <w:t>说明血统继承不必然压倒家族政治传统。</w:t>
            </w:r>
          </w:p>
        </w:tc>
      </w:tr>
      <w:tr>
        <w:tc>
          <w:tcPr>
            <w:tcW w:type="dxa" w:w="1800"/>
            <w:vAlign w:val="center"/>
          </w:tcPr>
          <w:p>
            <w:pPr>
              <w:spacing w:after="40"/>
            </w:pPr>
            <w:r/>
            <w:r>
              <w:rPr>
                <w:rFonts w:ascii="Microsoft YaHei" w:hAnsi="Microsoft YaHei" w:eastAsia="Microsoft YaHei"/>
                <w:b w:val="0"/>
                <w:sz w:val="18"/>
              </w:rPr>
              <w:t>北帝国/元老院派</w:t>
            </w:r>
          </w:p>
        </w:tc>
        <w:tc>
          <w:tcPr>
            <w:tcW w:type="dxa" w:w="3000"/>
            <w:vAlign w:val="center"/>
          </w:tcPr>
          <w:p>
            <w:pPr>
              <w:spacing w:after="40"/>
            </w:pPr>
            <w:r/>
            <w:r>
              <w:rPr>
                <w:rFonts w:ascii="Microsoft YaHei" w:hAnsi="Microsoft YaHei" w:eastAsia="Microsoft YaHei"/>
                <w:b w:val="0"/>
                <w:sz w:val="18"/>
              </w:rPr>
              <w:t>伊庇菲里亚、Impestores</w:t>
            </w:r>
          </w:p>
        </w:tc>
        <w:tc>
          <w:tcPr>
            <w:tcW w:type="dxa" w:w="3000"/>
            <w:vAlign w:val="center"/>
          </w:tcPr>
          <w:p>
            <w:pPr>
              <w:spacing w:after="40"/>
            </w:pPr>
            <w:r/>
            <w:r>
              <w:rPr>
                <w:rFonts w:ascii="Microsoft YaHei" w:hAnsi="Microsoft YaHei" w:eastAsia="Microsoft YaHei"/>
                <w:b w:val="0"/>
                <w:sz w:val="18"/>
              </w:rPr>
              <w:t>狂热忠于寡头翼，出资组建战团</w:t>
            </w:r>
          </w:p>
        </w:tc>
        <w:tc>
          <w:tcPr>
            <w:tcW w:type="dxa" w:w="3000"/>
            <w:vAlign w:val="center"/>
          </w:tcPr>
          <w:p>
            <w:pPr>
              <w:spacing w:after="40"/>
            </w:pPr>
            <w:r/>
            <w:r>
              <w:rPr>
                <w:rFonts w:ascii="Microsoft YaHei" w:hAnsi="Microsoft YaHei" w:eastAsia="Microsoft YaHei"/>
                <w:b w:val="0"/>
                <w:sz w:val="18"/>
              </w:rPr>
              <w:t>说明元老院派也能军事化，并非只有议事厅政治。</w:t>
            </w:r>
          </w:p>
        </w:tc>
      </w:tr>
      <w:tr>
        <w:tc>
          <w:tcPr>
            <w:tcW w:type="dxa" w:w="1800"/>
            <w:vAlign w:val="center"/>
          </w:tcPr>
          <w:p>
            <w:pPr>
              <w:spacing w:after="40"/>
            </w:pPr>
            <w:r/>
            <w:r>
              <w:rPr>
                <w:rFonts w:ascii="Microsoft YaHei" w:hAnsi="Microsoft YaHei" w:eastAsia="Microsoft YaHei"/>
                <w:b w:val="0"/>
                <w:sz w:val="18"/>
              </w:rPr>
              <w:t>西帝国/军人派</w:t>
            </w:r>
          </w:p>
        </w:tc>
        <w:tc>
          <w:tcPr>
            <w:tcW w:type="dxa" w:w="3000"/>
            <w:vAlign w:val="center"/>
          </w:tcPr>
          <w:p>
            <w:pPr>
              <w:spacing w:after="40"/>
            </w:pPr>
            <w:r/>
            <w:r>
              <w:rPr>
                <w:rFonts w:ascii="Microsoft YaHei" w:hAnsi="Microsoft YaHei" w:eastAsia="Microsoft YaHei"/>
                <w:b w:val="0"/>
                <w:sz w:val="18"/>
              </w:rPr>
              <w:t>盖里俄斯</w:t>
            </w:r>
          </w:p>
        </w:tc>
        <w:tc>
          <w:tcPr>
            <w:tcW w:type="dxa" w:w="3000"/>
            <w:vAlign w:val="center"/>
          </w:tcPr>
          <w:p>
            <w:pPr>
              <w:spacing w:after="40"/>
            </w:pPr>
            <w:r/>
            <w:r>
              <w:rPr>
                <w:rFonts w:ascii="Microsoft YaHei" w:hAnsi="Microsoft YaHei" w:eastAsia="Microsoft YaHei"/>
                <w:b w:val="0"/>
                <w:sz w:val="18"/>
              </w:rPr>
              <w:t>将领声望、士兵大会、老兵土地</w:t>
            </w:r>
          </w:p>
        </w:tc>
        <w:tc>
          <w:tcPr>
            <w:tcW w:type="dxa" w:w="3000"/>
            <w:vAlign w:val="center"/>
          </w:tcPr>
          <w:p>
            <w:pPr>
              <w:spacing w:after="40"/>
            </w:pPr>
            <w:r/>
            <w:r>
              <w:rPr>
                <w:rFonts w:ascii="Microsoft YaHei" w:hAnsi="Microsoft YaHei" w:eastAsia="Microsoft YaHei"/>
                <w:b w:val="0"/>
                <w:sz w:val="18"/>
              </w:rPr>
              <w:t>代表军功、老兵补偿和边防军人共同体。</w:t>
            </w:r>
          </w:p>
        </w:tc>
      </w:tr>
      <w:tr>
        <w:tc>
          <w:tcPr>
            <w:tcW w:type="dxa" w:w="1800"/>
            <w:vAlign w:val="center"/>
          </w:tcPr>
          <w:p>
            <w:pPr>
              <w:spacing w:after="40"/>
            </w:pPr>
            <w:r/>
            <w:r>
              <w:rPr>
                <w:rFonts w:ascii="Microsoft YaHei" w:hAnsi="Microsoft YaHei" w:eastAsia="Microsoft YaHei"/>
                <w:b w:val="0"/>
                <w:sz w:val="18"/>
              </w:rPr>
              <w:t>西帝国/军人派</w:t>
            </w:r>
          </w:p>
        </w:tc>
        <w:tc>
          <w:tcPr>
            <w:tcW w:type="dxa" w:w="3000"/>
            <w:vAlign w:val="center"/>
          </w:tcPr>
          <w:p>
            <w:pPr>
              <w:spacing w:after="40"/>
            </w:pPr>
            <w:r/>
            <w:r>
              <w:rPr>
                <w:rFonts w:ascii="Microsoft YaHei" w:hAnsi="Microsoft YaHei" w:eastAsia="Microsoft YaHei"/>
                <w:b w:val="0"/>
                <w:sz w:val="18"/>
              </w:rPr>
              <w:t>克罗托尔、Dionicos</w:t>
            </w:r>
          </w:p>
        </w:tc>
        <w:tc>
          <w:tcPr>
            <w:tcW w:type="dxa" w:w="3000"/>
            <w:vAlign w:val="center"/>
          </w:tcPr>
          <w:p>
            <w:pPr>
              <w:spacing w:after="40"/>
            </w:pPr>
            <w:r/>
            <w:r>
              <w:rPr>
                <w:rFonts w:ascii="Microsoft YaHei" w:hAnsi="Microsoft YaHei" w:eastAsia="Microsoft YaHei"/>
                <w:b w:val="0"/>
                <w:sz w:val="18"/>
              </w:rPr>
              <w:t>西北边防家族，接近斥候和边境袭掠者</w:t>
            </w:r>
          </w:p>
        </w:tc>
        <w:tc>
          <w:tcPr>
            <w:tcW w:type="dxa" w:w="3000"/>
            <w:vAlign w:val="center"/>
          </w:tcPr>
          <w:p>
            <w:pPr>
              <w:spacing w:after="40"/>
            </w:pPr>
            <w:r/>
            <w:r>
              <w:rPr>
                <w:rFonts w:ascii="Microsoft YaHei" w:hAnsi="Microsoft YaHei" w:eastAsia="Microsoft YaHei"/>
                <w:b w:val="0"/>
                <w:sz w:val="18"/>
              </w:rPr>
              <w:t>说明前线家族更重视战友忠诚和军事实效。</w:t>
            </w:r>
          </w:p>
        </w:tc>
      </w:tr>
      <w:tr>
        <w:tc>
          <w:tcPr>
            <w:tcW w:type="dxa" w:w="1800"/>
            <w:vAlign w:val="center"/>
          </w:tcPr>
          <w:p>
            <w:pPr>
              <w:spacing w:after="40"/>
            </w:pPr>
            <w:r/>
            <w:r>
              <w:rPr>
                <w:rFonts w:ascii="Microsoft YaHei" w:hAnsi="Microsoft YaHei" w:eastAsia="Microsoft YaHei"/>
                <w:b w:val="0"/>
                <w:sz w:val="18"/>
              </w:rPr>
              <w:t>西帝国/军人派</w:t>
            </w:r>
          </w:p>
        </w:tc>
        <w:tc>
          <w:tcPr>
            <w:tcW w:type="dxa" w:w="3000"/>
            <w:vAlign w:val="center"/>
          </w:tcPr>
          <w:p>
            <w:pPr>
              <w:spacing w:after="40"/>
            </w:pPr>
            <w:r/>
            <w:r>
              <w:rPr>
                <w:rFonts w:ascii="Microsoft YaHei" w:hAnsi="Microsoft YaHei" w:eastAsia="Microsoft YaHei"/>
                <w:b w:val="0"/>
                <w:sz w:val="18"/>
              </w:rPr>
              <w:t>阿皮斯·瓦罗斯</w:t>
            </w:r>
          </w:p>
        </w:tc>
        <w:tc>
          <w:tcPr>
            <w:tcW w:type="dxa" w:w="3000"/>
            <w:vAlign w:val="center"/>
          </w:tcPr>
          <w:p>
            <w:pPr>
              <w:spacing w:after="40"/>
            </w:pPr>
            <w:r/>
            <w:r>
              <w:rPr>
                <w:rFonts w:ascii="Microsoft YaHei" w:hAnsi="Microsoft YaHei" w:eastAsia="Microsoft YaHei"/>
                <w:b w:val="0"/>
                <w:sz w:val="18"/>
              </w:rPr>
              <w:t>富有而投机的旧元老，资助盖里俄斯</w:t>
            </w:r>
          </w:p>
        </w:tc>
        <w:tc>
          <w:tcPr>
            <w:tcW w:type="dxa" w:w="3000"/>
            <w:vAlign w:val="center"/>
          </w:tcPr>
          <w:p>
            <w:pPr>
              <w:spacing w:after="40"/>
            </w:pPr>
            <w:r/>
            <w:r>
              <w:rPr>
                <w:rFonts w:ascii="Microsoft YaHei" w:hAnsi="Microsoft YaHei" w:eastAsia="Microsoft YaHei"/>
                <w:b w:val="0"/>
                <w:sz w:val="18"/>
              </w:rPr>
              <w:t>揭示民粹军人政治仍依赖金钱和旧精英。</w:t>
            </w:r>
          </w:p>
        </w:tc>
      </w:tr>
      <w:tr>
        <w:tc>
          <w:tcPr>
            <w:tcW w:type="dxa" w:w="1800"/>
            <w:vAlign w:val="center"/>
          </w:tcPr>
          <w:p>
            <w:pPr>
              <w:spacing w:after="40"/>
            </w:pPr>
            <w:r/>
            <w:r>
              <w:rPr>
                <w:rFonts w:ascii="Microsoft YaHei" w:hAnsi="Microsoft YaHei" w:eastAsia="Microsoft YaHei"/>
                <w:b w:val="0"/>
                <w:sz w:val="18"/>
              </w:rPr>
              <w:t>南帝国/王朝派</w:t>
            </w:r>
          </w:p>
        </w:tc>
        <w:tc>
          <w:tcPr>
            <w:tcW w:type="dxa" w:w="3000"/>
            <w:vAlign w:val="center"/>
          </w:tcPr>
          <w:p>
            <w:pPr>
              <w:spacing w:after="40"/>
            </w:pPr>
            <w:r/>
            <w:r>
              <w:rPr>
                <w:rFonts w:ascii="Microsoft YaHei" w:hAnsi="Microsoft YaHei" w:eastAsia="Microsoft YaHei"/>
                <w:b w:val="0"/>
                <w:sz w:val="18"/>
              </w:rPr>
              <w:t>拉盖娅</w:t>
            </w:r>
          </w:p>
        </w:tc>
        <w:tc>
          <w:tcPr>
            <w:tcW w:type="dxa" w:w="3000"/>
            <w:vAlign w:val="center"/>
          </w:tcPr>
          <w:p>
            <w:pPr>
              <w:spacing w:after="40"/>
            </w:pPr>
            <w:r/>
            <w:r>
              <w:rPr>
                <w:rFonts w:ascii="Microsoft YaHei" w:hAnsi="Microsoft YaHei" w:eastAsia="Microsoft YaHei"/>
                <w:b w:val="0"/>
                <w:sz w:val="18"/>
              </w:rPr>
              <w:t>阿雷尼科斯遗孀，强调家族继承</w:t>
            </w:r>
          </w:p>
        </w:tc>
        <w:tc>
          <w:tcPr>
            <w:tcW w:type="dxa" w:w="3000"/>
            <w:vAlign w:val="center"/>
          </w:tcPr>
          <w:p>
            <w:pPr>
              <w:spacing w:after="40"/>
            </w:pPr>
            <w:r/>
            <w:r>
              <w:rPr>
                <w:rFonts w:ascii="Microsoft YaHei" w:hAnsi="Microsoft YaHei" w:eastAsia="Microsoft YaHei"/>
                <w:b w:val="0"/>
                <w:sz w:val="18"/>
              </w:rPr>
              <w:t>代表王朝、婚姻和情感忠诚的合法性。</w:t>
            </w:r>
          </w:p>
        </w:tc>
      </w:tr>
      <w:tr>
        <w:tc>
          <w:tcPr>
            <w:tcW w:type="dxa" w:w="1800"/>
            <w:vAlign w:val="center"/>
          </w:tcPr>
          <w:p>
            <w:pPr>
              <w:spacing w:after="40"/>
            </w:pPr>
            <w:r/>
            <w:r>
              <w:rPr>
                <w:rFonts w:ascii="Microsoft YaHei" w:hAnsi="Microsoft YaHei" w:eastAsia="Microsoft YaHei"/>
                <w:b w:val="0"/>
                <w:sz w:val="18"/>
              </w:rPr>
              <w:t>南帝国/王朝派</w:t>
            </w:r>
          </w:p>
        </w:tc>
        <w:tc>
          <w:tcPr>
            <w:tcW w:type="dxa" w:w="3000"/>
            <w:vAlign w:val="center"/>
          </w:tcPr>
          <w:p>
            <w:pPr>
              <w:spacing w:after="40"/>
            </w:pPr>
            <w:r/>
            <w:r>
              <w:rPr>
                <w:rFonts w:ascii="Microsoft YaHei" w:hAnsi="Microsoft YaHei" w:eastAsia="Microsoft YaHei"/>
                <w:b w:val="0"/>
                <w:sz w:val="18"/>
              </w:rPr>
              <w:t>伊拉</w:t>
            </w:r>
          </w:p>
        </w:tc>
        <w:tc>
          <w:tcPr>
            <w:tcW w:type="dxa" w:w="3000"/>
            <w:vAlign w:val="center"/>
          </w:tcPr>
          <w:p>
            <w:pPr>
              <w:spacing w:after="40"/>
            </w:pPr>
            <w:r/>
            <w:r>
              <w:rPr>
                <w:rFonts w:ascii="Microsoft YaHei" w:hAnsi="Microsoft YaHei" w:eastAsia="Microsoft YaHei"/>
                <w:b w:val="0"/>
                <w:sz w:val="18"/>
              </w:rPr>
              <w:t>阿雷尼科斯之女，继承人但形象不稳</w:t>
            </w:r>
          </w:p>
        </w:tc>
        <w:tc>
          <w:tcPr>
            <w:tcW w:type="dxa" w:w="3000"/>
            <w:vAlign w:val="center"/>
          </w:tcPr>
          <w:p>
            <w:pPr>
              <w:spacing w:after="40"/>
            </w:pPr>
            <w:r/>
            <w:r>
              <w:rPr>
                <w:rFonts w:ascii="Microsoft YaHei" w:hAnsi="Microsoft YaHei" w:eastAsia="Microsoft YaHei"/>
                <w:b w:val="0"/>
                <w:sz w:val="18"/>
              </w:rPr>
              <w:t>展示王朝派未来继承的不确定。</w:t>
            </w:r>
          </w:p>
        </w:tc>
      </w:tr>
      <w:tr>
        <w:tc>
          <w:tcPr>
            <w:tcW w:type="dxa" w:w="1800"/>
            <w:vAlign w:val="center"/>
          </w:tcPr>
          <w:p>
            <w:pPr>
              <w:spacing w:after="40"/>
            </w:pPr>
            <w:r/>
            <w:r>
              <w:rPr>
                <w:rFonts w:ascii="Microsoft YaHei" w:hAnsi="Microsoft YaHei" w:eastAsia="Microsoft YaHei"/>
                <w:b w:val="0"/>
                <w:sz w:val="18"/>
              </w:rPr>
              <w:t>南帝国/王朝派</w:t>
            </w:r>
          </w:p>
        </w:tc>
        <w:tc>
          <w:tcPr>
            <w:tcW w:type="dxa" w:w="3000"/>
            <w:vAlign w:val="center"/>
          </w:tcPr>
          <w:p>
            <w:pPr>
              <w:spacing w:after="40"/>
            </w:pPr>
            <w:r/>
            <w:r>
              <w:rPr>
                <w:rFonts w:ascii="Microsoft YaHei" w:hAnsi="Microsoft YaHei" w:eastAsia="Microsoft YaHei"/>
                <w:b w:val="0"/>
                <w:sz w:val="18"/>
              </w:rPr>
              <w:t>法隆、Leonipardes</w:t>
            </w:r>
          </w:p>
        </w:tc>
        <w:tc>
          <w:tcPr>
            <w:tcW w:type="dxa" w:w="3000"/>
            <w:vAlign w:val="center"/>
          </w:tcPr>
          <w:p>
            <w:pPr>
              <w:spacing w:after="40"/>
            </w:pPr>
            <w:r/>
            <w:r>
              <w:rPr>
                <w:rFonts w:ascii="Microsoft YaHei" w:hAnsi="Microsoft YaHei" w:eastAsia="Microsoft YaHei"/>
                <w:b w:val="0"/>
                <w:sz w:val="18"/>
              </w:rPr>
              <w:t>南方大地产、佃户保护与绝对忠诚</w:t>
            </w:r>
          </w:p>
        </w:tc>
        <w:tc>
          <w:tcPr>
            <w:tcW w:type="dxa" w:w="3000"/>
            <w:vAlign w:val="center"/>
          </w:tcPr>
          <w:p>
            <w:pPr>
              <w:spacing w:after="40"/>
            </w:pPr>
            <w:r/>
            <w:r>
              <w:rPr>
                <w:rFonts w:ascii="Microsoft YaHei" w:hAnsi="Microsoft YaHei" w:eastAsia="Microsoft YaHei"/>
                <w:b w:val="0"/>
                <w:sz w:val="18"/>
              </w:rPr>
              <w:t>说明王朝继承与大地产家长制相互支持。</w:t>
            </w:r>
          </w:p>
        </w:tc>
      </w:tr>
    </w:tbl>
    <w:p/>
    <w:p>
      <w:pPr>
        <w:spacing w:line="276" w:lineRule="auto" w:after="120"/>
        <w:ind w:firstLine="420"/>
      </w:pPr>
      <w:r>
        <w:rPr>
          <w:rFonts w:ascii="Microsoft YaHei" w:hAnsi="Microsoft YaHei" w:eastAsia="Microsoft YaHei"/>
          <w:sz w:val="21"/>
        </w:rPr>
        <w:t>这个表可以看出，帝国内战有清楚的社会基础。吕孔阵营不是简单“老头贵族”，而是北方大地产、元老院法律传统和反暴政恐惧的结合。盖里俄斯阵营不是单纯“好战将军”，而是军人荣誉、老兵土地、前线家族和金钱赞助的结合。拉盖娅阵营也不是单纯“皇后争权”，而是王朝继承、南部地产、婚姻政治和对稳定中心的渴望。</w:t>
      </w:r>
    </w:p>
    <w:p>
      <w:pPr>
        <w:spacing w:line="276" w:lineRule="auto" w:after="120"/>
        <w:ind w:firstLine="420"/>
      </w:pPr>
      <w:r>
        <w:rPr>
          <w:rFonts w:ascii="Microsoft YaHei" w:hAnsi="Microsoft YaHei" w:eastAsia="Microsoft YaHei"/>
          <w:sz w:val="21"/>
        </w:rPr>
        <w:t>三派各自都能批评别人。吕孔可以说盖里俄斯将帝国交给士兵暴民，拉盖娅将国家变成家产。盖里俄斯可以说吕孔只保护富人土地，拉盖娅只保护自己女儿。拉盖娅可以说吕孔和盖里俄斯只会制造无尽争吵，帝国需要王朝连续性。三方都不是完全错误，因此战争难以通过说服结束。</w:t>
      </w:r>
    </w:p>
    <w:p>
      <w:pPr>
        <w:spacing w:line="276" w:lineRule="auto" w:after="120"/>
        <w:ind w:firstLine="420"/>
      </w:pPr>
      <w:r>
        <w:rPr>
          <w:rFonts w:ascii="Microsoft YaHei" w:hAnsi="Microsoft YaHei" w:eastAsia="Microsoft YaHei"/>
          <w:sz w:val="21"/>
        </w:rPr>
        <w:t>卷一后续若继续扩展人物，应优先整理每个阵营的家族地理：北方家族如何从边区领主变成大地产贵族，西方边防家族如何形成军人政治，南方家族如何围绕炎热平原、畜群、佃户和王朝忠诚组织权力。只有把家族放回土地，内战才不会被写成抽象理念之争。</w:t>
      </w:r>
    </w:p>
    <w:p>
      <w:pPr>
        <w:pStyle w:val="Heading1"/>
      </w:pPr>
      <w:r>
        <w:rPr>
          <w:rFonts w:ascii="Microsoft YaHei" w:hAnsi="Microsoft YaHei" w:eastAsia="Microsoft YaHei"/>
          <w:b/>
          <w:sz w:val="32"/>
        </w:rPr>
        <w:t>第三十一章 潘德拉克战役专题表：死亡、战利品与战后政治</w:t>
      </w:r>
    </w:p>
    <w:p>
      <w:pPr>
        <w:spacing w:line="276" w:lineRule="auto" w:after="120"/>
        <w:ind w:firstLine="420"/>
      </w:pPr>
      <w:r>
        <w:rPr>
          <w:rFonts w:ascii="Microsoft YaHei" w:hAnsi="Microsoft YaHei" w:eastAsia="Microsoft YaHei"/>
          <w:sz w:val="21"/>
        </w:rPr>
        <w:t>潘德拉克战役应作为卷一的核心专题继续扩展。当前证据可以先整理为一张战后影响表。它显示同一战役如何在不同文化中留下不同后果。</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AF7"/>
          </w:tcPr>
          <w:p>
            <w:pPr>
              <w:spacing w:after="40"/>
            </w:pPr>
            <w:r/>
            <w:r>
              <w:rPr>
                <w:rFonts w:ascii="Microsoft YaHei" w:hAnsi="Microsoft YaHei" w:eastAsia="Microsoft YaHei"/>
                <w:b/>
                <w:sz w:val="18"/>
              </w:rPr>
              <w:t>文化/群体</w:t>
            </w:r>
          </w:p>
        </w:tc>
        <w:tc>
          <w:tcPr>
            <w:tcW w:type="dxa" w:w="3000"/>
            <w:vAlign w:val="center"/>
            <w:shd w:fill="D9EAF7"/>
          </w:tcPr>
          <w:p>
            <w:pPr>
              <w:spacing w:after="40"/>
            </w:pPr>
            <w:r/>
            <w:r>
              <w:rPr>
                <w:rFonts w:ascii="Microsoft YaHei" w:hAnsi="Microsoft YaHei" w:eastAsia="Microsoft YaHei"/>
                <w:b/>
                <w:sz w:val="18"/>
              </w:rPr>
              <w:t>代表人物</w:t>
            </w:r>
          </w:p>
        </w:tc>
        <w:tc>
          <w:tcPr>
            <w:tcW w:type="dxa" w:w="3000"/>
            <w:vAlign w:val="center"/>
            <w:shd w:fill="D9EAF7"/>
          </w:tcPr>
          <w:p>
            <w:pPr>
              <w:spacing w:after="40"/>
            </w:pPr>
            <w:r/>
            <w:r>
              <w:rPr>
                <w:rFonts w:ascii="Microsoft YaHei" w:hAnsi="Microsoft YaHei" w:eastAsia="Microsoft YaHei"/>
                <w:b/>
                <w:sz w:val="18"/>
              </w:rPr>
              <w:t>战役相关后果</w:t>
            </w:r>
          </w:p>
        </w:tc>
        <w:tc>
          <w:tcPr>
            <w:tcW w:type="dxa" w:w="3000"/>
            <w:vAlign w:val="center"/>
            <w:shd w:fill="D9EAF7"/>
          </w:tcPr>
          <w:p>
            <w:pPr>
              <w:spacing w:after="40"/>
            </w:pPr>
            <w:r/>
            <w:r>
              <w:rPr>
                <w:rFonts w:ascii="Microsoft YaHei" w:hAnsi="Microsoft YaHei" w:eastAsia="Microsoft YaHei"/>
                <w:b/>
                <w:sz w:val="18"/>
              </w:rPr>
              <w:t>对后续政治的影响</w:t>
            </w:r>
          </w:p>
        </w:tc>
      </w:tr>
      <w:tr>
        <w:tc>
          <w:tcPr>
            <w:tcW w:type="dxa" w:w="1800"/>
            <w:vAlign w:val="center"/>
          </w:tcPr>
          <w:p>
            <w:pPr>
              <w:spacing w:after="40"/>
            </w:pPr>
            <w:r/>
            <w:r>
              <w:rPr>
                <w:rFonts w:ascii="Microsoft YaHei" w:hAnsi="Microsoft YaHei" w:eastAsia="Microsoft YaHei"/>
                <w:b w:val="0"/>
                <w:sz w:val="18"/>
              </w:rPr>
              <w:t>帝国</w:t>
            </w:r>
          </w:p>
        </w:tc>
        <w:tc>
          <w:tcPr>
            <w:tcW w:type="dxa" w:w="3000"/>
            <w:vAlign w:val="center"/>
          </w:tcPr>
          <w:p>
            <w:pPr>
              <w:spacing w:after="40"/>
            </w:pPr>
            <w:r/>
            <w:r>
              <w:rPr>
                <w:rFonts w:ascii="Microsoft YaHei" w:hAnsi="Microsoft YaHei" w:eastAsia="Microsoft YaHei"/>
                <w:b w:val="0"/>
                <w:sz w:val="18"/>
              </w:rPr>
              <w:t>德罗西奥斯·内雷采斯</w:t>
            </w:r>
          </w:p>
        </w:tc>
        <w:tc>
          <w:tcPr>
            <w:tcW w:type="dxa" w:w="3000"/>
            <w:vAlign w:val="center"/>
          </w:tcPr>
          <w:p>
            <w:pPr>
              <w:spacing w:after="40"/>
            </w:pPr>
            <w:r/>
            <w:r>
              <w:rPr>
                <w:rFonts w:ascii="Microsoft YaHei" w:hAnsi="Microsoft YaHei" w:eastAsia="Microsoft YaHei"/>
                <w:b w:val="0"/>
                <w:sz w:val="18"/>
              </w:rPr>
              <w:t>皇帝阵亡，精锐军团遭伏击</w:t>
            </w:r>
          </w:p>
        </w:tc>
        <w:tc>
          <w:tcPr>
            <w:tcW w:type="dxa" w:w="3000"/>
            <w:vAlign w:val="center"/>
          </w:tcPr>
          <w:p>
            <w:pPr>
              <w:spacing w:after="40"/>
            </w:pPr>
            <w:r/>
            <w:r>
              <w:rPr>
                <w:rFonts w:ascii="Microsoft YaHei" w:hAnsi="Microsoft YaHei" w:eastAsia="Microsoft YaHei"/>
                <w:b w:val="0"/>
                <w:sz w:val="18"/>
              </w:rPr>
              <w:t>旧军团神话崩塌，继承危机开始。</w:t>
            </w:r>
          </w:p>
        </w:tc>
      </w:tr>
      <w:tr>
        <w:tc>
          <w:tcPr>
            <w:tcW w:type="dxa" w:w="1800"/>
            <w:vAlign w:val="center"/>
          </w:tcPr>
          <w:p>
            <w:pPr>
              <w:spacing w:after="40"/>
            </w:pPr>
            <w:r/>
            <w:r>
              <w:rPr>
                <w:rFonts w:ascii="Microsoft YaHei" w:hAnsi="Microsoft YaHei" w:eastAsia="Microsoft YaHei"/>
                <w:b w:val="0"/>
                <w:sz w:val="18"/>
              </w:rPr>
              <w:t>帝国</w:t>
            </w:r>
          </w:p>
        </w:tc>
        <w:tc>
          <w:tcPr>
            <w:tcW w:type="dxa" w:w="3000"/>
            <w:vAlign w:val="center"/>
          </w:tcPr>
          <w:p>
            <w:pPr>
              <w:spacing w:after="40"/>
            </w:pPr>
            <w:r/>
            <w:r>
              <w:rPr>
                <w:rFonts w:ascii="Microsoft YaHei" w:hAnsi="Microsoft YaHei" w:eastAsia="Microsoft YaHei"/>
                <w:b w:val="0"/>
                <w:sz w:val="18"/>
              </w:rPr>
              <w:t>潘顿·内雷采斯</w:t>
            </w:r>
          </w:p>
        </w:tc>
        <w:tc>
          <w:tcPr>
            <w:tcW w:type="dxa" w:w="3000"/>
            <w:vAlign w:val="center"/>
          </w:tcPr>
          <w:p>
            <w:pPr>
              <w:spacing w:after="40"/>
            </w:pPr>
            <w:r/>
            <w:r>
              <w:rPr>
                <w:rFonts w:ascii="Microsoft YaHei" w:hAnsi="Microsoft YaHei" w:eastAsia="Microsoft YaHei"/>
                <w:b w:val="0"/>
                <w:sz w:val="18"/>
              </w:rPr>
              <w:t>旧皇帝之子未继位</w:t>
            </w:r>
          </w:p>
        </w:tc>
        <w:tc>
          <w:tcPr>
            <w:tcW w:type="dxa" w:w="3000"/>
            <w:vAlign w:val="center"/>
          </w:tcPr>
          <w:p>
            <w:pPr>
              <w:spacing w:after="40"/>
            </w:pPr>
            <w:r/>
            <w:r>
              <w:rPr>
                <w:rFonts w:ascii="Microsoft YaHei" w:hAnsi="Microsoft YaHei" w:eastAsia="Microsoft YaHei"/>
                <w:b w:val="0"/>
                <w:sz w:val="18"/>
              </w:rPr>
              <w:t>暴露习惯继承与元老院选择之间的冲突。</w:t>
            </w:r>
          </w:p>
        </w:tc>
      </w:tr>
      <w:tr>
        <w:tc>
          <w:tcPr>
            <w:tcW w:type="dxa" w:w="1800"/>
            <w:vAlign w:val="center"/>
          </w:tcPr>
          <w:p>
            <w:pPr>
              <w:spacing w:after="40"/>
            </w:pPr>
            <w:r/>
            <w:r>
              <w:rPr>
                <w:rFonts w:ascii="Microsoft YaHei" w:hAnsi="Microsoft YaHei" w:eastAsia="Microsoft YaHei"/>
                <w:b w:val="0"/>
                <w:sz w:val="18"/>
              </w:rPr>
              <w:t>斯特吉亚</w:t>
            </w:r>
          </w:p>
        </w:tc>
        <w:tc>
          <w:tcPr>
            <w:tcW w:type="dxa" w:w="3000"/>
            <w:vAlign w:val="center"/>
          </w:tcPr>
          <w:p>
            <w:pPr>
              <w:spacing w:after="40"/>
            </w:pPr>
            <w:r/>
            <w:r>
              <w:rPr>
                <w:rFonts w:ascii="Microsoft YaHei" w:hAnsi="Microsoft YaHei" w:eastAsia="Microsoft YaHei"/>
                <w:b w:val="0"/>
                <w:sz w:val="18"/>
              </w:rPr>
              <w:t>奥列克老者</w:t>
            </w:r>
          </w:p>
        </w:tc>
        <w:tc>
          <w:tcPr>
            <w:tcW w:type="dxa" w:w="3000"/>
            <w:vAlign w:val="center"/>
          </w:tcPr>
          <w:p>
            <w:pPr>
              <w:spacing w:after="40"/>
            </w:pPr>
            <w:r/>
            <w:r>
              <w:rPr>
                <w:rFonts w:ascii="Microsoft YaHei" w:hAnsi="Microsoft YaHei" w:eastAsia="Microsoft YaHei"/>
                <w:b w:val="0"/>
                <w:sz w:val="18"/>
              </w:rPr>
              <w:t>冲锋在前并阵亡</w:t>
            </w:r>
          </w:p>
        </w:tc>
        <w:tc>
          <w:tcPr>
            <w:tcW w:type="dxa" w:w="3000"/>
            <w:vAlign w:val="center"/>
          </w:tcPr>
          <w:p>
            <w:pPr>
              <w:spacing w:after="40"/>
            </w:pPr>
            <w:r/>
            <w:r>
              <w:rPr>
                <w:rFonts w:ascii="Microsoft YaHei" w:hAnsi="Microsoft YaHei" w:eastAsia="Microsoft YaHei"/>
                <w:b w:val="0"/>
                <w:sz w:val="18"/>
              </w:rPr>
              <w:t>成为批评拉甘瓦德勇气和王权的参照。</w:t>
            </w:r>
          </w:p>
        </w:tc>
      </w:tr>
      <w:tr>
        <w:tc>
          <w:tcPr>
            <w:tcW w:type="dxa" w:w="1800"/>
            <w:vAlign w:val="center"/>
          </w:tcPr>
          <w:p>
            <w:pPr>
              <w:spacing w:after="40"/>
            </w:pPr>
            <w:r/>
            <w:r>
              <w:rPr>
                <w:rFonts w:ascii="Microsoft YaHei" w:hAnsi="Microsoft YaHei" w:eastAsia="Microsoft YaHei"/>
                <w:b w:val="0"/>
                <w:sz w:val="18"/>
              </w:rPr>
              <w:t>斯特吉亚</w:t>
            </w:r>
          </w:p>
        </w:tc>
        <w:tc>
          <w:tcPr>
            <w:tcW w:type="dxa" w:w="3000"/>
            <w:vAlign w:val="center"/>
          </w:tcPr>
          <w:p>
            <w:pPr>
              <w:spacing w:after="40"/>
            </w:pPr>
            <w:r/>
            <w:r>
              <w:rPr>
                <w:rFonts w:ascii="Microsoft YaHei" w:hAnsi="Microsoft YaHei" w:eastAsia="Microsoft YaHei"/>
                <w:b w:val="0"/>
                <w:sz w:val="18"/>
              </w:rPr>
              <w:t>拉甘瓦德</w:t>
            </w:r>
          </w:p>
        </w:tc>
        <w:tc>
          <w:tcPr>
            <w:tcW w:type="dxa" w:w="3000"/>
            <w:vAlign w:val="center"/>
          </w:tcPr>
          <w:p>
            <w:pPr>
              <w:spacing w:after="40"/>
            </w:pPr>
            <w:r/>
            <w:r>
              <w:rPr>
                <w:rFonts w:ascii="Microsoft YaHei" w:hAnsi="Microsoft YaHei" w:eastAsia="Microsoft YaHei"/>
                <w:b w:val="0"/>
                <w:sz w:val="18"/>
              </w:rPr>
              <w:t>被传未充分作战，却索取龙旗战利品</w:t>
            </w:r>
          </w:p>
        </w:tc>
        <w:tc>
          <w:tcPr>
            <w:tcW w:type="dxa" w:w="3000"/>
            <w:vAlign w:val="center"/>
          </w:tcPr>
          <w:p>
            <w:pPr>
              <w:spacing w:after="40"/>
            </w:pPr>
            <w:r/>
            <w:r>
              <w:rPr>
                <w:rFonts w:ascii="Microsoft YaHei" w:hAnsi="Microsoft YaHei" w:eastAsia="Microsoft YaHei"/>
                <w:b w:val="0"/>
                <w:sz w:val="18"/>
              </w:rPr>
              <w:t>暴露大公权威与波雅尔荣誉之间的裂缝。</w:t>
            </w:r>
          </w:p>
        </w:tc>
      </w:tr>
      <w:tr>
        <w:tc>
          <w:tcPr>
            <w:tcW w:type="dxa" w:w="1800"/>
            <w:vAlign w:val="center"/>
          </w:tcPr>
          <w:p>
            <w:pPr>
              <w:spacing w:after="40"/>
            </w:pPr>
            <w:r/>
            <w:r>
              <w:rPr>
                <w:rFonts w:ascii="Microsoft YaHei" w:hAnsi="Microsoft YaHei" w:eastAsia="Microsoft YaHei"/>
                <w:b w:val="0"/>
                <w:sz w:val="18"/>
              </w:rPr>
              <w:t>库赛特/克雷吉特</w:t>
            </w:r>
          </w:p>
        </w:tc>
        <w:tc>
          <w:tcPr>
            <w:tcW w:type="dxa" w:w="3000"/>
            <w:vAlign w:val="center"/>
          </w:tcPr>
          <w:p>
            <w:pPr>
              <w:spacing w:after="40"/>
            </w:pPr>
            <w:r/>
            <w:r>
              <w:rPr>
                <w:rFonts w:ascii="Microsoft YaHei" w:hAnsi="Microsoft YaHei" w:eastAsia="Microsoft YaHei"/>
                <w:b w:val="0"/>
                <w:sz w:val="18"/>
              </w:rPr>
              <w:t>索伦、梅苏伊</w:t>
            </w:r>
          </w:p>
        </w:tc>
        <w:tc>
          <w:tcPr>
            <w:tcW w:type="dxa" w:w="3000"/>
            <w:vAlign w:val="center"/>
          </w:tcPr>
          <w:p>
            <w:pPr>
              <w:spacing w:after="40"/>
            </w:pPr>
            <w:r/>
            <w:r>
              <w:rPr>
                <w:rFonts w:ascii="Microsoft YaHei" w:hAnsi="Microsoft YaHei" w:eastAsia="Microsoft YaHei"/>
                <w:b w:val="0"/>
                <w:sz w:val="18"/>
              </w:rPr>
              <w:t>索伦阵亡，梅苏伊后续继承领导权</w:t>
            </w:r>
          </w:p>
        </w:tc>
        <w:tc>
          <w:tcPr>
            <w:tcW w:type="dxa" w:w="3000"/>
            <w:vAlign w:val="center"/>
          </w:tcPr>
          <w:p>
            <w:pPr>
              <w:spacing w:after="40"/>
            </w:pPr>
            <w:r/>
            <w:r>
              <w:rPr>
                <w:rFonts w:ascii="Microsoft YaHei" w:hAnsi="Microsoft YaHei" w:eastAsia="Microsoft YaHei"/>
                <w:b w:val="0"/>
                <w:sz w:val="18"/>
              </w:rPr>
              <w:t>战争死亡制造家族权力机会。</w:t>
            </w:r>
          </w:p>
        </w:tc>
      </w:tr>
      <w:tr>
        <w:tc>
          <w:tcPr>
            <w:tcW w:type="dxa" w:w="1800"/>
            <w:vAlign w:val="center"/>
          </w:tcPr>
          <w:p>
            <w:pPr>
              <w:spacing w:after="40"/>
            </w:pPr>
            <w:r/>
            <w:r>
              <w:rPr>
                <w:rFonts w:ascii="Microsoft YaHei" w:hAnsi="Microsoft YaHei" w:eastAsia="Microsoft YaHei"/>
                <w:b w:val="0"/>
                <w:sz w:val="18"/>
              </w:rPr>
              <w:t>阿塞莱</w:t>
            </w:r>
          </w:p>
        </w:tc>
        <w:tc>
          <w:tcPr>
            <w:tcW w:type="dxa" w:w="3000"/>
            <w:vAlign w:val="center"/>
          </w:tcPr>
          <w:p>
            <w:pPr>
              <w:spacing w:after="40"/>
            </w:pPr>
            <w:r/>
            <w:r>
              <w:rPr>
                <w:rFonts w:ascii="Microsoft YaHei" w:hAnsi="Microsoft YaHei" w:eastAsia="Microsoft YaHei"/>
                <w:b w:val="0"/>
                <w:sz w:val="18"/>
              </w:rPr>
              <w:t>尼姆尔、巴努萨兰、巴努齐勒德</w:t>
            </w:r>
          </w:p>
        </w:tc>
        <w:tc>
          <w:tcPr>
            <w:tcW w:type="dxa" w:w="3000"/>
            <w:vAlign w:val="center"/>
          </w:tcPr>
          <w:p>
            <w:pPr>
              <w:spacing w:after="40"/>
            </w:pPr>
            <w:r/>
            <w:r>
              <w:rPr>
                <w:rFonts w:ascii="Microsoft YaHei" w:hAnsi="Microsoft YaHei" w:eastAsia="Microsoft YaHei"/>
                <w:b w:val="0"/>
                <w:sz w:val="18"/>
              </w:rPr>
              <w:t>尼姆尔率队参战，后因丑闻被处决</w:t>
            </w:r>
          </w:p>
        </w:tc>
        <w:tc>
          <w:tcPr>
            <w:tcW w:type="dxa" w:w="3000"/>
            <w:vAlign w:val="center"/>
          </w:tcPr>
          <w:p>
            <w:pPr>
              <w:spacing w:after="40"/>
            </w:pPr>
            <w:r/>
            <w:r>
              <w:rPr>
                <w:rFonts w:ascii="Microsoft YaHei" w:hAnsi="Microsoft YaHei" w:eastAsia="Microsoft YaHei"/>
                <w:b w:val="0"/>
                <w:sz w:val="18"/>
              </w:rPr>
              <w:t>战争荣耀转化为部族仇怨和道德惩罚。</w:t>
            </w:r>
          </w:p>
        </w:tc>
      </w:tr>
      <w:tr>
        <w:tc>
          <w:tcPr>
            <w:tcW w:type="dxa" w:w="1800"/>
            <w:vAlign w:val="center"/>
          </w:tcPr>
          <w:p>
            <w:pPr>
              <w:spacing w:after="40"/>
            </w:pPr>
            <w:r/>
            <w:r>
              <w:rPr>
                <w:rFonts w:ascii="Microsoft YaHei" w:hAnsi="Microsoft YaHei" w:eastAsia="Microsoft YaHei"/>
                <w:b w:val="0"/>
                <w:sz w:val="18"/>
              </w:rPr>
              <w:t>巴旦尼亚</w:t>
            </w:r>
          </w:p>
        </w:tc>
        <w:tc>
          <w:tcPr>
            <w:tcW w:type="dxa" w:w="3000"/>
            <w:vAlign w:val="center"/>
          </w:tcPr>
          <w:p>
            <w:pPr>
              <w:spacing w:after="40"/>
            </w:pPr>
            <w:r/>
            <w:r>
              <w:rPr>
                <w:rFonts w:ascii="Microsoft YaHei" w:hAnsi="Microsoft YaHei" w:eastAsia="Microsoft YaHei"/>
                <w:b w:val="0"/>
                <w:sz w:val="18"/>
              </w:rPr>
              <w:t>卡拉多格相关传闻</w:t>
            </w:r>
          </w:p>
        </w:tc>
        <w:tc>
          <w:tcPr>
            <w:tcW w:type="dxa" w:w="3000"/>
            <w:vAlign w:val="center"/>
          </w:tcPr>
          <w:p>
            <w:pPr>
              <w:spacing w:after="40"/>
            </w:pPr>
            <w:r/>
            <w:r>
              <w:rPr>
                <w:rFonts w:ascii="Microsoft YaHei" w:hAnsi="Microsoft YaHei" w:eastAsia="Microsoft YaHei"/>
                <w:b w:val="0"/>
                <w:sz w:val="18"/>
              </w:rPr>
              <w:t>潘德拉克后与斯特吉亚战利品争议相连</w:t>
            </w:r>
          </w:p>
        </w:tc>
        <w:tc>
          <w:tcPr>
            <w:tcW w:type="dxa" w:w="3000"/>
            <w:vAlign w:val="center"/>
          </w:tcPr>
          <w:p>
            <w:pPr>
              <w:spacing w:after="40"/>
            </w:pPr>
            <w:r/>
            <w:r>
              <w:rPr>
                <w:rFonts w:ascii="Microsoft YaHei" w:hAnsi="Microsoft YaHei" w:eastAsia="Microsoft YaHei"/>
                <w:b w:val="0"/>
                <w:sz w:val="18"/>
              </w:rPr>
              <w:t>森林伏击和战场搜掠进入王权合法性争议。</w:t>
            </w:r>
          </w:p>
        </w:tc>
      </w:tr>
    </w:tbl>
    <w:p/>
    <w:p>
      <w:pPr>
        <w:spacing w:line="276" w:lineRule="auto" w:after="120"/>
        <w:ind w:firstLine="420"/>
      </w:pPr>
      <w:r>
        <w:rPr>
          <w:rFonts w:ascii="Microsoft YaHei" w:hAnsi="Microsoft YaHei" w:eastAsia="Microsoft YaHei"/>
          <w:sz w:val="21"/>
        </w:rPr>
        <w:t>这张表说明，潘德拉克不是一场“帝国输掉的战役”，而是一个政治爆炸点。它在帝国内部制造继承缺口，在斯特吉亚制造王权与贵族勇武的比较，在库赛特制造寡妇继承和小氏族怨恨，在阿塞莱制造部族荣誉与性丑闻的连锁，在巴旦尼亚强化森林胜利和战场记忆。</w:t>
      </w:r>
    </w:p>
    <w:p>
      <w:pPr>
        <w:spacing w:line="276" w:lineRule="auto" w:after="120"/>
        <w:ind w:firstLine="420"/>
      </w:pPr>
      <w:r>
        <w:rPr>
          <w:rFonts w:ascii="Microsoft YaHei" w:hAnsi="Microsoft YaHei" w:eastAsia="Microsoft YaHei"/>
          <w:sz w:val="21"/>
        </w:rPr>
        <w:t>龙旗传闻尤其值得单独处理。斯特吉亚传闻中，奥列克从皇帝尸体旁取得龙旗，而拉甘瓦德想将其作为战利品，最终奥列克折断旗杆。这个故事未必是精确史实，却极具象征性。龙旗本是卡拉迪奥斯开国象征，在潘德拉克战场上却变成诸王争抢的战利品。帝国开国神话被撕裂，正是后帝国时代的图像。</w:t>
      </w:r>
    </w:p>
    <w:p>
      <w:pPr>
        <w:spacing w:line="276" w:lineRule="auto" w:after="120"/>
        <w:ind w:firstLine="420"/>
      </w:pPr>
      <w:r>
        <w:rPr>
          <w:rFonts w:ascii="Microsoft YaHei" w:hAnsi="Microsoft YaHei" w:eastAsia="Microsoft YaHei"/>
          <w:sz w:val="21"/>
        </w:rPr>
        <w:t>潘德拉克还改变了“勇敢”的定义。帝国老兵怀念死去的军团，斯特吉亚人批评没有冲锋的王，库赛特人把荣耀与家族损失并置，阿塞莱人把战功与道德失败相连。每个文化都用自己的价值体系解释这场战役。潘德拉克因此不是统一叙事，而是多种价值观的碰撞现场。</w:t>
      </w:r>
    </w:p>
    <w:p>
      <w:pPr>
        <w:spacing w:line="276" w:lineRule="auto" w:after="120"/>
        <w:ind w:firstLine="420"/>
      </w:pPr>
      <w:r>
        <w:rPr>
          <w:rFonts w:ascii="Microsoft YaHei" w:hAnsi="Microsoft YaHei" w:eastAsia="Microsoft YaHei"/>
          <w:sz w:val="21"/>
        </w:rPr>
        <w:t>在后续扩写中，潘德拉克专题还应补三类材料。第一，调查对象清单：谁向玩家讲述了哪一部分战役。第二，战场地理：巴旦尼亚森林、潘德拉克村庄、瓦尔切格湾和乌查利翁北坡如何构成战役环境。第三，战后政治：各阵营如何利用这场战役批评敌人或塑造自身合法性。</w:t>
      </w:r>
    </w:p>
    <w:p>
      <w:pPr>
        <w:pStyle w:val="Heading1"/>
      </w:pPr>
      <w:r>
        <w:rPr>
          <w:rFonts w:ascii="Microsoft YaHei" w:hAnsi="Microsoft YaHei" w:eastAsia="Microsoft YaHei"/>
          <w:b/>
          <w:sz w:val="32"/>
        </w:rPr>
        <w:t>第三十二章 帝国城市分类表：从地点到历史功能</w:t>
      </w:r>
    </w:p>
    <w:p>
      <w:pPr>
        <w:spacing w:line="276" w:lineRule="auto" w:after="120"/>
        <w:ind w:firstLine="420"/>
      </w:pPr>
      <w:r>
        <w:rPr>
          <w:rFonts w:ascii="Microsoft YaHei" w:hAnsi="Microsoft YaHei" w:eastAsia="Microsoft YaHei"/>
          <w:sz w:val="21"/>
        </w:rPr>
        <w:t>帝国城市专条需要在卷三详细展开，但卷一需要先给出分类表，因为帝国崩裂的历史必须落到城市网络上。</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AF7"/>
          </w:tcPr>
          <w:p>
            <w:pPr>
              <w:spacing w:after="40"/>
            </w:pPr>
            <w:r/>
            <w:r>
              <w:rPr>
                <w:rFonts w:ascii="Microsoft YaHei" w:hAnsi="Microsoft YaHei" w:eastAsia="Microsoft YaHei"/>
                <w:b/>
                <w:sz w:val="18"/>
              </w:rPr>
              <w:t>城市/地点</w:t>
            </w:r>
          </w:p>
        </w:tc>
        <w:tc>
          <w:tcPr>
            <w:tcW w:type="dxa" w:w="3000"/>
            <w:vAlign w:val="center"/>
            <w:shd w:fill="D9EAF7"/>
          </w:tcPr>
          <w:p>
            <w:pPr>
              <w:spacing w:after="40"/>
            </w:pPr>
            <w:r/>
            <w:r>
              <w:rPr>
                <w:rFonts w:ascii="Microsoft YaHei" w:hAnsi="Microsoft YaHei" w:eastAsia="Microsoft YaHei"/>
                <w:b/>
                <w:sz w:val="18"/>
              </w:rPr>
              <w:t>类型</w:t>
            </w:r>
          </w:p>
        </w:tc>
        <w:tc>
          <w:tcPr>
            <w:tcW w:type="dxa" w:w="3000"/>
            <w:vAlign w:val="center"/>
            <w:shd w:fill="D9EAF7"/>
          </w:tcPr>
          <w:p>
            <w:pPr>
              <w:spacing w:after="40"/>
            </w:pPr>
            <w:r/>
            <w:r>
              <w:rPr>
                <w:rFonts w:ascii="Microsoft YaHei" w:hAnsi="Microsoft YaHei" w:eastAsia="Microsoft YaHei"/>
                <w:b/>
                <w:sz w:val="18"/>
              </w:rPr>
              <w:t>关键线索</w:t>
            </w:r>
          </w:p>
        </w:tc>
        <w:tc>
          <w:tcPr>
            <w:tcW w:type="dxa" w:w="3000"/>
            <w:vAlign w:val="center"/>
            <w:shd w:fill="D9EAF7"/>
          </w:tcPr>
          <w:p>
            <w:pPr>
              <w:spacing w:after="40"/>
            </w:pPr>
            <w:r/>
            <w:r>
              <w:rPr>
                <w:rFonts w:ascii="Microsoft YaHei" w:hAnsi="Microsoft YaHei" w:eastAsia="Microsoft YaHei"/>
                <w:b/>
                <w:sz w:val="18"/>
              </w:rPr>
              <w:t>卷一解释</w:t>
            </w:r>
          </w:p>
        </w:tc>
      </w:tr>
      <w:tr>
        <w:tc>
          <w:tcPr>
            <w:tcW w:type="dxa" w:w="1800"/>
            <w:vAlign w:val="center"/>
          </w:tcPr>
          <w:p>
            <w:pPr>
              <w:spacing w:after="40"/>
            </w:pPr>
            <w:r/>
            <w:r>
              <w:rPr>
                <w:rFonts w:ascii="Microsoft YaHei" w:hAnsi="Microsoft YaHei" w:eastAsia="Microsoft YaHei"/>
                <w:b w:val="0"/>
                <w:sz w:val="18"/>
              </w:rPr>
              <w:t>查拉斯</w:t>
            </w:r>
          </w:p>
        </w:tc>
        <w:tc>
          <w:tcPr>
            <w:tcW w:type="dxa" w:w="3000"/>
            <w:vAlign w:val="center"/>
          </w:tcPr>
          <w:p>
            <w:pPr>
              <w:spacing w:after="40"/>
            </w:pPr>
            <w:r/>
            <w:r>
              <w:rPr>
                <w:rFonts w:ascii="Microsoft YaHei" w:hAnsi="Microsoft YaHei" w:eastAsia="Microsoft YaHei"/>
                <w:b w:val="0"/>
                <w:sz w:val="18"/>
              </w:rPr>
              <w:t>早期殖民港口</w:t>
            </w:r>
          </w:p>
        </w:tc>
        <w:tc>
          <w:tcPr>
            <w:tcW w:type="dxa" w:w="3000"/>
            <w:vAlign w:val="center"/>
          </w:tcPr>
          <w:p>
            <w:pPr>
              <w:spacing w:after="40"/>
            </w:pPr>
            <w:r/>
            <w:r>
              <w:rPr>
                <w:rFonts w:ascii="Microsoft YaHei" w:hAnsi="Microsoft YaHei" w:eastAsia="Microsoft YaHei"/>
                <w:b w:val="0"/>
                <w:sz w:val="18"/>
              </w:rPr>
              <w:t>新大陆海岸早期殖民据点，海贸和贵族消费</w:t>
            </w:r>
          </w:p>
        </w:tc>
        <w:tc>
          <w:tcPr>
            <w:tcW w:type="dxa" w:w="3000"/>
            <w:vAlign w:val="center"/>
          </w:tcPr>
          <w:p>
            <w:pPr>
              <w:spacing w:after="40"/>
            </w:pPr>
            <w:r/>
            <w:r>
              <w:rPr>
                <w:rFonts w:ascii="Microsoft YaHei" w:hAnsi="Microsoft YaHei" w:eastAsia="Microsoft YaHei"/>
                <w:b w:val="0"/>
                <w:sz w:val="18"/>
              </w:rPr>
              <w:t>帝国海洋起源与瓦兰迪亚继承帝国财富。</w:t>
            </w:r>
          </w:p>
        </w:tc>
      </w:tr>
      <w:tr>
        <w:tc>
          <w:tcPr>
            <w:tcW w:type="dxa" w:w="1800"/>
            <w:vAlign w:val="center"/>
          </w:tcPr>
          <w:p>
            <w:pPr>
              <w:spacing w:after="40"/>
            </w:pPr>
            <w:r/>
            <w:r>
              <w:rPr>
                <w:rFonts w:ascii="Microsoft YaHei" w:hAnsi="Microsoft YaHei" w:eastAsia="Microsoft YaHei"/>
                <w:b w:val="0"/>
                <w:sz w:val="18"/>
              </w:rPr>
              <w:t>奥提西亚</w:t>
            </w:r>
          </w:p>
        </w:tc>
        <w:tc>
          <w:tcPr>
            <w:tcW w:type="dxa" w:w="3000"/>
            <w:vAlign w:val="center"/>
          </w:tcPr>
          <w:p>
            <w:pPr>
              <w:spacing w:after="40"/>
            </w:pPr>
            <w:r/>
            <w:r>
              <w:rPr>
                <w:rFonts w:ascii="Microsoft YaHei" w:hAnsi="Microsoft YaHei" w:eastAsia="Microsoft YaHei"/>
                <w:b w:val="0"/>
                <w:sz w:val="18"/>
              </w:rPr>
              <w:t>佩拉西克海殖民港</w:t>
            </w:r>
          </w:p>
        </w:tc>
        <w:tc>
          <w:tcPr>
            <w:tcW w:type="dxa" w:w="3000"/>
            <w:vAlign w:val="center"/>
          </w:tcPr>
          <w:p>
            <w:pPr>
              <w:spacing w:after="40"/>
            </w:pPr>
            <w:r/>
            <w:r>
              <w:rPr>
                <w:rFonts w:ascii="Microsoft YaHei" w:hAnsi="Microsoft YaHei" w:eastAsia="Microsoft YaHei"/>
                <w:b w:val="0"/>
                <w:sz w:val="18"/>
              </w:rPr>
              <w:t>海盗、航线安全、与库亚兹的早期关系</w:t>
            </w:r>
          </w:p>
        </w:tc>
        <w:tc>
          <w:tcPr>
            <w:tcW w:type="dxa" w:w="3000"/>
            <w:vAlign w:val="center"/>
          </w:tcPr>
          <w:p>
            <w:pPr>
              <w:spacing w:after="40"/>
            </w:pPr>
            <w:r/>
            <w:r>
              <w:rPr>
                <w:rFonts w:ascii="Microsoft YaHei" w:hAnsi="Microsoft YaHei" w:eastAsia="Microsoft YaHei"/>
                <w:b w:val="0"/>
                <w:sz w:val="18"/>
              </w:rPr>
              <w:t>帝国通过海上安全建立贸易秩序。</w:t>
            </w:r>
          </w:p>
        </w:tc>
      </w:tr>
      <w:tr>
        <w:tc>
          <w:tcPr>
            <w:tcW w:type="dxa" w:w="1800"/>
            <w:vAlign w:val="center"/>
          </w:tcPr>
          <w:p>
            <w:pPr>
              <w:spacing w:after="40"/>
            </w:pPr>
            <w:r/>
            <w:r>
              <w:rPr>
                <w:rFonts w:ascii="Microsoft YaHei" w:hAnsi="Microsoft YaHei" w:eastAsia="Microsoft YaHei"/>
                <w:b w:val="0"/>
                <w:sz w:val="18"/>
              </w:rPr>
              <w:t>普拉文/帕拉维诺斯</w:t>
            </w:r>
          </w:p>
        </w:tc>
        <w:tc>
          <w:tcPr>
            <w:tcW w:type="dxa" w:w="3000"/>
            <w:vAlign w:val="center"/>
          </w:tcPr>
          <w:p>
            <w:pPr>
              <w:spacing w:after="40"/>
            </w:pPr>
            <w:r/>
            <w:r>
              <w:rPr>
                <w:rFonts w:ascii="Microsoft YaHei" w:hAnsi="Microsoft YaHei" w:eastAsia="Microsoft YaHei"/>
                <w:b w:val="0"/>
                <w:sz w:val="18"/>
              </w:rPr>
              <w:t>西部经济中心</w:t>
            </w:r>
          </w:p>
        </w:tc>
        <w:tc>
          <w:tcPr>
            <w:tcW w:type="dxa" w:w="3000"/>
            <w:vAlign w:val="center"/>
          </w:tcPr>
          <w:p>
            <w:pPr>
              <w:spacing w:after="40"/>
            </w:pPr>
            <w:r/>
            <w:r>
              <w:rPr>
                <w:rFonts w:ascii="Microsoft YaHei" w:hAnsi="Microsoft YaHei" w:eastAsia="Microsoft YaHei"/>
                <w:b w:val="0"/>
                <w:sz w:val="18"/>
              </w:rPr>
              <w:t>卡拉迪奥斯建立，后被瓦兰迪亚谈判接管</w:t>
            </w:r>
          </w:p>
        </w:tc>
        <w:tc>
          <w:tcPr>
            <w:tcW w:type="dxa" w:w="3000"/>
            <w:vAlign w:val="center"/>
          </w:tcPr>
          <w:p>
            <w:pPr>
              <w:spacing w:after="40"/>
            </w:pPr>
            <w:r/>
            <w:r>
              <w:rPr>
                <w:rFonts w:ascii="Microsoft YaHei" w:hAnsi="Microsoft YaHei" w:eastAsia="Microsoft YaHei"/>
                <w:b w:val="0"/>
                <w:sz w:val="18"/>
              </w:rPr>
              <w:t>旧帝国城市转化为封建王权核心。</w:t>
            </w:r>
          </w:p>
        </w:tc>
      </w:tr>
      <w:tr>
        <w:tc>
          <w:tcPr>
            <w:tcW w:type="dxa" w:w="1800"/>
            <w:vAlign w:val="center"/>
          </w:tcPr>
          <w:p>
            <w:pPr>
              <w:spacing w:after="40"/>
            </w:pPr>
            <w:r/>
            <w:r>
              <w:rPr>
                <w:rFonts w:ascii="Microsoft YaHei" w:hAnsi="Microsoft YaHei" w:eastAsia="Microsoft YaHei"/>
                <w:b w:val="0"/>
                <w:sz w:val="18"/>
              </w:rPr>
              <w:t>雅尔马里斯</w:t>
            </w:r>
          </w:p>
        </w:tc>
        <w:tc>
          <w:tcPr>
            <w:tcW w:type="dxa" w:w="3000"/>
            <w:vAlign w:val="center"/>
          </w:tcPr>
          <w:p>
            <w:pPr>
              <w:spacing w:after="40"/>
            </w:pPr>
            <w:r/>
            <w:r>
              <w:rPr>
                <w:rFonts w:ascii="Microsoft YaHei" w:hAnsi="Microsoft YaHei" w:eastAsia="Microsoft YaHei"/>
                <w:b w:val="0"/>
                <w:sz w:val="18"/>
              </w:rPr>
              <w:t>内陆殖民基地</w:t>
            </w:r>
          </w:p>
        </w:tc>
        <w:tc>
          <w:tcPr>
            <w:tcW w:type="dxa" w:w="3000"/>
            <w:vAlign w:val="center"/>
          </w:tcPr>
          <w:p>
            <w:pPr>
              <w:spacing w:after="40"/>
            </w:pPr>
            <w:r/>
            <w:r>
              <w:rPr>
                <w:rFonts w:ascii="Microsoft YaHei" w:hAnsi="Microsoft YaHei" w:eastAsia="Microsoft YaHei"/>
                <w:b w:val="0"/>
                <w:sz w:val="18"/>
              </w:rPr>
              <w:t>镇压西部帕莱克部族，后出军事政变者</w:t>
            </w:r>
          </w:p>
        </w:tc>
        <w:tc>
          <w:tcPr>
            <w:tcW w:type="dxa" w:w="3000"/>
            <w:vAlign w:val="center"/>
          </w:tcPr>
          <w:p>
            <w:pPr>
              <w:spacing w:after="40"/>
            </w:pPr>
            <w:r/>
            <w:r>
              <w:rPr>
                <w:rFonts w:ascii="Microsoft YaHei" w:hAnsi="Microsoft YaHei" w:eastAsia="Microsoft YaHei"/>
                <w:b w:val="0"/>
                <w:sz w:val="18"/>
              </w:rPr>
              <w:t>边地殖民城能反向影响中心政治。</w:t>
            </w:r>
          </w:p>
        </w:tc>
      </w:tr>
      <w:tr>
        <w:tc>
          <w:tcPr>
            <w:tcW w:type="dxa" w:w="1800"/>
            <w:vAlign w:val="center"/>
          </w:tcPr>
          <w:p>
            <w:pPr>
              <w:spacing w:after="40"/>
            </w:pPr>
            <w:r/>
            <w:r>
              <w:rPr>
                <w:rFonts w:ascii="Microsoft YaHei" w:hAnsi="Microsoft YaHei" w:eastAsia="Microsoft YaHei"/>
                <w:b w:val="0"/>
                <w:sz w:val="18"/>
              </w:rPr>
              <w:t>拉盖塔</w:t>
            </w:r>
          </w:p>
        </w:tc>
        <w:tc>
          <w:tcPr>
            <w:tcW w:type="dxa" w:w="3000"/>
            <w:vAlign w:val="center"/>
          </w:tcPr>
          <w:p>
            <w:pPr>
              <w:spacing w:after="40"/>
            </w:pPr>
            <w:r/>
            <w:r>
              <w:rPr>
                <w:rFonts w:ascii="Microsoft YaHei" w:hAnsi="Microsoft YaHei" w:eastAsia="Microsoft YaHei"/>
                <w:b w:val="0"/>
                <w:sz w:val="18"/>
              </w:rPr>
              <w:t>背叛取得的城市</w:t>
            </w:r>
          </w:p>
        </w:tc>
        <w:tc>
          <w:tcPr>
            <w:tcW w:type="dxa" w:w="3000"/>
            <w:vAlign w:val="center"/>
          </w:tcPr>
          <w:p>
            <w:pPr>
              <w:spacing w:after="40"/>
            </w:pPr>
            <w:r/>
            <w:r>
              <w:rPr>
                <w:rFonts w:ascii="Microsoft YaHei" w:hAnsi="Microsoft YaHei" w:eastAsia="Microsoft YaHei"/>
                <w:b w:val="0"/>
                <w:sz w:val="18"/>
              </w:rPr>
              <w:t>雇佣兵杀害帕莱克首领，元老院否认却接受</w:t>
            </w:r>
          </w:p>
        </w:tc>
        <w:tc>
          <w:tcPr>
            <w:tcW w:type="dxa" w:w="3000"/>
            <w:vAlign w:val="center"/>
          </w:tcPr>
          <w:p>
            <w:pPr>
              <w:spacing w:after="40"/>
            </w:pPr>
            <w:r/>
            <w:r>
              <w:rPr>
                <w:rFonts w:ascii="Microsoft YaHei" w:hAnsi="Microsoft YaHei" w:eastAsia="Microsoft YaHei"/>
                <w:b w:val="0"/>
                <w:sz w:val="18"/>
              </w:rPr>
              <w:t>帝国法律话语与实际扩张的矛盾。</w:t>
            </w:r>
          </w:p>
        </w:tc>
      </w:tr>
      <w:tr>
        <w:tc>
          <w:tcPr>
            <w:tcW w:type="dxa" w:w="1800"/>
            <w:vAlign w:val="center"/>
          </w:tcPr>
          <w:p>
            <w:pPr>
              <w:spacing w:after="40"/>
            </w:pPr>
            <w:r/>
            <w:r>
              <w:rPr>
                <w:rFonts w:ascii="Microsoft YaHei" w:hAnsi="Microsoft YaHei" w:eastAsia="Microsoft YaHei"/>
                <w:b w:val="0"/>
                <w:sz w:val="18"/>
              </w:rPr>
              <w:t>罗泰</w:t>
            </w:r>
          </w:p>
        </w:tc>
        <w:tc>
          <w:tcPr>
            <w:tcW w:type="dxa" w:w="3000"/>
            <w:vAlign w:val="center"/>
          </w:tcPr>
          <w:p>
            <w:pPr>
              <w:spacing w:after="40"/>
            </w:pPr>
            <w:r/>
            <w:r>
              <w:rPr>
                <w:rFonts w:ascii="Microsoft YaHei" w:hAnsi="Microsoft YaHei" w:eastAsia="Microsoft YaHei"/>
                <w:b w:val="0"/>
                <w:sz w:val="18"/>
              </w:rPr>
              <w:t>惩罚性征服城市</w:t>
            </w:r>
          </w:p>
        </w:tc>
        <w:tc>
          <w:tcPr>
            <w:tcW w:type="dxa" w:w="3000"/>
            <w:vAlign w:val="center"/>
          </w:tcPr>
          <w:p>
            <w:pPr>
              <w:spacing w:after="40"/>
            </w:pPr>
            <w:r/>
            <w:r>
              <w:rPr>
                <w:rFonts w:ascii="Microsoft YaHei" w:hAnsi="Microsoft YaHei" w:eastAsia="Microsoft YaHei"/>
                <w:b w:val="0"/>
                <w:sz w:val="18"/>
              </w:rPr>
              <w:t>帕莱克报复后被萨拉皮奥斯焚毁</w:t>
            </w:r>
          </w:p>
        </w:tc>
        <w:tc>
          <w:tcPr>
            <w:tcW w:type="dxa" w:w="3000"/>
            <w:vAlign w:val="center"/>
          </w:tcPr>
          <w:p>
            <w:pPr>
              <w:spacing w:after="40"/>
            </w:pPr>
            <w:r/>
            <w:r>
              <w:rPr>
                <w:rFonts w:ascii="Microsoft YaHei" w:hAnsi="Microsoft YaHei" w:eastAsia="Microsoft YaHei"/>
                <w:b w:val="0"/>
                <w:sz w:val="18"/>
              </w:rPr>
              <w:t>帝国荣誉征服同样制造血债。</w:t>
            </w:r>
          </w:p>
        </w:tc>
      </w:tr>
      <w:tr>
        <w:tc>
          <w:tcPr>
            <w:tcW w:type="dxa" w:w="1800"/>
            <w:vAlign w:val="center"/>
          </w:tcPr>
          <w:p>
            <w:pPr>
              <w:spacing w:after="40"/>
            </w:pPr>
            <w:r/>
            <w:r>
              <w:rPr>
                <w:rFonts w:ascii="Microsoft YaHei" w:hAnsi="Microsoft YaHei" w:eastAsia="Microsoft YaHei"/>
                <w:b w:val="0"/>
                <w:sz w:val="18"/>
              </w:rPr>
              <w:t>阿米塔提斯</w:t>
            </w:r>
          </w:p>
        </w:tc>
        <w:tc>
          <w:tcPr>
            <w:tcW w:type="dxa" w:w="3000"/>
            <w:vAlign w:val="center"/>
          </w:tcPr>
          <w:p>
            <w:pPr>
              <w:spacing w:after="40"/>
            </w:pPr>
            <w:r/>
            <w:r>
              <w:rPr>
                <w:rFonts w:ascii="Microsoft YaHei" w:hAnsi="Microsoft YaHei" w:eastAsia="Microsoft YaHei"/>
                <w:b w:val="0"/>
                <w:sz w:val="18"/>
              </w:rPr>
              <w:t>宣传型征服城市</w:t>
            </w:r>
          </w:p>
        </w:tc>
        <w:tc>
          <w:tcPr>
            <w:tcW w:type="dxa" w:w="3000"/>
            <w:vAlign w:val="center"/>
          </w:tcPr>
          <w:p>
            <w:pPr>
              <w:spacing w:after="40"/>
            </w:pPr>
            <w:r/>
            <w:r>
              <w:rPr>
                <w:rFonts w:ascii="Microsoft YaHei" w:hAnsi="Microsoft YaHei" w:eastAsia="Microsoft YaHei"/>
                <w:b w:val="0"/>
                <w:sz w:val="18"/>
              </w:rPr>
              <w:t>地震破墙、劫掠、天怒宣传</w:t>
            </w:r>
          </w:p>
        </w:tc>
        <w:tc>
          <w:tcPr>
            <w:tcW w:type="dxa" w:w="3000"/>
            <w:vAlign w:val="center"/>
          </w:tcPr>
          <w:p>
            <w:pPr>
              <w:spacing w:after="40"/>
            </w:pPr>
            <w:r/>
            <w:r>
              <w:rPr>
                <w:rFonts w:ascii="Microsoft YaHei" w:hAnsi="Microsoft YaHei" w:eastAsia="Microsoft YaHei"/>
                <w:b w:val="0"/>
                <w:sz w:val="18"/>
              </w:rPr>
              <w:t>帝国如何把战争结果改写成天意。</w:t>
            </w:r>
          </w:p>
        </w:tc>
      </w:tr>
      <w:tr>
        <w:tc>
          <w:tcPr>
            <w:tcW w:type="dxa" w:w="1800"/>
            <w:vAlign w:val="center"/>
          </w:tcPr>
          <w:p>
            <w:pPr>
              <w:spacing w:after="40"/>
            </w:pPr>
            <w:r/>
            <w:r>
              <w:rPr>
                <w:rFonts w:ascii="Microsoft YaHei" w:hAnsi="Microsoft YaHei" w:eastAsia="Microsoft YaHei"/>
                <w:b w:val="0"/>
                <w:sz w:val="18"/>
              </w:rPr>
              <w:t>埃皮科洛忒亚</w:t>
            </w:r>
          </w:p>
        </w:tc>
        <w:tc>
          <w:tcPr>
            <w:tcW w:type="dxa" w:w="3000"/>
            <w:vAlign w:val="center"/>
          </w:tcPr>
          <w:p>
            <w:pPr>
              <w:spacing w:after="40"/>
            </w:pPr>
            <w:r/>
            <w:r>
              <w:rPr>
                <w:rFonts w:ascii="Microsoft YaHei" w:hAnsi="Microsoft YaHei" w:eastAsia="Microsoft YaHei"/>
                <w:b w:val="0"/>
                <w:sz w:val="18"/>
              </w:rPr>
              <w:t>胜利纪念城市</w:t>
            </w:r>
          </w:p>
        </w:tc>
        <w:tc>
          <w:tcPr>
            <w:tcW w:type="dxa" w:w="3000"/>
            <w:vAlign w:val="center"/>
          </w:tcPr>
          <w:p>
            <w:pPr>
              <w:spacing w:after="40"/>
            </w:pPr>
            <w:r/>
            <w:r>
              <w:rPr>
                <w:rFonts w:ascii="Microsoft YaHei" w:hAnsi="Microsoft YaHei" w:eastAsia="Microsoft YaHei"/>
                <w:b w:val="0"/>
                <w:sz w:val="18"/>
              </w:rPr>
              <w:t>以萨拉皮奥斯胜利命名，俯视北方</w:t>
            </w:r>
          </w:p>
        </w:tc>
        <w:tc>
          <w:tcPr>
            <w:tcW w:type="dxa" w:w="3000"/>
            <w:vAlign w:val="center"/>
          </w:tcPr>
          <w:p>
            <w:pPr>
              <w:spacing w:after="40"/>
            </w:pPr>
            <w:r/>
            <w:r>
              <w:rPr>
                <w:rFonts w:ascii="Microsoft YaHei" w:hAnsi="Microsoft YaHei" w:eastAsia="Microsoft YaHei"/>
                <w:b w:val="0"/>
                <w:sz w:val="18"/>
              </w:rPr>
              <w:t>帝国军事威慑的纪念碑。</w:t>
            </w:r>
          </w:p>
        </w:tc>
      </w:tr>
      <w:tr>
        <w:tc>
          <w:tcPr>
            <w:tcW w:type="dxa" w:w="1800"/>
            <w:vAlign w:val="center"/>
          </w:tcPr>
          <w:p>
            <w:pPr>
              <w:spacing w:after="40"/>
            </w:pPr>
            <w:r/>
            <w:r>
              <w:rPr>
                <w:rFonts w:ascii="Microsoft YaHei" w:hAnsi="Microsoft YaHei" w:eastAsia="Microsoft YaHei"/>
                <w:b w:val="0"/>
                <w:sz w:val="18"/>
              </w:rPr>
              <w:t>阿尔戈隆</w:t>
            </w:r>
          </w:p>
        </w:tc>
        <w:tc>
          <w:tcPr>
            <w:tcW w:type="dxa" w:w="3000"/>
            <w:vAlign w:val="center"/>
          </w:tcPr>
          <w:p>
            <w:pPr>
              <w:spacing w:after="40"/>
            </w:pPr>
            <w:r/>
            <w:r>
              <w:rPr>
                <w:rFonts w:ascii="Microsoft YaHei" w:hAnsi="Microsoft YaHei" w:eastAsia="Microsoft YaHei"/>
                <w:b w:val="0"/>
                <w:sz w:val="18"/>
              </w:rPr>
              <w:t>温和吸收城市</w:t>
            </w:r>
          </w:p>
        </w:tc>
        <w:tc>
          <w:tcPr>
            <w:tcW w:type="dxa" w:w="3000"/>
            <w:vAlign w:val="center"/>
          </w:tcPr>
          <w:p>
            <w:pPr>
              <w:spacing w:after="40"/>
            </w:pPr>
            <w:r/>
            <w:r>
              <w:rPr>
                <w:rFonts w:ascii="Microsoft YaHei" w:hAnsi="Microsoft YaHei" w:eastAsia="Microsoft YaHei"/>
                <w:b w:val="0"/>
                <w:sz w:val="18"/>
              </w:rPr>
              <w:t>拉科尼亚人欢迎帝国保护，首领入元老院</w:t>
            </w:r>
          </w:p>
        </w:tc>
        <w:tc>
          <w:tcPr>
            <w:tcW w:type="dxa" w:w="3000"/>
            <w:vAlign w:val="center"/>
          </w:tcPr>
          <w:p>
            <w:pPr>
              <w:spacing w:after="40"/>
            </w:pPr>
            <w:r/>
            <w:r>
              <w:rPr>
                <w:rFonts w:ascii="Microsoft YaHei" w:hAnsi="Microsoft YaHei" w:eastAsia="Microsoft YaHei"/>
                <w:b w:val="0"/>
                <w:sz w:val="18"/>
              </w:rPr>
              <w:t>保护、通婚、精英吸纳导致文化消隐。</w:t>
            </w:r>
          </w:p>
        </w:tc>
      </w:tr>
      <w:tr>
        <w:tc>
          <w:tcPr>
            <w:tcW w:type="dxa" w:w="1800"/>
            <w:vAlign w:val="center"/>
          </w:tcPr>
          <w:p>
            <w:pPr>
              <w:spacing w:after="40"/>
            </w:pPr>
            <w:r/>
            <w:r>
              <w:rPr>
                <w:rFonts w:ascii="Microsoft YaHei" w:hAnsi="Microsoft YaHei" w:eastAsia="Microsoft YaHei"/>
                <w:b w:val="0"/>
                <w:sz w:val="18"/>
              </w:rPr>
              <w:t>萨内奥帕</w:t>
            </w:r>
          </w:p>
        </w:tc>
        <w:tc>
          <w:tcPr>
            <w:tcW w:type="dxa" w:w="3000"/>
            <w:vAlign w:val="center"/>
          </w:tcPr>
          <w:p>
            <w:pPr>
              <w:spacing w:after="40"/>
            </w:pPr>
            <w:r/>
            <w:r>
              <w:rPr>
                <w:rFonts w:ascii="Microsoft YaHei" w:hAnsi="Microsoft YaHei" w:eastAsia="Microsoft YaHei"/>
                <w:b w:val="0"/>
                <w:sz w:val="18"/>
              </w:rPr>
              <w:t>圣地与贸易交错城市</w:t>
            </w:r>
          </w:p>
        </w:tc>
        <w:tc>
          <w:tcPr>
            <w:tcW w:type="dxa" w:w="3000"/>
            <w:vAlign w:val="center"/>
          </w:tcPr>
          <w:p>
            <w:pPr>
              <w:spacing w:after="40"/>
            </w:pPr>
            <w:r/>
            <w:r>
              <w:rPr>
                <w:rFonts w:ascii="Microsoft YaHei" w:hAnsi="Microsoft YaHei" w:eastAsia="Microsoft YaHei"/>
                <w:b w:val="0"/>
                <w:sz w:val="18"/>
              </w:rPr>
              <w:t>帕莱克圣湖传统与内陆贸易中心并存</w:t>
            </w:r>
          </w:p>
        </w:tc>
        <w:tc>
          <w:tcPr>
            <w:tcW w:type="dxa" w:w="3000"/>
            <w:vAlign w:val="center"/>
          </w:tcPr>
          <w:p>
            <w:pPr>
              <w:spacing w:after="40"/>
            </w:pPr>
            <w:r/>
            <w:r>
              <w:rPr>
                <w:rFonts w:ascii="Microsoft YaHei" w:hAnsi="Microsoft YaHei" w:eastAsia="Microsoft YaHei"/>
                <w:b w:val="0"/>
                <w:sz w:val="18"/>
              </w:rPr>
              <w:t>帝国商业秩序覆盖但未完全消除旧信仰。</w:t>
            </w:r>
          </w:p>
        </w:tc>
      </w:tr>
      <w:tr>
        <w:tc>
          <w:tcPr>
            <w:tcW w:type="dxa" w:w="1800"/>
            <w:vAlign w:val="center"/>
          </w:tcPr>
          <w:p>
            <w:pPr>
              <w:spacing w:after="40"/>
            </w:pPr>
            <w:r/>
            <w:r>
              <w:rPr>
                <w:rFonts w:ascii="Microsoft YaHei" w:hAnsi="Microsoft YaHei" w:eastAsia="Microsoft YaHei"/>
                <w:b w:val="0"/>
                <w:sz w:val="18"/>
              </w:rPr>
              <w:t>利卡隆</w:t>
            </w:r>
          </w:p>
        </w:tc>
        <w:tc>
          <w:tcPr>
            <w:tcW w:type="dxa" w:w="3000"/>
            <w:vAlign w:val="center"/>
          </w:tcPr>
          <w:p>
            <w:pPr>
              <w:spacing w:after="40"/>
            </w:pPr>
            <w:r/>
            <w:r>
              <w:rPr>
                <w:rFonts w:ascii="Microsoft YaHei" w:hAnsi="Microsoft YaHei" w:eastAsia="Microsoft YaHei"/>
                <w:b w:val="0"/>
                <w:sz w:val="18"/>
              </w:rPr>
              <w:t>资源型内战城市</w:t>
            </w:r>
          </w:p>
        </w:tc>
        <w:tc>
          <w:tcPr>
            <w:tcW w:type="dxa" w:w="3000"/>
            <w:vAlign w:val="center"/>
          </w:tcPr>
          <w:p>
            <w:pPr>
              <w:spacing w:after="40"/>
            </w:pPr>
            <w:r/>
            <w:r>
              <w:rPr>
                <w:rFonts w:ascii="Microsoft YaHei" w:hAnsi="Microsoft YaHei" w:eastAsia="Microsoft YaHei"/>
                <w:b w:val="0"/>
                <w:sz w:val="18"/>
              </w:rPr>
              <w:t>自然堡垒、银矿、历代觊觎者争夺</w:t>
            </w:r>
          </w:p>
        </w:tc>
        <w:tc>
          <w:tcPr>
            <w:tcW w:type="dxa" w:w="3000"/>
            <w:vAlign w:val="center"/>
          </w:tcPr>
          <w:p>
            <w:pPr>
              <w:spacing w:after="40"/>
            </w:pPr>
            <w:r/>
            <w:r>
              <w:rPr>
                <w:rFonts w:ascii="Microsoft YaHei" w:hAnsi="Microsoft YaHei" w:eastAsia="Microsoft YaHei"/>
                <w:b w:val="0"/>
                <w:sz w:val="18"/>
              </w:rPr>
              <w:t>财政资源如何诱发帝国内战。</w:t>
            </w:r>
          </w:p>
        </w:tc>
      </w:tr>
      <w:tr>
        <w:tc>
          <w:tcPr>
            <w:tcW w:type="dxa" w:w="1800"/>
            <w:vAlign w:val="center"/>
          </w:tcPr>
          <w:p>
            <w:pPr>
              <w:spacing w:after="40"/>
            </w:pPr>
            <w:r/>
            <w:r>
              <w:rPr>
                <w:rFonts w:ascii="Microsoft YaHei" w:hAnsi="Microsoft YaHei" w:eastAsia="Microsoft YaHei"/>
                <w:b w:val="0"/>
                <w:sz w:val="18"/>
              </w:rPr>
              <w:t>达努斯提卡</w:t>
            </w:r>
          </w:p>
        </w:tc>
        <w:tc>
          <w:tcPr>
            <w:tcW w:type="dxa" w:w="3000"/>
            <w:vAlign w:val="center"/>
          </w:tcPr>
          <w:p>
            <w:pPr>
              <w:spacing w:after="40"/>
            </w:pPr>
            <w:r/>
            <w:r>
              <w:rPr>
                <w:rFonts w:ascii="Microsoft YaHei" w:hAnsi="Microsoft YaHei" w:eastAsia="Microsoft YaHei"/>
                <w:b w:val="0"/>
                <w:sz w:val="18"/>
              </w:rPr>
              <w:t>东南边防城市</w:t>
            </w:r>
          </w:p>
        </w:tc>
        <w:tc>
          <w:tcPr>
            <w:tcW w:type="dxa" w:w="3000"/>
            <w:vAlign w:val="center"/>
          </w:tcPr>
          <w:p>
            <w:pPr>
              <w:spacing w:after="40"/>
            </w:pPr>
            <w:r/>
            <w:r>
              <w:rPr>
                <w:rFonts w:ascii="Microsoft YaHei" w:hAnsi="Microsoft YaHei" w:eastAsia="Microsoft YaHei"/>
                <w:b w:val="0"/>
                <w:sz w:val="18"/>
              </w:rPr>
              <w:t>湖泊泻湖、阿塞莱和东方压力、驻军艰苦</w:t>
            </w:r>
          </w:p>
        </w:tc>
        <w:tc>
          <w:tcPr>
            <w:tcW w:type="dxa" w:w="3000"/>
            <w:vAlign w:val="center"/>
          </w:tcPr>
          <w:p>
            <w:pPr>
              <w:spacing w:after="40"/>
            </w:pPr>
            <w:r/>
            <w:r>
              <w:rPr>
                <w:rFonts w:ascii="Microsoft YaHei" w:hAnsi="Microsoft YaHei" w:eastAsia="Microsoft YaHei"/>
                <w:b w:val="0"/>
                <w:sz w:val="18"/>
              </w:rPr>
              <w:t>帝国边疆维持成本的集中体现。</w:t>
            </w:r>
          </w:p>
        </w:tc>
      </w:tr>
      <w:tr>
        <w:tc>
          <w:tcPr>
            <w:tcW w:type="dxa" w:w="1800"/>
            <w:vAlign w:val="center"/>
          </w:tcPr>
          <w:p>
            <w:pPr>
              <w:spacing w:after="40"/>
            </w:pPr>
            <w:r/>
            <w:r>
              <w:rPr>
                <w:rFonts w:ascii="Microsoft YaHei" w:hAnsi="Microsoft YaHei" w:eastAsia="Microsoft YaHei"/>
                <w:b w:val="0"/>
                <w:sz w:val="18"/>
              </w:rPr>
              <w:t>泽奥尼卡</w:t>
            </w:r>
          </w:p>
        </w:tc>
        <w:tc>
          <w:tcPr>
            <w:tcW w:type="dxa" w:w="3000"/>
            <w:vAlign w:val="center"/>
          </w:tcPr>
          <w:p>
            <w:pPr>
              <w:spacing w:after="40"/>
            </w:pPr>
            <w:r/>
            <w:r>
              <w:rPr>
                <w:rFonts w:ascii="Microsoft YaHei" w:hAnsi="Microsoft YaHei" w:eastAsia="Microsoft YaHei"/>
                <w:b w:val="0"/>
                <w:sz w:val="18"/>
              </w:rPr>
              <w:t>南部海滨政治城市</w:t>
            </w:r>
          </w:p>
        </w:tc>
        <w:tc>
          <w:tcPr>
            <w:tcW w:type="dxa" w:w="3000"/>
            <w:vAlign w:val="center"/>
          </w:tcPr>
          <w:p>
            <w:pPr>
              <w:spacing w:after="40"/>
            </w:pPr>
            <w:r/>
            <w:r>
              <w:rPr>
                <w:rFonts w:ascii="Microsoft YaHei" w:hAnsi="Microsoft YaHei" w:eastAsia="Microsoft YaHei"/>
                <w:b w:val="0"/>
                <w:sz w:val="18"/>
              </w:rPr>
              <w:t>葡萄、粮食、马匹、热风、盖里俄斯背景</w:t>
            </w:r>
          </w:p>
        </w:tc>
        <w:tc>
          <w:tcPr>
            <w:tcW w:type="dxa" w:w="3000"/>
            <w:vAlign w:val="center"/>
          </w:tcPr>
          <w:p>
            <w:pPr>
              <w:spacing w:after="40"/>
            </w:pPr>
            <w:r/>
            <w:r>
              <w:rPr>
                <w:rFonts w:ascii="Microsoft YaHei" w:hAnsi="Microsoft YaHei" w:eastAsia="Microsoft YaHei"/>
                <w:b w:val="0"/>
                <w:sz w:val="18"/>
              </w:rPr>
              <w:t>地方物产和派系政治相连。</w:t>
            </w:r>
          </w:p>
        </w:tc>
      </w:tr>
      <w:tr>
        <w:tc>
          <w:tcPr>
            <w:tcW w:type="dxa" w:w="1800"/>
            <w:vAlign w:val="center"/>
          </w:tcPr>
          <w:p>
            <w:pPr>
              <w:spacing w:after="40"/>
            </w:pPr>
            <w:r/>
            <w:r>
              <w:rPr>
                <w:rFonts w:ascii="Microsoft YaHei" w:hAnsi="Microsoft YaHei" w:eastAsia="Microsoft YaHei"/>
                <w:b w:val="0"/>
                <w:sz w:val="18"/>
              </w:rPr>
              <w:t>萨纳拉</w:t>
            </w:r>
          </w:p>
        </w:tc>
        <w:tc>
          <w:tcPr>
            <w:tcW w:type="dxa" w:w="3000"/>
            <w:vAlign w:val="center"/>
          </w:tcPr>
          <w:p>
            <w:pPr>
              <w:spacing w:after="40"/>
            </w:pPr>
            <w:r/>
            <w:r>
              <w:rPr>
                <w:rFonts w:ascii="Microsoft YaHei" w:hAnsi="Microsoft YaHei" w:eastAsia="Microsoft YaHei"/>
                <w:b w:val="0"/>
                <w:sz w:val="18"/>
              </w:rPr>
              <w:t>南方粮港</w:t>
            </w:r>
          </w:p>
        </w:tc>
        <w:tc>
          <w:tcPr>
            <w:tcW w:type="dxa" w:w="3000"/>
            <w:vAlign w:val="center"/>
          </w:tcPr>
          <w:p>
            <w:pPr>
              <w:spacing w:after="40"/>
            </w:pPr>
            <w:r/>
            <w:r>
              <w:rPr>
                <w:rFonts w:ascii="Microsoft YaHei" w:hAnsi="Microsoft YaHei" w:eastAsia="Microsoft YaHei"/>
                <w:b w:val="0"/>
                <w:sz w:val="18"/>
              </w:rPr>
              <w:t>达玛尔河下游粮食出口，帝国周期性南征目标</w:t>
            </w:r>
          </w:p>
        </w:tc>
        <w:tc>
          <w:tcPr>
            <w:tcW w:type="dxa" w:w="3000"/>
            <w:vAlign w:val="center"/>
          </w:tcPr>
          <w:p>
            <w:pPr>
              <w:spacing w:after="40"/>
            </w:pPr>
            <w:r/>
            <w:r>
              <w:rPr>
                <w:rFonts w:ascii="Microsoft YaHei" w:hAnsi="Microsoft YaHei" w:eastAsia="Microsoft YaHei"/>
                <w:b w:val="0"/>
                <w:sz w:val="18"/>
              </w:rPr>
              <w:t>帝国扩张与粮食供应的关系。</w:t>
            </w:r>
          </w:p>
        </w:tc>
      </w:tr>
      <w:tr>
        <w:tc>
          <w:tcPr>
            <w:tcW w:type="dxa" w:w="1800"/>
            <w:vAlign w:val="center"/>
          </w:tcPr>
          <w:p>
            <w:pPr>
              <w:spacing w:after="40"/>
            </w:pPr>
            <w:r/>
            <w:r>
              <w:rPr>
                <w:rFonts w:ascii="Microsoft YaHei" w:hAnsi="Microsoft YaHei" w:eastAsia="Microsoft YaHei"/>
                <w:b w:val="0"/>
                <w:sz w:val="18"/>
              </w:rPr>
              <w:t>阿斯卡尔</w:t>
            </w:r>
          </w:p>
        </w:tc>
        <w:tc>
          <w:tcPr>
            <w:tcW w:type="dxa" w:w="3000"/>
            <w:vAlign w:val="center"/>
          </w:tcPr>
          <w:p>
            <w:pPr>
              <w:spacing w:after="40"/>
            </w:pPr>
            <w:r/>
            <w:r>
              <w:rPr>
                <w:rFonts w:ascii="Microsoft YaHei" w:hAnsi="Microsoft YaHei" w:eastAsia="Microsoft YaHei"/>
                <w:b w:val="0"/>
                <w:sz w:val="18"/>
              </w:rPr>
              <w:t>南方旧军营/河谷城市</w:t>
            </w:r>
          </w:p>
        </w:tc>
        <w:tc>
          <w:tcPr>
            <w:tcW w:type="dxa" w:w="3000"/>
            <w:vAlign w:val="center"/>
          </w:tcPr>
          <w:p>
            <w:pPr>
              <w:spacing w:after="40"/>
            </w:pPr>
            <w:r/>
            <w:r>
              <w:rPr>
                <w:rFonts w:ascii="Microsoft YaHei" w:hAnsi="Microsoft YaHei" w:eastAsia="Microsoft YaHei"/>
                <w:b w:val="0"/>
                <w:sz w:val="18"/>
              </w:rPr>
              <w:t>帝国深入纳哈萨时的营地，后由阿塞莱接管</w:t>
            </w:r>
          </w:p>
        </w:tc>
        <w:tc>
          <w:tcPr>
            <w:tcW w:type="dxa" w:w="3000"/>
            <w:vAlign w:val="center"/>
          </w:tcPr>
          <w:p>
            <w:pPr>
              <w:spacing w:after="40"/>
            </w:pPr>
            <w:r/>
            <w:r>
              <w:rPr>
                <w:rFonts w:ascii="Microsoft YaHei" w:hAnsi="Microsoft YaHei" w:eastAsia="Microsoft YaHei"/>
                <w:b w:val="0"/>
                <w:sz w:val="18"/>
              </w:rPr>
              <w:t>帝国南征退潮后遗产被本地势力吸收。</w:t>
            </w:r>
          </w:p>
        </w:tc>
      </w:tr>
    </w:tbl>
    <w:p/>
    <w:p>
      <w:pPr>
        <w:spacing w:line="276" w:lineRule="auto" w:after="120"/>
        <w:ind w:firstLine="420"/>
      </w:pPr>
      <w:r>
        <w:rPr>
          <w:rFonts w:ascii="Microsoft YaHei" w:hAnsi="Microsoft YaHei" w:eastAsia="Microsoft YaHei"/>
          <w:sz w:val="21"/>
        </w:rPr>
        <w:t>这张表说明，帝国城市必须按历史功能阅读。殖民港口说明帝国如何来到卡拉迪亚，西部经济城说明帝国遗产如何被瓦兰迪亚转化，帕莱克前线城市说明扩张暴力和文化同化，边防城市说明维护成本，资源城市说明内战诱因，南方粮港说明帝国对外部资源的渴望。</w:t>
      </w:r>
    </w:p>
    <w:p>
      <w:pPr>
        <w:spacing w:line="276" w:lineRule="auto" w:after="120"/>
        <w:ind w:firstLine="420"/>
      </w:pPr>
      <w:r>
        <w:rPr>
          <w:rFonts w:ascii="Microsoft YaHei" w:hAnsi="Microsoft YaHei" w:eastAsia="Microsoft YaHei"/>
          <w:sz w:val="21"/>
        </w:rPr>
        <w:t>如果把这些城市混成普通据点，帝国史就会失去地理骨架。帝国不是一个只存在于首都和皇帝名号中的政体，而是一张由港口、粮仓、矿山、军营、殖民城、圣湖、河谷和边堡构成的网络。内战之所以严重，是因为它撕裂了这张网络。</w:t>
      </w:r>
    </w:p>
    <w:p>
      <w:pPr>
        <w:spacing w:line="276" w:lineRule="auto" w:after="120"/>
        <w:ind w:firstLine="420"/>
      </w:pPr>
      <w:r>
        <w:rPr>
          <w:rFonts w:ascii="Microsoft YaHei" w:hAnsi="Microsoft YaHei" w:eastAsia="Microsoft YaHei"/>
          <w:sz w:val="21"/>
        </w:rPr>
        <w:t>卷三会把全大陆定居点系统展开，但卷一已经可以得出结论：帝国崩裂不是中心政治先坏、地方被动受害；地方本身就是帝国矛盾的承载者。拉盖塔记住背叛，利卡隆吸引觊觎者，达努斯提卡消耗驻军，普拉文被瓦兰迪亚改造成权力中心。每座城都在参与帝国命运。</w:t>
      </w:r>
    </w:p>
    <w:p>
      <w:pPr>
        <w:pStyle w:val="Heading1"/>
      </w:pPr>
      <w:r>
        <w:rPr>
          <w:rFonts w:ascii="Microsoft YaHei" w:hAnsi="Microsoft YaHei" w:eastAsia="Microsoft YaHei"/>
          <w:b/>
          <w:sz w:val="32"/>
        </w:rPr>
        <w:t>第三十三章 帝国北方、南方与西方：三派地理的形成</w:t>
      </w:r>
    </w:p>
    <w:p>
      <w:pPr>
        <w:spacing w:line="276" w:lineRule="auto" w:after="120"/>
        <w:ind w:firstLine="420"/>
      </w:pPr>
      <w:r>
        <w:rPr>
          <w:rFonts w:ascii="Microsoft YaHei" w:hAnsi="Microsoft YaHei" w:eastAsia="Microsoft YaHei"/>
          <w:sz w:val="21"/>
        </w:rPr>
        <w:t>帝国三派并非随机占据地图。北帝国、西帝国、南帝国各有地理和社会基础。地图分裂对应的是帝国不同区域在经济、军事和文化上的差异。</w:t>
      </w:r>
    </w:p>
    <w:p>
      <w:pPr>
        <w:spacing w:line="276" w:lineRule="auto" w:after="120"/>
        <w:ind w:firstLine="420"/>
      </w:pPr>
      <w:r>
        <w:rPr>
          <w:rFonts w:ascii="Microsoft YaHei" w:hAnsi="Microsoft YaHei" w:eastAsia="Microsoft YaHei"/>
          <w:sz w:val="21"/>
        </w:rPr>
        <w:t>北方最适合寡头派，是因为这里保留大量古老家族和边区领主地产。北方贵族曾受元老院授地，用来镇压或安抚北方部族，并抵御巴旦尼亚、斯特吉亚、库赛特袭扰。他们排干沼泽、开垦麦田、砍伐森林、经营牧场。对这些家族而言，法律不是抽象理念，而是保护长期地产积累的屏障。</w:t>
      </w:r>
    </w:p>
    <w:p>
      <w:pPr>
        <w:spacing w:line="276" w:lineRule="auto" w:after="120"/>
        <w:ind w:firstLine="420"/>
      </w:pPr>
      <w:r>
        <w:rPr>
          <w:rFonts w:ascii="Microsoft YaHei" w:hAnsi="Microsoft YaHei" w:eastAsia="Microsoft YaHei"/>
          <w:sz w:val="21"/>
        </w:rPr>
        <w:t>西方最适合军人派，是因为这里面对瓦兰迪亚、巴旦尼亚和边境袭掠压力，边防家族长期与斥候、袭掠者和战士共同生活。克罗托尔和狄奥尼科斯家族就是例子。他们更相信战友、将领和实际防务，而不是首都元老的程序。盖里俄斯的军人政治能在这种环境中获得支持。</w:t>
      </w:r>
    </w:p>
    <w:p>
      <w:pPr>
        <w:spacing w:line="276" w:lineRule="auto" w:after="120"/>
        <w:ind w:firstLine="420"/>
      </w:pPr>
      <w:r>
        <w:rPr>
          <w:rFonts w:ascii="Microsoft YaHei" w:hAnsi="Microsoft YaHei" w:eastAsia="Microsoft YaHei"/>
          <w:sz w:val="21"/>
        </w:rPr>
        <w:t>南方最适合王朝派，是因为南部大地产和河海经济更需要稳定继承。法隆和莱奥尼帕尔德斯家族体现这种秩序：家主保护佃户，但要求绝对忠诚；地方血仇和牲畜纠纷可以由贵族仲裁，但前提是各方承认其权威。王朝继承在这种社会中显得自然，因为家产、佃户和统治权都围绕家族连续性组织。</w:t>
      </w:r>
    </w:p>
    <w:p>
      <w:pPr>
        <w:spacing w:line="276" w:lineRule="auto" w:after="120"/>
        <w:ind w:firstLine="420"/>
      </w:pPr>
      <w:r>
        <w:rPr>
          <w:rFonts w:ascii="Microsoft YaHei" w:hAnsi="Microsoft YaHei" w:eastAsia="Microsoft YaHei"/>
          <w:sz w:val="21"/>
        </w:rPr>
        <w:t>这种地理分化也解释为什么阿雷尼科斯无法留下统一继承。帝国各区域面对的问题不同：北方怕土地被暴君没收，西方怕士兵牺牲没有回报，南方怕无休止争吵破坏家族秩序。一个皇帝活着时可以调和这些恐惧；皇帝死后，它们各自寻找政治代表。</w:t>
      </w:r>
    </w:p>
    <w:p>
      <w:pPr>
        <w:spacing w:line="276" w:lineRule="auto" w:after="120"/>
        <w:ind w:firstLine="420"/>
      </w:pPr>
      <w:r>
        <w:rPr>
          <w:rFonts w:ascii="Microsoft YaHei" w:hAnsi="Microsoft YaHei" w:eastAsia="Microsoft YaHei"/>
          <w:sz w:val="21"/>
        </w:rPr>
        <w:t>因此，帝国三分不是偶然行政分裂，而是帝国长期区域差异的政治化。北帝国、南帝国、西帝国看似共享文化和兵种，实际代表三种地方社会。这个结论对卷二也重要：其他王国同样不能只按文化名理解，也必须看地理、生产和权力结构。</w:t>
      </w:r>
    </w:p>
    <w:p>
      <w:pPr>
        <w:pStyle w:val="Heading1"/>
      </w:pPr>
      <w:r>
        <w:rPr>
          <w:rFonts w:ascii="Microsoft YaHei" w:hAnsi="Microsoft YaHei" w:eastAsia="Microsoft YaHei"/>
          <w:b/>
          <w:sz w:val="32"/>
        </w:rPr>
        <w:t>第三十四章 潘德拉克与非帝国政治：斯特吉亚、库赛特、阿塞莱的回声</w:t>
      </w:r>
    </w:p>
    <w:p>
      <w:pPr>
        <w:spacing w:line="276" w:lineRule="auto" w:after="120"/>
        <w:ind w:firstLine="420"/>
      </w:pPr>
      <w:r>
        <w:rPr>
          <w:rFonts w:ascii="Microsoft YaHei" w:hAnsi="Microsoft YaHei" w:eastAsia="Microsoft YaHei"/>
          <w:sz w:val="21"/>
        </w:rPr>
        <w:t>卷一虽然以帝国为中心，但潘德拉克专题必须说明非帝国政治如何被这场战役改变。斯特吉亚、库赛特和阿塞莱都通过人物文本留下了战后回声。</w:t>
      </w:r>
    </w:p>
    <w:p>
      <w:pPr>
        <w:spacing w:line="276" w:lineRule="auto" w:after="120"/>
        <w:ind w:firstLine="420"/>
      </w:pPr>
      <w:r>
        <w:rPr>
          <w:rFonts w:ascii="Microsoft YaHei" w:hAnsi="Microsoft YaHei" w:eastAsia="Microsoft YaHei"/>
          <w:sz w:val="21"/>
        </w:rPr>
        <w:t>斯特吉亚的回声集中在奥列克、拉甘瓦德和波雅尔自主。奥列克所属库洛文家族不完全接受君主制，强调波雅尔在自己土地上的自主。他在潘德拉克阵亡，被后人视为勇武标杆；拉甘瓦德则被拿来比较，甚至因龙旗战利品传闻受到讥讽。潘德拉克因此加强了斯特吉亚内部关于大公权力的争议。</w:t>
      </w:r>
    </w:p>
    <w:p>
      <w:pPr>
        <w:spacing w:line="276" w:lineRule="auto" w:after="120"/>
        <w:ind w:firstLine="420"/>
      </w:pPr>
      <w:r>
        <w:rPr>
          <w:rFonts w:ascii="Microsoft YaHei" w:hAnsi="Microsoft YaHei" w:eastAsia="Microsoft YaHei"/>
          <w:sz w:val="21"/>
        </w:rPr>
        <w:t>库赛特的回声集中在克雷吉特家族。索伦在潘德拉克阵亡，梅苏伊后来继承领导权。对草原政治而言，战争死亡不是终点，而是继承和机会的开始。梅苏伊对小氏族流血却未得回报的不满，也可以放在这种背景下理解。潘德拉克加剧了草原联盟内部的资源分配问题。</w:t>
      </w:r>
    </w:p>
    <w:p>
      <w:pPr>
        <w:spacing w:line="276" w:lineRule="auto" w:after="120"/>
        <w:ind w:firstLine="420"/>
      </w:pPr>
      <w:r>
        <w:rPr>
          <w:rFonts w:ascii="Microsoft YaHei" w:hAnsi="Microsoft YaHei" w:eastAsia="Microsoft YaHei"/>
          <w:sz w:val="21"/>
        </w:rPr>
        <w:t>阿塞莱的回声集中在尼姆尔、巴努萨兰和巴努齐勒德。尼姆尔参战获得荣耀，却也带来人员损失和部族矛盾，最终因私情丑闻被处决。这个故事说明，战争英雄回到本族社会后，仍要面对部族荣誉、婚姻禁忌和旧怨。战功不能抹去社会规范。</w:t>
      </w:r>
    </w:p>
    <w:p>
      <w:pPr>
        <w:spacing w:line="276" w:lineRule="auto" w:after="120"/>
        <w:ind w:firstLine="420"/>
      </w:pPr>
      <w:r>
        <w:rPr>
          <w:rFonts w:ascii="Microsoft YaHei" w:hAnsi="Microsoft YaHei" w:eastAsia="Microsoft YaHei"/>
          <w:sz w:val="21"/>
        </w:rPr>
        <w:t>这些非帝国回声说明，潘德拉克不是帝国中心向外扩散的单向事件。每个参战文化都把它纳入自己的政治语言。斯特吉亚谈王权和波雅尔，库赛特谈氏族损失与继承，阿塞莱谈荣耀、诗歌和部族仇怨。帝国失去皇帝，但其他文化也各自获得新的怨恨和机会。</w:t>
      </w:r>
    </w:p>
    <w:p>
      <w:pPr>
        <w:spacing w:line="276" w:lineRule="auto" w:after="120"/>
        <w:ind w:firstLine="420"/>
      </w:pPr>
      <w:r>
        <w:rPr>
          <w:rFonts w:ascii="Microsoft YaHei" w:hAnsi="Microsoft YaHei" w:eastAsia="Microsoft YaHei"/>
          <w:sz w:val="21"/>
        </w:rPr>
        <w:t>从全书角度看，潘德拉克可以作为跨卷索引节点。卷二会从文化制度角度重读这场战役，卷四会从人物和家族角度重读，卷五会从任务对话和民间歌谣角度重读，卷六会从军事失败和战利品角度重读。卷一只先建立它的总史地位。</w:t>
      </w:r>
    </w:p>
    <w:p>
      <w:pPr>
        <w:pStyle w:val="Heading1"/>
      </w:pPr>
      <w:r>
        <w:rPr>
          <w:rFonts w:ascii="Microsoft YaHei" w:hAnsi="Microsoft YaHei" w:eastAsia="Microsoft YaHei"/>
          <w:b/>
          <w:sz w:val="32"/>
        </w:rPr>
        <w:t>第三十五章 主线阴谋：帝国遗产引发的反作用力</w:t>
      </w:r>
    </w:p>
    <w:p>
      <w:pPr>
        <w:spacing w:line="276" w:lineRule="auto" w:after="120"/>
        <w:ind w:firstLine="420"/>
      </w:pPr>
      <w:r>
        <w:rPr>
          <w:rFonts w:ascii="Microsoft YaHei" w:hAnsi="Microsoft YaHei" w:eastAsia="Microsoft YaHei"/>
          <w:sz w:val="21"/>
        </w:rPr>
        <w:t>主线中的阴谋系统说明，帝国遗产不是玩家单方面可支配的资源。当玩家举起龙旗并宣称恢复或击败帝国后，世界会产生反作用力。相关任务文本记录，暗处阴谋试图把帝国敌人联合成联盟；当阴谋成功时，多个敌对势力会共同出兵。</w:t>
      </w:r>
    </w:p>
    <w:p>
      <w:pPr>
        <w:spacing w:line="276" w:lineRule="auto" w:after="120"/>
        <w:ind w:firstLine="420"/>
      </w:pPr>
      <w:r>
        <w:rPr>
          <w:rFonts w:ascii="Microsoft YaHei" w:hAnsi="Microsoft YaHei" w:eastAsia="Microsoft YaHei"/>
          <w:sz w:val="21"/>
        </w:rPr>
        <w:t>这个设计对百科叙事很重要。它说明卡拉迪亚政治不是玩家宣布使命后自动服从的舞台。帝国的恢复会威胁所有从帝国衰落中获利的力量；帝国的毁灭同样会触动仍依赖帝国遗产的群体。阴谋系统把这种结构性反弹具象化为战队、商队、袭掠者、最终强hold和联合战争。</w:t>
      </w:r>
    </w:p>
    <w:p>
      <w:pPr>
        <w:spacing w:line="276" w:lineRule="auto" w:after="120"/>
        <w:ind w:firstLine="420"/>
      </w:pPr>
      <w:r>
        <w:rPr>
          <w:rFonts w:ascii="Microsoft YaHei" w:hAnsi="Microsoft YaHei" w:eastAsia="Microsoft YaHei"/>
          <w:sz w:val="21"/>
        </w:rPr>
        <w:t>阴谋商队和阴谋袭掠者的任务线，把宏大政治落回日常地图行动。玩家不是只在外交菜单上处理帝国命运，而要在地方上拦截敌对活动。失败会让地方人认为玩家带来不幸，不愿再与之来往。这说明历史使命也有地方成本。大叙事如果不能保护地方安全，就会失去基层支持。</w:t>
      </w:r>
    </w:p>
    <w:p>
      <w:pPr>
        <w:spacing w:line="276" w:lineRule="auto" w:after="120"/>
        <w:ind w:firstLine="420"/>
      </w:pPr>
      <w:r>
        <w:rPr>
          <w:rFonts w:ascii="Microsoft YaHei" w:hAnsi="Microsoft YaHei" w:eastAsia="Microsoft YaHei"/>
          <w:sz w:val="21"/>
        </w:rPr>
        <w:t>阴谋最终可能联合帝国敌人，这与卷一核心结论一致：帝国仍然是大陆政治参照物。无论要恢复还是摧毁它，其他势力都会根据帝国命运重新结盟。帝国已经衰落，但“帝国问题”仍能组织整个大陆的战争。</w:t>
      </w:r>
    </w:p>
    <w:p>
      <w:pPr>
        <w:spacing w:line="276" w:lineRule="auto" w:after="120"/>
        <w:ind w:firstLine="420"/>
      </w:pPr>
      <w:r>
        <w:rPr>
          <w:rFonts w:ascii="Microsoft YaHei" w:hAnsi="Microsoft YaHei" w:eastAsia="Microsoft YaHei"/>
          <w:sz w:val="21"/>
        </w:rPr>
        <w:t>从玩家角度看，阴谋系统让龙旗选择不再是一次性剧情决定，而是长期战略承诺。你举起旗帜，就必须承受由此产生的联盟、袭扰和战争压力。这是后帝国时代最准确的游戏化表达：历史象征可以赋予合法性，也会召来敌人。</w:t>
      </w:r>
    </w:p>
    <w:p>
      <w:pPr>
        <w:pStyle w:val="Heading1"/>
      </w:pPr>
      <w:r>
        <w:rPr>
          <w:rFonts w:ascii="Microsoft YaHei" w:hAnsi="Microsoft YaHei" w:eastAsia="Microsoft YaHei"/>
          <w:b/>
          <w:sz w:val="32"/>
        </w:rPr>
        <w:t>第三十六章 阶段性扩写结论：卷一目前的百科厚度</w:t>
      </w:r>
    </w:p>
    <w:p>
      <w:pPr>
        <w:spacing w:line="276" w:lineRule="auto" w:after="120"/>
        <w:ind w:firstLine="420"/>
      </w:pPr>
      <w:r>
        <w:rPr>
          <w:rFonts w:ascii="Microsoft YaHei" w:hAnsi="Microsoft YaHei" w:eastAsia="Microsoft YaHei"/>
          <w:sz w:val="21"/>
        </w:rPr>
        <w:t>经过本轮扩写，卷一已从总史概论推进为多证据结构。它包括帝国殖民、帕莱克吸收、潘德拉克战役、阿雷尼科斯改革、三派合法性、人物和家族、城市分类、主线任务、阴谋反作用、北南西三派地理。虽然距离最终 6-8 万字成卷仍有距离，但已经形成可继续扩展的百科骨架。</w:t>
      </w:r>
    </w:p>
    <w:p>
      <w:pPr>
        <w:spacing w:line="276" w:lineRule="auto" w:after="120"/>
        <w:ind w:firstLine="420"/>
      </w:pPr>
      <w:r>
        <w:rPr>
          <w:rFonts w:ascii="Microsoft YaHei" w:hAnsi="Microsoft YaHei" w:eastAsia="Microsoft YaHei"/>
          <w:sz w:val="21"/>
        </w:rPr>
        <w:t>目前最强的部分是帝国政治结构。吕孔、盖里俄斯、拉盖娅不再只是三位领袖，而是分别连接北方大地产、军人老兵和南方王朝地产。人物证据也逐渐丰富：潘顿、伊拉、伊庇菲里亚、法隆、克罗托尔、阿皮斯等人物让派系从抽象政治变成社会网络。</w:t>
      </w:r>
    </w:p>
    <w:p>
      <w:pPr>
        <w:spacing w:line="276" w:lineRule="auto" w:after="120"/>
        <w:ind w:firstLine="420"/>
      </w:pPr>
      <w:r>
        <w:rPr>
          <w:rFonts w:ascii="Microsoft YaHei" w:hAnsi="Microsoft YaHei" w:eastAsia="Microsoft YaHei"/>
          <w:sz w:val="21"/>
        </w:rPr>
        <w:t>城市部分已经有分类表，但还需要进一步专条化。查拉斯、奥提西亚、普拉文、拉盖塔、罗泰、雅尔马里斯、利卡隆、达努斯提卡、泽奥尼卡等都应扩展成 500-1000 字的小专条。这样卷一才能成为真正可查阅的资料书，而不只是章节论述。</w:t>
      </w:r>
    </w:p>
    <w:p>
      <w:pPr>
        <w:spacing w:line="276" w:lineRule="auto" w:after="120"/>
        <w:ind w:firstLine="420"/>
      </w:pPr>
      <w:r>
        <w:rPr>
          <w:rFonts w:ascii="Microsoft YaHei" w:hAnsi="Microsoft YaHei" w:eastAsia="Microsoft YaHei"/>
          <w:sz w:val="21"/>
        </w:rPr>
        <w:t>潘德拉克专题已经有战后影响表，但还缺完整叙事重建：战前政治环境、战场地理、各方动机、战斗过程争议、战利品争议、战后宣传。由于官方文本是碎片化的，重建必须谨慎，不能把没有证据的细节写成确定事实。更适合写成“多方记忆中的潘德拉克”。</w:t>
      </w:r>
    </w:p>
    <w:p>
      <w:pPr>
        <w:spacing w:line="276" w:lineRule="auto" w:after="120"/>
        <w:ind w:firstLine="420"/>
      </w:pPr>
      <w:r>
        <w:rPr>
          <w:rFonts w:ascii="Microsoft YaHei" w:hAnsi="Microsoft YaHei" w:eastAsia="Microsoft YaHei"/>
          <w:sz w:val="21"/>
        </w:rPr>
        <w:t>主线部分已经建立了从调查到龙旗再到阴谋的框架。后续应补任务流程表：遗物、调查、伊斯蒂安娜、阿尔扎戈斯、碎片、选择阵营、自建王国、阴谋升级、最终战争。这样可以把玩家行动纳入百科，而不是只写背景史。</w:t>
      </w:r>
    </w:p>
    <w:p>
      <w:pPr>
        <w:pStyle w:val="Heading1"/>
      </w:pPr>
      <w:r>
        <w:rPr>
          <w:rFonts w:ascii="Microsoft YaHei" w:hAnsi="Microsoft YaHei" w:eastAsia="Microsoft YaHei"/>
          <w:b/>
          <w:sz w:val="32"/>
        </w:rPr>
        <w:t>第三十七章 帝国城市专条第一组：查拉斯、奥提西亚、普拉文</w:t>
      </w:r>
    </w:p>
    <w:p>
      <w:pPr>
        <w:spacing w:line="276" w:lineRule="auto" w:after="120"/>
        <w:ind w:firstLine="420"/>
      </w:pPr>
      <w:r>
        <w:rPr>
          <w:rFonts w:ascii="Microsoft YaHei" w:hAnsi="Microsoft YaHei" w:eastAsia="Microsoft YaHei"/>
          <w:sz w:val="21"/>
        </w:rPr>
        <w:t>本章开始把前文的城市分类表扩展为可阅读的城市专条。卷三会系统处理全大陆定居点，但卷一需要先选取最能说明帝国崩裂的代表城市。查拉斯、奥提西亚、普拉文分别代表三种帝国遗产：早期殖民港口、佩拉西克海航线秩序、西部经济中心向瓦兰迪亚封建核心的转化。</w:t>
      </w:r>
    </w:p>
    <w:p>
      <w:pPr>
        <w:pStyle w:val="Heading2"/>
      </w:pPr>
      <w:r>
        <w:rPr>
          <w:rFonts w:ascii="Microsoft YaHei" w:hAnsi="Microsoft YaHei" w:eastAsia="Microsoft YaHei"/>
          <w:b/>
          <w:sz w:val="28"/>
        </w:rPr>
        <w:t>查拉斯：早期殖民、海湾财富与瓦兰迪亚继承</w:t>
      </w:r>
    </w:p>
    <w:p>
      <w:pPr>
        <w:spacing w:line="276" w:lineRule="auto" w:after="120"/>
        <w:ind w:firstLine="420"/>
      </w:pPr>
      <w:r>
        <w:rPr>
          <w:rFonts w:ascii="Microsoft YaHei" w:hAnsi="Microsoft YaHei" w:eastAsia="Microsoft YaHei"/>
          <w:sz w:val="21"/>
        </w:rPr>
        <w:t>查拉斯的设定价值在于，它把帝国起源放在海岸线上。文本称今日查拉斯传统上被视为卡拉迪亚人在新大陆海岸的早期殖民据点之一。这里不是帝国晚期边城，而是帝国记忆中的起点之一。它说明卡拉迪亚帝国不是从一个封闭内陆中心自然扩张出来的国家，而是与海路、登陆、港湾和殖民密切相关。</w:t>
      </w:r>
    </w:p>
    <w:p>
      <w:pPr>
        <w:spacing w:line="276" w:lineRule="auto" w:after="120"/>
        <w:ind w:firstLine="420"/>
      </w:pPr>
      <w:r>
        <w:rPr>
          <w:rFonts w:ascii="Microsoft YaHei" w:hAnsi="Microsoft YaHei" w:eastAsia="Microsoft YaHei"/>
          <w:sz w:val="21"/>
        </w:rPr>
        <w:t>查拉斯在帝国强盛时仍具有经济和生活方式上的象征意义。帝国首都北移后，查拉斯所在地区仍是航海和贸易中心；贵族在附近海湾建造夏季居所，乘坐游船穿行岛屿。这些细节说明，帝国海岸城市不仅承担军事与商业职能，也承担贵族消费和身份展示功能。港口财富可以转化为地产、休闲、家族声望和地方派系。</w:t>
      </w:r>
    </w:p>
    <w:p>
      <w:pPr>
        <w:spacing w:line="276" w:lineRule="auto" w:after="120"/>
        <w:ind w:firstLine="420"/>
      </w:pPr>
      <w:r>
        <w:rPr>
          <w:rFonts w:ascii="Microsoft YaHei" w:hAnsi="Microsoft YaHei" w:eastAsia="Microsoft YaHei"/>
          <w:sz w:val="21"/>
        </w:rPr>
        <w:t>查拉斯落入瓦兰迪亚家族之手后，旧帝国财富被重新分配。文本提到它成为 dey Cortain 家族野心的资金来源。这里可以看到征服之后最重要的过程：外来统治者并不只是毁灭旧城市，而是接管旧城市的收益系统。瓦兰迪亚贵族能在西部壮大，不只靠骑士武力，也靠帝国留下的港口、税源和城市财富。</w:t>
      </w:r>
    </w:p>
    <w:p>
      <w:pPr>
        <w:spacing w:line="276" w:lineRule="auto" w:after="120"/>
        <w:ind w:firstLine="420"/>
      </w:pPr>
      <w:r>
        <w:rPr>
          <w:rFonts w:ascii="Microsoft YaHei" w:hAnsi="Microsoft YaHei" w:eastAsia="Microsoft YaHei"/>
          <w:sz w:val="21"/>
        </w:rPr>
        <w:t>查拉斯还通过周边村庄与海湾生产连接。附近村庄以捕鱼为生，海湾中有金枪鱼、沙丁鱼和鲨鱼等资源。这个信息让查拉斯摆脱纯粹政治象征，回到海洋生计。帝国海岸的财富并非只有远洋贸易，也包括渔业、岛屿、水道和地方市场。战帆 DLC 之后，这类海岸城市的重要性会进一步上升。</w:t>
      </w:r>
    </w:p>
    <w:p>
      <w:pPr>
        <w:spacing w:line="276" w:lineRule="auto" w:after="120"/>
        <w:ind w:firstLine="420"/>
      </w:pPr>
      <w:r>
        <w:rPr>
          <w:rFonts w:ascii="Microsoft YaHei" w:hAnsi="Microsoft YaHei" w:eastAsia="Microsoft YaHei"/>
          <w:sz w:val="21"/>
        </w:rPr>
        <w:t>因此，查拉斯在卷一中承担三重功能。它是帝国殖民起点，是贵族海岸消费世界，也是瓦兰迪亚继承帝国财富的案例。若要理解瓦兰迪亚为何能从雇佣兵后裔变成西部强国，查拉斯这类旧帝国港口必须纳入解释。</w:t>
      </w:r>
    </w:p>
    <w:p>
      <w:pPr>
        <w:pStyle w:val="Heading2"/>
      </w:pPr>
      <w:r>
        <w:rPr>
          <w:rFonts w:ascii="Microsoft YaHei" w:hAnsi="Microsoft YaHei" w:eastAsia="Microsoft YaHei"/>
          <w:b/>
          <w:sz w:val="28"/>
        </w:rPr>
        <w:t>奥提西亚：佩拉西克海安全与帝国航线秩序</w:t>
      </w:r>
    </w:p>
    <w:p>
      <w:pPr>
        <w:spacing w:line="276" w:lineRule="auto" w:after="120"/>
        <w:ind w:firstLine="420"/>
      </w:pPr>
      <w:r>
        <w:rPr>
          <w:rFonts w:ascii="Microsoft YaHei" w:hAnsi="Microsoft YaHei" w:eastAsia="Microsoft YaHei"/>
          <w:sz w:val="21"/>
        </w:rPr>
        <w:t>奥提西亚位于佩拉西克海航线，是帝国海洋秩序的另一种代表。它的文本强调，这座城市以附近沼泽中的鹌鹑命名，是卡拉迪亚人在佩拉西克海岸的早期殖民地之一。早期奥提西亚曾受库亚兹等南方商贸力量影响，后来随着帝国扩张重新纳入母共和国和帝国体系。</w:t>
      </w:r>
    </w:p>
    <w:p>
      <w:pPr>
        <w:spacing w:line="276" w:lineRule="auto" w:after="120"/>
        <w:ind w:firstLine="420"/>
      </w:pPr>
      <w:r>
        <w:rPr>
          <w:rFonts w:ascii="Microsoft YaHei" w:hAnsi="Microsoft YaHei" w:eastAsia="Microsoft YaHei"/>
          <w:sz w:val="21"/>
        </w:rPr>
        <w:t>奥提西亚最重要的关键词是“安全”。文本描述，从查拉斯湾海盗横行岛屿归来的水手，在看见奥提西亚塔楼时会感到自己回到帝国巡逻水域。这里的塔楼不只是建筑，而是海上秩序的视觉标志。帝国通过巡逻、港口和航标，把危险海域转化为可预期航线。海权不是抽象舰队数量，而是让商人相信某段海路可以通行。</w:t>
      </w:r>
    </w:p>
    <w:p>
      <w:pPr>
        <w:spacing w:line="276" w:lineRule="auto" w:after="120"/>
        <w:ind w:firstLine="420"/>
      </w:pPr>
      <w:r>
        <w:rPr>
          <w:rFonts w:ascii="Microsoft YaHei" w:hAnsi="Microsoft YaHei" w:eastAsia="Microsoft YaHei"/>
          <w:sz w:val="21"/>
        </w:rPr>
        <w:t>奥提西亚周边村庄进一步说明海岸经济的多样性。海雾、午后热日和海湾气候使周边适合葡萄和橄榄种植。也就是说，奥提西亚不是只有海盗和舰船，也有地中海式农业景观。葡萄酒、橄榄、海湾、海雾、海盗和帝国巡逻共同构成这座城市的历史气质。</w:t>
      </w:r>
    </w:p>
    <w:p>
      <w:pPr>
        <w:spacing w:line="276" w:lineRule="auto" w:after="120"/>
        <w:ind w:firstLine="420"/>
      </w:pPr>
      <w:r>
        <w:rPr>
          <w:rFonts w:ascii="Microsoft YaHei" w:hAnsi="Microsoft YaHei" w:eastAsia="Microsoft YaHei"/>
          <w:sz w:val="21"/>
        </w:rPr>
        <w:t>从帝国崩裂角度看，奥提西亚说明海洋秩序依赖强国家。只要帝国能巡逻海域，港口就是安全和贸易的象征；当帝国衰弱，港口就可能重新面对海盗、私掠和敌对舰队。战帆 DLC 的海战系统使这一点更加明显，但其历史基础已经存在于原始定居点文本中。</w:t>
      </w:r>
    </w:p>
    <w:p>
      <w:pPr>
        <w:spacing w:line="276" w:lineRule="auto" w:after="120"/>
        <w:ind w:firstLine="420"/>
      </w:pPr>
      <w:r>
        <w:rPr>
          <w:rFonts w:ascii="Microsoft YaHei" w:hAnsi="Microsoft YaHei" w:eastAsia="Microsoft YaHei"/>
          <w:sz w:val="21"/>
        </w:rPr>
        <w:t>奥提西亚还揭示帝国与南方世界的复杂关系。它曾经与库亚兹联系，后来被帝国扩张整合。佩拉西克海不是帝国单方面控制的内海，而是帝国、阿塞莱、旧城市国家、海盗和商人共同活动的区域。奥提西亚是帝国试图把这种复杂海域转化为秩序的节点。</w:t>
      </w:r>
    </w:p>
    <w:p>
      <w:pPr>
        <w:pStyle w:val="Heading2"/>
      </w:pPr>
      <w:r>
        <w:rPr>
          <w:rFonts w:ascii="Microsoft YaHei" w:hAnsi="Microsoft YaHei" w:eastAsia="Microsoft YaHei"/>
          <w:b/>
          <w:sz w:val="28"/>
        </w:rPr>
        <w:t>普拉文/帕拉维诺斯：西部经济中心的封建化</w:t>
      </w:r>
    </w:p>
    <w:p>
      <w:pPr>
        <w:spacing w:line="276" w:lineRule="auto" w:after="120"/>
        <w:ind w:firstLine="420"/>
      </w:pPr>
      <w:r>
        <w:rPr>
          <w:rFonts w:ascii="Microsoft YaHei" w:hAnsi="Microsoft YaHei" w:eastAsia="Microsoft YaHei"/>
          <w:sz w:val="21"/>
        </w:rPr>
        <w:t>普拉文的旧名帕拉维诺斯，是卡拉迪奥斯大帝建立的重要殖民城市。文本称它很快取代查拉西亚成为卡拉迪亚人的首都，虽然帝国重心后来东移，帕拉维诺斯仍保持西部经济中心地位。这座城市最适合说明旧帝国中心如何转化为瓦兰迪亚封建核心。</w:t>
      </w:r>
    </w:p>
    <w:p>
      <w:pPr>
        <w:spacing w:line="276" w:lineRule="auto" w:after="120"/>
        <w:ind w:firstLine="420"/>
      </w:pPr>
      <w:r>
        <w:rPr>
          <w:rFonts w:ascii="Microsoft YaHei" w:hAnsi="Microsoft YaHei" w:eastAsia="Microsoft YaHei"/>
          <w:sz w:val="21"/>
        </w:rPr>
        <w:t>瓦兰迪亚入侵时，奥斯里克铁臂意识到帕拉维诺斯作为权力座位的价值高于单纯劫掠。于是他与当地元老谈判，使城市转入瓦兰迪亚体系，并由奥斯里克支系 dey Tihr 控制，成为今日普拉文。这一过程显示，征服可以通过谈判、地方精英妥协和家族分封完成。城市被征服，不一定意味着城市制度被摧毁。</w:t>
      </w:r>
    </w:p>
    <w:p>
      <w:pPr>
        <w:spacing w:line="276" w:lineRule="auto" w:after="120"/>
        <w:ind w:firstLine="420"/>
      </w:pPr>
      <w:r>
        <w:rPr>
          <w:rFonts w:ascii="Microsoft YaHei" w:hAnsi="Microsoft YaHei" w:eastAsia="Microsoft YaHei"/>
          <w:sz w:val="21"/>
        </w:rPr>
        <w:t>普拉文周边村庄提供粮食和亚麻，说明这座城市不只是政治名号，也依靠广阔腹地。附近村庄种植黑麦、大麦、小麦，以供应城市人口；北部平原和沼泽牧场又支撑亚麻生产。帝国城市的经济中心地位来自城乡关系，瓦兰迪亚继承普拉文，也继承了这些供应网络。</w:t>
      </w:r>
    </w:p>
    <w:p>
      <w:pPr>
        <w:spacing w:line="276" w:lineRule="auto" w:after="120"/>
        <w:ind w:firstLine="420"/>
      </w:pPr>
      <w:r>
        <w:rPr>
          <w:rFonts w:ascii="Microsoft YaHei" w:hAnsi="Microsoft YaHei" w:eastAsia="Microsoft YaHei"/>
          <w:sz w:val="21"/>
        </w:rPr>
        <w:t>普拉文的历史也解释瓦兰迪亚为何能迅速贵族化。早期瓦兰迪亚人作为雇佣兵和冒险者进入帝国，后来获得土地和头衔；当他们接管帕拉维诺斯这样的城市时，他们得到的不仅是城墙，还有帝国地方行政、元老合作、市场腹地和税收系统。封建化不是从零开始，而是对帝国遗产的重新包装。</w:t>
      </w:r>
    </w:p>
    <w:p>
      <w:pPr>
        <w:spacing w:line="276" w:lineRule="auto" w:after="120"/>
        <w:ind w:firstLine="420"/>
      </w:pPr>
      <w:r>
        <w:rPr>
          <w:rFonts w:ascii="Microsoft YaHei" w:hAnsi="Microsoft YaHei" w:eastAsia="Microsoft YaHei"/>
          <w:sz w:val="21"/>
        </w:rPr>
        <w:t>因此，普拉文在卷一中是“帝国遗产被外来者制度化继承”的典型。它既属于帝国历史，也属于瓦兰迪亚起源。卷二讨论瓦兰迪亚时，需要从普拉文回到这里：瓦兰迪亚不是帝国之外的纯粹异族，而是帝国西部遗产的最大受益者之一。</w:t>
      </w:r>
    </w:p>
    <w:p>
      <w:pPr>
        <w:pStyle w:val="Heading1"/>
      </w:pPr>
      <w:r>
        <w:rPr>
          <w:rFonts w:ascii="Microsoft YaHei" w:hAnsi="Microsoft YaHei" w:eastAsia="Microsoft YaHei"/>
          <w:b/>
          <w:sz w:val="32"/>
        </w:rPr>
        <w:t>第三十八章 帝国城市专条第二组：拉盖塔、罗泰、利卡隆</w:t>
      </w:r>
    </w:p>
    <w:p>
      <w:pPr>
        <w:spacing w:line="276" w:lineRule="auto" w:after="120"/>
        <w:ind w:firstLine="420"/>
      </w:pPr>
      <w:r>
        <w:rPr>
          <w:rFonts w:ascii="Microsoft YaHei" w:hAnsi="Microsoft YaHei" w:eastAsia="Microsoft YaHei"/>
          <w:sz w:val="21"/>
        </w:rPr>
        <w:t>拉盖塔、罗泰和利卡隆构成帝国扩张黑暗面的三联画。它们不像查拉斯和奥提西亚那样展示海洋殖民，也不像普拉文那样展示旧中心转化，而是展示背叛、报复、资源诱惑和内战循环。</w:t>
      </w:r>
    </w:p>
    <w:p>
      <w:pPr>
        <w:pStyle w:val="Heading2"/>
      </w:pPr>
      <w:r>
        <w:rPr>
          <w:rFonts w:ascii="Microsoft YaHei" w:hAnsi="Microsoft YaHei" w:eastAsia="Microsoft YaHei"/>
          <w:b/>
          <w:sz w:val="28"/>
        </w:rPr>
        <w:t>拉盖塔：帝国法律话语的污点</w:t>
      </w:r>
    </w:p>
    <w:p>
      <w:pPr>
        <w:spacing w:line="276" w:lineRule="auto" w:after="120"/>
        <w:ind w:firstLine="420"/>
      </w:pPr>
      <w:r>
        <w:rPr>
          <w:rFonts w:ascii="Microsoft YaHei" w:hAnsi="Microsoft YaHei" w:eastAsia="Microsoft YaHei"/>
          <w:sz w:val="21"/>
        </w:rPr>
        <w:t>拉盖塔最重要的设定是“背叛取得”。官方文本称，一个帝国雇佣兵谋杀雇佣他的帕莱克首领，夺取城塞，邀请帝国殖民者进入，最终把城市遗赠给帝国。元老院否认这件事的手段，却接受了结果。这个故事几乎可以作为帝国法律虚伪的经典案例。</w:t>
      </w:r>
    </w:p>
    <w:p>
      <w:pPr>
        <w:spacing w:line="276" w:lineRule="auto" w:after="120"/>
        <w:ind w:firstLine="420"/>
      </w:pPr>
      <w:r>
        <w:rPr>
          <w:rFonts w:ascii="Microsoft YaHei" w:hAnsi="Microsoft YaHei" w:eastAsia="Microsoft YaHei"/>
          <w:sz w:val="21"/>
        </w:rPr>
        <w:t>拉盖塔事件的政治意义在于，帝国公开语言和实际利益发生分裂。元老院需要维护条约、法律和荣誉的姿态，所以必须否认背叛；但帝国需要城市、土地和殖民空间，所以又接受收益。这种“否认手段、保留结果”的做法短期内有效，长期则成为被征服者记忆中的证据。</w:t>
      </w:r>
    </w:p>
    <w:p>
      <w:pPr>
        <w:spacing w:line="276" w:lineRule="auto" w:after="120"/>
        <w:ind w:firstLine="420"/>
      </w:pPr>
      <w:r>
        <w:rPr>
          <w:rFonts w:ascii="Microsoft YaHei" w:hAnsi="Microsoft YaHei" w:eastAsia="Microsoft YaHei"/>
          <w:sz w:val="21"/>
        </w:rPr>
        <w:t>巴旦尼亚人记住拉盖塔。文本明确指出，当帝国使节谈论条约和盟约神圣性时，北方巴旦尼亚人会以拉盖塔为反讽。这说明拉盖塔不只是地方史，而是外交语言的破坏者。帝国每次使用法律话语，都可能被敌人用拉盖塔反击。</w:t>
      </w:r>
    </w:p>
    <w:p>
      <w:pPr>
        <w:spacing w:line="276" w:lineRule="auto" w:after="120"/>
        <w:ind w:firstLine="420"/>
      </w:pPr>
      <w:r>
        <w:rPr>
          <w:rFonts w:ascii="Microsoft YaHei" w:hAnsi="Microsoft YaHei" w:eastAsia="Microsoft YaHei"/>
          <w:sz w:val="21"/>
        </w:rPr>
        <w:t>拉盖塔也让帝国殖民化显得更加复杂。该地区如今已经高度卡拉迪亚化，但卡拉迪亚化并不等于记忆清零。语言、居民和制度可以改变，事件记忆仍能在周边文化中保留。帝国成功同化一座城市，却无法完全同化关于这座城市如何取得的故事。</w:t>
      </w:r>
    </w:p>
    <w:p>
      <w:pPr>
        <w:pStyle w:val="Heading2"/>
      </w:pPr>
      <w:r>
        <w:rPr>
          <w:rFonts w:ascii="Microsoft YaHei" w:hAnsi="Microsoft YaHei" w:eastAsia="Microsoft YaHei"/>
          <w:b/>
          <w:sz w:val="28"/>
        </w:rPr>
        <w:t>罗泰：荣誉征服与血债</w:t>
      </w:r>
    </w:p>
    <w:p>
      <w:pPr>
        <w:spacing w:line="276" w:lineRule="auto" w:after="120"/>
        <w:ind w:firstLine="420"/>
      </w:pPr>
      <w:r>
        <w:rPr>
          <w:rFonts w:ascii="Microsoft YaHei" w:hAnsi="Microsoft YaHei" w:eastAsia="Microsoft YaHei"/>
          <w:sz w:val="21"/>
        </w:rPr>
        <w:t>罗泰旧称 Rotash，是帕莱克山堡。它在拉盖塔之后落入帝国手中。当地帕莱克首领听闻邻近拉盖塔的遭遇后，杀害受其保护的帝国公民，随后萨拉皮奥斯率军惩罚并攻陷罗泰，将其焚毁。这个故事与拉盖塔形成镜像：拉盖塔是背叛中少流血，罗泰是正面报复中大流血。</w:t>
      </w:r>
    </w:p>
    <w:p>
      <w:pPr>
        <w:spacing w:line="276" w:lineRule="auto" w:after="120"/>
        <w:ind w:firstLine="420"/>
      </w:pPr>
      <w:r>
        <w:rPr>
          <w:rFonts w:ascii="Microsoft YaHei" w:hAnsi="Microsoft YaHei" w:eastAsia="Microsoft YaHei"/>
          <w:sz w:val="21"/>
        </w:rPr>
        <w:t>萨拉皮奥斯据称评论，两座城都会成为帝国名声的污点：拉盖塔用背叛取得，罗泰用荣誉方式取得却血流成河。这里的“荣誉”不是道德洁净，而是战争规则上的正面征服。帝国即使避免背叛，也无法避免征服暴力。罗泰说明，帝国扩张没有无罪形式。</w:t>
      </w:r>
    </w:p>
    <w:p>
      <w:pPr>
        <w:spacing w:line="276" w:lineRule="auto" w:after="120"/>
        <w:ind w:firstLine="420"/>
      </w:pPr>
      <w:r>
        <w:rPr>
          <w:rFonts w:ascii="Microsoft YaHei" w:hAnsi="Microsoft YaHei" w:eastAsia="Microsoft YaHei"/>
          <w:sz w:val="21"/>
        </w:rPr>
        <w:t>罗泰还体现报复循环。拉盖塔的背叛激发帕莱克首领对帝国公民的杀戮，杀戮又引来帝国惩罚，惩罚又形成新的血债。帝国扩张在这里不是单向推进，而是每一步都制造下一步冲突的理由。被征服者和征服者都能声称自己是在回应前一方的暴行。</w:t>
      </w:r>
    </w:p>
    <w:p>
      <w:pPr>
        <w:spacing w:line="276" w:lineRule="auto" w:after="120"/>
        <w:ind w:firstLine="420"/>
      </w:pPr>
      <w:r>
        <w:rPr>
          <w:rFonts w:ascii="Microsoft YaHei" w:hAnsi="Microsoft YaHei" w:eastAsia="Microsoft YaHei"/>
          <w:sz w:val="21"/>
        </w:rPr>
        <w:t>这类文本使帝国历史具有现实感。它不是“文明战胜野蛮”的线性故事，而是一串互相升级的恐惧、报复、借口和利益。罗泰的价值就在于，它迫使百科写作承认帝国秩序建立时付出的道德代价。</w:t>
      </w:r>
    </w:p>
    <w:p>
      <w:pPr>
        <w:pStyle w:val="Heading2"/>
      </w:pPr>
      <w:r>
        <w:rPr>
          <w:rFonts w:ascii="Microsoft YaHei" w:hAnsi="Microsoft YaHei" w:eastAsia="Microsoft YaHei"/>
          <w:b/>
          <w:sz w:val="28"/>
        </w:rPr>
        <w:t>利卡隆：银矿、自然堡垒与内战循环</w:t>
      </w:r>
    </w:p>
    <w:p>
      <w:pPr>
        <w:spacing w:line="276" w:lineRule="auto" w:after="120"/>
        <w:ind w:firstLine="420"/>
      </w:pPr>
      <w:r>
        <w:rPr>
          <w:rFonts w:ascii="Microsoft YaHei" w:hAnsi="Microsoft YaHei" w:eastAsia="Microsoft YaHei"/>
          <w:sz w:val="21"/>
        </w:rPr>
        <w:t>利卡隆是资源型内战城市。它位于巨岩突出部，是天然堡垒；附近银矿使其成为每一个帝国觊觎者都想夺取的目标。文本还说，城上秃鹫似乎食遍卡拉迪亚各族之肉。这种夸张意象说明，利卡隆不是普通城池，而是帝国内战循环的象征地点。</w:t>
      </w:r>
    </w:p>
    <w:p>
      <w:pPr>
        <w:spacing w:line="276" w:lineRule="auto" w:after="120"/>
        <w:ind w:firstLine="420"/>
      </w:pPr>
      <w:r>
        <w:rPr>
          <w:rFonts w:ascii="Microsoft YaHei" w:hAnsi="Microsoft YaHei" w:eastAsia="Microsoft YaHei"/>
          <w:sz w:val="21"/>
        </w:rPr>
        <w:t>利卡隆早期涉及帕莱克部落与帝国和平联邦谈判，却因叛乱者夺取当地而引发围城。它从一开始就不是纯粹征服城市，而是谈判、背叛、资源和军事地形交织的地方。帝国对地方的吸收一旦与银矿和叛乱结合，就很难保持和平。</w:t>
      </w:r>
    </w:p>
    <w:p>
      <w:pPr>
        <w:spacing w:line="276" w:lineRule="auto" w:after="120"/>
        <w:ind w:firstLine="420"/>
      </w:pPr>
      <w:r>
        <w:rPr>
          <w:rFonts w:ascii="Microsoft YaHei" w:hAnsi="Microsoft YaHei" w:eastAsia="Microsoft YaHei"/>
          <w:sz w:val="21"/>
        </w:rPr>
        <w:t>银矿使利卡隆成为财政战争的核心。内战中的 претender 需要军费、雇佣兵和奖赏，银矿正好提供支付能力。谁掌握利卡隆，谁就更有能力维持军事行动。因此，利卡隆被反复围攻不是偶然，而是资源政治的必然。</w:t>
      </w:r>
    </w:p>
    <w:p>
      <w:pPr>
        <w:spacing w:line="276" w:lineRule="auto" w:after="120"/>
        <w:ind w:firstLine="420"/>
      </w:pPr>
      <w:r>
        <w:rPr>
          <w:rFonts w:ascii="Microsoft YaHei" w:hAnsi="Microsoft YaHei" w:eastAsia="Microsoft YaHei"/>
          <w:sz w:val="21"/>
        </w:rPr>
        <w:t>从卷一角度看，利卡隆说明帝国崩裂不仅由法统争议造成，也由财政资源争夺推动。吕孔、盖里俄斯、拉盖娅都需要军队；军队需要钱；钱来自城市、税收、矿产和贸易。帝国内战因此不只是理念战争，更是资源战争。</w:t>
      </w:r>
    </w:p>
    <w:p>
      <w:pPr>
        <w:pStyle w:val="Heading1"/>
      </w:pPr>
      <w:r>
        <w:rPr>
          <w:rFonts w:ascii="Microsoft YaHei" w:hAnsi="Microsoft YaHei" w:eastAsia="Microsoft YaHei"/>
          <w:b/>
          <w:sz w:val="32"/>
        </w:rPr>
        <w:t>第三十九章 主线任务流程表：玩家如何进入帝国史</w:t>
      </w:r>
    </w:p>
    <w:p>
      <w:pPr>
        <w:spacing w:line="276" w:lineRule="auto" w:after="120"/>
        <w:ind w:firstLine="420"/>
      </w:pPr>
      <w:r>
        <w:rPr>
          <w:rFonts w:ascii="Microsoft YaHei" w:hAnsi="Microsoft YaHei" w:eastAsia="Microsoft YaHei"/>
          <w:sz w:val="21"/>
        </w:rPr>
        <w:t>主线任务应当作为卷一的一部分，因为它让玩家从历史旁观者变成历史行动者。以下表格整理了当前卷一需要的主线流程。</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AF7"/>
          </w:tcPr>
          <w:p>
            <w:pPr>
              <w:spacing w:after="40"/>
            </w:pPr>
            <w:r/>
            <w:r>
              <w:rPr>
                <w:rFonts w:ascii="Microsoft YaHei" w:hAnsi="Microsoft YaHei" w:eastAsia="Microsoft YaHei"/>
                <w:b/>
                <w:sz w:val="18"/>
              </w:rPr>
              <w:t>阶段</w:t>
            </w:r>
          </w:p>
        </w:tc>
        <w:tc>
          <w:tcPr>
            <w:tcW w:type="dxa" w:w="3000"/>
            <w:vAlign w:val="center"/>
            <w:shd w:fill="D9EAF7"/>
          </w:tcPr>
          <w:p>
            <w:pPr>
              <w:spacing w:after="40"/>
            </w:pPr>
            <w:r/>
            <w:r>
              <w:rPr>
                <w:rFonts w:ascii="Microsoft YaHei" w:hAnsi="Microsoft YaHei" w:eastAsia="Microsoft YaHei"/>
                <w:b/>
                <w:sz w:val="18"/>
              </w:rPr>
              <w:t>任务/线索</w:t>
            </w:r>
          </w:p>
        </w:tc>
        <w:tc>
          <w:tcPr>
            <w:tcW w:type="dxa" w:w="3000"/>
            <w:vAlign w:val="center"/>
            <w:shd w:fill="D9EAF7"/>
          </w:tcPr>
          <w:p>
            <w:pPr>
              <w:spacing w:after="40"/>
            </w:pPr>
            <w:r/>
            <w:r>
              <w:rPr>
                <w:rFonts w:ascii="Microsoft YaHei" w:hAnsi="Microsoft YaHei" w:eastAsia="Microsoft YaHei"/>
                <w:b/>
                <w:sz w:val="18"/>
              </w:rPr>
              <w:t>叙事功能</w:t>
            </w:r>
          </w:p>
        </w:tc>
        <w:tc>
          <w:tcPr>
            <w:tcW w:type="dxa" w:w="3000"/>
            <w:vAlign w:val="center"/>
            <w:shd w:fill="D9EAF7"/>
          </w:tcPr>
          <w:p>
            <w:pPr>
              <w:spacing w:after="40"/>
            </w:pPr>
            <w:r/>
            <w:r>
              <w:rPr>
                <w:rFonts w:ascii="Microsoft YaHei" w:hAnsi="Microsoft YaHei" w:eastAsia="Microsoft YaHei"/>
                <w:b/>
                <w:sz w:val="18"/>
              </w:rPr>
              <w:t>历史意义</w:t>
            </w:r>
          </w:p>
        </w:tc>
      </w:tr>
      <w:tr>
        <w:tc>
          <w:tcPr>
            <w:tcW w:type="dxa" w:w="1800"/>
            <w:vAlign w:val="center"/>
          </w:tcPr>
          <w:p>
            <w:pPr>
              <w:spacing w:after="40"/>
            </w:pPr>
            <w:r/>
            <w:r>
              <w:rPr>
                <w:rFonts w:ascii="Microsoft YaHei" w:hAnsi="Microsoft YaHei" w:eastAsia="Microsoft YaHei"/>
                <w:b w:val="0"/>
                <w:sz w:val="18"/>
              </w:rPr>
              <w:t>起点</w:t>
            </w:r>
          </w:p>
        </w:tc>
        <w:tc>
          <w:tcPr>
            <w:tcW w:type="dxa" w:w="3000"/>
            <w:vAlign w:val="center"/>
          </w:tcPr>
          <w:p>
            <w:pPr>
              <w:spacing w:after="40"/>
            </w:pPr>
            <w:r/>
            <w:r>
              <w:rPr>
                <w:rFonts w:ascii="Microsoft YaHei" w:hAnsi="Microsoft YaHei" w:eastAsia="Microsoft YaHei"/>
                <w:b w:val="0"/>
                <w:sz w:val="18"/>
              </w:rPr>
              <w:t>与“内雷采斯的愚行”相关的遗物</w:t>
            </w:r>
          </w:p>
        </w:tc>
        <w:tc>
          <w:tcPr>
            <w:tcW w:type="dxa" w:w="3000"/>
            <w:vAlign w:val="center"/>
          </w:tcPr>
          <w:p>
            <w:pPr>
              <w:spacing w:after="40"/>
            </w:pPr>
            <w:r/>
            <w:r>
              <w:rPr>
                <w:rFonts w:ascii="Microsoft YaHei" w:hAnsi="Microsoft YaHei" w:eastAsia="Microsoft YaHei"/>
                <w:b w:val="0"/>
                <w:sz w:val="18"/>
              </w:rPr>
              <w:t>促使玩家调查旧战役</w:t>
            </w:r>
          </w:p>
        </w:tc>
        <w:tc>
          <w:tcPr>
            <w:tcW w:type="dxa" w:w="3000"/>
            <w:vAlign w:val="center"/>
          </w:tcPr>
          <w:p>
            <w:pPr>
              <w:spacing w:after="40"/>
            </w:pPr>
            <w:r/>
            <w:r>
              <w:rPr>
                <w:rFonts w:ascii="Microsoft YaHei" w:hAnsi="Microsoft YaHei" w:eastAsia="Microsoft YaHei"/>
                <w:b w:val="0"/>
                <w:sz w:val="18"/>
              </w:rPr>
              <w:t>玩家从个人冒险进入大陆历史。</w:t>
            </w:r>
          </w:p>
        </w:tc>
      </w:tr>
      <w:tr>
        <w:tc>
          <w:tcPr>
            <w:tcW w:type="dxa" w:w="1800"/>
            <w:vAlign w:val="center"/>
          </w:tcPr>
          <w:p>
            <w:pPr>
              <w:spacing w:after="40"/>
            </w:pPr>
            <w:r/>
            <w:r>
              <w:rPr>
                <w:rFonts w:ascii="Microsoft YaHei" w:hAnsi="Microsoft YaHei" w:eastAsia="Microsoft YaHei"/>
                <w:b w:val="0"/>
                <w:sz w:val="18"/>
              </w:rPr>
              <w:t>调查</w:t>
            </w:r>
          </w:p>
        </w:tc>
        <w:tc>
          <w:tcPr>
            <w:tcW w:type="dxa" w:w="3000"/>
            <w:vAlign w:val="center"/>
          </w:tcPr>
          <w:p>
            <w:pPr>
              <w:spacing w:after="40"/>
            </w:pPr>
            <w:r/>
            <w:r>
              <w:rPr>
                <w:rFonts w:ascii="Microsoft YaHei" w:hAnsi="Microsoft YaHei" w:eastAsia="Microsoft YaHei"/>
                <w:b w:val="0"/>
                <w:sz w:val="18"/>
              </w:rPr>
              <w:t>向多方人物询问潘德拉克</w:t>
            </w:r>
          </w:p>
        </w:tc>
        <w:tc>
          <w:tcPr>
            <w:tcW w:type="dxa" w:w="3000"/>
            <w:vAlign w:val="center"/>
          </w:tcPr>
          <w:p>
            <w:pPr>
              <w:spacing w:after="40"/>
            </w:pPr>
            <w:r/>
            <w:r>
              <w:rPr>
                <w:rFonts w:ascii="Microsoft YaHei" w:hAnsi="Microsoft YaHei" w:eastAsia="Microsoft YaHei"/>
                <w:b w:val="0"/>
                <w:sz w:val="18"/>
              </w:rPr>
              <w:t>收集互相冲突的战役记忆</w:t>
            </w:r>
          </w:p>
        </w:tc>
        <w:tc>
          <w:tcPr>
            <w:tcW w:type="dxa" w:w="3000"/>
            <w:vAlign w:val="center"/>
          </w:tcPr>
          <w:p>
            <w:pPr>
              <w:spacing w:after="40"/>
            </w:pPr>
            <w:r/>
            <w:r>
              <w:rPr>
                <w:rFonts w:ascii="Microsoft YaHei" w:hAnsi="Microsoft YaHei" w:eastAsia="Microsoft YaHei"/>
                <w:b w:val="0"/>
                <w:sz w:val="18"/>
              </w:rPr>
              <w:t>历史真相由多文化记忆拼合。</w:t>
            </w:r>
          </w:p>
        </w:tc>
      </w:tr>
      <w:tr>
        <w:tc>
          <w:tcPr>
            <w:tcW w:type="dxa" w:w="1800"/>
            <w:vAlign w:val="center"/>
          </w:tcPr>
          <w:p>
            <w:pPr>
              <w:spacing w:after="40"/>
            </w:pPr>
            <w:r/>
            <w:r>
              <w:rPr>
                <w:rFonts w:ascii="Microsoft YaHei" w:hAnsi="Microsoft YaHei" w:eastAsia="Microsoft YaHei"/>
                <w:b w:val="0"/>
                <w:sz w:val="18"/>
              </w:rPr>
              <w:t>分歧导师</w:t>
            </w:r>
          </w:p>
        </w:tc>
        <w:tc>
          <w:tcPr>
            <w:tcW w:type="dxa" w:w="3000"/>
            <w:vAlign w:val="center"/>
          </w:tcPr>
          <w:p>
            <w:pPr>
              <w:spacing w:after="40"/>
            </w:pPr>
            <w:r/>
            <w:r>
              <w:rPr>
                <w:rFonts w:ascii="Microsoft YaHei" w:hAnsi="Microsoft YaHei" w:eastAsia="Microsoft YaHei"/>
                <w:b w:val="0"/>
                <w:sz w:val="18"/>
              </w:rPr>
              <w:t>伊斯蒂安娜</w:t>
            </w:r>
          </w:p>
        </w:tc>
        <w:tc>
          <w:tcPr>
            <w:tcW w:type="dxa" w:w="3000"/>
            <w:vAlign w:val="center"/>
          </w:tcPr>
          <w:p>
            <w:pPr>
              <w:spacing w:after="40"/>
            </w:pPr>
            <w:r/>
            <w:r>
              <w:rPr>
                <w:rFonts w:ascii="Microsoft YaHei" w:hAnsi="Microsoft YaHei" w:eastAsia="Microsoft YaHei"/>
                <w:b w:val="0"/>
                <w:sz w:val="18"/>
              </w:rPr>
              <w:t>引导寻找旗帜碎片</w:t>
            </w:r>
          </w:p>
        </w:tc>
        <w:tc>
          <w:tcPr>
            <w:tcW w:type="dxa" w:w="3000"/>
            <w:vAlign w:val="center"/>
          </w:tcPr>
          <w:p>
            <w:pPr>
              <w:spacing w:after="40"/>
            </w:pPr>
            <w:r/>
            <w:r>
              <w:rPr>
                <w:rFonts w:ascii="Microsoft YaHei" w:hAnsi="Microsoft YaHei" w:eastAsia="Microsoft YaHei"/>
                <w:b w:val="0"/>
                <w:sz w:val="18"/>
              </w:rPr>
              <w:t>倾向恢复帝国或保存帝国遗产。</w:t>
            </w:r>
          </w:p>
        </w:tc>
      </w:tr>
      <w:tr>
        <w:tc>
          <w:tcPr>
            <w:tcW w:type="dxa" w:w="1800"/>
            <w:vAlign w:val="center"/>
          </w:tcPr>
          <w:p>
            <w:pPr>
              <w:spacing w:after="40"/>
            </w:pPr>
            <w:r/>
            <w:r>
              <w:rPr>
                <w:rFonts w:ascii="Microsoft YaHei" w:hAnsi="Microsoft YaHei" w:eastAsia="Microsoft YaHei"/>
                <w:b w:val="0"/>
                <w:sz w:val="18"/>
              </w:rPr>
              <w:t>分歧导师</w:t>
            </w:r>
          </w:p>
        </w:tc>
        <w:tc>
          <w:tcPr>
            <w:tcW w:type="dxa" w:w="3000"/>
            <w:vAlign w:val="center"/>
          </w:tcPr>
          <w:p>
            <w:pPr>
              <w:spacing w:after="40"/>
            </w:pPr>
            <w:r/>
            <w:r>
              <w:rPr>
                <w:rFonts w:ascii="Microsoft YaHei" w:hAnsi="Microsoft YaHei" w:eastAsia="Microsoft YaHei"/>
                <w:b w:val="0"/>
                <w:sz w:val="18"/>
              </w:rPr>
              <w:t>阿尔扎戈斯</w:t>
            </w:r>
          </w:p>
        </w:tc>
        <w:tc>
          <w:tcPr>
            <w:tcW w:type="dxa" w:w="3000"/>
            <w:vAlign w:val="center"/>
          </w:tcPr>
          <w:p>
            <w:pPr>
              <w:spacing w:after="40"/>
            </w:pPr>
            <w:r/>
            <w:r>
              <w:rPr>
                <w:rFonts w:ascii="Microsoft YaHei" w:hAnsi="Microsoft YaHei" w:eastAsia="Microsoft YaHei"/>
                <w:b w:val="0"/>
                <w:sz w:val="18"/>
              </w:rPr>
              <w:t>引导寻找旗帜碎片</w:t>
            </w:r>
          </w:p>
        </w:tc>
        <w:tc>
          <w:tcPr>
            <w:tcW w:type="dxa" w:w="3000"/>
            <w:vAlign w:val="center"/>
          </w:tcPr>
          <w:p>
            <w:pPr>
              <w:spacing w:after="40"/>
            </w:pPr>
            <w:r/>
            <w:r>
              <w:rPr>
                <w:rFonts w:ascii="Microsoft YaHei" w:hAnsi="Microsoft YaHei" w:eastAsia="Microsoft YaHei"/>
                <w:b w:val="0"/>
                <w:sz w:val="18"/>
              </w:rPr>
              <w:t>倾向反帝国或终结帝国霸权。</w:t>
            </w:r>
          </w:p>
        </w:tc>
      </w:tr>
      <w:tr>
        <w:tc>
          <w:tcPr>
            <w:tcW w:type="dxa" w:w="1800"/>
            <w:vAlign w:val="center"/>
          </w:tcPr>
          <w:p>
            <w:pPr>
              <w:spacing w:after="40"/>
            </w:pPr>
            <w:r/>
            <w:r>
              <w:rPr>
                <w:rFonts w:ascii="Microsoft YaHei" w:hAnsi="Microsoft YaHei" w:eastAsia="Microsoft YaHei"/>
                <w:b w:val="0"/>
                <w:sz w:val="18"/>
              </w:rPr>
              <w:t>碎片收集</w:t>
            </w:r>
          </w:p>
        </w:tc>
        <w:tc>
          <w:tcPr>
            <w:tcW w:type="dxa" w:w="3000"/>
            <w:vAlign w:val="center"/>
          </w:tcPr>
          <w:p>
            <w:pPr>
              <w:spacing w:after="40"/>
            </w:pPr>
            <w:r/>
            <w:r>
              <w:rPr>
                <w:rFonts w:ascii="Microsoft YaHei" w:hAnsi="Microsoft YaHei" w:eastAsia="Microsoft YaHei"/>
                <w:b w:val="0"/>
                <w:sz w:val="18"/>
              </w:rPr>
              <w:t>第二、第三片龙旗</w:t>
            </w:r>
          </w:p>
        </w:tc>
        <w:tc>
          <w:tcPr>
            <w:tcW w:type="dxa" w:w="3000"/>
            <w:vAlign w:val="center"/>
          </w:tcPr>
          <w:p>
            <w:pPr>
              <w:spacing w:after="40"/>
            </w:pPr>
            <w:r/>
            <w:r>
              <w:rPr>
                <w:rFonts w:ascii="Microsoft YaHei" w:hAnsi="Microsoft YaHei" w:eastAsia="Microsoft YaHei"/>
                <w:b w:val="0"/>
                <w:sz w:val="18"/>
              </w:rPr>
              <w:t>将开国象征重新拼合</w:t>
            </w:r>
          </w:p>
        </w:tc>
        <w:tc>
          <w:tcPr>
            <w:tcW w:type="dxa" w:w="3000"/>
            <w:vAlign w:val="center"/>
          </w:tcPr>
          <w:p>
            <w:pPr>
              <w:spacing w:after="40"/>
            </w:pPr>
            <w:r/>
            <w:r>
              <w:rPr>
                <w:rFonts w:ascii="Microsoft YaHei" w:hAnsi="Microsoft YaHei" w:eastAsia="Microsoft YaHei"/>
                <w:b w:val="0"/>
                <w:sz w:val="18"/>
              </w:rPr>
              <w:t>破碎帝国神话被玩家重组。</w:t>
            </w:r>
          </w:p>
        </w:tc>
      </w:tr>
      <w:tr>
        <w:tc>
          <w:tcPr>
            <w:tcW w:type="dxa" w:w="1800"/>
            <w:vAlign w:val="center"/>
          </w:tcPr>
          <w:p>
            <w:pPr>
              <w:spacing w:after="40"/>
            </w:pPr>
            <w:r/>
            <w:r>
              <w:rPr>
                <w:rFonts w:ascii="Microsoft YaHei" w:hAnsi="Microsoft YaHei" w:eastAsia="Microsoft YaHei"/>
                <w:b w:val="0"/>
                <w:sz w:val="18"/>
              </w:rPr>
              <w:t>宣言</w:t>
            </w:r>
          </w:p>
        </w:tc>
        <w:tc>
          <w:tcPr>
            <w:tcW w:type="dxa" w:w="3000"/>
            <w:vAlign w:val="center"/>
          </w:tcPr>
          <w:p>
            <w:pPr>
              <w:spacing w:after="40"/>
            </w:pPr>
            <w:r/>
            <w:r>
              <w:rPr>
                <w:rFonts w:ascii="Microsoft YaHei" w:hAnsi="Microsoft YaHei" w:eastAsia="Microsoft YaHei"/>
                <w:b w:val="0"/>
                <w:sz w:val="18"/>
              </w:rPr>
              <w:t>举起龙旗</w:t>
            </w:r>
          </w:p>
        </w:tc>
        <w:tc>
          <w:tcPr>
            <w:tcW w:type="dxa" w:w="3000"/>
            <w:vAlign w:val="center"/>
          </w:tcPr>
          <w:p>
            <w:pPr>
              <w:spacing w:after="40"/>
            </w:pPr>
            <w:r/>
            <w:r>
              <w:rPr>
                <w:rFonts w:ascii="Microsoft YaHei" w:hAnsi="Microsoft YaHei" w:eastAsia="Microsoft YaHei"/>
                <w:b w:val="0"/>
                <w:sz w:val="18"/>
              </w:rPr>
              <w:t>宣布恢复或击败帝国</w:t>
            </w:r>
          </w:p>
        </w:tc>
        <w:tc>
          <w:tcPr>
            <w:tcW w:type="dxa" w:w="3000"/>
            <w:vAlign w:val="center"/>
          </w:tcPr>
          <w:p>
            <w:pPr>
              <w:spacing w:after="40"/>
            </w:pPr>
            <w:r/>
            <w:r>
              <w:rPr>
                <w:rFonts w:ascii="Microsoft YaHei" w:hAnsi="Microsoft YaHei" w:eastAsia="Microsoft YaHei"/>
                <w:b w:val="0"/>
                <w:sz w:val="18"/>
              </w:rPr>
              <w:t>玩家把私人武力转化为历史使命。</w:t>
            </w:r>
          </w:p>
        </w:tc>
      </w:tr>
      <w:tr>
        <w:tc>
          <w:tcPr>
            <w:tcW w:type="dxa" w:w="1800"/>
            <w:vAlign w:val="center"/>
          </w:tcPr>
          <w:p>
            <w:pPr>
              <w:spacing w:after="40"/>
            </w:pPr>
            <w:r/>
            <w:r>
              <w:rPr>
                <w:rFonts w:ascii="Microsoft YaHei" w:hAnsi="Microsoft YaHei" w:eastAsia="Microsoft YaHei"/>
                <w:b w:val="0"/>
                <w:sz w:val="18"/>
              </w:rPr>
              <w:t>选择一</w:t>
            </w:r>
          </w:p>
        </w:tc>
        <w:tc>
          <w:tcPr>
            <w:tcW w:type="dxa" w:w="3000"/>
            <w:vAlign w:val="center"/>
          </w:tcPr>
          <w:p>
            <w:pPr>
              <w:spacing w:after="40"/>
            </w:pPr>
            <w:r/>
            <w:r>
              <w:rPr>
                <w:rFonts w:ascii="Microsoft YaHei" w:hAnsi="Microsoft YaHei" w:eastAsia="Microsoft YaHei"/>
                <w:b w:val="0"/>
                <w:sz w:val="18"/>
              </w:rPr>
              <w:t>支持帝国派系</w:t>
            </w:r>
          </w:p>
        </w:tc>
        <w:tc>
          <w:tcPr>
            <w:tcW w:type="dxa" w:w="3000"/>
            <w:vAlign w:val="center"/>
          </w:tcPr>
          <w:p>
            <w:pPr>
              <w:spacing w:after="40"/>
            </w:pPr>
            <w:r/>
            <w:r>
              <w:rPr>
                <w:rFonts w:ascii="Microsoft YaHei" w:hAnsi="Microsoft YaHei" w:eastAsia="Microsoft YaHei"/>
                <w:b w:val="0"/>
                <w:sz w:val="18"/>
              </w:rPr>
              <w:t>把龙旗交给帝国阵营</w:t>
            </w:r>
          </w:p>
        </w:tc>
        <w:tc>
          <w:tcPr>
            <w:tcW w:type="dxa" w:w="3000"/>
            <w:vAlign w:val="center"/>
          </w:tcPr>
          <w:p>
            <w:pPr>
              <w:spacing w:after="40"/>
            </w:pPr>
            <w:r/>
            <w:r>
              <w:rPr>
                <w:rFonts w:ascii="Microsoft YaHei" w:hAnsi="Microsoft YaHei" w:eastAsia="Microsoft YaHei"/>
                <w:b w:val="0"/>
                <w:sz w:val="18"/>
              </w:rPr>
              <w:t>玩家介入三派合法性竞争。</w:t>
            </w:r>
          </w:p>
        </w:tc>
      </w:tr>
      <w:tr>
        <w:tc>
          <w:tcPr>
            <w:tcW w:type="dxa" w:w="1800"/>
            <w:vAlign w:val="center"/>
          </w:tcPr>
          <w:p>
            <w:pPr>
              <w:spacing w:after="40"/>
            </w:pPr>
            <w:r/>
            <w:r>
              <w:rPr>
                <w:rFonts w:ascii="Microsoft YaHei" w:hAnsi="Microsoft YaHei" w:eastAsia="Microsoft YaHei"/>
                <w:b w:val="0"/>
                <w:sz w:val="18"/>
              </w:rPr>
              <w:t>选择二</w:t>
            </w:r>
          </w:p>
        </w:tc>
        <w:tc>
          <w:tcPr>
            <w:tcW w:type="dxa" w:w="3000"/>
            <w:vAlign w:val="center"/>
          </w:tcPr>
          <w:p>
            <w:pPr>
              <w:spacing w:after="40"/>
            </w:pPr>
            <w:r/>
            <w:r>
              <w:rPr>
                <w:rFonts w:ascii="Microsoft YaHei" w:hAnsi="Microsoft YaHei" w:eastAsia="Microsoft YaHei"/>
                <w:b w:val="0"/>
                <w:sz w:val="18"/>
              </w:rPr>
              <w:t>支持反帝国王国</w:t>
            </w:r>
          </w:p>
        </w:tc>
        <w:tc>
          <w:tcPr>
            <w:tcW w:type="dxa" w:w="3000"/>
            <w:vAlign w:val="center"/>
          </w:tcPr>
          <w:p>
            <w:pPr>
              <w:spacing w:after="40"/>
            </w:pPr>
            <w:r/>
            <w:r>
              <w:rPr>
                <w:rFonts w:ascii="Microsoft YaHei" w:hAnsi="Microsoft YaHei" w:eastAsia="Microsoft YaHei"/>
                <w:b w:val="0"/>
                <w:sz w:val="18"/>
              </w:rPr>
              <w:t>把龙旗交给非帝国势力</w:t>
            </w:r>
          </w:p>
        </w:tc>
        <w:tc>
          <w:tcPr>
            <w:tcW w:type="dxa" w:w="3000"/>
            <w:vAlign w:val="center"/>
          </w:tcPr>
          <w:p>
            <w:pPr>
              <w:spacing w:after="40"/>
            </w:pPr>
            <w:r/>
            <w:r>
              <w:rPr>
                <w:rFonts w:ascii="Microsoft YaHei" w:hAnsi="Microsoft YaHei" w:eastAsia="Microsoft YaHei"/>
                <w:b w:val="0"/>
                <w:sz w:val="18"/>
              </w:rPr>
              <w:t>玩家把帝国象征转化为反帝国武器。</w:t>
            </w:r>
          </w:p>
        </w:tc>
      </w:tr>
      <w:tr>
        <w:tc>
          <w:tcPr>
            <w:tcW w:type="dxa" w:w="1800"/>
            <w:vAlign w:val="center"/>
          </w:tcPr>
          <w:p>
            <w:pPr>
              <w:spacing w:after="40"/>
            </w:pPr>
            <w:r/>
            <w:r>
              <w:rPr>
                <w:rFonts w:ascii="Microsoft YaHei" w:hAnsi="Microsoft YaHei" w:eastAsia="Microsoft YaHei"/>
                <w:b w:val="0"/>
                <w:sz w:val="18"/>
              </w:rPr>
              <w:t>选择三</w:t>
            </w:r>
          </w:p>
        </w:tc>
        <w:tc>
          <w:tcPr>
            <w:tcW w:type="dxa" w:w="3000"/>
            <w:vAlign w:val="center"/>
          </w:tcPr>
          <w:p>
            <w:pPr>
              <w:spacing w:after="40"/>
            </w:pPr>
            <w:r/>
            <w:r>
              <w:rPr>
                <w:rFonts w:ascii="Microsoft YaHei" w:hAnsi="Microsoft YaHei" w:eastAsia="Microsoft YaHei"/>
                <w:b w:val="0"/>
                <w:sz w:val="18"/>
              </w:rPr>
              <w:t>自建王国</w:t>
            </w:r>
          </w:p>
        </w:tc>
        <w:tc>
          <w:tcPr>
            <w:tcW w:type="dxa" w:w="3000"/>
            <w:vAlign w:val="center"/>
          </w:tcPr>
          <w:p>
            <w:pPr>
              <w:spacing w:after="40"/>
            </w:pPr>
            <w:r/>
            <w:r>
              <w:rPr>
                <w:rFonts w:ascii="Microsoft YaHei" w:hAnsi="Microsoft YaHei" w:eastAsia="Microsoft YaHei"/>
                <w:b w:val="0"/>
                <w:sz w:val="18"/>
              </w:rPr>
              <w:t>自己承担恢复或毁灭帝国使命</w:t>
            </w:r>
          </w:p>
        </w:tc>
        <w:tc>
          <w:tcPr>
            <w:tcW w:type="dxa" w:w="3000"/>
            <w:vAlign w:val="center"/>
          </w:tcPr>
          <w:p>
            <w:pPr>
              <w:spacing w:after="40"/>
            </w:pPr>
            <w:r/>
            <w:r>
              <w:rPr>
                <w:rFonts w:ascii="Microsoft YaHei" w:hAnsi="Microsoft YaHei" w:eastAsia="Microsoft YaHei"/>
                <w:b w:val="0"/>
                <w:sz w:val="18"/>
              </w:rPr>
              <w:t>玩家成为新的合法性制造者。</w:t>
            </w:r>
          </w:p>
        </w:tc>
      </w:tr>
      <w:tr>
        <w:tc>
          <w:tcPr>
            <w:tcW w:type="dxa" w:w="1800"/>
            <w:vAlign w:val="center"/>
          </w:tcPr>
          <w:p>
            <w:pPr>
              <w:spacing w:after="40"/>
            </w:pPr>
            <w:r/>
            <w:r>
              <w:rPr>
                <w:rFonts w:ascii="Microsoft YaHei" w:hAnsi="Microsoft YaHei" w:eastAsia="Microsoft YaHei"/>
                <w:b w:val="0"/>
                <w:sz w:val="18"/>
              </w:rPr>
              <w:t>反作用</w:t>
            </w:r>
          </w:p>
        </w:tc>
        <w:tc>
          <w:tcPr>
            <w:tcW w:type="dxa" w:w="3000"/>
            <w:vAlign w:val="center"/>
          </w:tcPr>
          <w:p>
            <w:pPr>
              <w:spacing w:after="40"/>
            </w:pPr>
            <w:r/>
            <w:r>
              <w:rPr>
                <w:rFonts w:ascii="Microsoft YaHei" w:hAnsi="Microsoft YaHei" w:eastAsia="Microsoft YaHei"/>
                <w:b w:val="0"/>
                <w:sz w:val="18"/>
              </w:rPr>
              <w:t>阴谋进展</w:t>
            </w:r>
          </w:p>
        </w:tc>
        <w:tc>
          <w:tcPr>
            <w:tcW w:type="dxa" w:w="3000"/>
            <w:vAlign w:val="center"/>
          </w:tcPr>
          <w:p>
            <w:pPr>
              <w:spacing w:after="40"/>
            </w:pPr>
            <w:r/>
            <w:r>
              <w:rPr>
                <w:rFonts w:ascii="Microsoft YaHei" w:hAnsi="Microsoft YaHei" w:eastAsia="Microsoft YaHei"/>
                <w:b w:val="0"/>
                <w:sz w:val="18"/>
              </w:rPr>
              <w:t>敌人联合、战队和商队活动</w:t>
            </w:r>
          </w:p>
        </w:tc>
        <w:tc>
          <w:tcPr>
            <w:tcW w:type="dxa" w:w="3000"/>
            <w:vAlign w:val="center"/>
          </w:tcPr>
          <w:p>
            <w:pPr>
              <w:spacing w:after="40"/>
            </w:pPr>
            <w:r/>
            <w:r>
              <w:rPr>
                <w:rFonts w:ascii="Microsoft YaHei" w:hAnsi="Microsoft YaHei" w:eastAsia="Microsoft YaHei"/>
                <w:b w:val="0"/>
                <w:sz w:val="18"/>
              </w:rPr>
              <w:t>帝国遗产引发大陆反弹。</w:t>
            </w:r>
          </w:p>
        </w:tc>
      </w:tr>
      <w:tr>
        <w:tc>
          <w:tcPr>
            <w:tcW w:type="dxa" w:w="1800"/>
            <w:vAlign w:val="center"/>
          </w:tcPr>
          <w:p>
            <w:pPr>
              <w:spacing w:after="40"/>
            </w:pPr>
            <w:r/>
            <w:r>
              <w:rPr>
                <w:rFonts w:ascii="Microsoft YaHei" w:hAnsi="Microsoft YaHei" w:eastAsia="Microsoft YaHei"/>
                <w:b w:val="0"/>
                <w:sz w:val="18"/>
              </w:rPr>
              <w:t>战略阶段</w:t>
            </w:r>
          </w:p>
        </w:tc>
        <w:tc>
          <w:tcPr>
            <w:tcW w:type="dxa" w:w="3000"/>
            <w:vAlign w:val="center"/>
          </w:tcPr>
          <w:p>
            <w:pPr>
              <w:spacing w:after="40"/>
            </w:pPr>
            <w:r/>
            <w:r>
              <w:rPr>
                <w:rFonts w:ascii="Microsoft YaHei" w:hAnsi="Microsoft YaHei" w:eastAsia="Microsoft YaHei"/>
                <w:b w:val="0"/>
                <w:sz w:val="18"/>
              </w:rPr>
              <w:t>联合战争或最终堡垒</w:t>
            </w:r>
          </w:p>
        </w:tc>
        <w:tc>
          <w:tcPr>
            <w:tcW w:type="dxa" w:w="3000"/>
            <w:vAlign w:val="center"/>
          </w:tcPr>
          <w:p>
            <w:pPr>
              <w:spacing w:after="40"/>
            </w:pPr>
            <w:r/>
            <w:r>
              <w:rPr>
                <w:rFonts w:ascii="Microsoft YaHei" w:hAnsi="Microsoft YaHei" w:eastAsia="Microsoft YaHei"/>
                <w:b w:val="0"/>
                <w:sz w:val="18"/>
              </w:rPr>
              <w:t>将主线选择转化为长期战争</w:t>
            </w:r>
          </w:p>
        </w:tc>
        <w:tc>
          <w:tcPr>
            <w:tcW w:type="dxa" w:w="3000"/>
            <w:vAlign w:val="center"/>
          </w:tcPr>
          <w:p>
            <w:pPr>
              <w:spacing w:after="40"/>
            </w:pPr>
            <w:r/>
            <w:r>
              <w:rPr>
                <w:rFonts w:ascii="Microsoft YaHei" w:hAnsi="Microsoft YaHei" w:eastAsia="Microsoft YaHei"/>
                <w:b w:val="0"/>
                <w:sz w:val="18"/>
              </w:rPr>
              <w:t>历史宣言必须用军事和治理兑现。</w:t>
            </w:r>
          </w:p>
        </w:tc>
      </w:tr>
    </w:tbl>
    <w:p/>
    <w:p>
      <w:pPr>
        <w:spacing w:line="276" w:lineRule="auto" w:after="120"/>
        <w:ind w:firstLine="420"/>
      </w:pPr>
      <w:r>
        <w:rPr>
          <w:rFonts w:ascii="Microsoft YaHei" w:hAnsi="Microsoft YaHei" w:eastAsia="Microsoft YaHei"/>
          <w:sz w:val="21"/>
        </w:rPr>
        <w:t>这个流程表说明，主线不是外加剧情，而是《霸主》世界观的骨架。玩家先接触一个旧战役遗物，再追问潘德拉克，随后接触龙旗碎片，最后决定帝国命运。它把卷一的所有核心主题串起来：潘德拉克、内雷采斯、卡拉迪奥斯、龙旗、帝国三派、反帝国力量、阴谋和战争。</w:t>
      </w:r>
    </w:p>
    <w:p>
      <w:pPr>
        <w:spacing w:line="276" w:lineRule="auto" w:after="120"/>
        <w:ind w:firstLine="420"/>
      </w:pPr>
      <w:r>
        <w:rPr>
          <w:rFonts w:ascii="Microsoft YaHei" w:hAnsi="Microsoft YaHei" w:eastAsia="Microsoft YaHei"/>
          <w:sz w:val="21"/>
        </w:rPr>
        <w:t>主线尤其重要的一点，是它允许玩家选择“恢复”或“击败”帝国。许多游戏会把古老旗帜自然绑定复国，但《霸主》让同一象征可以被不同政治方向使用。龙旗是开国遗物，但它不自动决定帝国必须复活。玩家的解释权成为历史的一部分。</w:t>
      </w:r>
    </w:p>
    <w:p>
      <w:pPr>
        <w:spacing w:line="276" w:lineRule="auto" w:after="120"/>
        <w:ind w:firstLine="420"/>
      </w:pPr>
      <w:r>
        <w:rPr>
          <w:rFonts w:ascii="Microsoft YaHei" w:hAnsi="Microsoft YaHei" w:eastAsia="Microsoft YaHei"/>
          <w:sz w:val="21"/>
        </w:rPr>
        <w:t>选择支持现有王国和自建王国也有不同意义。支持现有帝国派系，是把自己纳入吕孔、盖里俄斯或拉盖娅的合法性框架；支持反帝国王国，是把帝国开国象征交给旧敌人；自建王国则更激进，意味着玩家不满足于继承某个现成政权，而要自己创造新秩序。</w:t>
      </w:r>
    </w:p>
    <w:p>
      <w:pPr>
        <w:spacing w:line="276" w:lineRule="auto" w:after="120"/>
        <w:ind w:firstLine="420"/>
      </w:pPr>
      <w:r>
        <w:rPr>
          <w:rFonts w:ascii="Microsoft YaHei" w:hAnsi="Microsoft YaHei" w:eastAsia="Microsoft YaHei"/>
          <w:sz w:val="21"/>
        </w:rPr>
        <w:t>阴谋系统则提醒玩家，历史选择不是口号。敌人会联合，地方会受到袭扰，失败会损害地方人对玩家的信任。主线的优秀之处在于，它没有让龙旗成为纯粹正面神器，而是让它带来新的战争压力。越强的合法性象征，越容易召唤反对者。</w:t>
      </w:r>
    </w:p>
    <w:p>
      <w:pPr>
        <w:pStyle w:val="Heading1"/>
      </w:pPr>
      <w:r>
        <w:rPr>
          <w:rFonts w:ascii="Microsoft YaHei" w:hAnsi="Microsoft YaHei" w:eastAsia="Microsoft YaHei"/>
          <w:b/>
          <w:sz w:val="32"/>
        </w:rPr>
        <w:t>第四十章 龙旗选择的三种政治解释</w:t>
      </w:r>
    </w:p>
    <w:p>
      <w:pPr>
        <w:spacing w:line="276" w:lineRule="auto" w:after="120"/>
        <w:ind w:firstLine="420"/>
      </w:pPr>
      <w:r>
        <w:rPr>
          <w:rFonts w:ascii="Microsoft YaHei" w:hAnsi="Microsoft YaHei" w:eastAsia="Microsoft YaHei"/>
          <w:sz w:val="21"/>
        </w:rPr>
        <w:t>龙旗的三种使用方式对应三种政治解释。第一种是帝国复兴论：龙旗作为卡拉迪奥斯遗物，应当回到帝国手中，终结三派内战，恢复统一秩序。第二种是帝国终结论：正因为龙旗象征帝国开端，反帝国力量才可以用它宣告帝国时代彻底结束。第三种是新王国论：玩家既不完全继承帝国，也不只服务反帝国王国，而是把龙旗变成新政权的开国象征。</w:t>
      </w:r>
    </w:p>
    <w:p>
      <w:pPr>
        <w:spacing w:line="276" w:lineRule="auto" w:after="120"/>
        <w:ind w:firstLine="420"/>
      </w:pPr>
      <w:r>
        <w:rPr>
          <w:rFonts w:ascii="Microsoft YaHei" w:hAnsi="Microsoft YaHei" w:eastAsia="Microsoft YaHei"/>
          <w:sz w:val="21"/>
        </w:rPr>
        <w:t>帝国复兴论的优势在于连续性。帝国虽然分裂，但它仍拥有城市、法律、文化语言和军事传统。举起龙旗恢复帝国，意味着把破碎遗产重新组合。它的危险在于，旧帝国的污点也会随之复活：拉盖塔式背叛、元老院寡头、军人土地需求、王朝私有化和边疆财政压力都不会自动消失。</w:t>
      </w:r>
    </w:p>
    <w:p>
      <w:pPr>
        <w:spacing w:line="276" w:lineRule="auto" w:after="120"/>
        <w:ind w:firstLine="420"/>
      </w:pPr>
      <w:r>
        <w:rPr>
          <w:rFonts w:ascii="Microsoft YaHei" w:hAnsi="Microsoft YaHei" w:eastAsia="Microsoft YaHei"/>
          <w:sz w:val="21"/>
        </w:rPr>
        <w:t>帝国终结论的优势在于解放被帝国压制的历史。巴旦尼亚可以记住拉盖塔，瓦兰迪亚可以继承西部城市，库赛特和阿塞莱可以摆脱帝国边疆秩序。用龙旗击败帝国，象征被压制者夺取帝国自己的神话武器。它的危险在于，摧毁帝国不等于建立稳定秩序。没有帝国之后，谁来维持海路、城市、贸易和跨区域法律？</w:t>
      </w:r>
    </w:p>
    <w:p>
      <w:pPr>
        <w:spacing w:line="276" w:lineRule="auto" w:after="120"/>
        <w:ind w:firstLine="420"/>
      </w:pPr>
      <w:r>
        <w:rPr>
          <w:rFonts w:ascii="Microsoft YaHei" w:hAnsi="Microsoft YaHei" w:eastAsia="Microsoft YaHei"/>
          <w:sz w:val="21"/>
        </w:rPr>
        <w:t>新王国论的优势在于创造性。玩家可以承认帝国遗产的重要性，又不完全服从旧派系；可以使用龙旗提供合法性，同时建立新的家族、法律和联盟。它的危险在于合法性薄弱。旧贵族可能视玩家为冒险者，帝国派可能视其为篡夺者，反帝国王国可能视其为新帝国胚胎。</w:t>
      </w:r>
    </w:p>
    <w:p>
      <w:pPr>
        <w:spacing w:line="276" w:lineRule="auto" w:after="120"/>
        <w:ind w:firstLine="420"/>
      </w:pPr>
      <w:r>
        <w:rPr>
          <w:rFonts w:ascii="Microsoft YaHei" w:hAnsi="Microsoft YaHei" w:eastAsia="Microsoft YaHei"/>
          <w:sz w:val="21"/>
        </w:rPr>
        <w:t>这三种解释共同说明，龙旗不是答案，而是问题。它迫使玩家回答：卡拉迪亚是否需要帝国？如果需要，是旧帝国还是新帝国？如果不需要，什么秩序能替代帝国？如果由玩家建立新秩序，玩家凭什么比吕孔、盖里俄斯、拉盖娅或其他国王更有资格？这正是主线的政治深度。</w:t>
      </w:r>
    </w:p>
    <w:p>
      <w:pPr>
        <w:pStyle w:val="Heading1"/>
      </w:pPr>
      <w:r>
        <w:rPr>
          <w:rFonts w:ascii="Microsoft YaHei" w:hAnsi="Microsoft YaHei" w:eastAsia="Microsoft YaHei"/>
          <w:b/>
          <w:sz w:val="32"/>
        </w:rPr>
        <w:t>第四十一章 城市专条写作规范：后续扩写原则</w:t>
      </w:r>
    </w:p>
    <w:p>
      <w:pPr>
        <w:spacing w:line="276" w:lineRule="auto" w:after="120"/>
        <w:ind w:firstLine="420"/>
      </w:pPr>
      <w:r>
        <w:rPr>
          <w:rFonts w:ascii="Microsoft YaHei" w:hAnsi="Microsoft YaHei" w:eastAsia="Microsoft YaHei"/>
          <w:sz w:val="21"/>
        </w:rPr>
        <w:t>为了继续扩写卷一而不造成重复，帝国城市专条需要统一体例。每个城市专条应包括五项：地理位置、帝国时期功能、关键历史事件、当前政治归属或继承者、对帝国崩裂主题的意义。这样写可以保证每座城市有独立信息，而不是反复说“帝国遗产”。</w:t>
      </w:r>
    </w:p>
    <w:p>
      <w:pPr>
        <w:spacing w:line="276" w:lineRule="auto" w:after="120"/>
        <w:ind w:firstLine="420"/>
      </w:pPr>
      <w:r>
        <w:rPr>
          <w:rFonts w:ascii="Microsoft YaHei" w:hAnsi="Microsoft YaHei" w:eastAsia="Microsoft YaHei"/>
          <w:sz w:val="21"/>
        </w:rPr>
        <w:t>例如，查拉斯应重点写海岸殖民与瓦兰迪亚接收财富；奥提西亚应重点写海上安全和佩拉西克航线；普拉文应重点写西部经济中心和谈判移交；拉盖塔应重点写背叛与法律虚伪；罗泰应重点写报复循环；利卡隆应重点写银矿和内战；达努斯提卡应重点写边防成本；泽奥尼卡应重点写南部海滨、气候、物产和盖里俄斯背景。</w:t>
      </w:r>
    </w:p>
    <w:p>
      <w:pPr>
        <w:spacing w:line="276" w:lineRule="auto" w:after="120"/>
        <w:ind w:firstLine="420"/>
      </w:pPr>
      <w:r>
        <w:rPr>
          <w:rFonts w:ascii="Microsoft YaHei" w:hAnsi="Microsoft YaHei" w:eastAsia="Microsoft YaHei"/>
          <w:sz w:val="21"/>
        </w:rPr>
        <w:t>城市专条还应避免把所有城市都写成“帝国曾经控制，后来失去”。这句话虽然正确，但没有区分度。真正的百科写作应当说明：帝国为什么需要这座城，这座城如何被纳入帝国，帝国失去它后谁受益，它在当前时代继续制造什么政治后果。</w:t>
      </w:r>
    </w:p>
    <w:p>
      <w:pPr>
        <w:spacing w:line="276" w:lineRule="auto" w:after="120"/>
        <w:ind w:firstLine="420"/>
      </w:pPr>
      <w:r>
        <w:rPr>
          <w:rFonts w:ascii="Microsoft YaHei" w:hAnsi="Microsoft YaHei" w:eastAsia="Microsoft YaHei"/>
          <w:sz w:val="21"/>
        </w:rPr>
        <w:t>此外，城市专条要注意卷一和卷三的分工。卷一只写与帝国崩裂直接相关的帝国城市；卷三再写全大陆定居点，包括非帝国城市、村庄、城堡和地理区域。卷一专条应服务总史，不宜过早扩展成全地图地理志。</w:t>
      </w:r>
    </w:p>
    <w:p>
      <w:pPr>
        <w:spacing w:line="276" w:lineRule="auto" w:after="120"/>
        <w:ind w:firstLine="420"/>
      </w:pPr>
      <w:r>
        <w:rPr>
          <w:rFonts w:ascii="Microsoft YaHei" w:hAnsi="Microsoft YaHei" w:eastAsia="Microsoft YaHei"/>
          <w:sz w:val="21"/>
        </w:rPr>
        <w:t>这个规范也适用于人物和战役。人物专条要说明其派系、社会基础和制度意义；战役专条要说明多方记忆，而不是给出没有证据的战斗细节。这样继续扩写，卷一可以稳定增加到 6-8 万字，而不会变成重复段落堆积。</w:t>
      </w:r>
    </w:p>
    <w:p>
      <w:pPr>
        <w:pStyle w:val="Heading1"/>
      </w:pPr>
      <w:r>
        <w:rPr>
          <w:rFonts w:ascii="Microsoft YaHei" w:hAnsi="Microsoft YaHei" w:eastAsia="Microsoft YaHei"/>
          <w:b/>
          <w:sz w:val="32"/>
        </w:rPr>
        <w:t>第四十二章 帝国城市专条第三组：达努斯提卡与泽奥尼卡</w:t>
      </w:r>
    </w:p>
    <w:p>
      <w:pPr>
        <w:spacing w:line="276" w:lineRule="auto" w:after="120"/>
        <w:ind w:firstLine="420"/>
      </w:pPr>
      <w:r>
        <w:rPr>
          <w:rFonts w:ascii="Microsoft YaHei" w:hAnsi="Microsoft YaHei" w:eastAsia="Microsoft YaHei"/>
          <w:sz w:val="21"/>
        </w:rPr>
        <w:t>达努斯提卡和泽奥尼卡都属于帝国南部与东南部世界，但它们代表的历史功能不同。达努斯提卡是边防、湖沼、炎热和驻军抱怨构成的前线城市；泽奥尼卡则是海滨、葡萄、粮食、马匹、热风和政治人物背景构成的南部城市。二者共同说明，帝国南方不是单一气候或单一行政区，而是一组被海风、沙漠热浪、河湖网络、粮食生产和边境压力共同塑造的地区。</w:t>
      </w:r>
    </w:p>
    <w:p>
      <w:pPr>
        <w:pStyle w:val="Heading2"/>
      </w:pPr>
      <w:r>
        <w:rPr>
          <w:rFonts w:ascii="Microsoft YaHei" w:hAnsi="Microsoft YaHei" w:eastAsia="Microsoft YaHei"/>
          <w:b/>
          <w:sz w:val="28"/>
        </w:rPr>
        <w:t>达努斯提卡：湖沼边防与帝国驻军的疲劳</w:t>
      </w:r>
    </w:p>
    <w:p>
      <w:pPr>
        <w:spacing w:line="276" w:lineRule="auto" w:after="120"/>
        <w:ind w:firstLine="420"/>
      </w:pPr>
      <w:r>
        <w:rPr>
          <w:rFonts w:ascii="Microsoft YaHei" w:hAnsi="Microsoft YaHei" w:eastAsia="Microsoft YaHei"/>
          <w:sz w:val="21"/>
        </w:rPr>
        <w:t>达努斯提卡控制被称为 Calsea 的湖泊、河流与泻湖网络。文本把它写成长期抵御阿塞莱和东方诸王、诸帕迪沙侵扰的前线城市。它的历史地位首先是防线：帝国东南部不是靠一条直线边墙维持，而是依赖湖泊、泻湖、盐碱地、通道和驻军城市组成的复杂地带。</w:t>
      </w:r>
    </w:p>
    <w:p>
      <w:pPr>
        <w:spacing w:line="276" w:lineRule="auto" w:after="120"/>
        <w:ind w:firstLine="420"/>
      </w:pPr>
      <w:r>
        <w:rPr>
          <w:rFonts w:ascii="Microsoft YaHei" w:hAnsi="Microsoft YaHei" w:eastAsia="Microsoft YaHei"/>
          <w:sz w:val="21"/>
        </w:rPr>
        <w:t>达努斯提卡的环境描写非常具体。帝国军团士兵在城墙上留下涂鸦，抱怨酷热夏季、咸苦水源和 Calsea 升起的蚊虫。这些细节比宏大军史更能说明边疆成本。帝国防线不是地图上安静的边框，而是一群士兵长期忍受气候、疾病、补给和无聊的生活。边疆守备消耗国家，也消耗人的耐心。</w:t>
      </w:r>
    </w:p>
    <w:p>
      <w:pPr>
        <w:spacing w:line="276" w:lineRule="auto" w:after="120"/>
        <w:ind w:firstLine="420"/>
      </w:pPr>
      <w:r>
        <w:rPr>
          <w:rFonts w:ascii="Microsoft YaHei" w:hAnsi="Microsoft YaHei" w:eastAsia="Microsoft YaHei"/>
          <w:sz w:val="21"/>
        </w:rPr>
        <w:t>当地居民却以边防角色为荣，并嘲笑被酷热击垮的士兵。这种居民视角说明，边疆城市有自己的身份，不只是帝国军团临时驻地。达努斯提卡的市民把艰苦环境转化为地方骄傲。帝国士兵觉得这里难熬，本地人则认为自己是真正守住边境的人。这种张力在许多边疆社会中都很典型。</w:t>
      </w:r>
    </w:p>
    <w:p>
      <w:pPr>
        <w:spacing w:line="276" w:lineRule="auto" w:after="120"/>
        <w:ind w:firstLine="420"/>
      </w:pPr>
      <w:r>
        <w:rPr>
          <w:rFonts w:ascii="Microsoft YaHei" w:hAnsi="Microsoft YaHei" w:eastAsia="Microsoft YaHei"/>
          <w:sz w:val="21"/>
        </w:rPr>
        <w:t>达努斯提卡周边村庄还补充了经济层面。埃雷布洛斯一带有封闭于旧佩拉西克海的泻湖，村民从溪底取陶土，供应达努斯提卡和周边城镇的陶窑。凯拉和波利西亚等低地村庄依赖河流、湖泊、盐湖和湿地。也就是说，达努斯提卡不是孤立军事城市，它的边防功能依托周围湿地经济、陶土、盐和谷物。</w:t>
      </w:r>
    </w:p>
    <w:p>
      <w:pPr>
        <w:spacing w:line="276" w:lineRule="auto" w:after="120"/>
        <w:ind w:firstLine="420"/>
      </w:pPr>
      <w:r>
        <w:rPr>
          <w:rFonts w:ascii="Microsoft YaHei" w:hAnsi="Microsoft YaHei" w:eastAsia="Microsoft YaHei"/>
          <w:sz w:val="21"/>
        </w:rPr>
        <w:t>从帝国崩裂角度看，达努斯提卡说明帝国边疆是一种高成本资产。它能挡住南东威胁，也需要持续驻军和地方合作。一旦内战爆发，原本用于守边的资源会被调走，边疆城市就可能暴露。帝国三派争夺皇位时，达努斯提卡这样的地方仍必须面对气候、阿塞莱、东方势力和地方生计。中心政治越混乱，边疆负担越沉重。</w:t>
      </w:r>
    </w:p>
    <w:p>
      <w:pPr>
        <w:pStyle w:val="Heading2"/>
      </w:pPr>
      <w:r>
        <w:rPr>
          <w:rFonts w:ascii="Microsoft YaHei" w:hAnsi="Microsoft YaHei" w:eastAsia="Microsoft YaHei"/>
          <w:b/>
          <w:sz w:val="28"/>
        </w:rPr>
        <w:t>泽奥尼卡：热风、海滨经济与盖里俄斯的地方背景</w:t>
      </w:r>
    </w:p>
    <w:p>
      <w:pPr>
        <w:spacing w:line="276" w:lineRule="auto" w:after="120"/>
        <w:ind w:firstLine="420"/>
      </w:pPr>
      <w:r>
        <w:rPr>
          <w:rFonts w:ascii="Microsoft YaHei" w:hAnsi="Microsoft YaHei" w:eastAsia="Microsoft YaHei"/>
          <w:sz w:val="21"/>
        </w:rPr>
        <w:t>泽奥尼卡位于伊尔塔里克山脚海滨，是葡萄、粮食和马匹之地。它以泽奥娜女士命名，文本还提到她是少数统治帝国的女性之一，虽然身份更接近为儿子摄政，而非正式女皇。这个信息让泽奥尼卡从一开始就与女性统治、王朝记忆和南部政治联系起来。</w:t>
      </w:r>
    </w:p>
    <w:p>
      <w:pPr>
        <w:spacing w:line="276" w:lineRule="auto" w:after="120"/>
        <w:ind w:firstLine="420"/>
      </w:pPr>
      <w:r>
        <w:rPr>
          <w:rFonts w:ascii="Microsoft YaHei" w:hAnsi="Microsoft YaHei" w:eastAsia="Microsoft YaHei"/>
          <w:sz w:val="21"/>
        </w:rPr>
        <w:t>泽奥尼卡最具地方特色的是“泽奥尼卡之风”。每年夏天，一股北吹热风越过佩拉西克海，把纳哈萨沙漠的灼热带到帝国南部；其他季节气候温和，诗人常用这种季节变化比喻激情短暂。这个气候细节使城市具有鲜明文学气质。它不是普通海滨城市，而是被风、热、诗歌和情感隐喻塑造的地方。</w:t>
      </w:r>
    </w:p>
    <w:p>
      <w:pPr>
        <w:spacing w:line="276" w:lineRule="auto" w:after="120"/>
        <w:ind w:firstLine="420"/>
      </w:pPr>
      <w:r>
        <w:rPr>
          <w:rFonts w:ascii="Microsoft YaHei" w:hAnsi="Microsoft YaHei" w:eastAsia="Microsoft YaHei"/>
          <w:sz w:val="21"/>
        </w:rPr>
        <w:t>泽奥尼卡还与海贸和私掠记忆相关。一个航海者叙述自己从泽奥尼卡乘小帆船前往达努斯提卡，被海盗劫掠，又在私掠船和沙尘暴中反复失去财富。这条对话把泽奥尼卡放进海上风险网络：海盗、私掠、海湾岩石、沙尘暴和贸易航线共同定义南部海域。海洋带来财富，也带来破产。</w:t>
      </w:r>
    </w:p>
    <w:p>
      <w:pPr>
        <w:spacing w:line="276" w:lineRule="auto" w:after="120"/>
        <w:ind w:firstLine="420"/>
      </w:pPr>
      <w:r>
        <w:rPr>
          <w:rFonts w:ascii="Microsoft YaHei" w:hAnsi="Microsoft YaHei" w:eastAsia="Microsoft YaHei"/>
          <w:sz w:val="21"/>
        </w:rPr>
        <w:t>泽奥尼卡与盖里俄斯的联系使其具有派系意义。相关人物自述来自泽奥尼卡，年轻时当地执政者是现任盖里俄斯的父亲苏尔瓦尼斯；他还用帝国与阿塞莱、瓦兰迪亚未来战争的例子解释私掠收益。这说明泽奥尼卡的地方政治与西帝国军人派并非无关。盖里俄斯不是抽象将军，他有南部海滨城市和地方贵族背景。</w:t>
      </w:r>
    </w:p>
    <w:p>
      <w:pPr>
        <w:spacing w:line="276" w:lineRule="auto" w:after="120"/>
        <w:ind w:firstLine="420"/>
      </w:pPr>
      <w:r>
        <w:rPr>
          <w:rFonts w:ascii="Microsoft YaHei" w:hAnsi="Microsoft YaHei" w:eastAsia="Microsoft YaHei"/>
          <w:sz w:val="21"/>
        </w:rPr>
        <w:t>因此，泽奥尼卡在卷一中的功能有三层。第一，它表现帝国南部海滨的农业和气候特色；第二，它连接海贸、私掠和战争经济；第三，它为盖里俄斯提供地方政治背景。它说明帝国派系并不是从首都大厅里诞生的，而是由地方城市、家族、海贸和军职共同孕育。</w:t>
      </w:r>
    </w:p>
    <w:p>
      <w:pPr>
        <w:pStyle w:val="Heading1"/>
      </w:pPr>
      <w:r>
        <w:rPr>
          <w:rFonts w:ascii="Microsoft YaHei" w:hAnsi="Microsoft YaHei" w:eastAsia="Microsoft YaHei"/>
          <w:b/>
          <w:sz w:val="32"/>
        </w:rPr>
        <w:t>第四十三章 帝国城市专条第四组：雅尔马里斯、阿米塔提斯、埃皮科洛忒亚</w:t>
      </w:r>
    </w:p>
    <w:p>
      <w:pPr>
        <w:spacing w:line="276" w:lineRule="auto" w:after="120"/>
        <w:ind w:firstLine="420"/>
      </w:pPr>
      <w:r>
        <w:rPr>
          <w:rFonts w:ascii="Microsoft YaHei" w:hAnsi="Microsoft YaHei" w:eastAsia="Microsoft YaHei"/>
          <w:sz w:val="21"/>
        </w:rPr>
        <w:t>雅尔马里斯、阿米塔提斯和埃皮科洛忒亚都与帝国扩张、帕莱克前线和帝国宣传有关。它们不是海港，也不是单纯边防城，而是帝国在内陆建立统治时留下的权力痕迹。</w:t>
      </w:r>
    </w:p>
    <w:p>
      <w:pPr>
        <w:pStyle w:val="Heading2"/>
      </w:pPr>
      <w:r>
        <w:rPr>
          <w:rFonts w:ascii="Microsoft YaHei" w:hAnsi="Microsoft YaHei" w:eastAsia="Microsoft YaHei"/>
          <w:b/>
          <w:sz w:val="28"/>
        </w:rPr>
        <w:t>雅尔马里斯：被嘲笑的边地殖民城与军事政变</w:t>
      </w:r>
    </w:p>
    <w:p>
      <w:pPr>
        <w:spacing w:line="276" w:lineRule="auto" w:after="120"/>
        <w:ind w:firstLine="420"/>
      </w:pPr>
      <w:r>
        <w:rPr>
          <w:rFonts w:ascii="Microsoft YaHei" w:hAnsi="Microsoft YaHei" w:eastAsia="Microsoft YaHei"/>
          <w:sz w:val="21"/>
        </w:rPr>
        <w:t>雅尔马里斯在帝国文本中带有讽刺意味。每个王国都有一座被嘲笑为土气、不够精致的城市，而帝国的这个角色就是雅尔马里斯。它是佩拉西克海内陆早期帝国殖民地之一，曾作为镇压西部帕莱克部族的基地。帕拉维诺斯乐于接受雅尔马里斯驻军送来的战利品和奴隶，却在背后嘲笑其粗鄙。</w:t>
      </w:r>
    </w:p>
    <w:p>
      <w:pPr>
        <w:spacing w:line="276" w:lineRule="auto" w:after="120"/>
        <w:ind w:firstLine="420"/>
      </w:pPr>
      <w:r>
        <w:rPr>
          <w:rFonts w:ascii="Microsoft YaHei" w:hAnsi="Microsoft YaHei" w:eastAsia="Microsoft YaHei"/>
          <w:sz w:val="21"/>
        </w:rPr>
        <w:t>这个设定揭示帝国内部的文化等级。中心城市享受边地军事成果，却看不起提供成果的人。雅尔马里斯虽然被视为土气，却承担帝国扩张中的脏活：镇压、驻军、收集战利品、押送奴隶。帝国文明的优雅面，依赖边地殖民城的粗粝面。</w:t>
      </w:r>
    </w:p>
    <w:p>
      <w:pPr>
        <w:spacing w:line="276" w:lineRule="auto" w:after="120"/>
        <w:ind w:firstLine="420"/>
      </w:pPr>
      <w:r>
        <w:rPr>
          <w:rFonts w:ascii="Microsoft YaHei" w:hAnsi="Microsoft YaHei" w:eastAsia="Microsoft YaHei"/>
          <w:sz w:val="21"/>
        </w:rPr>
        <w:t>雅尔马里斯后来出现卡尔索斯将军发动军事政变的故事。一个元老因听不懂他厚重口音而要求重复命令，卡尔索斯拔剑问“你明白这个吗”。这个场景极具象征性。被中心嘲笑的边地军事人，最终用武力语言让元老理解自己的权力。帝国内部的文化鄙视转化为军事反噬。</w:t>
      </w:r>
    </w:p>
    <w:p>
      <w:pPr>
        <w:spacing w:line="276" w:lineRule="auto" w:after="120"/>
        <w:ind w:firstLine="420"/>
      </w:pPr>
      <w:r>
        <w:rPr>
          <w:rFonts w:ascii="Microsoft YaHei" w:hAnsi="Microsoft YaHei" w:eastAsia="Microsoft YaHei"/>
          <w:sz w:val="21"/>
        </w:rPr>
        <w:t>雅尔马里斯因此预示盖里俄斯式军人政治的深层根源。边地军人长期为帝国打仗，却被中心贵族看低；一旦军人意识到自己掌握实际暴力，元老院的修辞和口音优越感就可能失效。雅尔马里斯不是西帝国本身，却提前展示了“军队让元老闭嘴”的政治逻辑。</w:t>
      </w:r>
    </w:p>
    <w:p>
      <w:pPr>
        <w:pStyle w:val="Heading2"/>
      </w:pPr>
      <w:r>
        <w:rPr>
          <w:rFonts w:ascii="Microsoft YaHei" w:hAnsi="Microsoft YaHei" w:eastAsia="Microsoft YaHei"/>
          <w:b/>
          <w:sz w:val="28"/>
        </w:rPr>
        <w:t>阿米塔提斯：天怒宣传与帝国道德叙事</w:t>
      </w:r>
    </w:p>
    <w:p>
      <w:pPr>
        <w:spacing w:line="276" w:lineRule="auto" w:after="120"/>
        <w:ind w:firstLine="420"/>
      </w:pPr>
      <w:r>
        <w:rPr>
          <w:rFonts w:ascii="Microsoft YaHei" w:hAnsi="Microsoft YaHei" w:eastAsia="Microsoft YaHei"/>
          <w:sz w:val="21"/>
        </w:rPr>
        <w:t>阿米塔提斯的故事是帝国宣传机制的重要案例。当地帕莱克首领被描述为暴虐之人，为取悦地下诸神而屠杀无辜，希望获得不朽。帝国围城时，地震使城墙崩塌，帝国军队进入城市；随后发生的劫掠造成大量死亡，却被帝国宣传解释为天怒。</w:t>
      </w:r>
    </w:p>
    <w:p>
      <w:pPr>
        <w:spacing w:line="276" w:lineRule="auto" w:after="120"/>
        <w:ind w:firstLine="420"/>
      </w:pPr>
      <w:r>
        <w:rPr>
          <w:rFonts w:ascii="Microsoft YaHei" w:hAnsi="Microsoft YaHei" w:eastAsia="Microsoft YaHei"/>
          <w:sz w:val="21"/>
        </w:rPr>
        <w:t>这个故事不能只当作奇闻。它说明帝国在扩张中会使用道德叙事。敌人的残酷被强调，偶然的地震被解释为神意，帝国胜利被包装为天罚。这样，战争不再只是利益扩张，而被说成宇宙秩序恢复。帝国借此将征服合法化。</w:t>
      </w:r>
    </w:p>
    <w:p>
      <w:pPr>
        <w:spacing w:line="276" w:lineRule="auto" w:after="120"/>
        <w:ind w:firstLine="420"/>
      </w:pPr>
      <w:r>
        <w:rPr>
          <w:rFonts w:ascii="Microsoft YaHei" w:hAnsi="Microsoft YaHei" w:eastAsia="Microsoft YaHei"/>
          <w:sz w:val="21"/>
        </w:rPr>
        <w:t>但文本同时保留了不适感：劫掠中死去的人比那个暴君曾杀害的人更多。这个细节破坏了宣传的完整性。帝国可以声称自己惩罚暴君，却无法掩盖战争机器造成的更大死亡。阿米塔提斯因此是宣传成功和道德失败并存的地点。</w:t>
      </w:r>
    </w:p>
    <w:p>
      <w:pPr>
        <w:spacing w:line="276" w:lineRule="auto" w:after="120"/>
        <w:ind w:firstLine="420"/>
      </w:pPr>
      <w:r>
        <w:rPr>
          <w:rFonts w:ascii="Microsoft YaHei" w:hAnsi="Microsoft YaHei" w:eastAsia="Microsoft YaHei"/>
          <w:sz w:val="21"/>
        </w:rPr>
        <w:t>从卷一角度看，阿米塔提斯说明帝国崩裂之前已经存在叙事债务。被征服地区可能听见帝国宣称天意，却记住亲人死于劫掠。帝国越依赖神圣解释，越可能在失败后被反过来质疑：如果胜利证明天意，那么帝国后来的失败是否也证明天意离开？</w:t>
      </w:r>
    </w:p>
    <w:p>
      <w:pPr>
        <w:pStyle w:val="Heading2"/>
      </w:pPr>
      <w:r>
        <w:rPr>
          <w:rFonts w:ascii="Microsoft YaHei" w:hAnsi="Microsoft YaHei" w:eastAsia="Microsoft YaHei"/>
          <w:b/>
          <w:sz w:val="28"/>
        </w:rPr>
        <w:t>埃皮科洛忒亚：胜利纪念碑与北方威慑</w:t>
      </w:r>
    </w:p>
    <w:p>
      <w:pPr>
        <w:spacing w:line="276" w:lineRule="auto" w:after="120"/>
        <w:ind w:firstLine="420"/>
      </w:pPr>
      <w:r>
        <w:rPr>
          <w:rFonts w:ascii="Microsoft YaHei" w:hAnsi="Microsoft YaHei" w:eastAsia="Microsoft YaHei"/>
          <w:sz w:val="21"/>
        </w:rPr>
        <w:t>埃皮科洛忒亚被称为“全胜者”，以萨拉皮奥斯命名。萨拉皮奥斯击溃巴旦尼亚军队，确保拉科尼斯湖以西土地归帝国。城市塔楼俯瞰米隆河，常常成为北方人第一次看见帝国威严与恐怖力量的景象。这里的城市不是普通行政中心，而是胜利纪念碑。</w:t>
      </w:r>
    </w:p>
    <w:p>
      <w:pPr>
        <w:spacing w:line="276" w:lineRule="auto" w:after="120"/>
        <w:ind w:firstLine="420"/>
      </w:pPr>
      <w:r>
        <w:rPr>
          <w:rFonts w:ascii="Microsoft YaHei" w:hAnsi="Microsoft YaHei" w:eastAsia="Microsoft YaHei"/>
          <w:sz w:val="21"/>
        </w:rPr>
        <w:t>埃皮科洛忒亚的作用首先是视觉政治。北方人从远处看见塔楼，就看见帝国力量的凝固形态。建筑在这里承担宣传作用：它提醒边地部族，帝国曾经击败过他们，帝国的石头和塔楼比一场战役更持久。胜利不只是战场事件，还要被建成城市。</w:t>
      </w:r>
    </w:p>
    <w:p>
      <w:pPr>
        <w:spacing w:line="276" w:lineRule="auto" w:after="120"/>
        <w:ind w:firstLine="420"/>
      </w:pPr>
      <w:r>
        <w:rPr>
          <w:rFonts w:ascii="Microsoft YaHei" w:hAnsi="Microsoft YaHei" w:eastAsia="Microsoft YaHei"/>
          <w:sz w:val="21"/>
        </w:rPr>
        <w:t>它也反映萨拉皮奥斯形象的双重性。同一个将军既与罗泰惩罚性征服和血债相关，也与埃皮科洛忒亚的“全胜”纪念相关。帝国可以把他写成军事天才，被征服者则可能记住焚烧和压迫。一个人的历史形象，取决于谁在讲述。</w:t>
      </w:r>
    </w:p>
    <w:p>
      <w:pPr>
        <w:spacing w:line="276" w:lineRule="auto" w:after="120"/>
        <w:ind w:firstLine="420"/>
      </w:pPr>
      <w:r>
        <w:rPr>
          <w:rFonts w:ascii="Microsoft YaHei" w:hAnsi="Microsoft YaHei" w:eastAsia="Microsoft YaHei"/>
          <w:sz w:val="21"/>
        </w:rPr>
        <w:t>埃皮科洛忒亚在卷一中的意义，是说明帝国威慑如何空间化。帝国不只是打赢战役，还把胜利变成城市名、塔楼和边境景观。后帝国时代，当这些城市仍然存在而帝国已经分裂时，它们就成为旧威慑的遗迹。人们看见塔楼，既看见帝国曾经的强大，也看见强大已经无法阻止内战。</w:t>
      </w:r>
    </w:p>
    <w:p>
      <w:pPr>
        <w:pStyle w:val="Heading1"/>
      </w:pPr>
      <w:r>
        <w:rPr>
          <w:rFonts w:ascii="Microsoft YaHei" w:hAnsi="Microsoft YaHei" w:eastAsia="Microsoft YaHei"/>
          <w:b/>
          <w:sz w:val="32"/>
        </w:rPr>
        <w:t>第四十四章 帝国城市专条第五组：阿尔戈隆与萨内奥帕</w:t>
      </w:r>
    </w:p>
    <w:p>
      <w:pPr>
        <w:spacing w:line="276" w:lineRule="auto" w:after="120"/>
        <w:ind w:firstLine="420"/>
      </w:pPr>
      <w:r>
        <w:rPr>
          <w:rFonts w:ascii="Microsoft YaHei" w:hAnsi="Microsoft YaHei" w:eastAsia="Microsoft YaHei"/>
          <w:sz w:val="21"/>
        </w:rPr>
        <w:t>阿尔戈隆和萨内奥帕都位于帕莱克、拉科尼亚和帝国文化交错地带。它们适合说明帝国吸收机制的两种不同面貌：一是保护、通婚和元老院吸纳，二是商业繁荣与旧圣地记忆并存。</w:t>
      </w:r>
    </w:p>
    <w:p>
      <w:pPr>
        <w:pStyle w:val="Heading2"/>
      </w:pPr>
      <w:r>
        <w:rPr>
          <w:rFonts w:ascii="Microsoft YaHei" w:hAnsi="Microsoft YaHei" w:eastAsia="Microsoft YaHei"/>
          <w:b/>
          <w:sz w:val="28"/>
        </w:rPr>
        <w:t>阿尔戈隆：保护者帝国与文化消隐</w:t>
      </w:r>
    </w:p>
    <w:p>
      <w:pPr>
        <w:spacing w:line="276" w:lineRule="auto" w:after="120"/>
        <w:ind w:firstLine="420"/>
      </w:pPr>
      <w:r>
        <w:rPr>
          <w:rFonts w:ascii="Microsoft YaHei" w:hAnsi="Microsoft YaHei" w:eastAsia="Microsoft YaHei"/>
          <w:sz w:val="21"/>
        </w:rPr>
        <w:t>阿尔戈隆位于寒冷缓慢的内维斯河与拉科尼斯湖交汇处。文本称这里曾是拉科尼亚人的土地，他们把帝国视为抵御更好战帕莱克人的保护者。于是他们欢迎帝国移民，与帝国人通婚，首领加入元老院，旧语言和旧习俗逐渐消失。</w:t>
      </w:r>
    </w:p>
    <w:p>
      <w:pPr>
        <w:spacing w:line="276" w:lineRule="auto" w:after="120"/>
        <w:ind w:firstLine="420"/>
      </w:pPr>
      <w:r>
        <w:rPr>
          <w:rFonts w:ascii="Microsoft YaHei" w:hAnsi="Microsoft YaHei" w:eastAsia="Microsoft YaHei"/>
          <w:sz w:val="21"/>
        </w:rPr>
        <w:t>阿尔戈隆是帝国温和吸收的典型。这里没有拉盖塔式背叛，也没有罗泰式焚毁，而是安全承诺、移民、婚姻和制度吸纳。帝国为地方提供保护，地方精英获得进入元老院的机会，双方通过通婚形成新共同体。这是帝国最成功的一面。</w:t>
      </w:r>
    </w:p>
    <w:p>
      <w:pPr>
        <w:spacing w:line="276" w:lineRule="auto" w:after="120"/>
        <w:ind w:firstLine="420"/>
      </w:pPr>
      <w:r>
        <w:rPr>
          <w:rFonts w:ascii="Microsoft YaHei" w:hAnsi="Microsoft YaHei" w:eastAsia="Microsoft YaHei"/>
          <w:sz w:val="21"/>
        </w:rPr>
        <w:t>但这种成功同样有代价。旧语言和旧习俗消失，说明温和吸收也会导致文化消隐。被保护者为了安全进入帝国世界，最终可能失去独立身份。帝国文明并不总是以刀剑摧毁地方文化，有时它以婚姻、教育、法律和政治晋升使地方自愿转化。</w:t>
      </w:r>
    </w:p>
    <w:p>
      <w:pPr>
        <w:spacing w:line="276" w:lineRule="auto" w:after="120"/>
        <w:ind w:firstLine="420"/>
      </w:pPr>
      <w:r>
        <w:rPr>
          <w:rFonts w:ascii="Microsoft YaHei" w:hAnsi="Microsoft YaHei" w:eastAsia="Microsoft YaHei"/>
          <w:sz w:val="21"/>
        </w:rPr>
        <w:t>阿尔戈隆因此提醒我们，帝国不是只有压迫，也不是只有恩惠。它既能保护弱小群体免受更强邻人侵扰，也会把受保护者逐渐吸收成帝国人。被吸收者得到安全，失去独立记忆。这个复杂性是卷一必须保留的。</w:t>
      </w:r>
    </w:p>
    <w:p>
      <w:pPr>
        <w:pStyle w:val="Heading2"/>
      </w:pPr>
      <w:r>
        <w:rPr>
          <w:rFonts w:ascii="Microsoft YaHei" w:hAnsi="Microsoft YaHei" w:eastAsia="Microsoft YaHei"/>
          <w:b/>
          <w:sz w:val="28"/>
        </w:rPr>
        <w:t>萨内奥帕：圣湖、贸易与旧信仰残留</w:t>
      </w:r>
    </w:p>
    <w:p>
      <w:pPr>
        <w:spacing w:line="276" w:lineRule="auto" w:after="120"/>
        <w:ind w:firstLine="420"/>
      </w:pPr>
      <w:r>
        <w:rPr>
          <w:rFonts w:ascii="Microsoft YaHei" w:hAnsi="Microsoft YaHei" w:eastAsia="Microsoft YaHei"/>
          <w:sz w:val="21"/>
        </w:rPr>
        <w:t>萨内奥帕坐落在从内维斯谷地通向奥菲斯池的低矮山口。古代帕莱克人与巴旦尼亚人一样，将湖泊视为神圣地点，尤其认为奥菲斯是通向另一个世界的门户。与此同时，萨内奥帕又是内陆卡拉迪亚重要贸易中心。它最有价值的地方，正是圣地与商业中心之间的反差。</w:t>
      </w:r>
    </w:p>
    <w:p>
      <w:pPr>
        <w:spacing w:line="276" w:lineRule="auto" w:after="120"/>
        <w:ind w:firstLine="420"/>
      </w:pPr>
      <w:r>
        <w:rPr>
          <w:rFonts w:ascii="Microsoft YaHei" w:hAnsi="Microsoft YaHei" w:eastAsia="Microsoft YaHei"/>
          <w:sz w:val="21"/>
        </w:rPr>
        <w:t>奥菲斯湖的相关村庄文本进一步确认，湖区在古代帕莱克信仰中可能是神殿或通往异界的地方。湖泊不是简单水源，而是宗教地理。帝国商业秩序可以在湖畔建立市场，却不能完全抹去人们对湖的神圣想象。</w:t>
      </w:r>
    </w:p>
    <w:p>
      <w:pPr>
        <w:spacing w:line="276" w:lineRule="auto" w:after="120"/>
        <w:ind w:firstLine="420"/>
      </w:pPr>
      <w:r>
        <w:rPr>
          <w:rFonts w:ascii="Microsoft YaHei" w:hAnsi="Microsoft YaHei" w:eastAsia="Microsoft YaHei"/>
          <w:sz w:val="21"/>
        </w:rPr>
        <w:t>萨内奥帕因此代表一种“覆盖而非清除”的帝国化。城市繁荣、市场喧嚣和交通价值覆盖了旧圣地，但深水、沉默和异界传说仍在背景中存在。帝国可以让这里成为贸易中心，却无法让地理完全失去旧意义。</w:t>
      </w:r>
    </w:p>
    <w:p>
      <w:pPr>
        <w:spacing w:line="276" w:lineRule="auto" w:after="120"/>
        <w:ind w:firstLine="420"/>
      </w:pPr>
      <w:r>
        <w:rPr>
          <w:rFonts w:ascii="Microsoft YaHei" w:hAnsi="Microsoft YaHei" w:eastAsia="Microsoft YaHei"/>
          <w:sz w:val="21"/>
        </w:rPr>
        <w:t>这种城市对后续卷二的巴旦尼亚讨论也很重要。巴旦尼亚文化中湖泊、异界和吟游记忆反复出现，而萨内奥帕显示类似观念并不限于巴旦尼亚，也存在于更古老的帕莱克世界。帝国征服的是一个已经有复杂宗教地理的地区，而不是空白森林。</w:t>
      </w:r>
    </w:p>
    <w:p>
      <w:pPr>
        <w:pStyle w:val="Heading1"/>
      </w:pPr>
      <w:r>
        <w:rPr>
          <w:rFonts w:ascii="Microsoft YaHei" w:hAnsi="Microsoft YaHei" w:eastAsia="Microsoft YaHei"/>
          <w:b/>
          <w:sz w:val="32"/>
        </w:rPr>
        <w:t>第四十五章 潘德拉克调查对象清单：多方记忆而非单一真相</w:t>
      </w:r>
    </w:p>
    <w:p>
      <w:pPr>
        <w:spacing w:line="276" w:lineRule="auto" w:after="120"/>
        <w:ind w:firstLine="420"/>
      </w:pPr>
      <w:r>
        <w:rPr>
          <w:rFonts w:ascii="Microsoft YaHei" w:hAnsi="Microsoft YaHei" w:eastAsia="Microsoft YaHei"/>
          <w:sz w:val="21"/>
        </w:rPr>
        <w:t>“内雷采斯的愚行”调查是玩家理解帝国崩裂的入口。官方文本以碎片方式呈现调查线：玩家获得与内雷采斯相关的旧青铜遗物，听说它与旧皇帝阵亡有关，随后需要询问不同人物。当前已从英文文本中确认和整理出的调查对象/记忆来源可以先列为以下几类。</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AF7"/>
          </w:tcPr>
          <w:p>
            <w:pPr>
              <w:spacing w:after="40"/>
            </w:pPr>
            <w:r/>
            <w:r>
              <w:rPr>
                <w:rFonts w:ascii="Microsoft YaHei" w:hAnsi="Microsoft YaHei" w:eastAsia="Microsoft YaHei"/>
                <w:b/>
                <w:sz w:val="18"/>
              </w:rPr>
              <w:t>类别</w:t>
            </w:r>
          </w:p>
        </w:tc>
        <w:tc>
          <w:tcPr>
            <w:tcW w:type="dxa" w:w="3000"/>
            <w:vAlign w:val="center"/>
            <w:shd w:fill="D9EAF7"/>
          </w:tcPr>
          <w:p>
            <w:pPr>
              <w:spacing w:after="40"/>
            </w:pPr>
            <w:r/>
            <w:r>
              <w:rPr>
                <w:rFonts w:ascii="Microsoft YaHei" w:hAnsi="Microsoft YaHei" w:eastAsia="Microsoft YaHei"/>
                <w:b/>
                <w:sz w:val="18"/>
              </w:rPr>
              <w:t>代表线索/人物</w:t>
            </w:r>
          </w:p>
        </w:tc>
        <w:tc>
          <w:tcPr>
            <w:tcW w:type="dxa" w:w="3000"/>
            <w:vAlign w:val="center"/>
            <w:shd w:fill="D9EAF7"/>
          </w:tcPr>
          <w:p>
            <w:pPr>
              <w:spacing w:after="40"/>
            </w:pPr>
            <w:r/>
            <w:r>
              <w:rPr>
                <w:rFonts w:ascii="Microsoft YaHei" w:hAnsi="Microsoft YaHei" w:eastAsia="Microsoft YaHei"/>
                <w:b/>
                <w:sz w:val="18"/>
              </w:rPr>
              <w:t>提供的记忆角度</w:t>
            </w:r>
          </w:p>
        </w:tc>
        <w:tc>
          <w:tcPr>
            <w:tcW w:type="dxa" w:w="3000"/>
            <w:vAlign w:val="center"/>
            <w:shd w:fill="D9EAF7"/>
          </w:tcPr>
          <w:p>
            <w:pPr>
              <w:spacing w:after="40"/>
            </w:pPr>
            <w:r/>
            <w:r>
              <w:rPr>
                <w:rFonts w:ascii="Microsoft YaHei" w:hAnsi="Microsoft YaHei" w:eastAsia="Microsoft YaHei"/>
                <w:b/>
                <w:sz w:val="18"/>
              </w:rPr>
              <w:t>卷一解释</w:t>
            </w:r>
          </w:p>
        </w:tc>
      </w:tr>
      <w:tr>
        <w:tc>
          <w:tcPr>
            <w:tcW w:type="dxa" w:w="1800"/>
            <w:vAlign w:val="center"/>
          </w:tcPr>
          <w:p>
            <w:pPr>
              <w:spacing w:after="40"/>
            </w:pPr>
            <w:r/>
            <w:r>
              <w:rPr>
                <w:rFonts w:ascii="Microsoft YaHei" w:hAnsi="Microsoft YaHei" w:eastAsia="Microsoft YaHei"/>
                <w:b w:val="0"/>
                <w:sz w:val="18"/>
              </w:rPr>
              <w:t>帝国老兵</w:t>
            </w:r>
          </w:p>
        </w:tc>
        <w:tc>
          <w:tcPr>
            <w:tcW w:type="dxa" w:w="3000"/>
            <w:vAlign w:val="center"/>
          </w:tcPr>
          <w:p>
            <w:pPr>
              <w:spacing w:after="40"/>
            </w:pPr>
            <w:r/>
            <w:r>
              <w:rPr>
                <w:rFonts w:ascii="Microsoft YaHei" w:hAnsi="Microsoft YaHei" w:eastAsia="Microsoft YaHei"/>
                <w:b w:val="0"/>
                <w:sz w:val="18"/>
              </w:rPr>
              <w:t>德罗西奥斯·内雷采斯、旧军团幸存者</w:t>
            </w:r>
          </w:p>
        </w:tc>
        <w:tc>
          <w:tcPr>
            <w:tcW w:type="dxa" w:w="3000"/>
            <w:vAlign w:val="center"/>
          </w:tcPr>
          <w:p>
            <w:pPr>
              <w:spacing w:after="40"/>
            </w:pPr>
            <w:r/>
            <w:r>
              <w:rPr>
                <w:rFonts w:ascii="Microsoft YaHei" w:hAnsi="Microsoft YaHei" w:eastAsia="Microsoft YaHei"/>
                <w:b w:val="0"/>
                <w:sz w:val="18"/>
              </w:rPr>
              <w:t>真正军团在巴旦尼亚森林中覆灭</w:t>
            </w:r>
          </w:p>
        </w:tc>
        <w:tc>
          <w:tcPr>
            <w:tcW w:type="dxa" w:w="3000"/>
            <w:vAlign w:val="center"/>
          </w:tcPr>
          <w:p>
            <w:pPr>
              <w:spacing w:after="40"/>
            </w:pPr>
            <w:r/>
            <w:r>
              <w:rPr>
                <w:rFonts w:ascii="Microsoft YaHei" w:hAnsi="Microsoft YaHei" w:eastAsia="Microsoft YaHei"/>
                <w:b w:val="0"/>
                <w:sz w:val="18"/>
              </w:rPr>
              <w:t>解释帝国军事共同体为何失去信仰。</w:t>
            </w:r>
          </w:p>
        </w:tc>
      </w:tr>
      <w:tr>
        <w:tc>
          <w:tcPr>
            <w:tcW w:type="dxa" w:w="1800"/>
            <w:vAlign w:val="center"/>
          </w:tcPr>
          <w:p>
            <w:pPr>
              <w:spacing w:after="40"/>
            </w:pPr>
            <w:r/>
            <w:r>
              <w:rPr>
                <w:rFonts w:ascii="Microsoft YaHei" w:hAnsi="Microsoft YaHei" w:eastAsia="Microsoft YaHei"/>
                <w:b w:val="0"/>
                <w:sz w:val="18"/>
              </w:rPr>
              <w:t>帝国继承线</w:t>
            </w:r>
          </w:p>
        </w:tc>
        <w:tc>
          <w:tcPr>
            <w:tcW w:type="dxa" w:w="3000"/>
            <w:vAlign w:val="center"/>
          </w:tcPr>
          <w:p>
            <w:pPr>
              <w:spacing w:after="40"/>
            </w:pPr>
            <w:r/>
            <w:r>
              <w:rPr>
                <w:rFonts w:ascii="Microsoft YaHei" w:hAnsi="Microsoft YaHei" w:eastAsia="Microsoft YaHei"/>
                <w:b w:val="0"/>
                <w:sz w:val="18"/>
              </w:rPr>
              <w:t>潘顿·内雷采斯、阿雷尼科斯</w:t>
            </w:r>
          </w:p>
        </w:tc>
        <w:tc>
          <w:tcPr>
            <w:tcW w:type="dxa" w:w="3000"/>
            <w:vAlign w:val="center"/>
          </w:tcPr>
          <w:p>
            <w:pPr>
              <w:spacing w:after="40"/>
            </w:pPr>
            <w:r/>
            <w:r>
              <w:rPr>
                <w:rFonts w:ascii="Microsoft YaHei" w:hAnsi="Microsoft YaHei" w:eastAsia="Microsoft YaHei"/>
                <w:b w:val="0"/>
                <w:sz w:val="18"/>
              </w:rPr>
              <w:t>旧皇帝之子未继位，元老院选择新皇帝</w:t>
            </w:r>
          </w:p>
        </w:tc>
        <w:tc>
          <w:tcPr>
            <w:tcW w:type="dxa" w:w="3000"/>
            <w:vAlign w:val="center"/>
          </w:tcPr>
          <w:p>
            <w:pPr>
              <w:spacing w:after="40"/>
            </w:pPr>
            <w:r/>
            <w:r>
              <w:rPr>
                <w:rFonts w:ascii="Microsoft YaHei" w:hAnsi="Microsoft YaHei" w:eastAsia="Microsoft YaHei"/>
                <w:b w:val="0"/>
                <w:sz w:val="18"/>
              </w:rPr>
              <w:t>解释帝国继承习惯与法律缺口。</w:t>
            </w:r>
          </w:p>
        </w:tc>
      </w:tr>
      <w:tr>
        <w:tc>
          <w:tcPr>
            <w:tcW w:type="dxa" w:w="1800"/>
            <w:vAlign w:val="center"/>
          </w:tcPr>
          <w:p>
            <w:pPr>
              <w:spacing w:after="40"/>
            </w:pPr>
            <w:r/>
            <w:r>
              <w:rPr>
                <w:rFonts w:ascii="Microsoft YaHei" w:hAnsi="Microsoft YaHei" w:eastAsia="Microsoft YaHei"/>
                <w:b w:val="0"/>
                <w:sz w:val="18"/>
              </w:rPr>
              <w:t>斯特吉亚线</w:t>
            </w:r>
          </w:p>
        </w:tc>
        <w:tc>
          <w:tcPr>
            <w:tcW w:type="dxa" w:w="3000"/>
            <w:vAlign w:val="center"/>
          </w:tcPr>
          <w:p>
            <w:pPr>
              <w:spacing w:after="40"/>
            </w:pPr>
            <w:r/>
            <w:r>
              <w:rPr>
                <w:rFonts w:ascii="Microsoft YaHei" w:hAnsi="Microsoft YaHei" w:eastAsia="Microsoft YaHei"/>
                <w:b w:val="0"/>
                <w:sz w:val="18"/>
              </w:rPr>
              <w:t>奥列克、拉甘瓦德</w:t>
            </w:r>
          </w:p>
        </w:tc>
        <w:tc>
          <w:tcPr>
            <w:tcW w:type="dxa" w:w="3000"/>
            <w:vAlign w:val="center"/>
          </w:tcPr>
          <w:p>
            <w:pPr>
              <w:spacing w:after="40"/>
            </w:pPr>
            <w:r/>
            <w:r>
              <w:rPr>
                <w:rFonts w:ascii="Microsoft YaHei" w:hAnsi="Microsoft YaHei" w:eastAsia="Microsoft YaHei"/>
                <w:b w:val="0"/>
                <w:sz w:val="18"/>
              </w:rPr>
              <w:t>勇武、战利品、龙旗折断传闻</w:t>
            </w:r>
          </w:p>
        </w:tc>
        <w:tc>
          <w:tcPr>
            <w:tcW w:type="dxa" w:w="3000"/>
            <w:vAlign w:val="center"/>
          </w:tcPr>
          <w:p>
            <w:pPr>
              <w:spacing w:after="40"/>
            </w:pPr>
            <w:r/>
            <w:r>
              <w:rPr>
                <w:rFonts w:ascii="Microsoft YaHei" w:hAnsi="Microsoft YaHei" w:eastAsia="Microsoft YaHei"/>
                <w:b w:val="0"/>
                <w:sz w:val="18"/>
              </w:rPr>
              <w:t>解释潘德拉克如何进入北方王权争议。</w:t>
            </w:r>
          </w:p>
        </w:tc>
      </w:tr>
      <w:tr>
        <w:tc>
          <w:tcPr>
            <w:tcW w:type="dxa" w:w="1800"/>
            <w:vAlign w:val="center"/>
          </w:tcPr>
          <w:p>
            <w:pPr>
              <w:spacing w:after="40"/>
            </w:pPr>
            <w:r/>
            <w:r>
              <w:rPr>
                <w:rFonts w:ascii="Microsoft YaHei" w:hAnsi="Microsoft YaHei" w:eastAsia="Microsoft YaHei"/>
                <w:b w:val="0"/>
                <w:sz w:val="18"/>
              </w:rPr>
              <w:t>库赛特线</w:t>
            </w:r>
          </w:p>
        </w:tc>
        <w:tc>
          <w:tcPr>
            <w:tcW w:type="dxa" w:w="3000"/>
            <w:vAlign w:val="center"/>
          </w:tcPr>
          <w:p>
            <w:pPr>
              <w:spacing w:after="40"/>
            </w:pPr>
            <w:r/>
            <w:r>
              <w:rPr>
                <w:rFonts w:ascii="Microsoft YaHei" w:hAnsi="Microsoft YaHei" w:eastAsia="Microsoft YaHei"/>
                <w:b w:val="0"/>
                <w:sz w:val="18"/>
              </w:rPr>
              <w:t>索伦、梅苏伊、克雷吉特</w:t>
            </w:r>
          </w:p>
        </w:tc>
        <w:tc>
          <w:tcPr>
            <w:tcW w:type="dxa" w:w="3000"/>
            <w:vAlign w:val="center"/>
          </w:tcPr>
          <w:p>
            <w:pPr>
              <w:spacing w:after="40"/>
            </w:pPr>
            <w:r/>
            <w:r>
              <w:rPr>
                <w:rFonts w:ascii="Microsoft YaHei" w:hAnsi="Microsoft YaHei" w:eastAsia="Microsoft YaHei"/>
                <w:b w:val="0"/>
                <w:sz w:val="18"/>
              </w:rPr>
              <w:t>那颜阵亡、寡妇继承、氏族损失</w:t>
            </w:r>
          </w:p>
        </w:tc>
        <w:tc>
          <w:tcPr>
            <w:tcW w:type="dxa" w:w="3000"/>
            <w:vAlign w:val="center"/>
          </w:tcPr>
          <w:p>
            <w:pPr>
              <w:spacing w:after="40"/>
            </w:pPr>
            <w:r/>
            <w:r>
              <w:rPr>
                <w:rFonts w:ascii="Microsoft YaHei" w:hAnsi="Microsoft YaHei" w:eastAsia="Microsoft YaHei"/>
                <w:b w:val="0"/>
                <w:sz w:val="18"/>
              </w:rPr>
              <w:t>解释大战如何改写草原家族权力。</w:t>
            </w:r>
          </w:p>
        </w:tc>
      </w:tr>
      <w:tr>
        <w:tc>
          <w:tcPr>
            <w:tcW w:type="dxa" w:w="1800"/>
            <w:vAlign w:val="center"/>
          </w:tcPr>
          <w:p>
            <w:pPr>
              <w:spacing w:after="40"/>
            </w:pPr>
            <w:r/>
            <w:r>
              <w:rPr>
                <w:rFonts w:ascii="Microsoft YaHei" w:hAnsi="Microsoft YaHei" w:eastAsia="Microsoft YaHei"/>
                <w:b w:val="0"/>
                <w:sz w:val="18"/>
              </w:rPr>
              <w:t>阿塞莱线</w:t>
            </w:r>
          </w:p>
        </w:tc>
        <w:tc>
          <w:tcPr>
            <w:tcW w:type="dxa" w:w="3000"/>
            <w:vAlign w:val="center"/>
          </w:tcPr>
          <w:p>
            <w:pPr>
              <w:spacing w:after="40"/>
            </w:pPr>
            <w:r/>
            <w:r>
              <w:rPr>
                <w:rFonts w:ascii="Microsoft YaHei" w:hAnsi="Microsoft YaHei" w:eastAsia="Microsoft YaHei"/>
                <w:b w:val="0"/>
                <w:sz w:val="18"/>
              </w:rPr>
              <w:t>尼姆尔、巴努萨兰、巴努齐勒德</w:t>
            </w:r>
          </w:p>
        </w:tc>
        <w:tc>
          <w:tcPr>
            <w:tcW w:type="dxa" w:w="3000"/>
            <w:vAlign w:val="center"/>
          </w:tcPr>
          <w:p>
            <w:pPr>
              <w:spacing w:after="40"/>
            </w:pPr>
            <w:r/>
            <w:r>
              <w:rPr>
                <w:rFonts w:ascii="Microsoft YaHei" w:hAnsi="Microsoft YaHei" w:eastAsia="Microsoft YaHei"/>
                <w:b w:val="0"/>
                <w:sz w:val="18"/>
              </w:rPr>
              <w:t>荣耀、人员损失、部族仇怨</w:t>
            </w:r>
          </w:p>
        </w:tc>
        <w:tc>
          <w:tcPr>
            <w:tcW w:type="dxa" w:w="3000"/>
            <w:vAlign w:val="center"/>
          </w:tcPr>
          <w:p>
            <w:pPr>
              <w:spacing w:after="40"/>
            </w:pPr>
            <w:r/>
            <w:r>
              <w:rPr>
                <w:rFonts w:ascii="Microsoft YaHei" w:hAnsi="Microsoft YaHei" w:eastAsia="Microsoft YaHei"/>
                <w:b w:val="0"/>
                <w:sz w:val="18"/>
              </w:rPr>
              <w:t>解释战功如何转化为部族内部冲突。</w:t>
            </w:r>
          </w:p>
        </w:tc>
      </w:tr>
      <w:tr>
        <w:tc>
          <w:tcPr>
            <w:tcW w:type="dxa" w:w="1800"/>
            <w:vAlign w:val="center"/>
          </w:tcPr>
          <w:p>
            <w:pPr>
              <w:spacing w:after="40"/>
            </w:pPr>
            <w:r/>
            <w:r>
              <w:rPr>
                <w:rFonts w:ascii="Microsoft YaHei" w:hAnsi="Microsoft YaHei" w:eastAsia="Microsoft YaHei"/>
                <w:b w:val="0"/>
                <w:sz w:val="18"/>
              </w:rPr>
              <w:t>巴旦尼亚线</w:t>
            </w:r>
          </w:p>
        </w:tc>
        <w:tc>
          <w:tcPr>
            <w:tcW w:type="dxa" w:w="3000"/>
            <w:vAlign w:val="center"/>
          </w:tcPr>
          <w:p>
            <w:pPr>
              <w:spacing w:after="40"/>
            </w:pPr>
            <w:r/>
            <w:r>
              <w:rPr>
                <w:rFonts w:ascii="Microsoft YaHei" w:hAnsi="Microsoft YaHei" w:eastAsia="Microsoft YaHei"/>
                <w:b w:val="0"/>
                <w:sz w:val="18"/>
              </w:rPr>
              <w:t>卡拉多格相关叙事</w:t>
            </w:r>
          </w:p>
        </w:tc>
        <w:tc>
          <w:tcPr>
            <w:tcW w:type="dxa" w:w="3000"/>
            <w:vAlign w:val="center"/>
          </w:tcPr>
          <w:p>
            <w:pPr>
              <w:spacing w:after="40"/>
            </w:pPr>
            <w:r/>
            <w:r>
              <w:rPr>
                <w:rFonts w:ascii="Microsoft YaHei" w:hAnsi="Microsoft YaHei" w:eastAsia="Microsoft YaHei"/>
                <w:b w:val="0"/>
                <w:sz w:val="18"/>
              </w:rPr>
              <w:t>森林伏击、战场搜掠、与斯特吉亚冲突</w:t>
            </w:r>
          </w:p>
        </w:tc>
        <w:tc>
          <w:tcPr>
            <w:tcW w:type="dxa" w:w="3000"/>
            <w:vAlign w:val="center"/>
          </w:tcPr>
          <w:p>
            <w:pPr>
              <w:spacing w:after="40"/>
            </w:pPr>
            <w:r/>
            <w:r>
              <w:rPr>
                <w:rFonts w:ascii="Microsoft YaHei" w:hAnsi="Microsoft YaHei" w:eastAsia="Microsoft YaHei"/>
                <w:b w:val="0"/>
                <w:sz w:val="18"/>
              </w:rPr>
              <w:t>解释巴旦尼亚如何把战役纳入王权记忆。</w:t>
            </w:r>
          </w:p>
        </w:tc>
      </w:tr>
      <w:tr>
        <w:tc>
          <w:tcPr>
            <w:tcW w:type="dxa" w:w="1800"/>
            <w:vAlign w:val="center"/>
          </w:tcPr>
          <w:p>
            <w:pPr>
              <w:spacing w:after="40"/>
            </w:pPr>
            <w:r/>
            <w:r>
              <w:rPr>
                <w:rFonts w:ascii="Microsoft YaHei" w:hAnsi="Microsoft YaHei" w:eastAsia="Microsoft YaHei"/>
                <w:b w:val="0"/>
                <w:sz w:val="18"/>
              </w:rPr>
              <w:t>主线导师线</w:t>
            </w:r>
          </w:p>
        </w:tc>
        <w:tc>
          <w:tcPr>
            <w:tcW w:type="dxa" w:w="3000"/>
            <w:vAlign w:val="center"/>
          </w:tcPr>
          <w:p>
            <w:pPr>
              <w:spacing w:after="40"/>
            </w:pPr>
            <w:r/>
            <w:r>
              <w:rPr>
                <w:rFonts w:ascii="Microsoft YaHei" w:hAnsi="Microsoft YaHei" w:eastAsia="Microsoft YaHei"/>
                <w:b w:val="0"/>
                <w:sz w:val="18"/>
              </w:rPr>
              <w:t>伊斯蒂安娜、阿尔扎戈斯</w:t>
            </w:r>
          </w:p>
        </w:tc>
        <w:tc>
          <w:tcPr>
            <w:tcW w:type="dxa" w:w="3000"/>
            <w:vAlign w:val="center"/>
          </w:tcPr>
          <w:p>
            <w:pPr>
              <w:spacing w:after="40"/>
            </w:pPr>
            <w:r/>
            <w:r>
              <w:rPr>
                <w:rFonts w:ascii="Microsoft YaHei" w:hAnsi="Microsoft YaHei" w:eastAsia="Microsoft YaHei"/>
                <w:b w:val="0"/>
                <w:sz w:val="18"/>
              </w:rPr>
              <w:t>龙旗碎片与帝国未来方向</w:t>
            </w:r>
          </w:p>
        </w:tc>
        <w:tc>
          <w:tcPr>
            <w:tcW w:type="dxa" w:w="3000"/>
            <w:vAlign w:val="center"/>
          </w:tcPr>
          <w:p>
            <w:pPr>
              <w:spacing w:after="40"/>
            </w:pPr>
            <w:r/>
            <w:r>
              <w:rPr>
                <w:rFonts w:ascii="Microsoft YaHei" w:hAnsi="Microsoft YaHei" w:eastAsia="Microsoft YaHei"/>
                <w:b w:val="0"/>
                <w:sz w:val="18"/>
              </w:rPr>
              <w:t>将历史调查转化为政治选择。</w:t>
            </w:r>
          </w:p>
        </w:tc>
      </w:tr>
    </w:tbl>
    <w:p/>
    <w:p>
      <w:pPr>
        <w:spacing w:line="276" w:lineRule="auto" w:after="120"/>
        <w:ind w:firstLine="420"/>
      </w:pPr>
      <w:r>
        <w:rPr>
          <w:rFonts w:ascii="Microsoft YaHei" w:hAnsi="Microsoft YaHei" w:eastAsia="Microsoft YaHei"/>
          <w:sz w:val="21"/>
        </w:rPr>
        <w:t>这个清单目前是卷一层面的“证据分类”，不是完整游戏任务 NPC 列表。完整调查对象需要后续从任务脚本、对话文件或玩家日志中再核对。但即便只看当前文本，也能确认：潘德拉克调查的核心不是找出一个唯一真相，而是让玩家听见不同文化如何各自解释同一场灾难。</w:t>
      </w:r>
    </w:p>
    <w:p>
      <w:pPr>
        <w:spacing w:line="276" w:lineRule="auto" w:after="120"/>
        <w:ind w:firstLine="420"/>
      </w:pPr>
      <w:r>
        <w:rPr>
          <w:rFonts w:ascii="Microsoft YaHei" w:hAnsi="Microsoft YaHei" w:eastAsia="Microsoft YaHei"/>
          <w:sz w:val="21"/>
        </w:rPr>
        <w:t>帝国老兵关心军团消亡，帝国贵族关心继承规则，斯特吉亚人关心勇武与战利品，库赛特人关心氏族损失和继承机会，阿塞莱人关心荣耀与部族道德，巴旦尼亚人关心森林胜利和新王权，伊斯蒂安娜与阿尔扎戈斯则把调查导向未来政治。调查对象越多，真相越不像一条直线。</w:t>
      </w:r>
    </w:p>
    <w:p>
      <w:pPr>
        <w:spacing w:line="276" w:lineRule="auto" w:after="120"/>
        <w:ind w:firstLine="420"/>
      </w:pPr>
      <w:r>
        <w:rPr>
          <w:rFonts w:ascii="Microsoft YaHei" w:hAnsi="Microsoft YaHei" w:eastAsia="Microsoft YaHei"/>
          <w:sz w:val="21"/>
        </w:rPr>
        <w:t>这正是《霸主》主线的历史感来源。玩家不是从一个权威史官那里得到答案，而是在互相冲突的记忆中理解大陆。潘德拉克不是只有“内雷采斯犯错”这一结论，而是一个能够揭示所有文化政治结构的记忆节点。调查的结果不是单纯知识，而是选择压力：既然旧帝国如此崩裂，玩家要恢复它、毁灭它，还是建立新的秩序？</w:t>
      </w:r>
    </w:p>
    <w:p>
      <w:pPr>
        <w:pStyle w:val="Heading1"/>
      </w:pPr>
      <w:r>
        <w:rPr>
          <w:rFonts w:ascii="Microsoft YaHei" w:hAnsi="Microsoft YaHei" w:eastAsia="Microsoft YaHei"/>
          <w:b/>
          <w:sz w:val="32"/>
        </w:rPr>
        <w:t>第四十六章 潘德拉克调查的写作原则</w:t>
      </w:r>
    </w:p>
    <w:p>
      <w:pPr>
        <w:spacing w:line="276" w:lineRule="auto" w:after="120"/>
        <w:ind w:firstLine="420"/>
      </w:pPr>
      <w:r>
        <w:rPr>
          <w:rFonts w:ascii="Microsoft YaHei" w:hAnsi="Microsoft YaHei" w:eastAsia="Microsoft YaHei"/>
          <w:sz w:val="21"/>
        </w:rPr>
        <w:t>后续若继续扩写潘德拉克调查，必须遵守三条原则。第一，不把推测写成事实。官方文本提供的是多方回忆和传闻，尤其龙旗战利品、奥列克与拉甘瓦德冲突、卡拉多格相关争议，都应标明为记忆或传说，而不是确定战史。</w:t>
      </w:r>
    </w:p>
    <w:p>
      <w:pPr>
        <w:spacing w:line="276" w:lineRule="auto" w:after="120"/>
        <w:ind w:firstLine="420"/>
      </w:pPr>
      <w:r>
        <w:rPr>
          <w:rFonts w:ascii="Microsoft YaHei" w:hAnsi="Microsoft YaHei" w:eastAsia="Microsoft YaHei"/>
          <w:sz w:val="21"/>
        </w:rPr>
        <w:t>第二，每个调查对象要写出其文化利益。帝国老兵不是中立证人，他关心军团荣誉；斯特吉亚贵族不是中立证人，他关心王权和波雅尔尊严；阿塞莱叙述者不是中立证人，他关心部族荣耀和羞辱；库赛特叙述者会把死亡解释为机会或不公。调查线的价值正是这些偏见。</w:t>
      </w:r>
    </w:p>
    <w:p>
      <w:pPr>
        <w:spacing w:line="276" w:lineRule="auto" w:after="120"/>
        <w:ind w:firstLine="420"/>
      </w:pPr>
      <w:r>
        <w:rPr>
          <w:rFonts w:ascii="Microsoft YaHei" w:hAnsi="Microsoft YaHei" w:eastAsia="Microsoft YaHei"/>
          <w:sz w:val="21"/>
        </w:rPr>
        <w:t>第三，潘德拉克专题要服务全书。卷一负责总史，卷二负责文化制度，卷四负责人物家族，卷五负责任务对话，卷六负责军事战役。不要在卷一一次性写完所有细节，否则后续卷会重复。卷一只需要建立：潘德拉克是帝国崩裂和全大陆重组的共同断点。</w:t>
      </w:r>
    </w:p>
    <w:p>
      <w:pPr>
        <w:pStyle w:val="Heading1"/>
      </w:pPr>
      <w:r>
        <w:rPr>
          <w:rFonts w:ascii="Microsoft YaHei" w:hAnsi="Microsoft YaHei" w:eastAsia="Microsoft YaHei"/>
          <w:b/>
          <w:sz w:val="32"/>
        </w:rPr>
        <w:t>第四十七章 帝国三派家族/人物索引表</w:t>
      </w:r>
    </w:p>
    <w:p>
      <w:pPr>
        <w:spacing w:line="276" w:lineRule="auto" w:after="120"/>
        <w:ind w:firstLine="420"/>
      </w:pPr>
      <w:r>
        <w:rPr>
          <w:rFonts w:ascii="Microsoft YaHei" w:hAnsi="Microsoft YaHei" w:eastAsia="Microsoft YaHei"/>
          <w:sz w:val="21"/>
        </w:rPr>
        <w:t>帝国三派不能只按地图颜色理解。北部帝国、西部帝国和南部帝国分别借用法律、军功和血统三种语言，但真正支撑它们的是家族利益、军区经验、城市经济和个人履历的组合。下面的索引表把卷一已经使用的证据先整理成可检索结构，后续卷四的人物传记、卷五的对话证据和卷六的战役史，可以在这个基础上继续扩写。</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300"/>
            <w:vAlign w:val="center"/>
            <w:shd w:fill="D9EAF7"/>
          </w:tcPr>
          <w:p>
            <w:pPr>
              <w:spacing w:after="40"/>
            </w:pPr>
            <w:r/>
            <w:r>
              <w:rPr>
                <w:rFonts w:ascii="Microsoft YaHei" w:hAnsi="Microsoft YaHei" w:eastAsia="Microsoft YaHei"/>
                <w:b/>
                <w:sz w:val="18"/>
              </w:rPr>
              <w:t>阵营/政治语言</w:t>
            </w:r>
          </w:p>
        </w:tc>
        <w:tc>
          <w:tcPr>
            <w:tcW w:type="dxa" w:w="1600"/>
            <w:vAlign w:val="center"/>
            <w:shd w:fill="D9EAF7"/>
          </w:tcPr>
          <w:p>
            <w:pPr>
              <w:spacing w:after="40"/>
            </w:pPr>
            <w:r/>
            <w:r>
              <w:rPr>
                <w:rFonts w:ascii="Microsoft YaHei" w:hAnsi="Microsoft YaHei" w:eastAsia="Microsoft YaHei"/>
                <w:b/>
                <w:sz w:val="18"/>
              </w:rPr>
              <w:t>家族/人物</w:t>
            </w:r>
          </w:p>
        </w:tc>
        <w:tc>
          <w:tcPr>
            <w:tcW w:type="dxa" w:w="2300"/>
            <w:vAlign w:val="center"/>
            <w:shd w:fill="D9EAF7"/>
          </w:tcPr>
          <w:p>
            <w:pPr>
              <w:spacing w:after="40"/>
            </w:pPr>
            <w:r/>
            <w:r>
              <w:rPr>
                <w:rFonts w:ascii="Microsoft YaHei" w:hAnsi="Microsoft YaHei" w:eastAsia="Microsoft YaHei"/>
                <w:b/>
                <w:sz w:val="18"/>
              </w:rPr>
              <w:t>地理与社会基础</w:t>
            </w:r>
          </w:p>
        </w:tc>
        <w:tc>
          <w:tcPr>
            <w:tcW w:type="dxa" w:w="1500"/>
            <w:vAlign w:val="center"/>
            <w:shd w:fill="D9EAF7"/>
          </w:tcPr>
          <w:p>
            <w:pPr>
              <w:spacing w:after="40"/>
            </w:pPr>
            <w:r/>
            <w:r>
              <w:rPr>
                <w:rFonts w:ascii="Microsoft YaHei" w:hAnsi="Microsoft YaHei" w:eastAsia="Microsoft YaHei"/>
                <w:b/>
                <w:sz w:val="18"/>
              </w:rPr>
              <w:t>代表人物</w:t>
            </w:r>
          </w:p>
        </w:tc>
        <w:tc>
          <w:tcPr>
            <w:tcW w:type="dxa" w:w="2400"/>
            <w:vAlign w:val="center"/>
            <w:shd w:fill="D9EAF7"/>
          </w:tcPr>
          <w:p>
            <w:pPr>
              <w:spacing w:after="40"/>
            </w:pPr>
            <w:r/>
            <w:r>
              <w:rPr>
                <w:rFonts w:ascii="Microsoft YaHei" w:hAnsi="Microsoft YaHei" w:eastAsia="Microsoft YaHei"/>
                <w:b/>
                <w:sz w:val="18"/>
              </w:rPr>
              <w:t>卷一证据用途</w:t>
            </w:r>
          </w:p>
        </w:tc>
        <w:tc>
          <w:tcPr>
            <w:tcW w:type="dxa" w:w="2200"/>
            <w:vAlign w:val="center"/>
            <w:shd w:fill="D9EAF7"/>
          </w:tcPr>
          <w:p>
            <w:pPr>
              <w:spacing w:after="40"/>
            </w:pPr>
            <w:r/>
            <w:r>
              <w:rPr>
                <w:rFonts w:ascii="Microsoft YaHei" w:hAnsi="Microsoft YaHei" w:eastAsia="Microsoft YaHei"/>
                <w:b/>
                <w:sz w:val="18"/>
              </w:rPr>
              <w:t>后续扩写方向</w:t>
            </w:r>
          </w:p>
        </w:tc>
      </w:tr>
      <w:tr>
        <w:tc>
          <w:tcPr>
            <w:tcW w:type="dxa" w:w="1300"/>
            <w:vAlign w:val="center"/>
          </w:tcPr>
          <w:p>
            <w:pPr>
              <w:spacing w:after="40"/>
            </w:pPr>
            <w:r/>
            <w:r>
              <w:rPr>
                <w:rFonts w:ascii="Microsoft YaHei" w:hAnsi="Microsoft YaHei" w:eastAsia="Microsoft YaHei"/>
                <w:b w:val="0"/>
                <w:sz w:val="18"/>
              </w:rPr>
              <w:t>北部帝国：元老院与法律</w:t>
            </w:r>
          </w:p>
        </w:tc>
        <w:tc>
          <w:tcPr>
            <w:tcW w:type="dxa" w:w="1600"/>
            <w:vAlign w:val="center"/>
          </w:tcPr>
          <w:p>
            <w:pPr>
              <w:spacing w:after="40"/>
            </w:pPr>
            <w:r/>
            <w:r>
              <w:rPr>
                <w:rFonts w:ascii="Microsoft YaHei" w:hAnsi="Microsoft YaHei" w:eastAsia="Microsoft YaHei"/>
                <w:b w:val="0"/>
                <w:sz w:val="18"/>
              </w:rPr>
              <w:t>吕孔及其支持者</w:t>
            </w:r>
          </w:p>
        </w:tc>
        <w:tc>
          <w:tcPr>
            <w:tcW w:type="dxa" w:w="2300"/>
            <w:vAlign w:val="center"/>
          </w:tcPr>
          <w:p>
            <w:pPr>
              <w:spacing w:after="40"/>
            </w:pPr>
            <w:r/>
            <w:r>
              <w:rPr>
                <w:rFonts w:ascii="Microsoft YaHei" w:hAnsi="Microsoft YaHei" w:eastAsia="Microsoft YaHei"/>
                <w:b w:val="0"/>
                <w:sz w:val="18"/>
              </w:rPr>
              <w:t>北部帝国依赖旧贵族、边区地主、元老院传统和法律程序。其支持者通常把帝国理解为一套必须受规则约束的制度，而不是某个家族或军团的私产。</w:t>
            </w:r>
          </w:p>
        </w:tc>
        <w:tc>
          <w:tcPr>
            <w:tcW w:type="dxa" w:w="1500"/>
            <w:vAlign w:val="center"/>
          </w:tcPr>
          <w:p>
            <w:pPr>
              <w:spacing w:after="40"/>
            </w:pPr>
            <w:r/>
            <w:r>
              <w:rPr>
                <w:rFonts w:ascii="Microsoft YaHei" w:hAnsi="Microsoft YaHei" w:eastAsia="Microsoft YaHei"/>
                <w:b w:val="0"/>
                <w:sz w:val="18"/>
              </w:rPr>
              <w:t>吕孔</w:t>
            </w:r>
          </w:p>
        </w:tc>
        <w:tc>
          <w:tcPr>
            <w:tcW w:type="dxa" w:w="2400"/>
            <w:vAlign w:val="center"/>
          </w:tcPr>
          <w:p>
            <w:pPr>
              <w:spacing w:after="40"/>
            </w:pPr>
            <w:r/>
            <w:r>
              <w:rPr>
                <w:rFonts w:ascii="Microsoft YaHei" w:hAnsi="Microsoft YaHei" w:eastAsia="Microsoft YaHei"/>
                <w:b w:val="0"/>
                <w:sz w:val="18"/>
              </w:rPr>
              <w:t>解释为什么北部帝国强调元老院至上，反对由皇后、皇女或将军直接继承全部帝国。</w:t>
            </w:r>
          </w:p>
        </w:tc>
        <w:tc>
          <w:tcPr>
            <w:tcW w:type="dxa" w:w="2200"/>
            <w:vAlign w:val="center"/>
          </w:tcPr>
          <w:p>
            <w:pPr>
              <w:spacing w:after="40"/>
            </w:pPr>
            <w:r/>
            <w:r>
              <w:rPr>
                <w:rFonts w:ascii="Microsoft YaHei" w:hAnsi="Microsoft YaHei" w:eastAsia="Microsoft YaHei"/>
                <w:b w:val="0"/>
                <w:sz w:val="18"/>
              </w:rPr>
              <w:t>卷四补吕孔个人专条，卷二补帝国法统与贵族教育。</w:t>
            </w:r>
          </w:p>
        </w:tc>
      </w:tr>
      <w:tr>
        <w:tc>
          <w:tcPr>
            <w:tcW w:type="dxa" w:w="1300"/>
            <w:vAlign w:val="center"/>
          </w:tcPr>
          <w:p>
            <w:pPr>
              <w:spacing w:after="40"/>
            </w:pPr>
            <w:r/>
            <w:r>
              <w:rPr>
                <w:rFonts w:ascii="Microsoft YaHei" w:hAnsi="Microsoft YaHei" w:eastAsia="Microsoft YaHei"/>
                <w:b w:val="0"/>
                <w:sz w:val="18"/>
              </w:rPr>
              <w:t>北部帝国：旧皇族残余</w:t>
            </w:r>
          </w:p>
        </w:tc>
        <w:tc>
          <w:tcPr>
            <w:tcW w:type="dxa" w:w="1600"/>
            <w:vAlign w:val="center"/>
          </w:tcPr>
          <w:p>
            <w:pPr>
              <w:spacing w:after="40"/>
            </w:pPr>
            <w:r/>
            <w:r>
              <w:rPr>
                <w:rFonts w:ascii="Microsoft YaHei" w:hAnsi="Microsoft YaHei" w:eastAsia="Microsoft YaHei"/>
                <w:b w:val="0"/>
                <w:sz w:val="18"/>
              </w:rPr>
              <w:t>内雷采斯家族</w:t>
            </w:r>
          </w:p>
        </w:tc>
        <w:tc>
          <w:tcPr>
            <w:tcW w:type="dxa" w:w="2300"/>
            <w:vAlign w:val="center"/>
          </w:tcPr>
          <w:p>
            <w:pPr>
              <w:spacing w:after="40"/>
            </w:pPr>
            <w:r/>
            <w:r>
              <w:rPr>
                <w:rFonts w:ascii="Microsoft YaHei" w:hAnsi="Microsoft YaHei" w:eastAsia="Microsoft YaHei"/>
                <w:b w:val="0"/>
                <w:sz w:val="18"/>
              </w:rPr>
              <w:t>内雷采斯家族与旧皇帝潘顿·内雷采斯相连。官方文本把潘顿放在“皇帝之子通常继承，但并非成文铁律”的争议中，使他成为阿雷尼科斯继位合法性的反面证人。</w:t>
            </w:r>
          </w:p>
        </w:tc>
        <w:tc>
          <w:tcPr>
            <w:tcW w:type="dxa" w:w="1500"/>
            <w:vAlign w:val="center"/>
          </w:tcPr>
          <w:p>
            <w:pPr>
              <w:spacing w:after="40"/>
            </w:pPr>
            <w:r/>
            <w:r>
              <w:rPr>
                <w:rFonts w:ascii="Microsoft YaHei" w:hAnsi="Microsoft YaHei" w:eastAsia="Microsoft YaHei"/>
                <w:b w:val="0"/>
                <w:sz w:val="18"/>
              </w:rPr>
              <w:t>潘顿·内雷采斯</w:t>
            </w:r>
          </w:p>
        </w:tc>
        <w:tc>
          <w:tcPr>
            <w:tcW w:type="dxa" w:w="2400"/>
            <w:vAlign w:val="center"/>
          </w:tcPr>
          <w:p>
            <w:pPr>
              <w:spacing w:after="40"/>
            </w:pPr>
            <w:r/>
            <w:r>
              <w:rPr>
                <w:rFonts w:ascii="Microsoft YaHei" w:hAnsi="Microsoft YaHei" w:eastAsia="Microsoft YaHei"/>
                <w:b w:val="0"/>
                <w:sz w:val="18"/>
              </w:rPr>
              <w:t>说明帝国继承从来不是单一血统规则；潘德拉克战役前后的皇位更替已经埋下内战伏笔。</w:t>
            </w:r>
          </w:p>
        </w:tc>
        <w:tc>
          <w:tcPr>
            <w:tcW w:type="dxa" w:w="2200"/>
            <w:vAlign w:val="center"/>
          </w:tcPr>
          <w:p>
            <w:pPr>
              <w:spacing w:after="40"/>
            </w:pPr>
            <w:r/>
            <w:r>
              <w:rPr>
                <w:rFonts w:ascii="Microsoft YaHei" w:hAnsi="Microsoft YaHei" w:eastAsia="Microsoft YaHei"/>
                <w:b w:val="0"/>
                <w:sz w:val="18"/>
              </w:rPr>
              <w:t>卷四补潘顿、德罗西奥斯及内雷采斯家族政治立场。</w:t>
            </w:r>
          </w:p>
        </w:tc>
      </w:tr>
      <w:tr>
        <w:tc>
          <w:tcPr>
            <w:tcW w:type="dxa" w:w="1300"/>
            <w:vAlign w:val="center"/>
          </w:tcPr>
          <w:p>
            <w:pPr>
              <w:spacing w:after="40"/>
            </w:pPr>
            <w:r/>
            <w:r>
              <w:rPr>
                <w:rFonts w:ascii="Microsoft YaHei" w:hAnsi="Microsoft YaHei" w:eastAsia="Microsoft YaHei"/>
                <w:b w:val="0"/>
                <w:sz w:val="18"/>
              </w:rPr>
              <w:t>北部帝国：贵族寡头传统</w:t>
            </w:r>
          </w:p>
        </w:tc>
        <w:tc>
          <w:tcPr>
            <w:tcW w:type="dxa" w:w="1600"/>
            <w:vAlign w:val="center"/>
          </w:tcPr>
          <w:p>
            <w:pPr>
              <w:spacing w:after="40"/>
            </w:pPr>
            <w:r/>
            <w:r>
              <w:rPr>
                <w:rFonts w:ascii="Microsoft YaHei" w:hAnsi="Microsoft YaHei" w:eastAsia="Microsoft YaHei"/>
                <w:b w:val="0"/>
                <w:sz w:val="18"/>
              </w:rPr>
              <w:t>因佩斯托雷斯家族</w:t>
            </w:r>
          </w:p>
        </w:tc>
        <w:tc>
          <w:tcPr>
            <w:tcW w:type="dxa" w:w="2300"/>
            <w:vAlign w:val="center"/>
          </w:tcPr>
          <w:p>
            <w:pPr>
              <w:spacing w:after="40"/>
            </w:pPr>
            <w:r/>
            <w:r>
              <w:rPr>
                <w:rFonts w:ascii="Microsoft YaHei" w:hAnsi="Microsoft YaHei" w:eastAsia="Microsoft YaHei"/>
                <w:b w:val="0"/>
                <w:sz w:val="18"/>
              </w:rPr>
              <w:t>因佩斯托雷斯被写成偏向元老院贵族寡头的一支。其人物叙述强调对“暴君”和“暴发户”的敌视，反映北部派把拉盖娅和盖里俄斯都视为制度破坏者。</w:t>
            </w:r>
          </w:p>
        </w:tc>
        <w:tc>
          <w:tcPr>
            <w:tcW w:type="dxa" w:w="1500"/>
            <w:vAlign w:val="center"/>
          </w:tcPr>
          <w:p>
            <w:pPr>
              <w:spacing w:after="40"/>
            </w:pPr>
            <w:r/>
            <w:r>
              <w:rPr>
                <w:rFonts w:ascii="Microsoft YaHei" w:hAnsi="Microsoft YaHei" w:eastAsia="Microsoft YaHei"/>
                <w:b w:val="0"/>
                <w:sz w:val="18"/>
              </w:rPr>
              <w:t>埃皮费里娅</w:t>
            </w:r>
          </w:p>
        </w:tc>
        <w:tc>
          <w:tcPr>
            <w:tcW w:type="dxa" w:w="2400"/>
            <w:vAlign w:val="center"/>
          </w:tcPr>
          <w:p>
            <w:pPr>
              <w:spacing w:after="40"/>
            </w:pPr>
            <w:r/>
            <w:r>
              <w:rPr>
                <w:rFonts w:ascii="Microsoft YaHei" w:hAnsi="Microsoft YaHei" w:eastAsia="Microsoft YaHei"/>
                <w:b w:val="0"/>
                <w:sz w:val="18"/>
              </w:rPr>
              <w:t>用来证明北部帝国不是温和中立派，而是有强烈阶级利益和贵族意识的政治集团。</w:t>
            </w:r>
          </w:p>
        </w:tc>
        <w:tc>
          <w:tcPr>
            <w:tcW w:type="dxa" w:w="2200"/>
            <w:vAlign w:val="center"/>
          </w:tcPr>
          <w:p>
            <w:pPr>
              <w:spacing w:after="40"/>
            </w:pPr>
            <w:r/>
            <w:r>
              <w:rPr>
                <w:rFonts w:ascii="Microsoft YaHei" w:hAnsi="Microsoft YaHei" w:eastAsia="Microsoft YaHei"/>
                <w:b w:val="0"/>
                <w:sz w:val="18"/>
              </w:rPr>
              <w:t>卷四补因佩斯托雷斯家族谱系、婚姻与军事活动。</w:t>
            </w:r>
          </w:p>
        </w:tc>
      </w:tr>
      <w:tr>
        <w:tc>
          <w:tcPr>
            <w:tcW w:type="dxa" w:w="1300"/>
            <w:vAlign w:val="center"/>
          </w:tcPr>
          <w:p>
            <w:pPr>
              <w:spacing w:after="40"/>
            </w:pPr>
            <w:r/>
            <w:r>
              <w:rPr>
                <w:rFonts w:ascii="Microsoft YaHei" w:hAnsi="Microsoft YaHei" w:eastAsia="Microsoft YaHei"/>
                <w:b w:val="0"/>
                <w:sz w:val="18"/>
              </w:rPr>
              <w:t>北部帝国：边疆地主</w:t>
            </w:r>
          </w:p>
        </w:tc>
        <w:tc>
          <w:tcPr>
            <w:tcW w:type="dxa" w:w="1600"/>
            <w:vAlign w:val="center"/>
          </w:tcPr>
          <w:p>
            <w:pPr>
              <w:spacing w:after="40"/>
            </w:pPr>
            <w:r/>
            <w:r>
              <w:rPr>
                <w:rFonts w:ascii="Microsoft YaHei" w:hAnsi="Microsoft YaHei" w:eastAsia="Microsoft YaHei"/>
                <w:b w:val="0"/>
                <w:sz w:val="18"/>
              </w:rPr>
              <w:t>北方旧家族与沼泽开垦者</w:t>
            </w:r>
          </w:p>
        </w:tc>
        <w:tc>
          <w:tcPr>
            <w:tcW w:type="dxa" w:w="2300"/>
            <w:vAlign w:val="center"/>
          </w:tcPr>
          <w:p>
            <w:pPr>
              <w:spacing w:after="40"/>
            </w:pPr>
            <w:r/>
            <w:r>
              <w:rPr>
                <w:rFonts w:ascii="Microsoft YaHei" w:hAnsi="Microsoft YaHei" w:eastAsia="Microsoft YaHei"/>
                <w:b w:val="0"/>
                <w:sz w:val="18"/>
              </w:rPr>
              <w:t>北方旧家族常被描述为在边境获得土地、镇压或安抚北方部族、开垦沼泽、经营麦田和牧场的地主。他们害怕缺钱的强人政权没收庄园。</w:t>
            </w:r>
          </w:p>
        </w:tc>
        <w:tc>
          <w:tcPr>
            <w:tcW w:type="dxa" w:w="1500"/>
            <w:vAlign w:val="center"/>
          </w:tcPr>
          <w:p>
            <w:pPr>
              <w:spacing w:after="40"/>
            </w:pPr>
            <w:r/>
            <w:r>
              <w:rPr>
                <w:rFonts w:ascii="Microsoft YaHei" w:hAnsi="Microsoft YaHei" w:eastAsia="Microsoft YaHei"/>
                <w:b w:val="0"/>
                <w:sz w:val="18"/>
              </w:rPr>
              <w:t>多个北部贵族</w:t>
            </w:r>
          </w:p>
        </w:tc>
        <w:tc>
          <w:tcPr>
            <w:tcW w:type="dxa" w:w="2400"/>
            <w:vAlign w:val="center"/>
          </w:tcPr>
          <w:p>
            <w:pPr>
              <w:spacing w:after="40"/>
            </w:pPr>
            <w:r/>
            <w:r>
              <w:rPr>
                <w:rFonts w:ascii="Microsoft YaHei" w:hAnsi="Microsoft YaHei" w:eastAsia="Microsoft YaHei"/>
                <w:b w:val="0"/>
                <w:sz w:val="18"/>
              </w:rPr>
              <w:t>解释北部帝国为什么把“法律”理解为财产权、边疆秩序和反独裁的保障。</w:t>
            </w:r>
          </w:p>
        </w:tc>
        <w:tc>
          <w:tcPr>
            <w:tcW w:type="dxa" w:w="2200"/>
            <w:vAlign w:val="center"/>
          </w:tcPr>
          <w:p>
            <w:pPr>
              <w:spacing w:after="40"/>
            </w:pPr>
            <w:r/>
            <w:r>
              <w:rPr>
                <w:rFonts w:ascii="Microsoft YaHei" w:hAnsi="Microsoft YaHei" w:eastAsia="Microsoft YaHei"/>
                <w:b w:val="0"/>
                <w:sz w:val="18"/>
              </w:rPr>
              <w:t>卷二补帝国北方农业与边防制度，卷六补与巴旦尼亚、斯特吉亚、库赛特边境冲突。</w:t>
            </w:r>
          </w:p>
        </w:tc>
      </w:tr>
      <w:tr>
        <w:tc>
          <w:tcPr>
            <w:tcW w:type="dxa" w:w="1300"/>
            <w:vAlign w:val="center"/>
          </w:tcPr>
          <w:p>
            <w:pPr>
              <w:spacing w:after="40"/>
            </w:pPr>
            <w:r/>
            <w:r>
              <w:rPr>
                <w:rFonts w:ascii="Microsoft YaHei" w:hAnsi="Microsoft YaHei" w:eastAsia="Microsoft YaHei"/>
                <w:b w:val="0"/>
                <w:sz w:val="18"/>
              </w:rPr>
              <w:t>西部帝国：军功与士兵大会</w:t>
            </w:r>
          </w:p>
        </w:tc>
        <w:tc>
          <w:tcPr>
            <w:tcW w:type="dxa" w:w="1600"/>
            <w:vAlign w:val="center"/>
          </w:tcPr>
          <w:p>
            <w:pPr>
              <w:spacing w:after="40"/>
            </w:pPr>
            <w:r/>
            <w:r>
              <w:rPr>
                <w:rFonts w:ascii="Microsoft YaHei" w:hAnsi="Microsoft YaHei" w:eastAsia="Microsoft YaHei"/>
                <w:b w:val="0"/>
                <w:sz w:val="18"/>
              </w:rPr>
              <w:t>盖里俄斯及西部军团</w:t>
            </w:r>
          </w:p>
        </w:tc>
        <w:tc>
          <w:tcPr>
            <w:tcW w:type="dxa" w:w="2300"/>
            <w:vAlign w:val="center"/>
          </w:tcPr>
          <w:p>
            <w:pPr>
              <w:spacing w:after="40"/>
            </w:pPr>
            <w:r/>
            <w:r>
              <w:rPr>
                <w:rFonts w:ascii="Microsoft YaHei" w:hAnsi="Microsoft YaHei" w:eastAsia="Microsoft YaHei"/>
                <w:b w:val="0"/>
                <w:sz w:val="18"/>
              </w:rPr>
              <w:t>西部帝国的核心不是元老院法统，而是军团、老兵、战场声望和对土地分配的期待。盖里俄斯的魅力来自他能把士兵的战争牺牲翻译成政治权利。</w:t>
            </w:r>
          </w:p>
        </w:tc>
        <w:tc>
          <w:tcPr>
            <w:tcW w:type="dxa" w:w="1500"/>
            <w:vAlign w:val="center"/>
          </w:tcPr>
          <w:p>
            <w:pPr>
              <w:spacing w:after="40"/>
            </w:pPr>
            <w:r/>
            <w:r>
              <w:rPr>
                <w:rFonts w:ascii="Microsoft YaHei" w:hAnsi="Microsoft YaHei" w:eastAsia="Microsoft YaHei"/>
                <w:b w:val="0"/>
                <w:sz w:val="18"/>
              </w:rPr>
              <w:t>盖里俄斯</w:t>
            </w:r>
          </w:p>
        </w:tc>
        <w:tc>
          <w:tcPr>
            <w:tcW w:type="dxa" w:w="2400"/>
            <w:vAlign w:val="center"/>
          </w:tcPr>
          <w:p>
            <w:pPr>
              <w:spacing w:after="40"/>
            </w:pPr>
            <w:r/>
            <w:r>
              <w:rPr>
                <w:rFonts w:ascii="Microsoft YaHei" w:hAnsi="Microsoft YaHei" w:eastAsia="Microsoft YaHei"/>
                <w:b w:val="0"/>
                <w:sz w:val="18"/>
              </w:rPr>
              <w:t>说明西部帝国的“人民”往往指士兵、退伍军人和追随军队的政治共同体。</w:t>
            </w:r>
          </w:p>
        </w:tc>
        <w:tc>
          <w:tcPr>
            <w:tcW w:type="dxa" w:w="2200"/>
            <w:vAlign w:val="center"/>
          </w:tcPr>
          <w:p>
            <w:pPr>
              <w:spacing w:after="40"/>
            </w:pPr>
            <w:r/>
            <w:r>
              <w:rPr>
                <w:rFonts w:ascii="Microsoft YaHei" w:hAnsi="Microsoft YaHei" w:eastAsia="Microsoft YaHei"/>
                <w:b w:val="0"/>
                <w:sz w:val="18"/>
              </w:rPr>
              <w:t>卷四补盖里俄斯人物专条，卷六补西部军团在潘德拉克后的重组。</w:t>
            </w:r>
          </w:p>
        </w:tc>
      </w:tr>
      <w:tr>
        <w:tc>
          <w:tcPr>
            <w:tcW w:type="dxa" w:w="1300"/>
            <w:vAlign w:val="center"/>
          </w:tcPr>
          <w:p>
            <w:pPr>
              <w:spacing w:after="40"/>
            </w:pPr>
            <w:r/>
            <w:r>
              <w:rPr>
                <w:rFonts w:ascii="Microsoft YaHei" w:hAnsi="Microsoft YaHei" w:eastAsia="Microsoft YaHei"/>
                <w:b w:val="0"/>
                <w:sz w:val="18"/>
              </w:rPr>
              <w:t>西部帝国：边防军镇贵族</w:t>
            </w:r>
          </w:p>
        </w:tc>
        <w:tc>
          <w:tcPr>
            <w:tcW w:type="dxa" w:w="1600"/>
            <w:vAlign w:val="center"/>
          </w:tcPr>
          <w:p>
            <w:pPr>
              <w:spacing w:after="40"/>
            </w:pPr>
            <w:r/>
            <w:r>
              <w:rPr>
                <w:rFonts w:ascii="Microsoft YaHei" w:hAnsi="Microsoft YaHei" w:eastAsia="Microsoft YaHei"/>
                <w:b w:val="0"/>
                <w:sz w:val="18"/>
              </w:rPr>
              <w:t>狄奥尼科斯家族</w:t>
            </w:r>
          </w:p>
        </w:tc>
        <w:tc>
          <w:tcPr>
            <w:tcW w:type="dxa" w:w="2300"/>
            <w:vAlign w:val="center"/>
          </w:tcPr>
          <w:p>
            <w:pPr>
              <w:spacing w:after="40"/>
            </w:pPr>
            <w:r/>
            <w:r>
              <w:rPr>
                <w:rFonts w:ascii="Microsoft YaHei" w:hAnsi="Microsoft YaHei" w:eastAsia="Microsoft YaHei"/>
                <w:b w:val="0"/>
                <w:sz w:val="18"/>
              </w:rPr>
              <w:t>狄奥尼科斯家族长期处理帝国西北防务，与边境斥候、突袭者和军人社会联系更深，少有首都元老那种宫廷气质。</w:t>
            </w:r>
          </w:p>
        </w:tc>
        <w:tc>
          <w:tcPr>
            <w:tcW w:type="dxa" w:w="1500"/>
            <w:vAlign w:val="center"/>
          </w:tcPr>
          <w:p>
            <w:pPr>
              <w:spacing w:after="40"/>
            </w:pPr>
            <w:r/>
            <w:r>
              <w:rPr>
                <w:rFonts w:ascii="Microsoft YaHei" w:hAnsi="Microsoft YaHei" w:eastAsia="Microsoft YaHei"/>
                <w:b w:val="0"/>
                <w:sz w:val="18"/>
              </w:rPr>
              <w:t>克罗托尔、莉西卡、菲娅</w:t>
            </w:r>
          </w:p>
        </w:tc>
        <w:tc>
          <w:tcPr>
            <w:tcW w:type="dxa" w:w="2400"/>
            <w:vAlign w:val="center"/>
          </w:tcPr>
          <w:p>
            <w:pPr>
              <w:spacing w:after="40"/>
            </w:pPr>
            <w:r/>
            <w:r>
              <w:rPr>
                <w:rFonts w:ascii="Microsoft YaHei" w:hAnsi="Microsoft YaHei" w:eastAsia="Microsoft YaHei"/>
                <w:b w:val="0"/>
                <w:sz w:val="18"/>
              </w:rPr>
              <w:t>证明西部帝国的贵族基础并非纯粹民粹，而是由边防军功贵族支撑。</w:t>
            </w:r>
          </w:p>
        </w:tc>
        <w:tc>
          <w:tcPr>
            <w:tcW w:type="dxa" w:w="2200"/>
            <w:vAlign w:val="center"/>
          </w:tcPr>
          <w:p>
            <w:pPr>
              <w:spacing w:after="40"/>
            </w:pPr>
            <w:r/>
            <w:r>
              <w:rPr>
                <w:rFonts w:ascii="Microsoft YaHei" w:hAnsi="Microsoft YaHei" w:eastAsia="Microsoft YaHei"/>
                <w:b w:val="0"/>
                <w:sz w:val="18"/>
              </w:rPr>
              <w:t>卷四补克罗托尔、莉西卡、菲娅家族条，卷六补巴旦尼亚边境战争。</w:t>
            </w:r>
          </w:p>
        </w:tc>
      </w:tr>
      <w:tr>
        <w:tc>
          <w:tcPr>
            <w:tcW w:type="dxa" w:w="1300"/>
            <w:vAlign w:val="center"/>
          </w:tcPr>
          <w:p>
            <w:pPr>
              <w:spacing w:after="40"/>
            </w:pPr>
            <w:r/>
            <w:r>
              <w:rPr>
                <w:rFonts w:ascii="Microsoft YaHei" w:hAnsi="Microsoft YaHei" w:eastAsia="Microsoft YaHei"/>
                <w:b w:val="0"/>
                <w:sz w:val="18"/>
              </w:rPr>
              <w:t>西部帝国：财富与军政联盟</w:t>
            </w:r>
          </w:p>
        </w:tc>
        <w:tc>
          <w:tcPr>
            <w:tcW w:type="dxa" w:w="1600"/>
            <w:vAlign w:val="center"/>
          </w:tcPr>
          <w:p>
            <w:pPr>
              <w:spacing w:after="40"/>
            </w:pPr>
            <w:r/>
            <w:r>
              <w:rPr>
                <w:rFonts w:ascii="Microsoft YaHei" w:hAnsi="Microsoft YaHei" w:eastAsia="Microsoft YaHei"/>
                <w:b w:val="0"/>
                <w:sz w:val="18"/>
              </w:rPr>
              <w:t>瓦罗斯家族</w:t>
            </w:r>
          </w:p>
        </w:tc>
        <w:tc>
          <w:tcPr>
            <w:tcW w:type="dxa" w:w="2300"/>
            <w:vAlign w:val="center"/>
          </w:tcPr>
          <w:p>
            <w:pPr>
              <w:spacing w:after="40"/>
            </w:pPr>
            <w:r/>
            <w:r>
              <w:rPr>
                <w:rFonts w:ascii="Microsoft YaHei" w:hAnsi="Microsoft YaHei" w:eastAsia="Microsoft YaHei"/>
                <w:b w:val="0"/>
                <w:sz w:val="18"/>
              </w:rPr>
              <w:t>瓦罗斯家族的阿庇斯被写成富有、老练且不择手段的元老院贵族。他与盖里俄斯的联盟显示西部派并非反贵族，而是能吸收金钱与军功的实用联盟。</w:t>
            </w:r>
          </w:p>
        </w:tc>
        <w:tc>
          <w:tcPr>
            <w:tcW w:type="dxa" w:w="1500"/>
            <w:vAlign w:val="center"/>
          </w:tcPr>
          <w:p>
            <w:pPr>
              <w:spacing w:after="40"/>
            </w:pPr>
            <w:r/>
            <w:r>
              <w:rPr>
                <w:rFonts w:ascii="Microsoft YaHei" w:hAnsi="Microsoft YaHei" w:eastAsia="Microsoft YaHei"/>
                <w:b w:val="0"/>
                <w:sz w:val="18"/>
              </w:rPr>
              <w:t>阿庇斯·瓦罗斯</w:t>
            </w:r>
          </w:p>
        </w:tc>
        <w:tc>
          <w:tcPr>
            <w:tcW w:type="dxa" w:w="2400"/>
            <w:vAlign w:val="center"/>
          </w:tcPr>
          <w:p>
            <w:pPr>
              <w:spacing w:after="40"/>
            </w:pPr>
            <w:r/>
            <w:r>
              <w:rPr>
                <w:rFonts w:ascii="Microsoft YaHei" w:hAnsi="Microsoft YaHei" w:eastAsia="Microsoft YaHei"/>
                <w:b w:val="0"/>
                <w:sz w:val="18"/>
              </w:rPr>
              <w:t>用来修正“西部帝国只是士兵革命”的误读：它同样需要旧贵族的钱、关系和政治技术。</w:t>
            </w:r>
          </w:p>
        </w:tc>
        <w:tc>
          <w:tcPr>
            <w:tcW w:type="dxa" w:w="2200"/>
            <w:vAlign w:val="center"/>
          </w:tcPr>
          <w:p>
            <w:pPr>
              <w:spacing w:after="40"/>
            </w:pPr>
            <w:r/>
            <w:r>
              <w:rPr>
                <w:rFonts w:ascii="Microsoft YaHei" w:hAnsi="Microsoft YaHei" w:eastAsia="Microsoft YaHei"/>
                <w:b w:val="0"/>
                <w:sz w:val="18"/>
              </w:rPr>
              <w:t>卷四补瓦罗斯家族与盖里俄斯集团的互利关系。</w:t>
            </w:r>
          </w:p>
        </w:tc>
      </w:tr>
      <w:tr>
        <w:tc>
          <w:tcPr>
            <w:tcW w:type="dxa" w:w="1300"/>
            <w:vAlign w:val="center"/>
          </w:tcPr>
          <w:p>
            <w:pPr>
              <w:spacing w:after="40"/>
            </w:pPr>
            <w:r/>
            <w:r>
              <w:rPr>
                <w:rFonts w:ascii="Microsoft YaHei" w:hAnsi="Microsoft YaHei" w:eastAsia="Microsoft YaHei"/>
                <w:b w:val="0"/>
                <w:sz w:val="18"/>
              </w:rPr>
              <w:t>西部帝国：边疆女性武人</w:t>
            </w:r>
          </w:p>
        </w:tc>
        <w:tc>
          <w:tcPr>
            <w:tcW w:type="dxa" w:w="1600"/>
            <w:vAlign w:val="center"/>
          </w:tcPr>
          <w:p>
            <w:pPr>
              <w:spacing w:after="40"/>
            </w:pPr>
            <w:r/>
            <w:r>
              <w:rPr>
                <w:rFonts w:ascii="Microsoft YaHei" w:hAnsi="Microsoft YaHei" w:eastAsia="Microsoft YaHei"/>
                <w:b w:val="0"/>
                <w:sz w:val="18"/>
              </w:rPr>
              <w:t>狄奥尼科斯女性成员</w:t>
            </w:r>
          </w:p>
        </w:tc>
        <w:tc>
          <w:tcPr>
            <w:tcW w:type="dxa" w:w="2300"/>
            <w:vAlign w:val="center"/>
          </w:tcPr>
          <w:p>
            <w:pPr>
              <w:spacing w:after="40"/>
            </w:pPr>
            <w:r/>
            <w:r>
              <w:rPr>
                <w:rFonts w:ascii="Microsoft YaHei" w:hAnsi="Microsoft YaHei" w:eastAsia="Microsoft YaHei"/>
                <w:b w:val="0"/>
                <w:sz w:val="18"/>
              </w:rPr>
              <w:t>莉西卡和菲娅的文本强调骑射、率众和守卫家族土地，显示帝国边疆贵族女性并非只承担婚姻功能，也能成为军事秩序的一部分。</w:t>
            </w:r>
          </w:p>
        </w:tc>
        <w:tc>
          <w:tcPr>
            <w:tcW w:type="dxa" w:w="1500"/>
            <w:vAlign w:val="center"/>
          </w:tcPr>
          <w:p>
            <w:pPr>
              <w:spacing w:after="40"/>
            </w:pPr>
            <w:r/>
            <w:r>
              <w:rPr>
                <w:rFonts w:ascii="Microsoft YaHei" w:hAnsi="Microsoft YaHei" w:eastAsia="Microsoft YaHei"/>
                <w:b w:val="0"/>
                <w:sz w:val="18"/>
              </w:rPr>
              <w:t>莉西卡、菲娅</w:t>
            </w:r>
          </w:p>
        </w:tc>
        <w:tc>
          <w:tcPr>
            <w:tcW w:type="dxa" w:w="2400"/>
            <w:vAlign w:val="center"/>
          </w:tcPr>
          <w:p>
            <w:pPr>
              <w:spacing w:after="40"/>
            </w:pPr>
            <w:r/>
            <w:r>
              <w:rPr>
                <w:rFonts w:ascii="Microsoft YaHei" w:hAnsi="Microsoft YaHei" w:eastAsia="Microsoft YaHei"/>
                <w:b w:val="0"/>
                <w:sz w:val="18"/>
              </w:rPr>
              <w:t>丰富帝国社会性别结构：首都政治可能男性化，但边疆防务要求家族成员共同军事化。</w:t>
            </w:r>
          </w:p>
        </w:tc>
        <w:tc>
          <w:tcPr>
            <w:tcW w:type="dxa" w:w="2200"/>
            <w:vAlign w:val="center"/>
          </w:tcPr>
          <w:p>
            <w:pPr>
              <w:spacing w:after="40"/>
            </w:pPr>
            <w:r/>
            <w:r>
              <w:rPr>
                <w:rFonts w:ascii="Microsoft YaHei" w:hAnsi="Microsoft YaHei" w:eastAsia="Microsoft YaHei"/>
                <w:b w:val="0"/>
                <w:sz w:val="18"/>
              </w:rPr>
              <w:t>卷四补边疆贵族女性专条，卷二补帝国边区家族教育。</w:t>
            </w:r>
          </w:p>
        </w:tc>
      </w:tr>
      <w:tr>
        <w:tc>
          <w:tcPr>
            <w:tcW w:type="dxa" w:w="1300"/>
            <w:vAlign w:val="center"/>
          </w:tcPr>
          <w:p>
            <w:pPr>
              <w:spacing w:after="40"/>
            </w:pPr>
            <w:r/>
            <w:r>
              <w:rPr>
                <w:rFonts w:ascii="Microsoft YaHei" w:hAnsi="Microsoft YaHei" w:eastAsia="Microsoft YaHei"/>
                <w:b w:val="0"/>
                <w:sz w:val="18"/>
              </w:rPr>
              <w:t>南部帝国：王朝与继承</w:t>
            </w:r>
          </w:p>
        </w:tc>
        <w:tc>
          <w:tcPr>
            <w:tcW w:type="dxa" w:w="1600"/>
            <w:vAlign w:val="center"/>
          </w:tcPr>
          <w:p>
            <w:pPr>
              <w:spacing w:after="40"/>
            </w:pPr>
            <w:r/>
            <w:r>
              <w:rPr>
                <w:rFonts w:ascii="Microsoft YaHei" w:hAnsi="Microsoft YaHei" w:eastAsia="Microsoft YaHei"/>
                <w:b w:val="0"/>
                <w:sz w:val="18"/>
              </w:rPr>
              <w:t>拉盖娅集团</w:t>
            </w:r>
          </w:p>
        </w:tc>
        <w:tc>
          <w:tcPr>
            <w:tcW w:type="dxa" w:w="2300"/>
            <w:vAlign w:val="center"/>
          </w:tcPr>
          <w:p>
            <w:pPr>
              <w:spacing w:after="40"/>
            </w:pPr>
            <w:r/>
            <w:r>
              <w:rPr>
                <w:rFonts w:ascii="Microsoft YaHei" w:hAnsi="Microsoft YaHei" w:eastAsia="Microsoft YaHei"/>
                <w:b w:val="0"/>
                <w:sz w:val="18"/>
              </w:rPr>
              <w:t>南部帝国把政治问题人格化、家族化。拉盖娅强调自己是阿雷尼科斯遗孀，也强调女儿伊拉与皇位的连续性。</w:t>
            </w:r>
          </w:p>
        </w:tc>
        <w:tc>
          <w:tcPr>
            <w:tcW w:type="dxa" w:w="1500"/>
            <w:vAlign w:val="center"/>
          </w:tcPr>
          <w:p>
            <w:pPr>
              <w:spacing w:after="40"/>
            </w:pPr>
            <w:r/>
            <w:r>
              <w:rPr>
                <w:rFonts w:ascii="Microsoft YaHei" w:hAnsi="Microsoft YaHei" w:eastAsia="Microsoft YaHei"/>
                <w:b w:val="0"/>
                <w:sz w:val="18"/>
              </w:rPr>
              <w:t>拉盖娅</w:t>
            </w:r>
          </w:p>
        </w:tc>
        <w:tc>
          <w:tcPr>
            <w:tcW w:type="dxa" w:w="2400"/>
            <w:vAlign w:val="center"/>
          </w:tcPr>
          <w:p>
            <w:pPr>
              <w:spacing w:after="40"/>
            </w:pPr>
            <w:r/>
            <w:r>
              <w:rPr>
                <w:rFonts w:ascii="Microsoft YaHei" w:hAnsi="Microsoft YaHei" w:eastAsia="Microsoft YaHei"/>
                <w:b w:val="0"/>
                <w:sz w:val="18"/>
              </w:rPr>
              <w:t>解释南部帝国为什么能把“忠于阿雷尼科斯”转化成“忠于其遗孀和女儿”。</w:t>
            </w:r>
          </w:p>
        </w:tc>
        <w:tc>
          <w:tcPr>
            <w:tcW w:type="dxa" w:w="2200"/>
            <w:vAlign w:val="center"/>
          </w:tcPr>
          <w:p>
            <w:pPr>
              <w:spacing w:after="40"/>
            </w:pPr>
            <w:r/>
            <w:r>
              <w:rPr>
                <w:rFonts w:ascii="Microsoft YaHei" w:hAnsi="Microsoft YaHei" w:eastAsia="Microsoft YaHei"/>
                <w:b w:val="0"/>
                <w:sz w:val="18"/>
              </w:rPr>
              <w:t>卷四补拉盖娅人物专条，卷二补帝国王朝观念。</w:t>
            </w:r>
          </w:p>
        </w:tc>
      </w:tr>
      <w:tr>
        <w:tc>
          <w:tcPr>
            <w:tcW w:type="dxa" w:w="1300"/>
            <w:vAlign w:val="center"/>
          </w:tcPr>
          <w:p>
            <w:pPr>
              <w:spacing w:after="40"/>
            </w:pPr>
            <w:r/>
            <w:r>
              <w:rPr>
                <w:rFonts w:ascii="Microsoft YaHei" w:hAnsi="Microsoft YaHei" w:eastAsia="Microsoft YaHei"/>
                <w:b w:val="0"/>
                <w:sz w:val="18"/>
              </w:rPr>
              <w:t>南部帝国：皇女继承</w:t>
            </w:r>
          </w:p>
        </w:tc>
        <w:tc>
          <w:tcPr>
            <w:tcW w:type="dxa" w:w="1600"/>
            <w:vAlign w:val="center"/>
          </w:tcPr>
          <w:p>
            <w:pPr>
              <w:spacing w:after="40"/>
            </w:pPr>
            <w:r/>
            <w:r>
              <w:rPr>
                <w:rFonts w:ascii="Microsoft YaHei" w:hAnsi="Microsoft YaHei" w:eastAsia="Microsoft YaHei"/>
                <w:b w:val="0"/>
                <w:sz w:val="18"/>
              </w:rPr>
              <w:t>阿雷尼科斯家庭</w:t>
            </w:r>
          </w:p>
        </w:tc>
        <w:tc>
          <w:tcPr>
            <w:tcW w:type="dxa" w:w="2300"/>
            <w:vAlign w:val="center"/>
          </w:tcPr>
          <w:p>
            <w:pPr>
              <w:spacing w:after="40"/>
            </w:pPr>
            <w:r/>
            <w:r>
              <w:rPr>
                <w:rFonts w:ascii="Microsoft YaHei" w:hAnsi="Microsoft YaHei" w:eastAsia="Microsoft YaHei"/>
                <w:b w:val="0"/>
                <w:sz w:val="18"/>
              </w:rPr>
              <w:t>伊拉被写成阿雷尼科斯有意培养的继承人，同时又带有竞技场、酒馆和冒险生活的野性。她既是王朝希望，也是王朝风险。</w:t>
            </w:r>
          </w:p>
        </w:tc>
        <w:tc>
          <w:tcPr>
            <w:tcW w:type="dxa" w:w="1500"/>
            <w:vAlign w:val="center"/>
          </w:tcPr>
          <w:p>
            <w:pPr>
              <w:spacing w:after="40"/>
            </w:pPr>
            <w:r/>
            <w:r>
              <w:rPr>
                <w:rFonts w:ascii="Microsoft YaHei" w:hAnsi="Microsoft YaHei" w:eastAsia="Microsoft YaHei"/>
                <w:b w:val="0"/>
                <w:sz w:val="18"/>
              </w:rPr>
              <w:t>伊拉</w:t>
            </w:r>
          </w:p>
        </w:tc>
        <w:tc>
          <w:tcPr>
            <w:tcW w:type="dxa" w:w="2400"/>
            <w:vAlign w:val="center"/>
          </w:tcPr>
          <w:p>
            <w:pPr>
              <w:spacing w:after="40"/>
            </w:pPr>
            <w:r/>
            <w:r>
              <w:rPr>
                <w:rFonts w:ascii="Microsoft YaHei" w:hAnsi="Microsoft YaHei" w:eastAsia="Microsoft YaHei"/>
                <w:b w:val="0"/>
                <w:sz w:val="18"/>
              </w:rPr>
              <w:t>说明南部帝国的合法性并不等于稳定继承；皇女本人的性格会影响王朝政治。</w:t>
            </w:r>
          </w:p>
        </w:tc>
        <w:tc>
          <w:tcPr>
            <w:tcW w:type="dxa" w:w="2200"/>
            <w:vAlign w:val="center"/>
          </w:tcPr>
          <w:p>
            <w:pPr>
              <w:spacing w:after="40"/>
            </w:pPr>
            <w:r/>
            <w:r>
              <w:rPr>
                <w:rFonts w:ascii="Microsoft YaHei" w:hAnsi="Microsoft YaHei" w:eastAsia="Microsoft YaHei"/>
                <w:b w:val="0"/>
                <w:sz w:val="18"/>
              </w:rPr>
              <w:t>卷四补伊拉人物专条，卷五补相关婚姻和对话证据。</w:t>
            </w:r>
          </w:p>
        </w:tc>
      </w:tr>
      <w:tr>
        <w:tc>
          <w:tcPr>
            <w:tcW w:type="dxa" w:w="1300"/>
            <w:vAlign w:val="center"/>
          </w:tcPr>
          <w:p>
            <w:pPr>
              <w:spacing w:after="40"/>
            </w:pPr>
            <w:r/>
            <w:r>
              <w:rPr>
                <w:rFonts w:ascii="Microsoft YaHei" w:hAnsi="Microsoft YaHei" w:eastAsia="Microsoft YaHei"/>
                <w:b w:val="0"/>
                <w:sz w:val="18"/>
              </w:rPr>
              <w:t>南部帝国：大地产与地方父权</w:t>
            </w:r>
          </w:p>
        </w:tc>
        <w:tc>
          <w:tcPr>
            <w:tcW w:type="dxa" w:w="1600"/>
            <w:vAlign w:val="center"/>
          </w:tcPr>
          <w:p>
            <w:pPr>
              <w:spacing w:after="40"/>
            </w:pPr>
            <w:r/>
            <w:r>
              <w:rPr>
                <w:rFonts w:ascii="Microsoft YaHei" w:hAnsi="Microsoft YaHei" w:eastAsia="Microsoft YaHei"/>
                <w:b w:val="0"/>
                <w:sz w:val="18"/>
              </w:rPr>
              <w:t>莱奥尼帕德斯家族</w:t>
            </w:r>
          </w:p>
        </w:tc>
        <w:tc>
          <w:tcPr>
            <w:tcW w:type="dxa" w:w="2300"/>
            <w:vAlign w:val="center"/>
          </w:tcPr>
          <w:p>
            <w:pPr>
              <w:spacing w:after="40"/>
            </w:pPr>
            <w:r/>
            <w:r>
              <w:rPr>
                <w:rFonts w:ascii="Microsoft YaHei" w:hAnsi="Microsoft YaHei" w:eastAsia="Microsoft YaHei"/>
                <w:b w:val="0"/>
                <w:sz w:val="18"/>
              </w:rPr>
              <w:t>莱奥尼帕德斯拥有南方热土的大地产，文本强调家族长照顾佃户但要求绝对忠诚，对首都元老政治兴趣较弱，更自然地接受王朝继承。</w:t>
            </w:r>
          </w:p>
        </w:tc>
        <w:tc>
          <w:tcPr>
            <w:tcW w:type="dxa" w:w="1500"/>
            <w:vAlign w:val="center"/>
          </w:tcPr>
          <w:p>
            <w:pPr>
              <w:spacing w:after="40"/>
            </w:pPr>
            <w:r/>
            <w:r>
              <w:rPr>
                <w:rFonts w:ascii="Microsoft YaHei" w:hAnsi="Microsoft YaHei" w:eastAsia="Microsoft YaHei"/>
                <w:b w:val="0"/>
                <w:sz w:val="18"/>
              </w:rPr>
              <w:t>法隆</w:t>
            </w:r>
          </w:p>
        </w:tc>
        <w:tc>
          <w:tcPr>
            <w:tcW w:type="dxa" w:w="2400"/>
            <w:vAlign w:val="center"/>
          </w:tcPr>
          <w:p>
            <w:pPr>
              <w:spacing w:after="40"/>
            </w:pPr>
            <w:r/>
            <w:r>
              <w:rPr>
                <w:rFonts w:ascii="Microsoft YaHei" w:hAnsi="Microsoft YaHei" w:eastAsia="Microsoft YaHei"/>
                <w:b w:val="0"/>
                <w:sz w:val="18"/>
              </w:rPr>
              <w:t>证明南部帝国并非只靠宫廷情感，而有南方地主、牧场和佃户网络支撑。</w:t>
            </w:r>
          </w:p>
        </w:tc>
        <w:tc>
          <w:tcPr>
            <w:tcW w:type="dxa" w:w="2200"/>
            <w:vAlign w:val="center"/>
          </w:tcPr>
          <w:p>
            <w:pPr>
              <w:spacing w:after="40"/>
            </w:pPr>
            <w:r/>
            <w:r>
              <w:rPr>
                <w:rFonts w:ascii="Microsoft YaHei" w:hAnsi="Microsoft YaHei" w:eastAsia="Microsoft YaHei"/>
                <w:b w:val="0"/>
                <w:sz w:val="18"/>
              </w:rPr>
              <w:t>卷四补法隆与莱奥尼帕德斯，卷二补南方庄园经济。</w:t>
            </w:r>
          </w:p>
        </w:tc>
      </w:tr>
      <w:tr>
        <w:tc>
          <w:tcPr>
            <w:tcW w:type="dxa" w:w="1300"/>
            <w:vAlign w:val="center"/>
          </w:tcPr>
          <w:p>
            <w:pPr>
              <w:spacing w:after="40"/>
            </w:pPr>
            <w:r/>
            <w:r>
              <w:rPr>
                <w:rFonts w:ascii="Microsoft YaHei" w:hAnsi="Microsoft YaHei" w:eastAsia="Microsoft YaHei"/>
                <w:b w:val="0"/>
                <w:sz w:val="18"/>
              </w:rPr>
              <w:t>南部帝国：波罗斯地方秩序</w:t>
            </w:r>
          </w:p>
        </w:tc>
        <w:tc>
          <w:tcPr>
            <w:tcW w:type="dxa" w:w="1600"/>
            <w:vAlign w:val="center"/>
          </w:tcPr>
          <w:p>
            <w:pPr>
              <w:spacing w:after="40"/>
            </w:pPr>
            <w:r/>
            <w:r>
              <w:rPr>
                <w:rFonts w:ascii="Microsoft YaHei" w:hAnsi="Microsoft YaHei" w:eastAsia="Microsoft YaHei"/>
                <w:b w:val="0"/>
                <w:sz w:val="18"/>
              </w:rPr>
              <w:t>波罗斯与莱奥尼帕德斯</w:t>
            </w:r>
          </w:p>
        </w:tc>
        <w:tc>
          <w:tcPr>
            <w:tcW w:type="dxa" w:w="2300"/>
            <w:vAlign w:val="center"/>
          </w:tcPr>
          <w:p>
            <w:pPr>
              <w:spacing w:after="40"/>
            </w:pPr>
            <w:r/>
            <w:r>
              <w:rPr>
                <w:rFonts w:ascii="Microsoft YaHei" w:hAnsi="Microsoft YaHei" w:eastAsia="Microsoft YaHei"/>
                <w:b w:val="0"/>
                <w:sz w:val="18"/>
              </w:rPr>
              <w:t>波罗斯附近的牧民以羊、马、血仇和地方自治为特征。莱奥尼帕德斯尊重这种自治，只有在双方邀请时才介入裁判。</w:t>
            </w:r>
          </w:p>
        </w:tc>
        <w:tc>
          <w:tcPr>
            <w:tcW w:type="dxa" w:w="1500"/>
            <w:vAlign w:val="center"/>
          </w:tcPr>
          <w:p>
            <w:pPr>
              <w:spacing w:after="40"/>
            </w:pPr>
            <w:r/>
            <w:r>
              <w:rPr>
                <w:rFonts w:ascii="Microsoft YaHei" w:hAnsi="Microsoft YaHei" w:eastAsia="Microsoft YaHei"/>
                <w:b w:val="0"/>
                <w:sz w:val="18"/>
              </w:rPr>
              <w:t>法隆及地方领主</w:t>
            </w:r>
          </w:p>
        </w:tc>
        <w:tc>
          <w:tcPr>
            <w:tcW w:type="dxa" w:w="2400"/>
            <w:vAlign w:val="center"/>
          </w:tcPr>
          <w:p>
            <w:pPr>
              <w:spacing w:after="40"/>
            </w:pPr>
            <w:r/>
            <w:r>
              <w:rPr>
                <w:rFonts w:ascii="Microsoft YaHei" w:hAnsi="Microsoft YaHei" w:eastAsia="Microsoft YaHei"/>
                <w:b w:val="0"/>
                <w:sz w:val="18"/>
              </w:rPr>
              <w:t>用来说明南部派的统治方式偏向地方父权、调停和习惯法，而不是北部式元老院程序。</w:t>
            </w:r>
          </w:p>
        </w:tc>
        <w:tc>
          <w:tcPr>
            <w:tcW w:type="dxa" w:w="2200"/>
            <w:vAlign w:val="center"/>
          </w:tcPr>
          <w:p>
            <w:pPr>
              <w:spacing w:after="40"/>
            </w:pPr>
            <w:r/>
            <w:r>
              <w:rPr>
                <w:rFonts w:ascii="Microsoft YaHei" w:hAnsi="Microsoft YaHei" w:eastAsia="Microsoft YaHei"/>
                <w:b w:val="0"/>
                <w:sz w:val="18"/>
              </w:rPr>
              <w:t>卷三补城市与村庄专条，卷二补帝国南方习惯秩序。</w:t>
            </w:r>
          </w:p>
        </w:tc>
      </w:tr>
      <w:tr>
        <w:tc>
          <w:tcPr>
            <w:tcW w:type="dxa" w:w="1300"/>
            <w:vAlign w:val="center"/>
          </w:tcPr>
          <w:p>
            <w:pPr>
              <w:spacing w:after="40"/>
            </w:pPr>
            <w:r/>
            <w:r>
              <w:rPr>
                <w:rFonts w:ascii="Microsoft YaHei" w:hAnsi="Microsoft YaHei" w:eastAsia="Microsoft YaHei"/>
                <w:b w:val="0"/>
                <w:sz w:val="18"/>
              </w:rPr>
              <w:t>断裂核心：被刺杀的统一者</w:t>
            </w:r>
          </w:p>
        </w:tc>
        <w:tc>
          <w:tcPr>
            <w:tcW w:type="dxa" w:w="1600"/>
            <w:vAlign w:val="center"/>
          </w:tcPr>
          <w:p>
            <w:pPr>
              <w:spacing w:after="40"/>
            </w:pPr>
            <w:r/>
            <w:r>
              <w:rPr>
                <w:rFonts w:ascii="Microsoft YaHei" w:hAnsi="Microsoft YaHei" w:eastAsia="Microsoft YaHei"/>
                <w:b w:val="0"/>
                <w:sz w:val="18"/>
              </w:rPr>
              <w:t>阿雷尼科斯</w:t>
            </w:r>
          </w:p>
        </w:tc>
        <w:tc>
          <w:tcPr>
            <w:tcW w:type="dxa" w:w="2300"/>
            <w:vAlign w:val="center"/>
          </w:tcPr>
          <w:p>
            <w:pPr>
              <w:spacing w:after="40"/>
            </w:pPr>
            <w:r/>
            <w:r>
              <w:rPr>
                <w:rFonts w:ascii="Microsoft YaHei" w:hAnsi="Microsoft YaHei" w:eastAsia="Microsoft YaHei"/>
                <w:b w:val="0"/>
                <w:sz w:val="18"/>
              </w:rPr>
              <w:t>阿雷尼科斯生前试图维持帝国统一，并可能在继承安排上偏向伊拉。他死后，各派都声称自己继承了他的一部分遗产。</w:t>
            </w:r>
          </w:p>
        </w:tc>
        <w:tc>
          <w:tcPr>
            <w:tcW w:type="dxa" w:w="1500"/>
            <w:vAlign w:val="center"/>
          </w:tcPr>
          <w:p>
            <w:pPr>
              <w:spacing w:after="40"/>
            </w:pPr>
            <w:r/>
            <w:r>
              <w:rPr>
                <w:rFonts w:ascii="Microsoft YaHei" w:hAnsi="Microsoft YaHei" w:eastAsia="Microsoft YaHei"/>
                <w:b w:val="0"/>
                <w:sz w:val="18"/>
              </w:rPr>
              <w:t>阿雷尼科斯</w:t>
            </w:r>
          </w:p>
        </w:tc>
        <w:tc>
          <w:tcPr>
            <w:tcW w:type="dxa" w:w="2400"/>
            <w:vAlign w:val="center"/>
          </w:tcPr>
          <w:p>
            <w:pPr>
              <w:spacing w:after="40"/>
            </w:pPr>
            <w:r/>
            <w:r>
              <w:rPr>
                <w:rFonts w:ascii="Microsoft YaHei" w:hAnsi="Microsoft YaHei" w:eastAsia="Microsoft YaHei"/>
                <w:b w:val="0"/>
                <w:sz w:val="18"/>
              </w:rPr>
              <w:t>作为三派共同争夺的中心缺席者：北部继承他的制度，西部继承他的军队危机，南部继承他的家庭。</w:t>
            </w:r>
          </w:p>
        </w:tc>
        <w:tc>
          <w:tcPr>
            <w:tcW w:type="dxa" w:w="2200"/>
            <w:vAlign w:val="center"/>
          </w:tcPr>
          <w:p>
            <w:pPr>
              <w:spacing w:after="40"/>
            </w:pPr>
            <w:r/>
            <w:r>
              <w:rPr>
                <w:rFonts w:ascii="Microsoft YaHei" w:hAnsi="Microsoft YaHei" w:eastAsia="Microsoft YaHei"/>
                <w:b w:val="0"/>
                <w:sz w:val="18"/>
              </w:rPr>
              <w:t>卷四补阿雷尼科斯人物专条，卷五补刺杀与调查文本。</w:t>
            </w:r>
          </w:p>
        </w:tc>
      </w:tr>
    </w:tbl>
    <w:p/>
    <w:p>
      <w:pPr>
        <w:spacing w:line="276" w:lineRule="auto" w:after="120"/>
        <w:ind w:firstLine="420"/>
      </w:pPr>
      <w:r>
        <w:rPr>
          <w:rFonts w:ascii="Microsoft YaHei" w:hAnsi="Microsoft YaHei" w:eastAsia="Microsoft YaHei"/>
          <w:sz w:val="21"/>
        </w:rPr>
        <w:t>这张表的关键不是把帝国人物分成好人与坏人，而是显示每一派都拥有一套真实的社会基础。吕孔不是抽象的“议会派”，他背后是担心土地被没收的旧贵族和边疆地主；盖里俄斯不是单纯篡位者，他背后是军团、老兵和边防贵族；拉盖娅也不是只靠皇后身份，她背后有南方大地产、王朝继承和地方父权秩序。三派之所以长期无法和解，正是因为它们争夺的不是一句口号，而是帝国遗产中三种互相排斥的组织方式。</w:t>
      </w:r>
    </w:p>
    <w:p>
      <w:pPr>
        <w:spacing w:line="276" w:lineRule="auto" w:after="120"/>
        <w:ind w:firstLine="420"/>
      </w:pPr>
      <w:r>
        <w:rPr>
          <w:rFonts w:ascii="Microsoft YaHei" w:hAnsi="Microsoft YaHei" w:eastAsia="Microsoft YaHei"/>
          <w:sz w:val="21"/>
        </w:rPr>
        <w:t>这也解释了为什么帝国人物条不能只写性格。人物性格只是表层，家族位置才是底层。埃皮费里娅的激烈言辞来自北部寡头贵族的恐惧，克罗托尔家族的军事气质来自西北边境的长期防务，法隆的温和父权来自南方地产和牧民自治，伊拉的危险魅力来自王朝继承和个人放纵之间的冲突。后续扩写人物时，每一条都应回答三个问题：他或她依靠什么土地和军队，继承什么政治语言，又害怕哪一种帝国未来。</w:t>
      </w:r>
    </w:p>
    <w:p>
      <w:pPr>
        <w:pStyle w:val="Heading1"/>
      </w:pPr>
      <w:r>
        <w:rPr>
          <w:rFonts w:ascii="Microsoft YaHei" w:hAnsi="Microsoft YaHei" w:eastAsia="Microsoft YaHei"/>
          <w:b/>
          <w:sz w:val="32"/>
        </w:rPr>
        <w:t>第四十八章 主线任务完整流程表扩展版</w:t>
      </w:r>
    </w:p>
    <w:p>
      <w:pPr>
        <w:spacing w:line="276" w:lineRule="auto" w:after="120"/>
        <w:ind w:firstLine="420"/>
      </w:pPr>
      <w:r>
        <w:rPr>
          <w:rFonts w:ascii="Microsoft YaHei" w:hAnsi="Microsoft YaHei" w:eastAsia="Microsoft YaHei"/>
          <w:sz w:val="21"/>
        </w:rPr>
        <w:t>主线任务不是附在沙盒外面的教程，而是官方文本把帝国历史交给玩家的叙事管道。玩家从一块来历不明的青铜碎片进入潘德拉克战役，从潘德拉克战役进入阿雷尼科斯之死，从阿雷尼科斯之死进入龙旗选择，最后把历史解释变成实际战争。下面的扩展表按叙事功能整理主线流程，后续卷五可继续用任务日志和对话键逐项补证。</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300"/>
            <w:vAlign w:val="center"/>
            <w:shd w:fill="D9EAF7"/>
          </w:tcPr>
          <w:p>
            <w:pPr>
              <w:spacing w:after="40"/>
            </w:pPr>
            <w:r/>
            <w:r>
              <w:rPr>
                <w:rFonts w:ascii="Microsoft YaHei" w:hAnsi="Microsoft YaHei" w:eastAsia="Microsoft YaHei"/>
                <w:b/>
                <w:sz w:val="18"/>
              </w:rPr>
              <w:t>阶段</w:t>
            </w:r>
          </w:p>
        </w:tc>
        <w:tc>
          <w:tcPr>
            <w:tcW w:type="dxa" w:w="1600"/>
            <w:vAlign w:val="center"/>
            <w:shd w:fill="D9EAF7"/>
          </w:tcPr>
          <w:p>
            <w:pPr>
              <w:spacing w:after="40"/>
            </w:pPr>
            <w:r/>
            <w:r>
              <w:rPr>
                <w:rFonts w:ascii="Microsoft YaHei" w:hAnsi="Microsoft YaHei" w:eastAsia="Microsoft YaHei"/>
                <w:b/>
                <w:sz w:val="18"/>
              </w:rPr>
              <w:t>流程节点</w:t>
            </w:r>
          </w:p>
        </w:tc>
        <w:tc>
          <w:tcPr>
            <w:tcW w:type="dxa" w:w="2300"/>
            <w:vAlign w:val="center"/>
            <w:shd w:fill="D9EAF7"/>
          </w:tcPr>
          <w:p>
            <w:pPr>
              <w:spacing w:after="40"/>
            </w:pPr>
            <w:r/>
            <w:r>
              <w:rPr>
                <w:rFonts w:ascii="Microsoft YaHei" w:hAnsi="Microsoft YaHei" w:eastAsia="Microsoft YaHei"/>
                <w:b/>
                <w:sz w:val="18"/>
              </w:rPr>
              <w:t>关键文本/任务线索</w:t>
            </w:r>
          </w:p>
        </w:tc>
        <w:tc>
          <w:tcPr>
            <w:tcW w:type="dxa" w:w="1500"/>
            <w:vAlign w:val="center"/>
            <w:shd w:fill="D9EAF7"/>
          </w:tcPr>
          <w:p>
            <w:pPr>
              <w:spacing w:after="40"/>
            </w:pPr>
            <w:r/>
            <w:r>
              <w:rPr>
                <w:rFonts w:ascii="Microsoft YaHei" w:hAnsi="Microsoft YaHei" w:eastAsia="Microsoft YaHei"/>
                <w:b/>
                <w:sz w:val="18"/>
              </w:rPr>
              <w:t>玩家动作</w:t>
            </w:r>
          </w:p>
        </w:tc>
        <w:tc>
          <w:tcPr>
            <w:tcW w:type="dxa" w:w="2400"/>
            <w:vAlign w:val="center"/>
            <w:shd w:fill="D9EAF7"/>
          </w:tcPr>
          <w:p>
            <w:pPr>
              <w:spacing w:after="40"/>
            </w:pPr>
            <w:r/>
            <w:r>
              <w:rPr>
                <w:rFonts w:ascii="Microsoft YaHei" w:hAnsi="Microsoft YaHei" w:eastAsia="Microsoft YaHei"/>
                <w:b/>
                <w:sz w:val="18"/>
              </w:rPr>
              <w:t>历史功能</w:t>
            </w:r>
          </w:p>
        </w:tc>
        <w:tc>
          <w:tcPr>
            <w:tcW w:type="dxa" w:w="2200"/>
            <w:vAlign w:val="center"/>
            <w:shd w:fill="D9EAF7"/>
          </w:tcPr>
          <w:p>
            <w:pPr>
              <w:spacing w:after="40"/>
            </w:pPr>
            <w:r/>
            <w:r>
              <w:rPr>
                <w:rFonts w:ascii="Microsoft YaHei" w:hAnsi="Microsoft YaHei" w:eastAsia="Microsoft YaHei"/>
                <w:b/>
                <w:sz w:val="18"/>
              </w:rPr>
              <w:t>分歧或失败状态</w:t>
            </w:r>
          </w:p>
        </w:tc>
      </w:tr>
      <w:tr>
        <w:tc>
          <w:tcPr>
            <w:tcW w:type="dxa" w:w="1300"/>
            <w:vAlign w:val="center"/>
          </w:tcPr>
          <w:p>
            <w:pPr>
              <w:spacing w:after="40"/>
            </w:pPr>
            <w:r/>
            <w:r>
              <w:rPr>
                <w:rFonts w:ascii="Microsoft YaHei" w:hAnsi="Microsoft YaHei" w:eastAsia="Microsoft YaHei"/>
                <w:b w:val="0"/>
                <w:sz w:val="18"/>
              </w:rPr>
              <w:t>1</w:t>
            </w:r>
          </w:p>
        </w:tc>
        <w:tc>
          <w:tcPr>
            <w:tcW w:type="dxa" w:w="1600"/>
            <w:vAlign w:val="center"/>
          </w:tcPr>
          <w:p>
            <w:pPr>
              <w:spacing w:after="40"/>
            </w:pPr>
            <w:r/>
            <w:r>
              <w:rPr>
                <w:rFonts w:ascii="Microsoft YaHei" w:hAnsi="Microsoft YaHei" w:eastAsia="Microsoft YaHei"/>
                <w:b w:val="0"/>
                <w:sz w:val="18"/>
              </w:rPr>
              <w:t>青铜碎片进入故事</w:t>
            </w:r>
          </w:p>
        </w:tc>
        <w:tc>
          <w:tcPr>
            <w:tcW w:type="dxa" w:w="2300"/>
            <w:vAlign w:val="center"/>
          </w:tcPr>
          <w:p>
            <w:pPr>
              <w:spacing w:after="40"/>
            </w:pPr>
            <w:r/>
            <w:r>
              <w:rPr>
                <w:rFonts w:ascii="Microsoft YaHei" w:hAnsi="Microsoft YaHei" w:eastAsia="Microsoft YaHei"/>
                <w:b w:val="0"/>
                <w:sz w:val="18"/>
              </w:rPr>
              <w:t>早期任务文本把小型青铜物件与“内雷采斯的愚行”相连，有时通过受伤旅医、佣兵或箱中旧物触发。</w:t>
            </w:r>
          </w:p>
        </w:tc>
        <w:tc>
          <w:tcPr>
            <w:tcW w:type="dxa" w:w="1500"/>
            <w:vAlign w:val="center"/>
          </w:tcPr>
          <w:p>
            <w:pPr>
              <w:spacing w:after="40"/>
            </w:pPr>
            <w:r/>
            <w:r>
              <w:rPr>
                <w:rFonts w:ascii="Microsoft YaHei" w:hAnsi="Microsoft YaHei" w:eastAsia="Microsoft YaHei"/>
                <w:b w:val="0"/>
                <w:sz w:val="18"/>
              </w:rPr>
              <w:t>获得或确认第一条线索。</w:t>
            </w:r>
          </w:p>
        </w:tc>
        <w:tc>
          <w:tcPr>
            <w:tcW w:type="dxa" w:w="2400"/>
            <w:vAlign w:val="center"/>
          </w:tcPr>
          <w:p>
            <w:pPr>
              <w:spacing w:after="40"/>
            </w:pPr>
            <w:r/>
            <w:r>
              <w:rPr>
                <w:rFonts w:ascii="Microsoft YaHei" w:hAnsi="Microsoft YaHei" w:eastAsia="Microsoft YaHei"/>
                <w:b w:val="0"/>
                <w:sz w:val="18"/>
              </w:rPr>
              <w:t>让玩家先接触物证，而不是先听官方史书。历史从残片开始。</w:t>
            </w:r>
          </w:p>
        </w:tc>
        <w:tc>
          <w:tcPr>
            <w:tcW w:type="dxa" w:w="2200"/>
            <w:vAlign w:val="center"/>
          </w:tcPr>
          <w:p>
            <w:pPr>
              <w:spacing w:after="40"/>
            </w:pPr>
            <w:r/>
            <w:r>
              <w:rPr>
                <w:rFonts w:ascii="Microsoft YaHei" w:hAnsi="Microsoft YaHei" w:eastAsia="Microsoft YaHei"/>
                <w:b w:val="0"/>
                <w:sz w:val="18"/>
              </w:rPr>
              <w:t>不同开局文本会改变碎片来源，但不改变它指向潘德拉克的功能。</w:t>
            </w:r>
          </w:p>
        </w:tc>
      </w:tr>
      <w:tr>
        <w:tc>
          <w:tcPr>
            <w:tcW w:type="dxa" w:w="1300"/>
            <w:vAlign w:val="center"/>
          </w:tcPr>
          <w:p>
            <w:pPr>
              <w:spacing w:after="40"/>
            </w:pPr>
            <w:r/>
            <w:r>
              <w:rPr>
                <w:rFonts w:ascii="Microsoft YaHei" w:hAnsi="Microsoft YaHei" w:eastAsia="Microsoft YaHei"/>
                <w:b w:val="0"/>
                <w:sz w:val="18"/>
              </w:rPr>
              <w:t>2</w:t>
            </w:r>
          </w:p>
        </w:tc>
        <w:tc>
          <w:tcPr>
            <w:tcW w:type="dxa" w:w="1600"/>
            <w:vAlign w:val="center"/>
          </w:tcPr>
          <w:p>
            <w:pPr>
              <w:spacing w:after="40"/>
            </w:pPr>
            <w:r/>
            <w:r>
              <w:rPr>
                <w:rFonts w:ascii="Microsoft YaHei" w:hAnsi="Microsoft YaHei" w:eastAsia="Microsoft YaHei"/>
                <w:b w:val="0"/>
                <w:sz w:val="18"/>
              </w:rPr>
              <w:t>确认“内雷采斯的愚行”</w:t>
            </w:r>
          </w:p>
        </w:tc>
        <w:tc>
          <w:tcPr>
            <w:tcW w:type="dxa" w:w="2300"/>
            <w:vAlign w:val="center"/>
          </w:tcPr>
          <w:p>
            <w:pPr>
              <w:spacing w:after="40"/>
            </w:pPr>
            <w:r/>
            <w:r>
              <w:rPr>
                <w:rFonts w:ascii="Microsoft YaHei" w:hAnsi="Microsoft YaHei" w:eastAsia="Microsoft YaHei"/>
                <w:b w:val="0"/>
                <w:sz w:val="18"/>
              </w:rPr>
              <w:t>文本说明内雷采斯是数年前战死的皇帝，碎片与那场失败相关。</w:t>
            </w:r>
          </w:p>
        </w:tc>
        <w:tc>
          <w:tcPr>
            <w:tcW w:type="dxa" w:w="1500"/>
            <w:vAlign w:val="center"/>
          </w:tcPr>
          <w:p>
            <w:pPr>
              <w:spacing w:after="40"/>
            </w:pPr>
            <w:r/>
            <w:r>
              <w:rPr>
                <w:rFonts w:ascii="Microsoft YaHei" w:hAnsi="Microsoft YaHei" w:eastAsia="Microsoft YaHei"/>
                <w:b w:val="0"/>
                <w:sz w:val="18"/>
              </w:rPr>
              <w:t>追问旧战役的含义。</w:t>
            </w:r>
          </w:p>
        </w:tc>
        <w:tc>
          <w:tcPr>
            <w:tcW w:type="dxa" w:w="2400"/>
            <w:vAlign w:val="center"/>
          </w:tcPr>
          <w:p>
            <w:pPr>
              <w:spacing w:after="40"/>
            </w:pPr>
            <w:r/>
            <w:r>
              <w:rPr>
                <w:rFonts w:ascii="Microsoft YaHei" w:hAnsi="Microsoft YaHei" w:eastAsia="Microsoft YaHei"/>
                <w:b w:val="0"/>
                <w:sz w:val="18"/>
              </w:rPr>
              <w:t>把个人冒险转入帝国崩裂史。</w:t>
            </w:r>
          </w:p>
        </w:tc>
        <w:tc>
          <w:tcPr>
            <w:tcW w:type="dxa" w:w="2200"/>
            <w:vAlign w:val="center"/>
          </w:tcPr>
          <w:p>
            <w:pPr>
              <w:spacing w:after="40"/>
            </w:pPr>
            <w:r/>
            <w:r>
              <w:rPr>
                <w:rFonts w:ascii="Microsoft YaHei" w:hAnsi="Microsoft YaHei" w:eastAsia="Microsoft YaHei"/>
                <w:b w:val="0"/>
                <w:sz w:val="18"/>
              </w:rPr>
              <w:t>玩家若只把碎片当宝物，就无法理解后续政治重量。</w:t>
            </w:r>
          </w:p>
        </w:tc>
      </w:tr>
      <w:tr>
        <w:tc>
          <w:tcPr>
            <w:tcW w:type="dxa" w:w="1300"/>
            <w:vAlign w:val="center"/>
          </w:tcPr>
          <w:p>
            <w:pPr>
              <w:spacing w:after="40"/>
            </w:pPr>
            <w:r/>
            <w:r>
              <w:rPr>
                <w:rFonts w:ascii="Microsoft YaHei" w:hAnsi="Microsoft YaHei" w:eastAsia="Microsoft YaHei"/>
                <w:b w:val="0"/>
                <w:sz w:val="18"/>
              </w:rPr>
              <w:t>3</w:t>
            </w:r>
          </w:p>
        </w:tc>
        <w:tc>
          <w:tcPr>
            <w:tcW w:type="dxa" w:w="1600"/>
            <w:vAlign w:val="center"/>
          </w:tcPr>
          <w:p>
            <w:pPr>
              <w:spacing w:after="40"/>
            </w:pPr>
            <w:r/>
            <w:r>
              <w:rPr>
                <w:rFonts w:ascii="Microsoft YaHei" w:hAnsi="Microsoft YaHei" w:eastAsia="Microsoft YaHei"/>
                <w:b w:val="0"/>
                <w:sz w:val="18"/>
              </w:rPr>
              <w:t>调查潘德拉克战役</w:t>
            </w:r>
          </w:p>
        </w:tc>
        <w:tc>
          <w:tcPr>
            <w:tcW w:type="dxa" w:w="2300"/>
            <w:vAlign w:val="center"/>
          </w:tcPr>
          <w:p>
            <w:pPr>
              <w:spacing w:after="40"/>
            </w:pPr>
            <w:r/>
            <w:r>
              <w:rPr>
                <w:rFonts w:ascii="Microsoft YaHei" w:hAnsi="Microsoft YaHei" w:eastAsia="Microsoft YaHei"/>
                <w:b w:val="0"/>
                <w:sz w:val="18"/>
              </w:rPr>
              <w:t>主线要求向各方知情者询问旧战役，收集互相冲突的回忆。</w:t>
            </w:r>
          </w:p>
        </w:tc>
        <w:tc>
          <w:tcPr>
            <w:tcW w:type="dxa" w:w="1500"/>
            <w:vAlign w:val="center"/>
          </w:tcPr>
          <w:p>
            <w:pPr>
              <w:spacing w:after="40"/>
            </w:pPr>
            <w:r/>
            <w:r>
              <w:rPr>
                <w:rFonts w:ascii="Microsoft YaHei" w:hAnsi="Microsoft YaHei" w:eastAsia="Microsoft YaHei"/>
                <w:b w:val="0"/>
                <w:sz w:val="18"/>
              </w:rPr>
              <w:t>拜访贵族、军人和各文化证人。</w:t>
            </w:r>
          </w:p>
        </w:tc>
        <w:tc>
          <w:tcPr>
            <w:tcW w:type="dxa" w:w="2400"/>
            <w:vAlign w:val="center"/>
          </w:tcPr>
          <w:p>
            <w:pPr>
              <w:spacing w:after="40"/>
            </w:pPr>
            <w:r/>
            <w:r>
              <w:rPr>
                <w:rFonts w:ascii="Microsoft YaHei" w:hAnsi="Microsoft YaHei" w:eastAsia="Microsoft YaHei"/>
                <w:b w:val="0"/>
                <w:sz w:val="18"/>
              </w:rPr>
              <w:t>让潘德拉克成为多民族共同记忆，而非帝国单方档案。</w:t>
            </w:r>
          </w:p>
        </w:tc>
        <w:tc>
          <w:tcPr>
            <w:tcW w:type="dxa" w:w="2200"/>
            <w:vAlign w:val="center"/>
          </w:tcPr>
          <w:p>
            <w:pPr>
              <w:spacing w:after="40"/>
            </w:pPr>
            <w:r/>
            <w:r>
              <w:rPr>
                <w:rFonts w:ascii="Microsoft YaHei" w:hAnsi="Microsoft YaHei" w:eastAsia="Microsoft YaHei"/>
                <w:b w:val="0"/>
                <w:sz w:val="18"/>
              </w:rPr>
              <w:t>证词会互相矛盾，必须在矛盾中重建历史。</w:t>
            </w:r>
          </w:p>
        </w:tc>
      </w:tr>
      <w:tr>
        <w:tc>
          <w:tcPr>
            <w:tcW w:type="dxa" w:w="1300"/>
            <w:vAlign w:val="center"/>
          </w:tcPr>
          <w:p>
            <w:pPr>
              <w:spacing w:after="40"/>
            </w:pPr>
            <w:r/>
            <w:r>
              <w:rPr>
                <w:rFonts w:ascii="Microsoft YaHei" w:hAnsi="Microsoft YaHei" w:eastAsia="Microsoft YaHei"/>
                <w:b w:val="0"/>
                <w:sz w:val="18"/>
              </w:rPr>
              <w:t>4</w:t>
            </w:r>
          </w:p>
        </w:tc>
        <w:tc>
          <w:tcPr>
            <w:tcW w:type="dxa" w:w="1600"/>
            <w:vAlign w:val="center"/>
          </w:tcPr>
          <w:p>
            <w:pPr>
              <w:spacing w:after="40"/>
            </w:pPr>
            <w:r/>
            <w:r>
              <w:rPr>
                <w:rFonts w:ascii="Microsoft YaHei" w:hAnsi="Microsoft YaHei" w:eastAsia="Microsoft YaHei"/>
                <w:b w:val="0"/>
                <w:sz w:val="18"/>
              </w:rPr>
              <w:t>重建帝国失败原因</w:t>
            </w:r>
          </w:p>
        </w:tc>
        <w:tc>
          <w:tcPr>
            <w:tcW w:type="dxa" w:w="2300"/>
            <w:vAlign w:val="center"/>
          </w:tcPr>
          <w:p>
            <w:pPr>
              <w:spacing w:after="40"/>
            </w:pPr>
            <w:r/>
            <w:r>
              <w:rPr>
                <w:rFonts w:ascii="Microsoft YaHei" w:hAnsi="Microsoft YaHei" w:eastAsia="Microsoft YaHei"/>
                <w:b w:val="0"/>
                <w:sz w:val="18"/>
              </w:rPr>
              <w:t>各证人围绕内雷采斯、军团指挥、盟友忠诚、敌军战术和战后分赃给出不同解释。</w:t>
            </w:r>
          </w:p>
        </w:tc>
        <w:tc>
          <w:tcPr>
            <w:tcW w:type="dxa" w:w="1500"/>
            <w:vAlign w:val="center"/>
          </w:tcPr>
          <w:p>
            <w:pPr>
              <w:spacing w:after="40"/>
            </w:pPr>
            <w:r/>
            <w:r>
              <w:rPr>
                <w:rFonts w:ascii="Microsoft YaHei" w:hAnsi="Microsoft YaHei" w:eastAsia="Microsoft YaHei"/>
                <w:b w:val="0"/>
                <w:sz w:val="18"/>
              </w:rPr>
              <w:t>对比叙述偏见。</w:t>
            </w:r>
          </w:p>
        </w:tc>
        <w:tc>
          <w:tcPr>
            <w:tcW w:type="dxa" w:w="2400"/>
            <w:vAlign w:val="center"/>
          </w:tcPr>
          <w:p>
            <w:pPr>
              <w:spacing w:after="40"/>
            </w:pPr>
            <w:r/>
            <w:r>
              <w:rPr>
                <w:rFonts w:ascii="Microsoft YaHei" w:hAnsi="Microsoft YaHei" w:eastAsia="Microsoft YaHei"/>
                <w:b w:val="0"/>
                <w:sz w:val="18"/>
              </w:rPr>
              <w:t>说明帝国失败不是单点事故，而是外交、军制和统治危机的总爆发。</w:t>
            </w:r>
          </w:p>
        </w:tc>
        <w:tc>
          <w:tcPr>
            <w:tcW w:type="dxa" w:w="2200"/>
            <w:vAlign w:val="center"/>
          </w:tcPr>
          <w:p>
            <w:pPr>
              <w:spacing w:after="40"/>
            </w:pPr>
            <w:r/>
            <w:r>
              <w:rPr>
                <w:rFonts w:ascii="Microsoft YaHei" w:hAnsi="Microsoft YaHei" w:eastAsia="Microsoft YaHei"/>
                <w:b w:val="0"/>
                <w:sz w:val="18"/>
              </w:rPr>
              <w:t>如果只采用一种证词，就会把历史写成宣传。</w:t>
            </w:r>
          </w:p>
        </w:tc>
      </w:tr>
      <w:tr>
        <w:tc>
          <w:tcPr>
            <w:tcW w:type="dxa" w:w="1300"/>
            <w:vAlign w:val="center"/>
          </w:tcPr>
          <w:p>
            <w:pPr>
              <w:spacing w:after="40"/>
            </w:pPr>
            <w:r/>
            <w:r>
              <w:rPr>
                <w:rFonts w:ascii="Microsoft YaHei" w:hAnsi="Microsoft YaHei" w:eastAsia="Microsoft YaHei"/>
                <w:b w:val="0"/>
                <w:sz w:val="18"/>
              </w:rPr>
              <w:t>5</w:t>
            </w:r>
          </w:p>
        </w:tc>
        <w:tc>
          <w:tcPr>
            <w:tcW w:type="dxa" w:w="1600"/>
            <w:vAlign w:val="center"/>
          </w:tcPr>
          <w:p>
            <w:pPr>
              <w:spacing w:after="40"/>
            </w:pPr>
            <w:r/>
            <w:r>
              <w:rPr>
                <w:rFonts w:ascii="Microsoft YaHei" w:hAnsi="Microsoft YaHei" w:eastAsia="Microsoft YaHei"/>
                <w:b w:val="0"/>
                <w:sz w:val="18"/>
              </w:rPr>
              <w:t>接触伊斯蒂安娜</w:t>
            </w:r>
          </w:p>
        </w:tc>
        <w:tc>
          <w:tcPr>
            <w:tcW w:type="dxa" w:w="2300"/>
            <w:vAlign w:val="center"/>
          </w:tcPr>
          <w:p>
            <w:pPr>
              <w:spacing w:after="40"/>
            </w:pPr>
            <w:r/>
            <w:r>
              <w:rPr>
                <w:rFonts w:ascii="Microsoft YaHei" w:hAnsi="Microsoft YaHei" w:eastAsia="Microsoft YaHei"/>
                <w:b w:val="0"/>
                <w:sz w:val="18"/>
              </w:rPr>
              <w:t>伊斯蒂安娜把龙旗解释为帝国复兴工具，推动玩家思考如何恢复帝国。</w:t>
            </w:r>
          </w:p>
        </w:tc>
        <w:tc>
          <w:tcPr>
            <w:tcW w:type="dxa" w:w="1500"/>
            <w:vAlign w:val="center"/>
          </w:tcPr>
          <w:p>
            <w:pPr>
              <w:spacing w:after="40"/>
            </w:pPr>
            <w:r/>
            <w:r>
              <w:rPr>
                <w:rFonts w:ascii="Microsoft YaHei" w:hAnsi="Microsoft YaHei" w:eastAsia="Microsoft YaHei"/>
                <w:b w:val="0"/>
                <w:sz w:val="18"/>
              </w:rPr>
              <w:t>与她交谈并接受寻找龙旗碎片的方向。</w:t>
            </w:r>
          </w:p>
        </w:tc>
        <w:tc>
          <w:tcPr>
            <w:tcW w:type="dxa" w:w="2400"/>
            <w:vAlign w:val="center"/>
          </w:tcPr>
          <w:p>
            <w:pPr>
              <w:spacing w:after="40"/>
            </w:pPr>
            <w:r/>
            <w:r>
              <w:rPr>
                <w:rFonts w:ascii="Microsoft YaHei" w:hAnsi="Microsoft YaHei" w:eastAsia="Microsoft YaHei"/>
                <w:b w:val="0"/>
                <w:sz w:val="18"/>
              </w:rPr>
              <w:t>代表帝国主义、统一论和旧秩序修复方案。</w:t>
            </w:r>
          </w:p>
        </w:tc>
        <w:tc>
          <w:tcPr>
            <w:tcW w:type="dxa" w:w="2200"/>
            <w:vAlign w:val="center"/>
          </w:tcPr>
          <w:p>
            <w:pPr>
              <w:spacing w:after="40"/>
            </w:pPr>
            <w:r/>
            <w:r>
              <w:rPr>
                <w:rFonts w:ascii="Microsoft YaHei" w:hAnsi="Microsoft YaHei" w:eastAsia="Microsoft YaHei"/>
                <w:b w:val="0"/>
                <w:sz w:val="18"/>
              </w:rPr>
              <w:t>后续可支持帝国派，也可背离她的期待。</w:t>
            </w:r>
          </w:p>
        </w:tc>
      </w:tr>
      <w:tr>
        <w:tc>
          <w:tcPr>
            <w:tcW w:type="dxa" w:w="1300"/>
            <w:vAlign w:val="center"/>
          </w:tcPr>
          <w:p>
            <w:pPr>
              <w:spacing w:after="40"/>
            </w:pPr>
            <w:r/>
            <w:r>
              <w:rPr>
                <w:rFonts w:ascii="Microsoft YaHei" w:hAnsi="Microsoft YaHei" w:eastAsia="Microsoft YaHei"/>
                <w:b w:val="0"/>
                <w:sz w:val="18"/>
              </w:rPr>
              <w:t>6</w:t>
            </w:r>
          </w:p>
        </w:tc>
        <w:tc>
          <w:tcPr>
            <w:tcW w:type="dxa" w:w="1600"/>
            <w:vAlign w:val="center"/>
          </w:tcPr>
          <w:p>
            <w:pPr>
              <w:spacing w:after="40"/>
            </w:pPr>
            <w:r/>
            <w:r>
              <w:rPr>
                <w:rFonts w:ascii="Microsoft YaHei" w:hAnsi="Microsoft YaHei" w:eastAsia="Microsoft YaHei"/>
                <w:b w:val="0"/>
                <w:sz w:val="18"/>
              </w:rPr>
              <w:t>接触阿尔扎戈斯</w:t>
            </w:r>
          </w:p>
        </w:tc>
        <w:tc>
          <w:tcPr>
            <w:tcW w:type="dxa" w:w="2300"/>
            <w:vAlign w:val="center"/>
          </w:tcPr>
          <w:p>
            <w:pPr>
              <w:spacing w:after="40"/>
            </w:pPr>
            <w:r/>
            <w:r>
              <w:rPr>
                <w:rFonts w:ascii="Microsoft YaHei" w:hAnsi="Microsoft YaHei" w:eastAsia="Microsoft YaHei"/>
                <w:b w:val="0"/>
                <w:sz w:val="18"/>
              </w:rPr>
              <w:t>阿尔扎戈斯把龙旗解释为反帝国工具，推动玩家帮助大陆摆脱帝国阴影。</w:t>
            </w:r>
          </w:p>
        </w:tc>
        <w:tc>
          <w:tcPr>
            <w:tcW w:type="dxa" w:w="1500"/>
            <w:vAlign w:val="center"/>
          </w:tcPr>
          <w:p>
            <w:pPr>
              <w:spacing w:after="40"/>
            </w:pPr>
            <w:r/>
            <w:r>
              <w:rPr>
                <w:rFonts w:ascii="Microsoft YaHei" w:hAnsi="Microsoft YaHei" w:eastAsia="Microsoft YaHei"/>
                <w:b w:val="0"/>
                <w:sz w:val="18"/>
              </w:rPr>
              <w:t>与他交谈并接受另一条碎片线索。</w:t>
            </w:r>
          </w:p>
        </w:tc>
        <w:tc>
          <w:tcPr>
            <w:tcW w:type="dxa" w:w="2400"/>
            <w:vAlign w:val="center"/>
          </w:tcPr>
          <w:p>
            <w:pPr>
              <w:spacing w:after="40"/>
            </w:pPr>
            <w:r/>
            <w:r>
              <w:rPr>
                <w:rFonts w:ascii="Microsoft YaHei" w:hAnsi="Microsoft YaHei" w:eastAsia="Microsoft YaHei"/>
                <w:b w:val="0"/>
                <w:sz w:val="18"/>
              </w:rPr>
              <w:t>代表被征服者记忆、反帝国立场和新秩序方案。</w:t>
            </w:r>
          </w:p>
        </w:tc>
        <w:tc>
          <w:tcPr>
            <w:tcW w:type="dxa" w:w="2200"/>
            <w:vAlign w:val="center"/>
          </w:tcPr>
          <w:p>
            <w:pPr>
              <w:spacing w:after="40"/>
            </w:pPr>
            <w:r/>
            <w:r>
              <w:rPr>
                <w:rFonts w:ascii="Microsoft YaHei" w:hAnsi="Microsoft YaHei" w:eastAsia="Microsoft YaHei"/>
                <w:b w:val="0"/>
                <w:sz w:val="18"/>
              </w:rPr>
              <w:t>后续可支持非帝国王国，也可利用他的信息后另作选择。</w:t>
            </w:r>
          </w:p>
        </w:tc>
      </w:tr>
      <w:tr>
        <w:tc>
          <w:tcPr>
            <w:tcW w:type="dxa" w:w="1300"/>
            <w:vAlign w:val="center"/>
          </w:tcPr>
          <w:p>
            <w:pPr>
              <w:spacing w:after="40"/>
            </w:pPr>
            <w:r/>
            <w:r>
              <w:rPr>
                <w:rFonts w:ascii="Microsoft YaHei" w:hAnsi="Microsoft YaHei" w:eastAsia="Microsoft YaHei"/>
                <w:b w:val="0"/>
                <w:sz w:val="18"/>
              </w:rPr>
              <w:t>7</w:t>
            </w:r>
          </w:p>
        </w:tc>
        <w:tc>
          <w:tcPr>
            <w:tcW w:type="dxa" w:w="1600"/>
            <w:vAlign w:val="center"/>
          </w:tcPr>
          <w:p>
            <w:pPr>
              <w:spacing w:after="40"/>
            </w:pPr>
            <w:r/>
            <w:r>
              <w:rPr>
                <w:rFonts w:ascii="Microsoft YaHei" w:hAnsi="Microsoft YaHei" w:eastAsia="Microsoft YaHei"/>
                <w:b w:val="0"/>
                <w:sz w:val="18"/>
              </w:rPr>
              <w:t>伊斯蒂安娜线藏身处</w:t>
            </w:r>
          </w:p>
        </w:tc>
        <w:tc>
          <w:tcPr>
            <w:tcW w:type="dxa" w:w="2300"/>
            <w:vAlign w:val="center"/>
          </w:tcPr>
          <w:p>
            <w:pPr>
              <w:spacing w:after="40"/>
            </w:pPr>
            <w:r/>
            <w:r>
              <w:rPr>
                <w:rFonts w:ascii="Microsoft YaHei" w:hAnsi="Microsoft YaHei" w:eastAsia="Microsoft YaHei"/>
                <w:b w:val="0"/>
                <w:sz w:val="18"/>
              </w:rPr>
              <w:t>任务日志要求找到伊斯蒂安娜指出的藏身处，取得下一块旗帜碎片。</w:t>
            </w:r>
          </w:p>
        </w:tc>
        <w:tc>
          <w:tcPr>
            <w:tcW w:type="dxa" w:w="1500"/>
            <w:vAlign w:val="center"/>
          </w:tcPr>
          <w:p>
            <w:pPr>
              <w:spacing w:after="40"/>
            </w:pPr>
            <w:r/>
            <w:r>
              <w:rPr>
                <w:rFonts w:ascii="Microsoft YaHei" w:hAnsi="Microsoft YaHei" w:eastAsia="Microsoft YaHei"/>
                <w:b w:val="0"/>
                <w:sz w:val="18"/>
              </w:rPr>
              <w:t>攻破藏身处并取回碎片。</w:t>
            </w:r>
          </w:p>
        </w:tc>
        <w:tc>
          <w:tcPr>
            <w:tcW w:type="dxa" w:w="2400"/>
            <w:vAlign w:val="center"/>
          </w:tcPr>
          <w:p>
            <w:pPr>
              <w:spacing w:after="40"/>
            </w:pPr>
            <w:r/>
            <w:r>
              <w:rPr>
                <w:rFonts w:ascii="Microsoft YaHei" w:hAnsi="Microsoft YaHei" w:eastAsia="Microsoft YaHei"/>
                <w:b w:val="0"/>
                <w:sz w:val="18"/>
              </w:rPr>
              <w:t>把历史物证从对话推进到战斗。</w:t>
            </w:r>
          </w:p>
        </w:tc>
        <w:tc>
          <w:tcPr>
            <w:tcW w:type="dxa" w:w="2200"/>
            <w:vAlign w:val="center"/>
          </w:tcPr>
          <w:p>
            <w:pPr>
              <w:spacing w:after="40"/>
            </w:pPr>
            <w:r/>
            <w:r>
              <w:rPr>
                <w:rFonts w:ascii="Microsoft YaHei" w:hAnsi="Microsoft YaHei" w:eastAsia="Microsoft YaHei"/>
                <w:b w:val="0"/>
                <w:sz w:val="18"/>
              </w:rPr>
              <w:t>失败会延迟龙旗组合，但不改变碎片的政治意义。</w:t>
            </w:r>
          </w:p>
        </w:tc>
      </w:tr>
      <w:tr>
        <w:tc>
          <w:tcPr>
            <w:tcW w:type="dxa" w:w="1300"/>
            <w:vAlign w:val="center"/>
          </w:tcPr>
          <w:p>
            <w:pPr>
              <w:spacing w:after="40"/>
            </w:pPr>
            <w:r/>
            <w:r>
              <w:rPr>
                <w:rFonts w:ascii="Microsoft YaHei" w:hAnsi="Microsoft YaHei" w:eastAsia="Microsoft YaHei"/>
                <w:b w:val="0"/>
                <w:sz w:val="18"/>
              </w:rPr>
              <w:t>8</w:t>
            </w:r>
          </w:p>
        </w:tc>
        <w:tc>
          <w:tcPr>
            <w:tcW w:type="dxa" w:w="1600"/>
            <w:vAlign w:val="center"/>
          </w:tcPr>
          <w:p>
            <w:pPr>
              <w:spacing w:after="40"/>
            </w:pPr>
            <w:r/>
            <w:r>
              <w:rPr>
                <w:rFonts w:ascii="Microsoft YaHei" w:hAnsi="Microsoft YaHei" w:eastAsia="Microsoft YaHei"/>
                <w:b w:val="0"/>
                <w:sz w:val="18"/>
              </w:rPr>
              <w:t>阿尔扎戈斯线藏身处</w:t>
            </w:r>
          </w:p>
        </w:tc>
        <w:tc>
          <w:tcPr>
            <w:tcW w:type="dxa" w:w="2300"/>
            <w:vAlign w:val="center"/>
          </w:tcPr>
          <w:p>
            <w:pPr>
              <w:spacing w:after="40"/>
            </w:pPr>
            <w:r/>
            <w:r>
              <w:rPr>
                <w:rFonts w:ascii="Microsoft YaHei" w:hAnsi="Microsoft YaHei" w:eastAsia="Microsoft YaHei"/>
                <w:b w:val="0"/>
                <w:sz w:val="18"/>
              </w:rPr>
              <w:t>任务日志要求找到阿尔扎戈斯指出的藏身处，取得另一块旗帜碎片。</w:t>
            </w:r>
          </w:p>
        </w:tc>
        <w:tc>
          <w:tcPr>
            <w:tcW w:type="dxa" w:w="1500"/>
            <w:vAlign w:val="center"/>
          </w:tcPr>
          <w:p>
            <w:pPr>
              <w:spacing w:after="40"/>
            </w:pPr>
            <w:r/>
            <w:r>
              <w:rPr>
                <w:rFonts w:ascii="Microsoft YaHei" w:hAnsi="Microsoft YaHei" w:eastAsia="Microsoft YaHei"/>
                <w:b w:val="0"/>
                <w:sz w:val="18"/>
              </w:rPr>
              <w:t>攻破藏身处并取回碎片。</w:t>
            </w:r>
          </w:p>
        </w:tc>
        <w:tc>
          <w:tcPr>
            <w:tcW w:type="dxa" w:w="2400"/>
            <w:vAlign w:val="center"/>
          </w:tcPr>
          <w:p>
            <w:pPr>
              <w:spacing w:after="40"/>
            </w:pPr>
            <w:r/>
            <w:r>
              <w:rPr>
                <w:rFonts w:ascii="Microsoft YaHei" w:hAnsi="Microsoft YaHei" w:eastAsia="Microsoft YaHei"/>
                <w:b w:val="0"/>
                <w:sz w:val="18"/>
              </w:rPr>
              <w:t>使两种政治解释都必须依赖同一件帝国遗物。</w:t>
            </w:r>
          </w:p>
        </w:tc>
        <w:tc>
          <w:tcPr>
            <w:tcW w:type="dxa" w:w="2200"/>
            <w:vAlign w:val="center"/>
          </w:tcPr>
          <w:p>
            <w:pPr>
              <w:spacing w:after="40"/>
            </w:pPr>
            <w:r/>
            <w:r>
              <w:rPr>
                <w:rFonts w:ascii="Microsoft YaHei" w:hAnsi="Microsoft YaHei" w:eastAsia="Microsoft YaHei"/>
                <w:b w:val="0"/>
                <w:sz w:val="18"/>
              </w:rPr>
              <w:t>玩家不能只听一边就完成龙旗，叙事上必须穿过双方。</w:t>
            </w:r>
          </w:p>
        </w:tc>
      </w:tr>
      <w:tr>
        <w:tc>
          <w:tcPr>
            <w:tcW w:type="dxa" w:w="1300"/>
            <w:vAlign w:val="center"/>
          </w:tcPr>
          <w:p>
            <w:pPr>
              <w:spacing w:after="40"/>
            </w:pPr>
            <w:r/>
            <w:r>
              <w:rPr>
                <w:rFonts w:ascii="Microsoft YaHei" w:hAnsi="Microsoft YaHei" w:eastAsia="Microsoft YaHei"/>
                <w:b w:val="0"/>
                <w:sz w:val="18"/>
              </w:rPr>
              <w:t>9</w:t>
            </w:r>
          </w:p>
        </w:tc>
        <w:tc>
          <w:tcPr>
            <w:tcW w:type="dxa" w:w="1600"/>
            <w:vAlign w:val="center"/>
          </w:tcPr>
          <w:p>
            <w:pPr>
              <w:spacing w:after="40"/>
            </w:pPr>
            <w:r/>
            <w:r>
              <w:rPr>
                <w:rFonts w:ascii="Microsoft YaHei" w:hAnsi="Microsoft YaHei" w:eastAsia="Microsoft YaHei"/>
                <w:b w:val="0"/>
                <w:sz w:val="18"/>
              </w:rPr>
              <w:t>集齐第二、第三碎片</w:t>
            </w:r>
          </w:p>
        </w:tc>
        <w:tc>
          <w:tcPr>
            <w:tcW w:type="dxa" w:w="2300"/>
            <w:vAlign w:val="center"/>
          </w:tcPr>
          <w:p>
            <w:pPr>
              <w:spacing w:after="40"/>
            </w:pPr>
            <w:r/>
            <w:r>
              <w:rPr>
                <w:rFonts w:ascii="Microsoft YaHei" w:hAnsi="Microsoft YaHei" w:eastAsia="Microsoft YaHei"/>
                <w:b w:val="0"/>
                <w:sz w:val="18"/>
              </w:rPr>
              <w:t>日志会确认玩家找到了龙旗的第二和第三块残片。</w:t>
            </w:r>
          </w:p>
        </w:tc>
        <w:tc>
          <w:tcPr>
            <w:tcW w:type="dxa" w:w="1500"/>
            <w:vAlign w:val="center"/>
          </w:tcPr>
          <w:p>
            <w:pPr>
              <w:spacing w:after="40"/>
            </w:pPr>
            <w:r/>
            <w:r>
              <w:rPr>
                <w:rFonts w:ascii="Microsoft YaHei" w:hAnsi="Microsoft YaHei" w:eastAsia="Microsoft YaHei"/>
                <w:b w:val="0"/>
                <w:sz w:val="18"/>
              </w:rPr>
              <w:t>组合龙旗。</w:t>
            </w:r>
          </w:p>
        </w:tc>
        <w:tc>
          <w:tcPr>
            <w:tcW w:type="dxa" w:w="2400"/>
            <w:vAlign w:val="center"/>
          </w:tcPr>
          <w:p>
            <w:pPr>
              <w:spacing w:after="40"/>
            </w:pPr>
            <w:r/>
            <w:r>
              <w:rPr>
                <w:rFonts w:ascii="Microsoft YaHei" w:hAnsi="Microsoft YaHei" w:eastAsia="Microsoft YaHei"/>
                <w:b w:val="0"/>
                <w:sz w:val="18"/>
              </w:rPr>
              <w:t>残片合成象征历史解释被玩家重新拼接。</w:t>
            </w:r>
          </w:p>
        </w:tc>
        <w:tc>
          <w:tcPr>
            <w:tcW w:type="dxa" w:w="2200"/>
            <w:vAlign w:val="center"/>
          </w:tcPr>
          <w:p>
            <w:pPr>
              <w:spacing w:after="40"/>
            </w:pPr>
            <w:r/>
            <w:r>
              <w:rPr>
                <w:rFonts w:ascii="Microsoft YaHei" w:hAnsi="Microsoft YaHei" w:eastAsia="Microsoft YaHei"/>
                <w:b w:val="0"/>
                <w:sz w:val="18"/>
              </w:rPr>
              <w:t>龙旗并不自动决定立场，决定权仍在玩家。</w:t>
            </w:r>
          </w:p>
        </w:tc>
      </w:tr>
      <w:tr>
        <w:tc>
          <w:tcPr>
            <w:tcW w:type="dxa" w:w="1300"/>
            <w:vAlign w:val="center"/>
          </w:tcPr>
          <w:p>
            <w:pPr>
              <w:spacing w:after="40"/>
            </w:pPr>
            <w:r/>
            <w:r>
              <w:rPr>
                <w:rFonts w:ascii="Microsoft YaHei" w:hAnsi="Microsoft YaHei" w:eastAsia="Microsoft YaHei"/>
                <w:b w:val="0"/>
                <w:sz w:val="18"/>
              </w:rPr>
              <w:t>10</w:t>
            </w:r>
          </w:p>
        </w:tc>
        <w:tc>
          <w:tcPr>
            <w:tcW w:type="dxa" w:w="1600"/>
            <w:vAlign w:val="center"/>
          </w:tcPr>
          <w:p>
            <w:pPr>
              <w:spacing w:after="40"/>
            </w:pPr>
            <w:r/>
            <w:r>
              <w:rPr>
                <w:rFonts w:ascii="Microsoft YaHei" w:hAnsi="Microsoft YaHei" w:eastAsia="Microsoft YaHei"/>
                <w:b w:val="0"/>
                <w:sz w:val="18"/>
              </w:rPr>
              <w:t>展开龙旗</w:t>
            </w:r>
          </w:p>
        </w:tc>
        <w:tc>
          <w:tcPr>
            <w:tcW w:type="dxa" w:w="2300"/>
            <w:vAlign w:val="center"/>
          </w:tcPr>
          <w:p>
            <w:pPr>
              <w:spacing w:after="40"/>
            </w:pPr>
            <w:r/>
            <w:r>
              <w:rPr>
                <w:rFonts w:ascii="Microsoft YaHei" w:hAnsi="Microsoft YaHei" w:eastAsia="Microsoft YaHei"/>
                <w:b w:val="0"/>
                <w:sz w:val="18"/>
              </w:rPr>
              <w:t>任务文本记录玩家展开龙旗，并把使命指向恢复或击败帝国。</w:t>
            </w:r>
          </w:p>
        </w:tc>
        <w:tc>
          <w:tcPr>
            <w:tcW w:type="dxa" w:w="1500"/>
            <w:vAlign w:val="center"/>
          </w:tcPr>
          <w:p>
            <w:pPr>
              <w:spacing w:after="40"/>
            </w:pPr>
            <w:r/>
            <w:r>
              <w:rPr>
                <w:rFonts w:ascii="Microsoft YaHei" w:hAnsi="Microsoft YaHei" w:eastAsia="Microsoft YaHei"/>
                <w:b w:val="0"/>
                <w:sz w:val="18"/>
              </w:rPr>
              <w:t>在政治层面宣布龙旗用途。</w:t>
            </w:r>
          </w:p>
        </w:tc>
        <w:tc>
          <w:tcPr>
            <w:tcW w:type="dxa" w:w="2400"/>
            <w:vAlign w:val="center"/>
          </w:tcPr>
          <w:p>
            <w:pPr>
              <w:spacing w:after="40"/>
            </w:pPr>
            <w:r/>
            <w:r>
              <w:rPr>
                <w:rFonts w:ascii="Microsoft YaHei" w:hAnsi="Microsoft YaHei" w:eastAsia="Microsoft YaHei"/>
                <w:b w:val="0"/>
                <w:sz w:val="18"/>
              </w:rPr>
              <w:t>龙旗从考古物变成合法性工具。</w:t>
            </w:r>
          </w:p>
        </w:tc>
        <w:tc>
          <w:tcPr>
            <w:tcW w:type="dxa" w:w="2200"/>
            <w:vAlign w:val="center"/>
          </w:tcPr>
          <w:p>
            <w:pPr>
              <w:spacing w:after="40"/>
            </w:pPr>
            <w:r/>
            <w:r>
              <w:rPr>
                <w:rFonts w:ascii="Microsoft YaHei" w:hAnsi="Microsoft YaHei" w:eastAsia="Microsoft YaHei"/>
                <w:b w:val="0"/>
                <w:sz w:val="18"/>
              </w:rPr>
              <w:t>从此进入大分歧：拥帝、反帝、自建或投靠。</w:t>
            </w:r>
          </w:p>
        </w:tc>
      </w:tr>
      <w:tr>
        <w:tc>
          <w:tcPr>
            <w:tcW w:type="dxa" w:w="1300"/>
            <w:vAlign w:val="center"/>
          </w:tcPr>
          <w:p>
            <w:pPr>
              <w:spacing w:after="40"/>
            </w:pPr>
            <w:r/>
            <w:r>
              <w:rPr>
                <w:rFonts w:ascii="Microsoft YaHei" w:hAnsi="Microsoft YaHei" w:eastAsia="Microsoft YaHei"/>
                <w:b w:val="0"/>
                <w:sz w:val="18"/>
              </w:rPr>
              <w:t>11</w:t>
            </w:r>
          </w:p>
        </w:tc>
        <w:tc>
          <w:tcPr>
            <w:tcW w:type="dxa" w:w="1600"/>
            <w:vAlign w:val="center"/>
          </w:tcPr>
          <w:p>
            <w:pPr>
              <w:spacing w:after="40"/>
            </w:pPr>
            <w:r/>
            <w:r>
              <w:rPr>
                <w:rFonts w:ascii="Microsoft YaHei" w:hAnsi="Microsoft YaHei" w:eastAsia="Microsoft YaHei"/>
                <w:b w:val="0"/>
                <w:sz w:val="18"/>
              </w:rPr>
              <w:t>支持帝国派</w:t>
            </w:r>
          </w:p>
        </w:tc>
        <w:tc>
          <w:tcPr>
            <w:tcW w:type="dxa" w:w="2300"/>
            <w:vAlign w:val="center"/>
          </w:tcPr>
          <w:p>
            <w:pPr>
              <w:spacing w:after="40"/>
            </w:pPr>
            <w:r/>
            <w:r>
              <w:rPr>
                <w:rFonts w:ascii="Microsoft YaHei" w:hAnsi="Microsoft YaHei" w:eastAsia="Microsoft YaHei"/>
                <w:b w:val="0"/>
                <w:sz w:val="18"/>
              </w:rPr>
              <w:t>顾问文本建议把龙旗献给帝国派系，以恢复帝国。</w:t>
            </w:r>
          </w:p>
        </w:tc>
        <w:tc>
          <w:tcPr>
            <w:tcW w:type="dxa" w:w="1500"/>
            <w:vAlign w:val="center"/>
          </w:tcPr>
          <w:p>
            <w:pPr>
              <w:spacing w:after="40"/>
            </w:pPr>
            <w:r/>
            <w:r>
              <w:rPr>
                <w:rFonts w:ascii="Microsoft YaHei" w:hAnsi="Microsoft YaHei" w:eastAsia="Microsoft YaHei"/>
                <w:b w:val="0"/>
                <w:sz w:val="18"/>
              </w:rPr>
              <w:t>选择北部、西部或南部帝国中的一个阵营。</w:t>
            </w:r>
          </w:p>
        </w:tc>
        <w:tc>
          <w:tcPr>
            <w:tcW w:type="dxa" w:w="2400"/>
            <w:vAlign w:val="center"/>
          </w:tcPr>
          <w:p>
            <w:pPr>
              <w:spacing w:after="40"/>
            </w:pPr>
            <w:r/>
            <w:r>
              <w:rPr>
                <w:rFonts w:ascii="Microsoft YaHei" w:hAnsi="Microsoft YaHei" w:eastAsia="Microsoft YaHei"/>
                <w:b w:val="0"/>
                <w:sz w:val="18"/>
              </w:rPr>
              <w:t>玩家把历史解释交给帝国内部某一合法性方案。</w:t>
            </w:r>
          </w:p>
        </w:tc>
        <w:tc>
          <w:tcPr>
            <w:tcW w:type="dxa" w:w="2200"/>
            <w:vAlign w:val="center"/>
          </w:tcPr>
          <w:p>
            <w:pPr>
              <w:spacing w:after="40"/>
            </w:pPr>
            <w:r/>
            <w:r>
              <w:rPr>
                <w:rFonts w:ascii="Microsoft YaHei" w:hAnsi="Microsoft YaHei" w:eastAsia="Microsoft YaHei"/>
                <w:b w:val="0"/>
                <w:sz w:val="18"/>
              </w:rPr>
              <w:t>被支持的王国若灭亡，龙旗使命会失败。</w:t>
            </w:r>
          </w:p>
        </w:tc>
      </w:tr>
      <w:tr>
        <w:tc>
          <w:tcPr>
            <w:tcW w:type="dxa" w:w="1300"/>
            <w:vAlign w:val="center"/>
          </w:tcPr>
          <w:p>
            <w:pPr>
              <w:spacing w:after="40"/>
            </w:pPr>
            <w:r/>
            <w:r>
              <w:rPr>
                <w:rFonts w:ascii="Microsoft YaHei" w:hAnsi="Microsoft YaHei" w:eastAsia="Microsoft YaHei"/>
                <w:b w:val="0"/>
                <w:sz w:val="18"/>
              </w:rPr>
              <w:t>12</w:t>
            </w:r>
          </w:p>
        </w:tc>
        <w:tc>
          <w:tcPr>
            <w:tcW w:type="dxa" w:w="1600"/>
            <w:vAlign w:val="center"/>
          </w:tcPr>
          <w:p>
            <w:pPr>
              <w:spacing w:after="40"/>
            </w:pPr>
            <w:r/>
            <w:r>
              <w:rPr>
                <w:rFonts w:ascii="Microsoft YaHei" w:hAnsi="Microsoft YaHei" w:eastAsia="Microsoft YaHei"/>
                <w:b w:val="0"/>
                <w:sz w:val="18"/>
              </w:rPr>
              <w:t>支持非帝国王国</w:t>
            </w:r>
          </w:p>
        </w:tc>
        <w:tc>
          <w:tcPr>
            <w:tcW w:type="dxa" w:w="2300"/>
            <w:vAlign w:val="center"/>
          </w:tcPr>
          <w:p>
            <w:pPr>
              <w:spacing w:after="40"/>
            </w:pPr>
            <w:r/>
            <w:r>
              <w:rPr>
                <w:rFonts w:ascii="Microsoft YaHei" w:hAnsi="Microsoft YaHei" w:eastAsia="Microsoft YaHei"/>
                <w:b w:val="0"/>
                <w:sz w:val="18"/>
              </w:rPr>
              <w:t>顾问文本建议把龙旗献给反帝国王国，以击败帝国。</w:t>
            </w:r>
          </w:p>
        </w:tc>
        <w:tc>
          <w:tcPr>
            <w:tcW w:type="dxa" w:w="1500"/>
            <w:vAlign w:val="center"/>
          </w:tcPr>
          <w:p>
            <w:pPr>
              <w:spacing w:after="40"/>
            </w:pPr>
            <w:r/>
            <w:r>
              <w:rPr>
                <w:rFonts w:ascii="Microsoft YaHei" w:hAnsi="Microsoft YaHei" w:eastAsia="Microsoft YaHei"/>
                <w:b w:val="0"/>
                <w:sz w:val="18"/>
              </w:rPr>
              <w:t>选择瓦兰迪亚、斯特吉亚、巴旦尼亚、库赛特或阿塞莱等非帝国势力。</w:t>
            </w:r>
          </w:p>
        </w:tc>
        <w:tc>
          <w:tcPr>
            <w:tcW w:type="dxa" w:w="2400"/>
            <w:vAlign w:val="center"/>
          </w:tcPr>
          <w:p>
            <w:pPr>
              <w:spacing w:after="40"/>
            </w:pPr>
            <w:r/>
            <w:r>
              <w:rPr>
                <w:rFonts w:ascii="Microsoft YaHei" w:hAnsi="Microsoft YaHei" w:eastAsia="Microsoft YaHei"/>
                <w:b w:val="0"/>
                <w:sz w:val="18"/>
              </w:rPr>
              <w:t>玩家把潘德拉克以来的反帝国记忆变成大陆战争。</w:t>
            </w:r>
          </w:p>
        </w:tc>
        <w:tc>
          <w:tcPr>
            <w:tcW w:type="dxa" w:w="2200"/>
            <w:vAlign w:val="center"/>
          </w:tcPr>
          <w:p>
            <w:pPr>
              <w:spacing w:after="40"/>
            </w:pPr>
            <w:r/>
            <w:r>
              <w:rPr>
                <w:rFonts w:ascii="Microsoft YaHei" w:hAnsi="Microsoft YaHei" w:eastAsia="Microsoft YaHei"/>
                <w:b w:val="0"/>
                <w:sz w:val="18"/>
              </w:rPr>
              <w:t>受支持王国若失败，反帝国路线同样失败。</w:t>
            </w:r>
          </w:p>
        </w:tc>
      </w:tr>
      <w:tr>
        <w:tc>
          <w:tcPr>
            <w:tcW w:type="dxa" w:w="1300"/>
            <w:vAlign w:val="center"/>
          </w:tcPr>
          <w:p>
            <w:pPr>
              <w:spacing w:after="40"/>
            </w:pPr>
            <w:r/>
            <w:r>
              <w:rPr>
                <w:rFonts w:ascii="Microsoft YaHei" w:hAnsi="Microsoft YaHei" w:eastAsia="Microsoft YaHei"/>
                <w:b w:val="0"/>
                <w:sz w:val="18"/>
              </w:rPr>
              <w:t>13</w:t>
            </w:r>
          </w:p>
        </w:tc>
        <w:tc>
          <w:tcPr>
            <w:tcW w:type="dxa" w:w="1600"/>
            <w:vAlign w:val="center"/>
          </w:tcPr>
          <w:p>
            <w:pPr>
              <w:spacing w:after="40"/>
            </w:pPr>
            <w:r/>
            <w:r>
              <w:rPr>
                <w:rFonts w:ascii="Microsoft YaHei" w:hAnsi="Microsoft YaHei" w:eastAsia="Microsoft YaHei"/>
                <w:b w:val="0"/>
                <w:sz w:val="18"/>
              </w:rPr>
              <w:t>投靠既有统治者</w:t>
            </w:r>
          </w:p>
        </w:tc>
        <w:tc>
          <w:tcPr>
            <w:tcW w:type="dxa" w:w="2300"/>
            <w:vAlign w:val="center"/>
          </w:tcPr>
          <w:p>
            <w:pPr>
              <w:spacing w:after="40"/>
            </w:pPr>
            <w:r/>
            <w:r>
              <w:rPr>
                <w:rFonts w:ascii="Microsoft YaHei" w:hAnsi="Microsoft YaHei" w:eastAsia="Microsoft YaHei"/>
                <w:b w:val="0"/>
                <w:sz w:val="18"/>
              </w:rPr>
              <w:t>日志记录玩家宣誓效忠某位统治者，希望其领导恢复或摧毁帝国的战争。</w:t>
            </w:r>
          </w:p>
        </w:tc>
        <w:tc>
          <w:tcPr>
            <w:tcW w:type="dxa" w:w="1500"/>
            <w:vAlign w:val="center"/>
          </w:tcPr>
          <w:p>
            <w:pPr>
              <w:spacing w:after="40"/>
            </w:pPr>
            <w:r/>
            <w:r>
              <w:rPr>
                <w:rFonts w:ascii="Microsoft YaHei" w:hAnsi="Microsoft YaHei" w:eastAsia="Microsoft YaHei"/>
                <w:b w:val="0"/>
                <w:sz w:val="18"/>
              </w:rPr>
              <w:t>加入既有王国并交出龙旗。</w:t>
            </w:r>
          </w:p>
        </w:tc>
        <w:tc>
          <w:tcPr>
            <w:tcW w:type="dxa" w:w="2400"/>
            <w:vAlign w:val="center"/>
          </w:tcPr>
          <w:p>
            <w:pPr>
              <w:spacing w:after="40"/>
            </w:pPr>
            <w:r/>
            <w:r>
              <w:rPr>
                <w:rFonts w:ascii="Microsoft YaHei" w:hAnsi="Microsoft YaHei" w:eastAsia="Microsoft YaHei"/>
                <w:b w:val="0"/>
                <w:sz w:val="18"/>
              </w:rPr>
              <w:t>玩家放弃最高合法性，把自己变成历史推动者而非君主。</w:t>
            </w:r>
          </w:p>
        </w:tc>
        <w:tc>
          <w:tcPr>
            <w:tcW w:type="dxa" w:w="2200"/>
            <w:vAlign w:val="center"/>
          </w:tcPr>
          <w:p>
            <w:pPr>
              <w:spacing w:after="40"/>
            </w:pPr>
            <w:r/>
            <w:r>
              <w:rPr>
                <w:rFonts w:ascii="Microsoft YaHei" w:hAnsi="Microsoft YaHei" w:eastAsia="Microsoft YaHei"/>
                <w:b w:val="0"/>
                <w:sz w:val="18"/>
              </w:rPr>
              <w:t>玩家个人权力较低，但能借用成熟王国机器。</w:t>
            </w:r>
          </w:p>
        </w:tc>
      </w:tr>
      <w:tr>
        <w:tc>
          <w:tcPr>
            <w:tcW w:type="dxa" w:w="1300"/>
            <w:vAlign w:val="center"/>
          </w:tcPr>
          <w:p>
            <w:pPr>
              <w:spacing w:after="40"/>
            </w:pPr>
            <w:r/>
            <w:r>
              <w:rPr>
                <w:rFonts w:ascii="Microsoft YaHei" w:hAnsi="Microsoft YaHei" w:eastAsia="Microsoft YaHei"/>
                <w:b w:val="0"/>
                <w:sz w:val="18"/>
              </w:rPr>
              <w:t>14</w:t>
            </w:r>
          </w:p>
        </w:tc>
        <w:tc>
          <w:tcPr>
            <w:tcW w:type="dxa" w:w="1600"/>
            <w:vAlign w:val="center"/>
          </w:tcPr>
          <w:p>
            <w:pPr>
              <w:spacing w:after="40"/>
            </w:pPr>
            <w:r/>
            <w:r>
              <w:rPr>
                <w:rFonts w:ascii="Microsoft YaHei" w:hAnsi="Microsoft YaHei" w:eastAsia="Microsoft YaHei"/>
                <w:b w:val="0"/>
                <w:sz w:val="18"/>
              </w:rPr>
              <w:t>创建自有王国</w:t>
            </w:r>
          </w:p>
        </w:tc>
        <w:tc>
          <w:tcPr>
            <w:tcW w:type="dxa" w:w="2300"/>
            <w:vAlign w:val="center"/>
          </w:tcPr>
          <w:p>
            <w:pPr>
              <w:spacing w:after="40"/>
            </w:pPr>
            <w:r/>
            <w:r>
              <w:rPr>
                <w:rFonts w:ascii="Microsoft YaHei" w:hAnsi="Microsoft YaHei" w:eastAsia="Microsoft YaHei"/>
                <w:b w:val="0"/>
                <w:sz w:val="18"/>
              </w:rPr>
              <w:t>任务文本允许玩家建立自己的王国，满足条件后与总督等角色推进建国。</w:t>
            </w:r>
          </w:p>
        </w:tc>
        <w:tc>
          <w:tcPr>
            <w:tcW w:type="dxa" w:w="1500"/>
            <w:vAlign w:val="center"/>
          </w:tcPr>
          <w:p>
            <w:pPr>
              <w:spacing w:after="40"/>
            </w:pPr>
            <w:r/>
            <w:r>
              <w:rPr>
                <w:rFonts w:ascii="Microsoft YaHei" w:hAnsi="Microsoft YaHei" w:eastAsia="Microsoft YaHei"/>
                <w:b w:val="0"/>
                <w:sz w:val="18"/>
              </w:rPr>
              <w:t>达成氏族等级、领地、独立等条件后建国。</w:t>
            </w:r>
          </w:p>
        </w:tc>
        <w:tc>
          <w:tcPr>
            <w:tcW w:type="dxa" w:w="2400"/>
            <w:vAlign w:val="center"/>
          </w:tcPr>
          <w:p>
            <w:pPr>
              <w:spacing w:after="40"/>
            </w:pPr>
            <w:r/>
            <w:r>
              <w:rPr>
                <w:rFonts w:ascii="Microsoft YaHei" w:hAnsi="Microsoft YaHei" w:eastAsia="Microsoft YaHei"/>
                <w:b w:val="0"/>
                <w:sz w:val="18"/>
              </w:rPr>
              <w:t>玩家不再选择历史继承人，而是把自己变成新合法性的来源。</w:t>
            </w:r>
          </w:p>
        </w:tc>
        <w:tc>
          <w:tcPr>
            <w:tcW w:type="dxa" w:w="2200"/>
            <w:vAlign w:val="center"/>
          </w:tcPr>
          <w:p>
            <w:pPr>
              <w:spacing w:after="40"/>
            </w:pPr>
            <w:r/>
            <w:r>
              <w:rPr>
                <w:rFonts w:ascii="Microsoft YaHei" w:hAnsi="Microsoft YaHei" w:eastAsia="Microsoft YaHei"/>
                <w:b w:val="0"/>
                <w:sz w:val="18"/>
              </w:rPr>
              <w:t>自建王国承受更大外交和军事压力。</w:t>
            </w:r>
          </w:p>
        </w:tc>
      </w:tr>
      <w:tr>
        <w:tc>
          <w:tcPr>
            <w:tcW w:type="dxa" w:w="1300"/>
            <w:vAlign w:val="center"/>
          </w:tcPr>
          <w:p>
            <w:pPr>
              <w:spacing w:after="40"/>
            </w:pPr>
            <w:r/>
            <w:r>
              <w:rPr>
                <w:rFonts w:ascii="Microsoft YaHei" w:hAnsi="Microsoft YaHei" w:eastAsia="Microsoft YaHei"/>
                <w:b w:val="0"/>
                <w:sz w:val="18"/>
              </w:rPr>
              <w:t>15</w:t>
            </w:r>
          </w:p>
        </w:tc>
        <w:tc>
          <w:tcPr>
            <w:tcW w:type="dxa" w:w="1600"/>
            <w:vAlign w:val="center"/>
          </w:tcPr>
          <w:p>
            <w:pPr>
              <w:spacing w:after="40"/>
            </w:pPr>
            <w:r/>
            <w:r>
              <w:rPr>
                <w:rFonts w:ascii="Microsoft YaHei" w:hAnsi="Microsoft YaHei" w:eastAsia="Microsoft YaHei"/>
                <w:b w:val="0"/>
                <w:sz w:val="18"/>
              </w:rPr>
              <w:t>阴谋开始</w:t>
            </w:r>
          </w:p>
        </w:tc>
        <w:tc>
          <w:tcPr>
            <w:tcW w:type="dxa" w:w="2300"/>
            <w:vAlign w:val="center"/>
          </w:tcPr>
          <w:p>
            <w:pPr>
              <w:spacing w:after="40"/>
            </w:pPr>
            <w:r/>
            <w:r>
              <w:rPr>
                <w:rFonts w:ascii="Microsoft YaHei" w:hAnsi="Microsoft YaHei" w:eastAsia="Microsoft YaHei"/>
                <w:b w:val="0"/>
                <w:sz w:val="18"/>
              </w:rPr>
              <w:t>日志提示阴影中的阴谋正在形成，敌人试图联合起来阻止玩家路线。</w:t>
            </w:r>
          </w:p>
        </w:tc>
        <w:tc>
          <w:tcPr>
            <w:tcW w:type="dxa" w:w="1500"/>
            <w:vAlign w:val="center"/>
          </w:tcPr>
          <w:p>
            <w:pPr>
              <w:spacing w:after="40"/>
            </w:pPr>
            <w:r/>
            <w:r>
              <w:rPr>
                <w:rFonts w:ascii="Microsoft YaHei" w:hAnsi="Microsoft YaHei" w:eastAsia="Microsoft YaHei"/>
                <w:b w:val="0"/>
                <w:sz w:val="18"/>
              </w:rPr>
              <w:t>应对阴谋进度。</w:t>
            </w:r>
          </w:p>
        </w:tc>
        <w:tc>
          <w:tcPr>
            <w:tcW w:type="dxa" w:w="2400"/>
            <w:vAlign w:val="center"/>
          </w:tcPr>
          <w:p>
            <w:pPr>
              <w:spacing w:after="40"/>
            </w:pPr>
            <w:r/>
            <w:r>
              <w:rPr>
                <w:rFonts w:ascii="Microsoft YaHei" w:hAnsi="Microsoft YaHei" w:eastAsia="Microsoft YaHei"/>
                <w:b w:val="0"/>
                <w:sz w:val="18"/>
              </w:rPr>
              <w:t>说明龙旗选择会制造反作用力；历史不会被一面旗帜自动统一。</w:t>
            </w:r>
          </w:p>
        </w:tc>
        <w:tc>
          <w:tcPr>
            <w:tcW w:type="dxa" w:w="2200"/>
            <w:vAlign w:val="center"/>
          </w:tcPr>
          <w:p>
            <w:pPr>
              <w:spacing w:after="40"/>
            </w:pPr>
            <w:r/>
            <w:r>
              <w:rPr>
                <w:rFonts w:ascii="Microsoft YaHei" w:hAnsi="Microsoft YaHei" w:eastAsia="Microsoft YaHei"/>
                <w:b w:val="0"/>
                <w:sz w:val="18"/>
              </w:rPr>
              <w:t>阴谋进度积累会升级为更大规模战争。</w:t>
            </w:r>
          </w:p>
        </w:tc>
      </w:tr>
      <w:tr>
        <w:tc>
          <w:tcPr>
            <w:tcW w:type="dxa" w:w="1300"/>
            <w:vAlign w:val="center"/>
          </w:tcPr>
          <w:p>
            <w:pPr>
              <w:spacing w:after="40"/>
            </w:pPr>
            <w:r/>
            <w:r>
              <w:rPr>
                <w:rFonts w:ascii="Microsoft YaHei" w:hAnsi="Microsoft YaHei" w:eastAsia="Microsoft YaHei"/>
                <w:b w:val="0"/>
                <w:sz w:val="18"/>
              </w:rPr>
              <w:t>16</w:t>
            </w:r>
          </w:p>
        </w:tc>
        <w:tc>
          <w:tcPr>
            <w:tcW w:type="dxa" w:w="1600"/>
            <w:vAlign w:val="center"/>
          </w:tcPr>
          <w:p>
            <w:pPr>
              <w:spacing w:after="40"/>
            </w:pPr>
            <w:r/>
            <w:r>
              <w:rPr>
                <w:rFonts w:ascii="Microsoft YaHei" w:hAnsi="Microsoft YaHei" w:eastAsia="Microsoft YaHei"/>
                <w:b w:val="0"/>
                <w:sz w:val="18"/>
              </w:rPr>
              <w:t>阴谋行动</w:t>
            </w:r>
          </w:p>
        </w:tc>
        <w:tc>
          <w:tcPr>
            <w:tcW w:type="dxa" w:w="2300"/>
            <w:vAlign w:val="center"/>
          </w:tcPr>
          <w:p>
            <w:pPr>
              <w:spacing w:after="40"/>
            </w:pPr>
            <w:r/>
            <w:r>
              <w:rPr>
                <w:rFonts w:ascii="Microsoft YaHei" w:hAnsi="Microsoft YaHei" w:eastAsia="Microsoft YaHei"/>
                <w:b w:val="0"/>
                <w:sz w:val="18"/>
              </w:rPr>
              <w:t>文本出现阴谋战队、商队、掠袭者等活动，玩家可能在据点附近遭遇。</w:t>
            </w:r>
          </w:p>
        </w:tc>
        <w:tc>
          <w:tcPr>
            <w:tcW w:type="dxa" w:w="1500"/>
            <w:vAlign w:val="center"/>
          </w:tcPr>
          <w:p>
            <w:pPr>
              <w:spacing w:after="40"/>
            </w:pPr>
            <w:r/>
            <w:r>
              <w:rPr>
                <w:rFonts w:ascii="Microsoft YaHei" w:hAnsi="Microsoft YaHei" w:eastAsia="Microsoft YaHei"/>
                <w:b w:val="0"/>
                <w:sz w:val="18"/>
              </w:rPr>
              <w:t>拦截战队、保护地区、击败袭扰力量。</w:t>
            </w:r>
          </w:p>
        </w:tc>
        <w:tc>
          <w:tcPr>
            <w:tcW w:type="dxa" w:w="2400"/>
            <w:vAlign w:val="center"/>
          </w:tcPr>
          <w:p>
            <w:pPr>
              <w:spacing w:after="40"/>
            </w:pPr>
            <w:r/>
            <w:r>
              <w:rPr>
                <w:rFonts w:ascii="Microsoft YaHei" w:hAnsi="Microsoft YaHei" w:eastAsia="Microsoft YaHei"/>
                <w:b w:val="0"/>
                <w:sz w:val="18"/>
              </w:rPr>
              <w:t>把抽象政治敌意转化为地图上的军事压力。</w:t>
            </w:r>
          </w:p>
        </w:tc>
        <w:tc>
          <w:tcPr>
            <w:tcW w:type="dxa" w:w="2200"/>
            <w:vAlign w:val="center"/>
          </w:tcPr>
          <w:p>
            <w:pPr>
              <w:spacing w:after="40"/>
            </w:pPr>
            <w:r/>
            <w:r>
              <w:rPr>
                <w:rFonts w:ascii="Microsoft YaHei" w:hAnsi="Microsoft YaHei" w:eastAsia="Microsoft YaHei"/>
                <w:b w:val="0"/>
                <w:sz w:val="18"/>
              </w:rPr>
              <w:t>战败文本会提示玩家带来不幸，声望和地方安全受到冲击。</w:t>
            </w:r>
          </w:p>
        </w:tc>
      </w:tr>
      <w:tr>
        <w:tc>
          <w:tcPr>
            <w:tcW w:type="dxa" w:w="1300"/>
            <w:vAlign w:val="center"/>
          </w:tcPr>
          <w:p>
            <w:pPr>
              <w:spacing w:after="40"/>
            </w:pPr>
            <w:r/>
            <w:r>
              <w:rPr>
                <w:rFonts w:ascii="Microsoft YaHei" w:hAnsi="Microsoft YaHei" w:eastAsia="Microsoft YaHei"/>
                <w:b w:val="0"/>
                <w:sz w:val="18"/>
              </w:rPr>
              <w:t>17</w:t>
            </w:r>
          </w:p>
        </w:tc>
        <w:tc>
          <w:tcPr>
            <w:tcW w:type="dxa" w:w="1600"/>
            <w:vAlign w:val="center"/>
          </w:tcPr>
          <w:p>
            <w:pPr>
              <w:spacing w:after="40"/>
            </w:pPr>
            <w:r/>
            <w:r>
              <w:rPr>
                <w:rFonts w:ascii="Microsoft YaHei" w:hAnsi="Microsoft YaHei" w:eastAsia="Microsoft YaHei"/>
                <w:b w:val="0"/>
                <w:sz w:val="18"/>
              </w:rPr>
              <w:t>阴谋成功</w:t>
            </w:r>
          </w:p>
        </w:tc>
        <w:tc>
          <w:tcPr>
            <w:tcW w:type="dxa" w:w="2300"/>
            <w:vAlign w:val="center"/>
          </w:tcPr>
          <w:p>
            <w:pPr>
              <w:spacing w:after="40"/>
            </w:pPr>
            <w:r/>
            <w:r>
              <w:rPr>
                <w:rFonts w:ascii="Microsoft YaHei" w:hAnsi="Microsoft YaHei" w:eastAsia="Microsoft YaHei"/>
                <w:b w:val="0"/>
                <w:sz w:val="18"/>
              </w:rPr>
              <w:t>日志可记录阴谋成功，敌对势力联合，军队一同开赴战场。</w:t>
            </w:r>
          </w:p>
        </w:tc>
        <w:tc>
          <w:tcPr>
            <w:tcW w:type="dxa" w:w="1500"/>
            <w:vAlign w:val="center"/>
          </w:tcPr>
          <w:p>
            <w:pPr>
              <w:spacing w:after="40"/>
            </w:pPr>
            <w:r/>
            <w:r>
              <w:rPr>
                <w:rFonts w:ascii="Microsoft YaHei" w:hAnsi="Microsoft YaHei" w:eastAsia="Microsoft YaHei"/>
                <w:b w:val="0"/>
                <w:sz w:val="18"/>
              </w:rPr>
              <w:t>面对联盟战争。</w:t>
            </w:r>
          </w:p>
        </w:tc>
        <w:tc>
          <w:tcPr>
            <w:tcW w:type="dxa" w:w="2400"/>
            <w:vAlign w:val="center"/>
          </w:tcPr>
          <w:p>
            <w:pPr>
              <w:spacing w:after="40"/>
            </w:pPr>
            <w:r/>
            <w:r>
              <w:rPr>
                <w:rFonts w:ascii="Microsoft YaHei" w:hAnsi="Microsoft YaHei" w:eastAsia="Microsoft YaHei"/>
                <w:b w:val="0"/>
                <w:sz w:val="18"/>
              </w:rPr>
              <w:t>进入主线后半段的大战结构：玩家路线必须经受大陆级反扑。</w:t>
            </w:r>
          </w:p>
        </w:tc>
        <w:tc>
          <w:tcPr>
            <w:tcW w:type="dxa" w:w="2200"/>
            <w:vAlign w:val="center"/>
          </w:tcPr>
          <w:p>
            <w:pPr>
              <w:spacing w:after="40"/>
            </w:pPr>
            <w:r/>
            <w:r>
              <w:rPr>
                <w:rFonts w:ascii="Microsoft YaHei" w:hAnsi="Microsoft YaHei" w:eastAsia="Microsoft YaHei"/>
                <w:b w:val="0"/>
                <w:sz w:val="18"/>
              </w:rPr>
              <w:t>若准备不足，支持王国或自建王国可能被压垮。</w:t>
            </w:r>
          </w:p>
        </w:tc>
      </w:tr>
      <w:tr>
        <w:tc>
          <w:tcPr>
            <w:tcW w:type="dxa" w:w="1300"/>
            <w:vAlign w:val="center"/>
          </w:tcPr>
          <w:p>
            <w:pPr>
              <w:spacing w:after="40"/>
            </w:pPr>
            <w:r/>
            <w:r>
              <w:rPr>
                <w:rFonts w:ascii="Microsoft YaHei" w:hAnsi="Microsoft YaHei" w:eastAsia="Microsoft YaHei"/>
                <w:b w:val="0"/>
                <w:sz w:val="18"/>
              </w:rPr>
              <w:t>18</w:t>
            </w:r>
          </w:p>
        </w:tc>
        <w:tc>
          <w:tcPr>
            <w:tcW w:type="dxa" w:w="1600"/>
            <w:vAlign w:val="center"/>
          </w:tcPr>
          <w:p>
            <w:pPr>
              <w:spacing w:after="40"/>
            </w:pPr>
            <w:r/>
            <w:r>
              <w:rPr>
                <w:rFonts w:ascii="Microsoft YaHei" w:hAnsi="Microsoft YaHei" w:eastAsia="Microsoft YaHei"/>
                <w:b w:val="0"/>
                <w:sz w:val="18"/>
              </w:rPr>
              <w:t>王国灭亡失败</w:t>
            </w:r>
          </w:p>
        </w:tc>
        <w:tc>
          <w:tcPr>
            <w:tcW w:type="dxa" w:w="2300"/>
            <w:vAlign w:val="center"/>
          </w:tcPr>
          <w:p>
            <w:pPr>
              <w:spacing w:after="40"/>
            </w:pPr>
            <w:r/>
            <w:r>
              <w:rPr>
                <w:rFonts w:ascii="Microsoft YaHei" w:hAnsi="Microsoft YaHei" w:eastAsia="Microsoft YaHei"/>
                <w:b w:val="0"/>
                <w:sz w:val="18"/>
              </w:rPr>
              <w:t>文本明确提示正式王国被摧毁将无法完成恢复或摧毁帝国的命运。</w:t>
            </w:r>
          </w:p>
        </w:tc>
        <w:tc>
          <w:tcPr>
            <w:tcW w:type="dxa" w:w="1500"/>
            <w:vAlign w:val="center"/>
          </w:tcPr>
          <w:p>
            <w:pPr>
              <w:spacing w:after="40"/>
            </w:pPr>
            <w:r/>
            <w:r>
              <w:rPr>
                <w:rFonts w:ascii="Microsoft YaHei" w:hAnsi="Microsoft YaHei" w:eastAsia="Microsoft YaHei"/>
                <w:b w:val="0"/>
                <w:sz w:val="18"/>
              </w:rPr>
              <w:t>保护己方王国存续。</w:t>
            </w:r>
          </w:p>
        </w:tc>
        <w:tc>
          <w:tcPr>
            <w:tcW w:type="dxa" w:w="2400"/>
            <w:vAlign w:val="center"/>
          </w:tcPr>
          <w:p>
            <w:pPr>
              <w:spacing w:after="40"/>
            </w:pPr>
            <w:r/>
            <w:r>
              <w:rPr>
                <w:rFonts w:ascii="Microsoft YaHei" w:hAnsi="Microsoft YaHei" w:eastAsia="Microsoft YaHei"/>
                <w:b w:val="0"/>
                <w:sz w:val="18"/>
              </w:rPr>
              <w:t>把战略生存与历史使命绑定。</w:t>
            </w:r>
          </w:p>
        </w:tc>
        <w:tc>
          <w:tcPr>
            <w:tcW w:type="dxa" w:w="2200"/>
            <w:vAlign w:val="center"/>
          </w:tcPr>
          <w:p>
            <w:pPr>
              <w:spacing w:after="40"/>
            </w:pPr>
            <w:r/>
            <w:r>
              <w:rPr>
                <w:rFonts w:ascii="Microsoft YaHei" w:hAnsi="Microsoft YaHei" w:eastAsia="Microsoft YaHei"/>
                <w:b w:val="0"/>
                <w:sz w:val="18"/>
              </w:rPr>
              <w:t>被支持王国灭亡后，龙旗路线失败。</w:t>
            </w:r>
          </w:p>
        </w:tc>
      </w:tr>
      <w:tr>
        <w:tc>
          <w:tcPr>
            <w:tcW w:type="dxa" w:w="1300"/>
            <w:vAlign w:val="center"/>
          </w:tcPr>
          <w:p>
            <w:pPr>
              <w:spacing w:after="40"/>
            </w:pPr>
            <w:r/>
            <w:r>
              <w:rPr>
                <w:rFonts w:ascii="Microsoft YaHei" w:hAnsi="Microsoft YaHei" w:eastAsia="Microsoft YaHei"/>
                <w:b w:val="0"/>
                <w:sz w:val="18"/>
              </w:rPr>
              <w:t>19</w:t>
            </w:r>
          </w:p>
        </w:tc>
        <w:tc>
          <w:tcPr>
            <w:tcW w:type="dxa" w:w="1600"/>
            <w:vAlign w:val="center"/>
          </w:tcPr>
          <w:p>
            <w:pPr>
              <w:spacing w:after="40"/>
            </w:pPr>
            <w:r/>
            <w:r>
              <w:rPr>
                <w:rFonts w:ascii="Microsoft YaHei" w:hAnsi="Microsoft YaHei" w:eastAsia="Microsoft YaHei"/>
                <w:b w:val="0"/>
                <w:sz w:val="18"/>
              </w:rPr>
              <w:t>最终战争与投降</w:t>
            </w:r>
          </w:p>
        </w:tc>
        <w:tc>
          <w:tcPr>
            <w:tcW w:type="dxa" w:w="2300"/>
            <w:vAlign w:val="center"/>
          </w:tcPr>
          <w:p>
            <w:pPr>
              <w:spacing w:after="40"/>
            </w:pPr>
            <w:r/>
            <w:r>
              <w:rPr>
                <w:rFonts w:ascii="Microsoft YaHei" w:hAnsi="Microsoft YaHei" w:eastAsia="Microsoft YaHei"/>
                <w:b w:val="0"/>
                <w:sz w:val="18"/>
              </w:rPr>
              <w:t>任务文本可记录阴谋崩溃、最终据点守军投降。</w:t>
            </w:r>
          </w:p>
        </w:tc>
        <w:tc>
          <w:tcPr>
            <w:tcW w:type="dxa" w:w="1500"/>
            <w:vAlign w:val="center"/>
          </w:tcPr>
          <w:p>
            <w:pPr>
              <w:spacing w:after="40"/>
            </w:pPr>
            <w:r/>
            <w:r>
              <w:rPr>
                <w:rFonts w:ascii="Microsoft YaHei" w:hAnsi="Microsoft YaHei" w:eastAsia="Microsoft YaHei"/>
                <w:b w:val="0"/>
                <w:sz w:val="18"/>
              </w:rPr>
              <w:t>击败主要敌对联盟。</w:t>
            </w:r>
          </w:p>
        </w:tc>
        <w:tc>
          <w:tcPr>
            <w:tcW w:type="dxa" w:w="2400"/>
            <w:vAlign w:val="center"/>
          </w:tcPr>
          <w:p>
            <w:pPr>
              <w:spacing w:after="40"/>
            </w:pPr>
            <w:r/>
            <w:r>
              <w:rPr>
                <w:rFonts w:ascii="Microsoft YaHei" w:hAnsi="Microsoft YaHei" w:eastAsia="Microsoft YaHei"/>
                <w:b w:val="0"/>
                <w:sz w:val="18"/>
              </w:rPr>
              <w:t>玩家用战争结果给潘德拉克以来的历史争论做暂时结案。</w:t>
            </w:r>
          </w:p>
        </w:tc>
        <w:tc>
          <w:tcPr>
            <w:tcW w:type="dxa" w:w="2200"/>
            <w:vAlign w:val="center"/>
          </w:tcPr>
          <w:p>
            <w:pPr>
              <w:spacing w:after="40"/>
            </w:pPr>
            <w:r/>
            <w:r>
              <w:rPr>
                <w:rFonts w:ascii="Microsoft YaHei" w:hAnsi="Microsoft YaHei" w:eastAsia="Microsoft YaHei"/>
                <w:b w:val="0"/>
                <w:sz w:val="18"/>
              </w:rPr>
              <w:t>胜利不是恢复旧帝国，而是建立新的权力现实。</w:t>
            </w:r>
          </w:p>
        </w:tc>
      </w:tr>
      <w:tr>
        <w:tc>
          <w:tcPr>
            <w:tcW w:type="dxa" w:w="1300"/>
            <w:vAlign w:val="center"/>
          </w:tcPr>
          <w:p>
            <w:pPr>
              <w:spacing w:after="40"/>
            </w:pPr>
            <w:r/>
            <w:r>
              <w:rPr>
                <w:rFonts w:ascii="Microsoft YaHei" w:hAnsi="Microsoft YaHei" w:eastAsia="Microsoft YaHei"/>
                <w:b w:val="0"/>
                <w:sz w:val="18"/>
              </w:rPr>
              <w:t>20</w:t>
            </w:r>
          </w:p>
        </w:tc>
        <w:tc>
          <w:tcPr>
            <w:tcW w:type="dxa" w:w="1600"/>
            <w:vAlign w:val="center"/>
          </w:tcPr>
          <w:p>
            <w:pPr>
              <w:spacing w:after="40"/>
            </w:pPr>
            <w:r/>
            <w:r>
              <w:rPr>
                <w:rFonts w:ascii="Microsoft YaHei" w:hAnsi="Microsoft YaHei" w:eastAsia="Microsoft YaHei"/>
                <w:b w:val="0"/>
                <w:sz w:val="18"/>
              </w:rPr>
              <w:t>后主线时代</w:t>
            </w:r>
          </w:p>
        </w:tc>
        <w:tc>
          <w:tcPr>
            <w:tcW w:type="dxa" w:w="2300"/>
            <w:vAlign w:val="center"/>
          </w:tcPr>
          <w:p>
            <w:pPr>
              <w:spacing w:after="40"/>
            </w:pPr>
            <w:r/>
            <w:r>
              <w:rPr>
                <w:rFonts w:ascii="Microsoft YaHei" w:hAnsi="Microsoft YaHei" w:eastAsia="Microsoft YaHei"/>
                <w:b w:val="0"/>
                <w:sz w:val="18"/>
              </w:rPr>
              <w:t>龙旗路线结束后，沙盒政治继续。</w:t>
            </w:r>
          </w:p>
        </w:tc>
        <w:tc>
          <w:tcPr>
            <w:tcW w:type="dxa" w:w="1500"/>
            <w:vAlign w:val="center"/>
          </w:tcPr>
          <w:p>
            <w:pPr>
              <w:spacing w:after="40"/>
            </w:pPr>
            <w:r/>
            <w:r>
              <w:rPr>
                <w:rFonts w:ascii="Microsoft YaHei" w:hAnsi="Microsoft YaHei" w:eastAsia="Microsoft YaHei"/>
                <w:b w:val="0"/>
                <w:sz w:val="18"/>
              </w:rPr>
              <w:t>继续征服、治理、联姻和处理叛乱。</w:t>
            </w:r>
          </w:p>
        </w:tc>
        <w:tc>
          <w:tcPr>
            <w:tcW w:type="dxa" w:w="2400"/>
            <w:vAlign w:val="center"/>
          </w:tcPr>
          <w:p>
            <w:pPr>
              <w:spacing w:after="40"/>
            </w:pPr>
            <w:r/>
            <w:r>
              <w:rPr>
                <w:rFonts w:ascii="Microsoft YaHei" w:hAnsi="Microsoft YaHei" w:eastAsia="Microsoft YaHei"/>
                <w:b w:val="0"/>
                <w:sz w:val="18"/>
              </w:rPr>
              <w:t>表明《霸主》的主线不是终章，而是把玩家送入后帝国时代的长期秩序建设。</w:t>
            </w:r>
          </w:p>
        </w:tc>
        <w:tc>
          <w:tcPr>
            <w:tcW w:type="dxa" w:w="2200"/>
            <w:vAlign w:val="center"/>
          </w:tcPr>
          <w:p>
            <w:pPr>
              <w:spacing w:after="40"/>
            </w:pPr>
            <w:r/>
            <w:r>
              <w:rPr>
                <w:rFonts w:ascii="Microsoft YaHei" w:hAnsi="Microsoft YaHei" w:eastAsia="Microsoft YaHei"/>
                <w:b w:val="0"/>
                <w:sz w:val="18"/>
              </w:rPr>
              <w:t>新秩序仍可能被战争、继承和地方利益撕裂。</w:t>
            </w:r>
          </w:p>
        </w:tc>
      </w:tr>
    </w:tbl>
    <w:p/>
    <w:p>
      <w:pPr>
        <w:spacing w:line="276" w:lineRule="auto" w:after="120"/>
        <w:ind w:firstLine="420"/>
      </w:pPr>
      <w:r>
        <w:rPr>
          <w:rFonts w:ascii="Microsoft YaHei" w:hAnsi="Microsoft YaHei" w:eastAsia="Microsoft YaHei"/>
          <w:sz w:val="21"/>
        </w:rPr>
        <w:t>这条流程的文学价值在于，它把“玩家自由”与“官方历史”绑在一起。主线没有强迫玩家接受某个唯一答案，而是先让玩家得到碎片，再让玩家听证词，随后让玩家在伊斯蒂安娜和阿尔扎戈斯之间看见两套互相敌对的历史解释。最后，玩家不是在百科书里选择观点，而是在地图上用战争、建国和效忠来承担观点的后果。</w:t>
      </w:r>
    </w:p>
    <w:p>
      <w:pPr>
        <w:spacing w:line="276" w:lineRule="auto" w:after="120"/>
        <w:ind w:firstLine="420"/>
      </w:pPr>
      <w:r>
        <w:rPr>
          <w:rFonts w:ascii="Microsoft YaHei" w:hAnsi="Microsoft YaHei" w:eastAsia="Microsoft YaHei"/>
          <w:sz w:val="21"/>
        </w:rPr>
        <w:t>因此，龙旗不是普通任务道具。它有三层意义：第一，它是潘德拉克战役残留的物证，把玩家与旧帝国失败连接起来；第二，它是帝国合法性的象征，能被伊斯蒂安娜解释为复兴工具；第三，它也能被阿尔扎戈斯反向利用，成为终结帝国的战争旗帜。同一件遗物可以支持相反政治目标，这正是《霸主》主线最重要的设定：历史遗产本身不会说话，解释权属于仍在战争中的人。</w:t>
      </w:r>
    </w:p>
    <w:p>
      <w:pPr>
        <w:spacing w:line="276" w:lineRule="auto" w:after="120"/>
        <w:ind w:firstLine="420"/>
      </w:pPr>
      <w:r>
        <w:rPr>
          <w:rFonts w:ascii="Microsoft YaHei" w:hAnsi="Microsoft YaHei" w:eastAsia="Microsoft YaHei"/>
          <w:sz w:val="21"/>
        </w:rPr>
        <w:t>扩展表还说明，主线后半段的阴谋不是机械阻碍，而是叙事上的反历史力量。玩家一旦用龙旗宣布某种未来，那些会在这种未来中失去利益的人就会联合反扑。阴谋战队、商队、掠袭者和最终联盟战争，都是这种反扑的具体化。换言之，主线任务并非从碎片到胜利的直线，而是从物证、证词、解释、选择、反扑到新秩序的完整循环。</w:t>
      </w:r>
    </w:p>
    <w:p>
      <w:pPr>
        <w:pStyle w:val="Heading1"/>
      </w:pPr>
      <w:r>
        <w:rPr>
          <w:rFonts w:ascii="Microsoft YaHei" w:hAnsi="Microsoft YaHei" w:eastAsia="Microsoft YaHei"/>
          <w:b/>
          <w:sz w:val="32"/>
        </w:rPr>
        <w:t>第四十九章 帝国大事年表扩展版</w:t>
      </w:r>
    </w:p>
    <w:p>
      <w:pPr>
        <w:spacing w:line="276" w:lineRule="auto" w:after="120"/>
        <w:ind w:firstLine="420"/>
      </w:pPr>
      <w:r>
        <w:rPr>
          <w:rFonts w:ascii="Microsoft YaHei" w:hAnsi="Microsoft YaHei" w:eastAsia="Microsoft YaHei"/>
          <w:sz w:val="21"/>
        </w:rPr>
        <w:t>帝国年表不能写成现代史书式的精确纪年，因为官方文本常以“传说”“传统”“数十年前”“近百年前”来保存卡拉迪亚的历史。卷一采用两种标记：凡文本给出明确年份的事件，直接写年份；凡文本只给出相对年代，则写作“约”“早期”“近代”或“战后”。这样处理可以避免伪造精确年代，同时保留历史顺序。</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300"/>
            <w:vAlign w:val="center"/>
            <w:shd w:fill="D9EAF7"/>
          </w:tcPr>
          <w:p>
            <w:pPr>
              <w:spacing w:after="40"/>
            </w:pPr>
            <w:r/>
            <w:r>
              <w:rPr>
                <w:rFonts w:ascii="Microsoft YaHei" w:hAnsi="Microsoft YaHei" w:eastAsia="Microsoft YaHei"/>
                <w:b/>
                <w:sz w:val="18"/>
              </w:rPr>
              <w:t>时期</w:t>
            </w:r>
          </w:p>
        </w:tc>
        <w:tc>
          <w:tcPr>
            <w:tcW w:type="dxa" w:w="1800"/>
            <w:vAlign w:val="center"/>
            <w:shd w:fill="D9EAF7"/>
          </w:tcPr>
          <w:p>
            <w:pPr>
              <w:spacing w:after="40"/>
            </w:pPr>
            <w:r/>
            <w:r>
              <w:rPr>
                <w:rFonts w:ascii="Microsoft YaHei" w:hAnsi="Microsoft YaHei" w:eastAsia="Microsoft YaHei"/>
                <w:b/>
                <w:sz w:val="18"/>
              </w:rPr>
              <w:t>事件</w:t>
            </w:r>
          </w:p>
        </w:tc>
        <w:tc>
          <w:tcPr>
            <w:tcW w:type="dxa" w:w="2600"/>
            <w:vAlign w:val="center"/>
            <w:shd w:fill="D9EAF7"/>
          </w:tcPr>
          <w:p>
            <w:pPr>
              <w:spacing w:after="40"/>
            </w:pPr>
            <w:r/>
            <w:r>
              <w:rPr>
                <w:rFonts w:ascii="Microsoft YaHei" w:hAnsi="Microsoft YaHei" w:eastAsia="Microsoft YaHei"/>
                <w:b/>
                <w:sz w:val="18"/>
              </w:rPr>
              <w:t>官方文本证据指向</w:t>
            </w:r>
          </w:p>
        </w:tc>
        <w:tc>
          <w:tcPr>
            <w:tcW w:type="dxa" w:w="2600"/>
            <w:vAlign w:val="center"/>
            <w:shd w:fill="D9EAF7"/>
          </w:tcPr>
          <w:p>
            <w:pPr>
              <w:spacing w:after="40"/>
            </w:pPr>
            <w:r/>
            <w:r>
              <w:rPr>
                <w:rFonts w:ascii="Microsoft YaHei" w:hAnsi="Microsoft YaHei" w:eastAsia="Microsoft YaHei"/>
                <w:b/>
                <w:sz w:val="18"/>
              </w:rPr>
              <w:t>历史意义</w:t>
            </w:r>
          </w:p>
        </w:tc>
        <w:tc>
          <w:tcPr>
            <w:tcW w:type="dxa" w:w="2600"/>
            <w:vAlign w:val="center"/>
            <w:shd w:fill="D9EAF7"/>
          </w:tcPr>
          <w:p>
            <w:pPr>
              <w:spacing w:after="40"/>
            </w:pPr>
            <w:r/>
            <w:r>
              <w:rPr>
                <w:rFonts w:ascii="Microsoft YaHei" w:hAnsi="Microsoft YaHei" w:eastAsia="Microsoft YaHei"/>
                <w:b/>
                <w:sz w:val="18"/>
              </w:rPr>
              <w:t>卷内用途</w:t>
            </w:r>
          </w:p>
        </w:tc>
      </w:tr>
      <w:tr>
        <w:tc>
          <w:tcPr>
            <w:tcW w:type="dxa" w:w="1300"/>
            <w:vAlign w:val="center"/>
          </w:tcPr>
          <w:p>
            <w:pPr>
              <w:spacing w:after="40"/>
            </w:pPr>
            <w:r/>
            <w:r>
              <w:rPr>
                <w:rFonts w:ascii="Microsoft YaHei" w:hAnsi="Microsoft YaHei" w:eastAsia="Microsoft YaHei"/>
                <w:b w:val="0"/>
                <w:sz w:val="18"/>
              </w:rPr>
              <w:t>约千年前</w:t>
            </w:r>
          </w:p>
        </w:tc>
        <w:tc>
          <w:tcPr>
            <w:tcW w:type="dxa" w:w="1800"/>
            <w:vAlign w:val="center"/>
          </w:tcPr>
          <w:p>
            <w:pPr>
              <w:spacing w:after="40"/>
            </w:pPr>
            <w:r/>
            <w:r>
              <w:rPr>
                <w:rFonts w:ascii="Microsoft YaHei" w:hAnsi="Microsoft YaHei" w:eastAsia="Microsoft YaHei"/>
                <w:b w:val="0"/>
                <w:sz w:val="18"/>
              </w:rPr>
              <w:t>卡拉多伊人仍是南海与巴旦尼亚森林之间丘陵地带的普通部族。</w:t>
            </w:r>
          </w:p>
        </w:tc>
        <w:tc>
          <w:tcPr>
            <w:tcW w:type="dxa" w:w="2600"/>
            <w:vAlign w:val="center"/>
          </w:tcPr>
          <w:p>
            <w:pPr>
              <w:spacing w:after="40"/>
            </w:pPr>
            <w:r/>
            <w:r>
              <w:rPr>
                <w:rFonts w:ascii="Microsoft YaHei" w:hAnsi="Microsoft YaHei" w:eastAsia="Microsoft YaHei"/>
                <w:b w:val="0"/>
                <w:sz w:val="18"/>
              </w:rPr>
              <w:t>文化说明称卡拉多伊人最初并不起眼，但没有国王，公民长期关注自治、自由与国家需要的平衡。</w:t>
            </w:r>
          </w:p>
        </w:tc>
        <w:tc>
          <w:tcPr>
            <w:tcW w:type="dxa" w:w="2600"/>
            <w:vAlign w:val="center"/>
          </w:tcPr>
          <w:p>
            <w:pPr>
              <w:spacing w:after="40"/>
            </w:pPr>
            <w:r/>
            <w:r>
              <w:rPr>
                <w:rFonts w:ascii="Microsoft YaHei" w:hAnsi="Microsoft YaHei" w:eastAsia="Microsoft YaHei"/>
                <w:b w:val="0"/>
                <w:sz w:val="18"/>
              </w:rPr>
              <w:t>帝国不是从王权开始，而是从城邦式自治和军事韧性开始。</w:t>
            </w:r>
          </w:p>
        </w:tc>
        <w:tc>
          <w:tcPr>
            <w:tcW w:type="dxa" w:w="2600"/>
            <w:vAlign w:val="center"/>
          </w:tcPr>
          <w:p>
            <w:pPr>
              <w:spacing w:after="40"/>
            </w:pPr>
            <w:r/>
            <w:r>
              <w:rPr>
                <w:rFonts w:ascii="Microsoft YaHei" w:hAnsi="Microsoft YaHei" w:eastAsia="Microsoft YaHei"/>
                <w:b w:val="0"/>
                <w:sz w:val="18"/>
              </w:rPr>
              <w:t>解释元老院、法律和公民传统为何能成为北部帝国的合法性语言。</w:t>
            </w:r>
          </w:p>
        </w:tc>
      </w:tr>
      <w:tr>
        <w:tc>
          <w:tcPr>
            <w:tcW w:type="dxa" w:w="1300"/>
            <w:vAlign w:val="center"/>
          </w:tcPr>
          <w:p>
            <w:pPr>
              <w:spacing w:after="40"/>
            </w:pPr>
            <w:r/>
            <w:r>
              <w:rPr>
                <w:rFonts w:ascii="Microsoft YaHei" w:hAnsi="Microsoft YaHei" w:eastAsia="Microsoft YaHei"/>
                <w:b w:val="0"/>
                <w:sz w:val="18"/>
              </w:rPr>
              <w:t>早期传统时代</w:t>
            </w:r>
          </w:p>
        </w:tc>
        <w:tc>
          <w:tcPr>
            <w:tcW w:type="dxa" w:w="1800"/>
            <w:vAlign w:val="center"/>
          </w:tcPr>
          <w:p>
            <w:pPr>
              <w:spacing w:after="40"/>
            </w:pPr>
            <w:r/>
            <w:r>
              <w:rPr>
                <w:rFonts w:ascii="Microsoft YaHei" w:hAnsi="Microsoft YaHei" w:eastAsia="Microsoft YaHei"/>
                <w:b w:val="0"/>
                <w:sz w:val="18"/>
              </w:rPr>
              <w:t>卡拉迪俄斯率领流亡者进入新大陆，龙旗传说由此产生。</w:t>
            </w:r>
          </w:p>
        </w:tc>
        <w:tc>
          <w:tcPr>
            <w:tcW w:type="dxa" w:w="2600"/>
            <w:vAlign w:val="center"/>
          </w:tcPr>
          <w:p>
            <w:pPr>
              <w:spacing w:after="40"/>
            </w:pPr>
            <w:r/>
            <w:r>
              <w:rPr>
                <w:rFonts w:ascii="Microsoft YaHei" w:hAnsi="Microsoft YaHei" w:eastAsia="Microsoft YaHei"/>
                <w:b w:val="0"/>
                <w:sz w:val="18"/>
              </w:rPr>
              <w:t>龙旗说明称卡拉迪俄斯曾带领小队流亡者来到此地，真子或真女继承者在旗帜下不会战败。</w:t>
            </w:r>
          </w:p>
        </w:tc>
        <w:tc>
          <w:tcPr>
            <w:tcW w:type="dxa" w:w="2600"/>
            <w:vAlign w:val="center"/>
          </w:tcPr>
          <w:p>
            <w:pPr>
              <w:spacing w:after="40"/>
            </w:pPr>
            <w:r/>
            <w:r>
              <w:rPr>
                <w:rFonts w:ascii="Microsoft YaHei" w:hAnsi="Microsoft YaHei" w:eastAsia="Microsoft YaHei"/>
                <w:b w:val="0"/>
                <w:sz w:val="18"/>
              </w:rPr>
              <w:t>龙旗先是建国神话，后被主线改造成政治合法性工具。</w:t>
            </w:r>
          </w:p>
        </w:tc>
        <w:tc>
          <w:tcPr>
            <w:tcW w:type="dxa" w:w="2600"/>
            <w:vAlign w:val="center"/>
          </w:tcPr>
          <w:p>
            <w:pPr>
              <w:spacing w:after="40"/>
            </w:pPr>
            <w:r/>
            <w:r>
              <w:rPr>
                <w:rFonts w:ascii="Microsoft YaHei" w:hAnsi="Microsoft YaHei" w:eastAsia="Microsoft YaHei"/>
                <w:b w:val="0"/>
                <w:sz w:val="18"/>
              </w:rPr>
              <w:t>连接卡拉迪俄斯、龙旗、玩家建国与帝国继承。</w:t>
            </w:r>
          </w:p>
        </w:tc>
      </w:tr>
      <w:tr>
        <w:tc>
          <w:tcPr>
            <w:tcW w:type="dxa" w:w="1300"/>
            <w:vAlign w:val="center"/>
          </w:tcPr>
          <w:p>
            <w:pPr>
              <w:spacing w:after="40"/>
            </w:pPr>
            <w:r/>
            <w:r>
              <w:rPr>
                <w:rFonts w:ascii="Microsoft YaHei" w:hAnsi="Microsoft YaHei" w:eastAsia="Microsoft YaHei"/>
                <w:b w:val="0"/>
                <w:sz w:val="18"/>
              </w:rPr>
              <w:t>早期殖民时代</w:t>
            </w:r>
          </w:p>
        </w:tc>
        <w:tc>
          <w:tcPr>
            <w:tcW w:type="dxa" w:w="1800"/>
            <w:vAlign w:val="center"/>
          </w:tcPr>
          <w:p>
            <w:pPr>
              <w:spacing w:after="40"/>
            </w:pPr>
            <w:r/>
            <w:r>
              <w:rPr>
                <w:rFonts w:ascii="Microsoft YaHei" w:hAnsi="Microsoft YaHei" w:eastAsia="Microsoft YaHei"/>
                <w:b w:val="0"/>
                <w:sz w:val="18"/>
              </w:rPr>
              <w:t>查拉斯所在的查拉塞亚被视为卡拉迪亚人在新大陆海岸建立的第一座殖民城市。</w:t>
            </w:r>
          </w:p>
        </w:tc>
        <w:tc>
          <w:tcPr>
            <w:tcW w:type="dxa" w:w="2600"/>
            <w:vAlign w:val="center"/>
          </w:tcPr>
          <w:p>
            <w:pPr>
              <w:spacing w:after="40"/>
            </w:pPr>
            <w:r/>
            <w:r>
              <w:rPr>
                <w:rFonts w:ascii="Microsoft YaHei" w:hAnsi="Microsoft YaHei" w:eastAsia="Microsoft YaHei"/>
                <w:b w:val="0"/>
                <w:sz w:val="18"/>
              </w:rPr>
              <w:t>城市文本称查拉斯传统上被认为是第一座卡拉迪亚殖民地，后来仍是海贸与贵族度假中心。</w:t>
            </w:r>
          </w:p>
        </w:tc>
        <w:tc>
          <w:tcPr>
            <w:tcW w:type="dxa" w:w="2600"/>
            <w:vAlign w:val="center"/>
          </w:tcPr>
          <w:p>
            <w:pPr>
              <w:spacing w:after="40"/>
            </w:pPr>
            <w:r/>
            <w:r>
              <w:rPr>
                <w:rFonts w:ascii="Microsoft YaHei" w:hAnsi="Microsoft YaHei" w:eastAsia="Microsoft YaHei"/>
                <w:b w:val="0"/>
                <w:sz w:val="18"/>
              </w:rPr>
              <w:t>帝国扩张首先依靠港口、海贸和移民据点。</w:t>
            </w:r>
          </w:p>
        </w:tc>
        <w:tc>
          <w:tcPr>
            <w:tcW w:type="dxa" w:w="2600"/>
            <w:vAlign w:val="center"/>
          </w:tcPr>
          <w:p>
            <w:pPr>
              <w:spacing w:after="40"/>
            </w:pPr>
            <w:r/>
            <w:r>
              <w:rPr>
                <w:rFonts w:ascii="Microsoft YaHei" w:hAnsi="Microsoft YaHei" w:eastAsia="Microsoft YaHei"/>
                <w:b w:val="0"/>
                <w:sz w:val="18"/>
              </w:rPr>
              <w:t>支撑查拉斯专条和西部海岸帝国遗产。</w:t>
            </w:r>
          </w:p>
        </w:tc>
      </w:tr>
      <w:tr>
        <w:tc>
          <w:tcPr>
            <w:tcW w:type="dxa" w:w="1300"/>
            <w:vAlign w:val="center"/>
          </w:tcPr>
          <w:p>
            <w:pPr>
              <w:spacing w:after="40"/>
            </w:pPr>
            <w:r/>
            <w:r>
              <w:rPr>
                <w:rFonts w:ascii="Microsoft YaHei" w:hAnsi="Microsoft YaHei" w:eastAsia="Microsoft YaHei"/>
                <w:b w:val="0"/>
                <w:sz w:val="18"/>
              </w:rPr>
              <w:t>早期殖民时代</w:t>
            </w:r>
          </w:p>
        </w:tc>
        <w:tc>
          <w:tcPr>
            <w:tcW w:type="dxa" w:w="1800"/>
            <w:vAlign w:val="center"/>
          </w:tcPr>
          <w:p>
            <w:pPr>
              <w:spacing w:after="40"/>
            </w:pPr>
            <w:r/>
            <w:r>
              <w:rPr>
                <w:rFonts w:ascii="Microsoft YaHei" w:hAnsi="Microsoft YaHei" w:eastAsia="Microsoft YaHei"/>
                <w:b w:val="0"/>
                <w:sz w:val="18"/>
              </w:rPr>
              <w:t>帕拉韦诺斯成为卡拉迪俄斯建立的第二个大型殖民地，并很快接替查拉塞亚成为卡拉迪亚人的首都。</w:t>
            </w:r>
          </w:p>
        </w:tc>
        <w:tc>
          <w:tcPr>
            <w:tcW w:type="dxa" w:w="2600"/>
            <w:vAlign w:val="center"/>
          </w:tcPr>
          <w:p>
            <w:pPr>
              <w:spacing w:after="40"/>
            </w:pPr>
            <w:r/>
            <w:r>
              <w:rPr>
                <w:rFonts w:ascii="Microsoft YaHei" w:hAnsi="Microsoft YaHei" w:eastAsia="Microsoft YaHei"/>
                <w:b w:val="0"/>
                <w:sz w:val="18"/>
              </w:rPr>
              <w:t>普拉文旧名文本说明帕拉韦诺斯曾是西方经济中心，后来帝国重心东移。</w:t>
            </w:r>
          </w:p>
        </w:tc>
        <w:tc>
          <w:tcPr>
            <w:tcW w:type="dxa" w:w="2600"/>
            <w:vAlign w:val="center"/>
          </w:tcPr>
          <w:p>
            <w:pPr>
              <w:spacing w:after="40"/>
            </w:pPr>
            <w:r/>
            <w:r>
              <w:rPr>
                <w:rFonts w:ascii="Microsoft YaHei" w:hAnsi="Microsoft YaHei" w:eastAsia="Microsoft YaHei"/>
                <w:b w:val="0"/>
                <w:sz w:val="18"/>
              </w:rPr>
              <w:t>帝国早期核心在西方，但政治重心并非永远固定。</w:t>
            </w:r>
          </w:p>
        </w:tc>
        <w:tc>
          <w:tcPr>
            <w:tcW w:type="dxa" w:w="2600"/>
            <w:vAlign w:val="center"/>
          </w:tcPr>
          <w:p>
            <w:pPr>
              <w:spacing w:after="40"/>
            </w:pPr>
            <w:r/>
            <w:r>
              <w:rPr>
                <w:rFonts w:ascii="Microsoft YaHei" w:hAnsi="Microsoft YaHei" w:eastAsia="Microsoft YaHei"/>
                <w:b w:val="0"/>
                <w:sz w:val="18"/>
              </w:rPr>
              <w:t>解释普拉文为何既是帝国旧都，又会被瓦兰迪亚吸收。</w:t>
            </w:r>
          </w:p>
        </w:tc>
      </w:tr>
      <w:tr>
        <w:tc>
          <w:tcPr>
            <w:tcW w:type="dxa" w:w="1300"/>
            <w:vAlign w:val="center"/>
          </w:tcPr>
          <w:p>
            <w:pPr>
              <w:spacing w:after="40"/>
            </w:pPr>
            <w:r/>
            <w:r>
              <w:rPr>
                <w:rFonts w:ascii="Microsoft YaHei" w:hAnsi="Microsoft YaHei" w:eastAsia="Microsoft YaHei"/>
                <w:b w:val="0"/>
                <w:sz w:val="18"/>
              </w:rPr>
              <w:t>共和国至帝国形成期</w:t>
            </w:r>
          </w:p>
        </w:tc>
        <w:tc>
          <w:tcPr>
            <w:tcW w:type="dxa" w:w="1800"/>
            <w:vAlign w:val="center"/>
          </w:tcPr>
          <w:p>
            <w:pPr>
              <w:spacing w:after="40"/>
            </w:pPr>
            <w:r/>
            <w:r>
              <w:rPr>
                <w:rFonts w:ascii="Microsoft YaHei" w:hAnsi="Microsoft YaHei" w:eastAsia="Microsoft YaHei"/>
                <w:b w:val="0"/>
                <w:sz w:val="18"/>
              </w:rPr>
              <w:t>卡拉多伊人与邻近城邦、部族持续战争，一部分邻居被联合，一部分被征服。</w:t>
            </w:r>
          </w:p>
        </w:tc>
        <w:tc>
          <w:tcPr>
            <w:tcW w:type="dxa" w:w="2600"/>
            <w:vAlign w:val="center"/>
          </w:tcPr>
          <w:p>
            <w:pPr>
              <w:spacing w:after="40"/>
            </w:pPr>
            <w:r/>
            <w:r>
              <w:rPr>
                <w:rFonts w:ascii="Microsoft YaHei" w:hAnsi="Microsoft YaHei" w:eastAsia="Microsoft YaHei"/>
                <w:b w:val="0"/>
                <w:sz w:val="18"/>
              </w:rPr>
              <w:t>文化文本描述卡拉多伊人靠自治传统和持续动员能力，在城邦竞争中逐渐胜出。</w:t>
            </w:r>
          </w:p>
        </w:tc>
        <w:tc>
          <w:tcPr>
            <w:tcW w:type="dxa" w:w="2600"/>
            <w:vAlign w:val="center"/>
          </w:tcPr>
          <w:p>
            <w:pPr>
              <w:spacing w:after="40"/>
            </w:pPr>
            <w:r/>
            <w:r>
              <w:rPr>
                <w:rFonts w:ascii="Microsoft YaHei" w:hAnsi="Microsoft YaHei" w:eastAsia="Microsoft YaHei"/>
                <w:b w:val="0"/>
                <w:sz w:val="18"/>
              </w:rPr>
              <w:t>帝国的形成不是一次征服，而是长期联邦化、战争和同化的结果。</w:t>
            </w:r>
          </w:p>
        </w:tc>
        <w:tc>
          <w:tcPr>
            <w:tcW w:type="dxa" w:w="2600"/>
            <w:vAlign w:val="center"/>
          </w:tcPr>
          <w:p>
            <w:pPr>
              <w:spacing w:after="40"/>
            </w:pPr>
            <w:r/>
            <w:r>
              <w:rPr>
                <w:rFonts w:ascii="Microsoft YaHei" w:hAnsi="Microsoft YaHei" w:eastAsia="Microsoft YaHei"/>
                <w:b w:val="0"/>
                <w:sz w:val="18"/>
              </w:rPr>
              <w:t>支撑“帝国是制度机器，不只是王朝”的总论。</w:t>
            </w:r>
          </w:p>
        </w:tc>
      </w:tr>
      <w:tr>
        <w:tc>
          <w:tcPr>
            <w:tcW w:type="dxa" w:w="1300"/>
            <w:vAlign w:val="center"/>
          </w:tcPr>
          <w:p>
            <w:pPr>
              <w:spacing w:after="40"/>
            </w:pPr>
            <w:r/>
            <w:r>
              <w:rPr>
                <w:rFonts w:ascii="Microsoft YaHei" w:hAnsi="Microsoft YaHei" w:eastAsia="Microsoft YaHei"/>
                <w:b w:val="0"/>
                <w:sz w:val="18"/>
              </w:rPr>
              <w:t>帝国扩张期</w:t>
            </w:r>
          </w:p>
        </w:tc>
        <w:tc>
          <w:tcPr>
            <w:tcW w:type="dxa" w:w="1800"/>
            <w:vAlign w:val="center"/>
          </w:tcPr>
          <w:p>
            <w:pPr>
              <w:spacing w:after="40"/>
            </w:pPr>
            <w:r/>
            <w:r>
              <w:rPr>
                <w:rFonts w:ascii="Microsoft YaHei" w:hAnsi="Microsoft YaHei" w:eastAsia="Microsoft YaHei"/>
                <w:b w:val="0"/>
                <w:sz w:val="18"/>
              </w:rPr>
              <w:t>奥提西亚成为佩拉西克海岸的重要殖民节点，并从地方城邦体系转入帝国控制。</w:t>
            </w:r>
          </w:p>
        </w:tc>
        <w:tc>
          <w:tcPr>
            <w:tcW w:type="dxa" w:w="2600"/>
            <w:vAlign w:val="center"/>
          </w:tcPr>
          <w:p>
            <w:pPr>
              <w:spacing w:after="40"/>
            </w:pPr>
            <w:r/>
            <w:r>
              <w:rPr>
                <w:rFonts w:ascii="Microsoft YaHei" w:hAnsi="Microsoft YaHei" w:eastAsia="Microsoft YaHei"/>
                <w:b w:val="0"/>
                <w:sz w:val="18"/>
              </w:rPr>
              <w:t>奥提西亚文本称其曾受库亚兹等城邦影响，后随帝国扩张并入母体共和国。</w:t>
            </w:r>
          </w:p>
        </w:tc>
        <w:tc>
          <w:tcPr>
            <w:tcW w:type="dxa" w:w="2600"/>
            <w:vAlign w:val="center"/>
          </w:tcPr>
          <w:p>
            <w:pPr>
              <w:spacing w:after="40"/>
            </w:pPr>
            <w:r/>
            <w:r>
              <w:rPr>
                <w:rFonts w:ascii="Microsoft YaHei" w:hAnsi="Microsoft YaHei" w:eastAsia="Microsoft YaHei"/>
                <w:b w:val="0"/>
                <w:sz w:val="18"/>
              </w:rPr>
              <w:t>帝国南部扩张吸收了海贸城邦和卡尼克传统。</w:t>
            </w:r>
          </w:p>
        </w:tc>
        <w:tc>
          <w:tcPr>
            <w:tcW w:type="dxa" w:w="2600"/>
            <w:vAlign w:val="center"/>
          </w:tcPr>
          <w:p>
            <w:pPr>
              <w:spacing w:after="40"/>
            </w:pPr>
            <w:r/>
            <w:r>
              <w:rPr>
                <w:rFonts w:ascii="Microsoft YaHei" w:hAnsi="Microsoft YaHei" w:eastAsia="Microsoft YaHei"/>
                <w:b w:val="0"/>
                <w:sz w:val="18"/>
              </w:rPr>
              <w:t>支撑南部帝国的海贸、贵族联姻和地方财富来源。</w:t>
            </w:r>
          </w:p>
        </w:tc>
      </w:tr>
      <w:tr>
        <w:tc>
          <w:tcPr>
            <w:tcW w:type="dxa" w:w="1300"/>
            <w:vAlign w:val="center"/>
          </w:tcPr>
          <w:p>
            <w:pPr>
              <w:spacing w:after="40"/>
            </w:pPr>
            <w:r/>
            <w:r>
              <w:rPr>
                <w:rFonts w:ascii="Microsoft YaHei" w:hAnsi="Microsoft YaHei" w:eastAsia="Microsoft YaHei"/>
                <w:b w:val="0"/>
                <w:sz w:val="18"/>
              </w:rPr>
              <w:t>帝国扩张期</w:t>
            </w:r>
          </w:p>
        </w:tc>
        <w:tc>
          <w:tcPr>
            <w:tcW w:type="dxa" w:w="1800"/>
            <w:vAlign w:val="center"/>
          </w:tcPr>
          <w:p>
            <w:pPr>
              <w:spacing w:after="40"/>
            </w:pPr>
            <w:r/>
            <w:r>
              <w:rPr>
                <w:rFonts w:ascii="Microsoft YaHei" w:hAnsi="Microsoft YaHei" w:eastAsia="Microsoft YaHei"/>
                <w:b w:val="0"/>
                <w:sz w:val="18"/>
              </w:rPr>
              <w:t>帝国向南进入纳哈萨边地，通过补贴、保护商队和扶植客户统治者投射权力。</w:t>
            </w:r>
          </w:p>
        </w:tc>
        <w:tc>
          <w:tcPr>
            <w:tcW w:type="dxa" w:w="2600"/>
            <w:vAlign w:val="center"/>
          </w:tcPr>
          <w:p>
            <w:pPr>
              <w:spacing w:after="40"/>
            </w:pPr>
            <w:r/>
            <w:r>
              <w:rPr>
                <w:rFonts w:ascii="Microsoft YaHei" w:hAnsi="Microsoft YaHei" w:eastAsia="Microsoft YaHei"/>
                <w:b w:val="0"/>
                <w:sz w:val="18"/>
              </w:rPr>
              <w:t>阿塞莱地区说明称帝国不愿深入纳哈萨荒地，而是培养绿洲氏族和客户领袖。</w:t>
            </w:r>
          </w:p>
        </w:tc>
        <w:tc>
          <w:tcPr>
            <w:tcW w:type="dxa" w:w="2600"/>
            <w:vAlign w:val="center"/>
          </w:tcPr>
          <w:p>
            <w:pPr>
              <w:spacing w:after="40"/>
            </w:pPr>
            <w:r/>
            <w:r>
              <w:rPr>
                <w:rFonts w:ascii="Microsoft YaHei" w:hAnsi="Microsoft YaHei" w:eastAsia="Microsoft YaHei"/>
                <w:b w:val="0"/>
                <w:sz w:val="18"/>
              </w:rPr>
              <w:t>帝国边疆治理不总是直接统治，也包括代理人政治。</w:t>
            </w:r>
          </w:p>
        </w:tc>
        <w:tc>
          <w:tcPr>
            <w:tcW w:type="dxa" w:w="2600"/>
            <w:vAlign w:val="center"/>
          </w:tcPr>
          <w:p>
            <w:pPr>
              <w:spacing w:after="40"/>
            </w:pPr>
            <w:r/>
            <w:r>
              <w:rPr>
                <w:rFonts w:ascii="Microsoft YaHei" w:hAnsi="Microsoft YaHei" w:eastAsia="Microsoft YaHei"/>
                <w:b w:val="0"/>
                <w:sz w:val="18"/>
              </w:rPr>
              <w:t>解释阿塞莱为什么既受帝国影响又能形成反帝国记忆。</w:t>
            </w:r>
          </w:p>
        </w:tc>
      </w:tr>
      <w:tr>
        <w:tc>
          <w:tcPr>
            <w:tcW w:type="dxa" w:w="1300"/>
            <w:vAlign w:val="center"/>
          </w:tcPr>
          <w:p>
            <w:pPr>
              <w:spacing w:after="40"/>
            </w:pPr>
            <w:r/>
            <w:r>
              <w:rPr>
                <w:rFonts w:ascii="Microsoft YaHei" w:hAnsi="Microsoft YaHei" w:eastAsia="Microsoft YaHei"/>
                <w:b w:val="0"/>
                <w:sz w:val="18"/>
              </w:rPr>
              <w:t>帝国扩张期</w:t>
            </w:r>
          </w:p>
        </w:tc>
        <w:tc>
          <w:tcPr>
            <w:tcW w:type="dxa" w:w="1800"/>
            <w:vAlign w:val="center"/>
          </w:tcPr>
          <w:p>
            <w:pPr>
              <w:spacing w:after="40"/>
            </w:pPr>
            <w:r/>
            <w:r>
              <w:rPr>
                <w:rFonts w:ascii="Microsoft YaHei" w:hAnsi="Microsoft YaHei" w:eastAsia="Microsoft YaHei"/>
                <w:b w:val="0"/>
                <w:sz w:val="18"/>
              </w:rPr>
              <w:t>帝国向东控制塔纳埃西斯湖以外的保护地和丝绸贸易线。</w:t>
            </w:r>
          </w:p>
        </w:tc>
        <w:tc>
          <w:tcPr>
            <w:tcW w:type="dxa" w:w="2600"/>
            <w:vAlign w:val="center"/>
          </w:tcPr>
          <w:p>
            <w:pPr>
              <w:spacing w:after="40"/>
            </w:pPr>
            <w:r/>
            <w:r>
              <w:rPr>
                <w:rFonts w:ascii="Microsoft YaHei" w:hAnsi="Microsoft YaHei" w:eastAsia="Microsoft YaHei"/>
                <w:b w:val="0"/>
                <w:sz w:val="18"/>
              </w:rPr>
              <w:t>俄尼拉、柴坎德等文本提到帝国保护地、丝绸、湖上贸易与东方边疆。</w:t>
            </w:r>
          </w:p>
        </w:tc>
        <w:tc>
          <w:tcPr>
            <w:tcW w:type="dxa" w:w="2600"/>
            <w:vAlign w:val="center"/>
          </w:tcPr>
          <w:p>
            <w:pPr>
              <w:spacing w:after="40"/>
            </w:pPr>
            <w:r/>
            <w:r>
              <w:rPr>
                <w:rFonts w:ascii="Microsoft YaHei" w:hAnsi="Microsoft YaHei" w:eastAsia="Microsoft YaHei"/>
                <w:b w:val="0"/>
                <w:sz w:val="18"/>
              </w:rPr>
              <w:t>东方边疆使帝国获得奢侈品、马匹和战略纵深，也制造库赛特冲突。</w:t>
            </w:r>
          </w:p>
        </w:tc>
        <w:tc>
          <w:tcPr>
            <w:tcW w:type="dxa" w:w="2600"/>
            <w:vAlign w:val="center"/>
          </w:tcPr>
          <w:p>
            <w:pPr>
              <w:spacing w:after="40"/>
            </w:pPr>
            <w:r/>
            <w:r>
              <w:rPr>
                <w:rFonts w:ascii="Microsoft YaHei" w:hAnsi="Microsoft YaHei" w:eastAsia="Microsoft YaHei"/>
                <w:b w:val="0"/>
                <w:sz w:val="18"/>
              </w:rPr>
              <w:t>支撑库赛特崛起和帝国东部衰退。</w:t>
            </w:r>
          </w:p>
        </w:tc>
      </w:tr>
      <w:tr>
        <w:tc>
          <w:tcPr>
            <w:tcW w:type="dxa" w:w="1300"/>
            <w:vAlign w:val="center"/>
          </w:tcPr>
          <w:p>
            <w:pPr>
              <w:spacing w:after="40"/>
            </w:pPr>
            <w:r/>
            <w:r>
              <w:rPr>
                <w:rFonts w:ascii="Microsoft YaHei" w:hAnsi="Microsoft YaHei" w:eastAsia="Microsoft YaHei"/>
                <w:b w:val="0"/>
                <w:sz w:val="18"/>
              </w:rPr>
              <w:t>帝国北进期</w:t>
            </w:r>
          </w:p>
        </w:tc>
        <w:tc>
          <w:tcPr>
            <w:tcW w:type="dxa" w:w="1800"/>
            <w:vAlign w:val="center"/>
          </w:tcPr>
          <w:p>
            <w:pPr>
              <w:spacing w:after="40"/>
            </w:pPr>
            <w:r/>
            <w:r>
              <w:rPr>
                <w:rFonts w:ascii="Microsoft YaHei" w:hAnsi="Microsoft YaHei" w:eastAsia="Microsoft YaHei"/>
                <w:b w:val="0"/>
                <w:sz w:val="18"/>
              </w:rPr>
              <w:t>帝国在湖泊、河谷与巴旦尼亚边境建立军镇和堡垒，埃皮科洛忒亚等城市成为北方威慑象征。</w:t>
            </w:r>
          </w:p>
        </w:tc>
        <w:tc>
          <w:tcPr>
            <w:tcW w:type="dxa" w:w="2600"/>
            <w:vAlign w:val="center"/>
          </w:tcPr>
          <w:p>
            <w:pPr>
              <w:spacing w:after="40"/>
            </w:pPr>
            <w:r/>
            <w:r>
              <w:rPr>
                <w:rFonts w:ascii="Microsoft YaHei" w:hAnsi="Microsoft YaHei" w:eastAsia="Microsoft YaHei"/>
                <w:b w:val="0"/>
                <w:sz w:val="18"/>
              </w:rPr>
              <w:t>埃皮科洛忒亚文本把其命名与击败巴旦尼亚大军的军事天才相连。</w:t>
            </w:r>
          </w:p>
        </w:tc>
        <w:tc>
          <w:tcPr>
            <w:tcW w:type="dxa" w:w="2600"/>
            <w:vAlign w:val="center"/>
          </w:tcPr>
          <w:p>
            <w:pPr>
              <w:spacing w:after="40"/>
            </w:pPr>
            <w:r/>
            <w:r>
              <w:rPr>
                <w:rFonts w:ascii="Microsoft YaHei" w:hAnsi="Microsoft YaHei" w:eastAsia="Microsoft YaHei"/>
                <w:b w:val="0"/>
                <w:sz w:val="18"/>
              </w:rPr>
              <w:t>北方城市不是单纯商贸点，而是征服记忆和军事警告。</w:t>
            </w:r>
          </w:p>
        </w:tc>
        <w:tc>
          <w:tcPr>
            <w:tcW w:type="dxa" w:w="2600"/>
            <w:vAlign w:val="center"/>
          </w:tcPr>
          <w:p>
            <w:pPr>
              <w:spacing w:after="40"/>
            </w:pPr>
            <w:r/>
            <w:r>
              <w:rPr>
                <w:rFonts w:ascii="Microsoft YaHei" w:hAnsi="Microsoft YaHei" w:eastAsia="Microsoft YaHei"/>
                <w:b w:val="0"/>
                <w:sz w:val="18"/>
              </w:rPr>
              <w:t>支撑北部帝国边防、巴旦尼亚怨恨和帝国军事文化。</w:t>
            </w:r>
          </w:p>
        </w:tc>
      </w:tr>
      <w:tr>
        <w:tc>
          <w:tcPr>
            <w:tcW w:type="dxa" w:w="1300"/>
            <w:vAlign w:val="center"/>
          </w:tcPr>
          <w:p>
            <w:pPr>
              <w:spacing w:after="40"/>
            </w:pPr>
            <w:r/>
            <w:r>
              <w:rPr>
                <w:rFonts w:ascii="Microsoft YaHei" w:hAnsi="Microsoft YaHei" w:eastAsia="Microsoft YaHei"/>
                <w:b w:val="0"/>
                <w:sz w:val="18"/>
              </w:rPr>
              <w:t>帝国成熟期</w:t>
            </w:r>
          </w:p>
        </w:tc>
        <w:tc>
          <w:tcPr>
            <w:tcW w:type="dxa" w:w="1800"/>
            <w:vAlign w:val="center"/>
          </w:tcPr>
          <w:p>
            <w:pPr>
              <w:spacing w:after="40"/>
            </w:pPr>
            <w:r/>
            <w:r>
              <w:rPr>
                <w:rFonts w:ascii="Microsoft YaHei" w:hAnsi="Microsoft YaHei" w:eastAsia="Microsoft YaHei"/>
                <w:b w:val="0"/>
                <w:sz w:val="18"/>
              </w:rPr>
              <w:t>帝国形成元老院、军团、行省贵族、边疆军镇、港口贸易和殖民城市共同运转的大陆秩序。</w:t>
            </w:r>
          </w:p>
        </w:tc>
        <w:tc>
          <w:tcPr>
            <w:tcW w:type="dxa" w:w="2600"/>
            <w:vAlign w:val="center"/>
          </w:tcPr>
          <w:p>
            <w:pPr>
              <w:spacing w:after="40"/>
            </w:pPr>
            <w:r/>
            <w:r>
              <w:rPr>
                <w:rFonts w:ascii="Microsoft YaHei" w:hAnsi="Microsoft YaHei" w:eastAsia="Microsoft YaHei"/>
                <w:b w:val="0"/>
                <w:sz w:val="18"/>
              </w:rPr>
              <w:t>多处文化与城市文本反复出现元老、军团、殖民、行省、商队、客户统治者。</w:t>
            </w:r>
          </w:p>
        </w:tc>
        <w:tc>
          <w:tcPr>
            <w:tcW w:type="dxa" w:w="2600"/>
            <w:vAlign w:val="center"/>
          </w:tcPr>
          <w:p>
            <w:pPr>
              <w:spacing w:after="40"/>
            </w:pPr>
            <w:r/>
            <w:r>
              <w:rPr>
                <w:rFonts w:ascii="Microsoft YaHei" w:hAnsi="Microsoft YaHei" w:eastAsia="Microsoft YaHei"/>
                <w:b w:val="0"/>
                <w:sz w:val="18"/>
              </w:rPr>
              <w:t>帝国的力量来自复合制度，而非单一首都命令。</w:t>
            </w:r>
          </w:p>
        </w:tc>
        <w:tc>
          <w:tcPr>
            <w:tcW w:type="dxa" w:w="2600"/>
            <w:vAlign w:val="center"/>
          </w:tcPr>
          <w:p>
            <w:pPr>
              <w:spacing w:after="40"/>
            </w:pPr>
            <w:r/>
            <w:r>
              <w:rPr>
                <w:rFonts w:ascii="Microsoft YaHei" w:hAnsi="Microsoft YaHei" w:eastAsia="Microsoft YaHei"/>
                <w:b w:val="0"/>
                <w:sz w:val="18"/>
              </w:rPr>
              <w:t>卷一总论的制度基础。</w:t>
            </w:r>
          </w:p>
        </w:tc>
      </w:tr>
      <w:tr>
        <w:tc>
          <w:tcPr>
            <w:tcW w:type="dxa" w:w="1300"/>
            <w:vAlign w:val="center"/>
          </w:tcPr>
          <w:p>
            <w:pPr>
              <w:spacing w:after="40"/>
            </w:pPr>
            <w:r/>
            <w:r>
              <w:rPr>
                <w:rFonts w:ascii="Microsoft YaHei" w:hAnsi="Microsoft YaHei" w:eastAsia="Microsoft YaHei"/>
                <w:b w:val="0"/>
                <w:sz w:val="18"/>
              </w:rPr>
              <w:t>近百年前</w:t>
            </w:r>
          </w:p>
        </w:tc>
        <w:tc>
          <w:tcPr>
            <w:tcW w:type="dxa" w:w="1800"/>
            <w:vAlign w:val="center"/>
          </w:tcPr>
          <w:p>
            <w:pPr>
              <w:spacing w:after="40"/>
            </w:pPr>
            <w:r/>
            <w:r>
              <w:rPr>
                <w:rFonts w:ascii="Microsoft YaHei" w:hAnsi="Microsoft YaHei" w:eastAsia="Microsoft YaHei"/>
                <w:b w:val="0"/>
                <w:sz w:val="18"/>
              </w:rPr>
              <w:t>年少且虔敬但无力的达鲁索斯皇帝被将军推翻，火焰余烬运动由此留下宗教化的复辟记忆。</w:t>
            </w:r>
          </w:p>
        </w:tc>
        <w:tc>
          <w:tcPr>
            <w:tcW w:type="dxa" w:w="2600"/>
            <w:vAlign w:val="center"/>
          </w:tcPr>
          <w:p>
            <w:pPr>
              <w:spacing w:after="40"/>
            </w:pPr>
            <w:r/>
            <w:r>
              <w:rPr>
                <w:rFonts w:ascii="Microsoft YaHei" w:hAnsi="Microsoft YaHei" w:eastAsia="Microsoft YaHei"/>
                <w:b w:val="0"/>
                <w:sz w:val="18"/>
              </w:rPr>
              <w:t>火焰余烬说明称该运动源自近百年前达鲁索斯被推翻后的叛乱传统。</w:t>
            </w:r>
          </w:p>
        </w:tc>
        <w:tc>
          <w:tcPr>
            <w:tcW w:type="dxa" w:w="2600"/>
            <w:vAlign w:val="center"/>
          </w:tcPr>
          <w:p>
            <w:pPr>
              <w:spacing w:after="40"/>
            </w:pPr>
            <w:r/>
            <w:r>
              <w:rPr>
                <w:rFonts w:ascii="Microsoft YaHei" w:hAnsi="Microsoft YaHei" w:eastAsia="Microsoft YaHei"/>
                <w:b w:val="0"/>
                <w:sz w:val="18"/>
              </w:rPr>
              <w:t>帝国早已出现“圣王复归”和将军篡权的循环。</w:t>
            </w:r>
          </w:p>
        </w:tc>
        <w:tc>
          <w:tcPr>
            <w:tcW w:type="dxa" w:w="2600"/>
            <w:vAlign w:val="center"/>
          </w:tcPr>
          <w:p>
            <w:pPr>
              <w:spacing w:after="40"/>
            </w:pPr>
            <w:r/>
            <w:r>
              <w:rPr>
                <w:rFonts w:ascii="Microsoft YaHei" w:hAnsi="Microsoft YaHei" w:eastAsia="Microsoft YaHei"/>
                <w:b w:val="0"/>
                <w:sz w:val="18"/>
              </w:rPr>
              <w:t>说明阿雷尼科斯遇刺前，帝国合法性危机已有长史。</w:t>
            </w:r>
          </w:p>
        </w:tc>
      </w:tr>
      <w:tr>
        <w:tc>
          <w:tcPr>
            <w:tcW w:type="dxa" w:w="1300"/>
            <w:vAlign w:val="center"/>
          </w:tcPr>
          <w:p>
            <w:pPr>
              <w:spacing w:after="40"/>
            </w:pPr>
            <w:r/>
            <w:r>
              <w:rPr>
                <w:rFonts w:ascii="Microsoft YaHei" w:hAnsi="Microsoft YaHei" w:eastAsia="Microsoft YaHei"/>
                <w:b w:val="0"/>
                <w:sz w:val="18"/>
              </w:rPr>
              <w:t>近代以前</w:t>
            </w:r>
          </w:p>
        </w:tc>
        <w:tc>
          <w:tcPr>
            <w:tcW w:type="dxa" w:w="1800"/>
            <w:vAlign w:val="center"/>
          </w:tcPr>
          <w:p>
            <w:pPr>
              <w:spacing w:after="40"/>
            </w:pPr>
            <w:r/>
            <w:r>
              <w:rPr>
                <w:rFonts w:ascii="Microsoft YaHei" w:hAnsi="Microsoft YaHei" w:eastAsia="Microsoft YaHei"/>
                <w:b w:val="0"/>
                <w:sz w:val="18"/>
              </w:rPr>
              <w:t>瓦兰迪亚雇佣兵和西方军阀逐渐占据旧帝国西岸，奥斯里克铁臂被皇帝承认为王。</w:t>
            </w:r>
          </w:p>
        </w:tc>
        <w:tc>
          <w:tcPr>
            <w:tcW w:type="dxa" w:w="2600"/>
            <w:vAlign w:val="center"/>
          </w:tcPr>
          <w:p>
            <w:pPr>
              <w:spacing w:after="40"/>
            </w:pPr>
            <w:r/>
            <w:r>
              <w:rPr>
                <w:rFonts w:ascii="Microsoft YaHei" w:hAnsi="Microsoft YaHei" w:eastAsia="Microsoft YaHei"/>
                <w:b w:val="0"/>
                <w:sz w:val="18"/>
              </w:rPr>
              <w:t>瓦兰迪亚说明称王室源自奥斯里克，其夺取西岸后以和平代价获得皇帝承认。</w:t>
            </w:r>
          </w:p>
        </w:tc>
        <w:tc>
          <w:tcPr>
            <w:tcW w:type="dxa" w:w="2600"/>
            <w:vAlign w:val="center"/>
          </w:tcPr>
          <w:p>
            <w:pPr>
              <w:spacing w:after="40"/>
            </w:pPr>
            <w:r/>
            <w:r>
              <w:rPr>
                <w:rFonts w:ascii="Microsoft YaHei" w:hAnsi="Microsoft YaHei" w:eastAsia="Microsoft YaHei"/>
                <w:b w:val="0"/>
                <w:sz w:val="18"/>
              </w:rPr>
              <w:t>帝国不只是征服别人，也会被雇佣兵和边疆军阀反向吞食。</w:t>
            </w:r>
          </w:p>
        </w:tc>
        <w:tc>
          <w:tcPr>
            <w:tcW w:type="dxa" w:w="2600"/>
            <w:vAlign w:val="center"/>
          </w:tcPr>
          <w:p>
            <w:pPr>
              <w:spacing w:after="40"/>
            </w:pPr>
            <w:r/>
            <w:r>
              <w:rPr>
                <w:rFonts w:ascii="Microsoft YaHei" w:hAnsi="Microsoft YaHei" w:eastAsia="Microsoft YaHei"/>
                <w:b w:val="0"/>
                <w:sz w:val="18"/>
              </w:rPr>
              <w:t>支撑瓦兰迪亚是帝国雇佣体系产物而非纯外来王国。</w:t>
            </w:r>
          </w:p>
        </w:tc>
      </w:tr>
      <w:tr>
        <w:tc>
          <w:tcPr>
            <w:tcW w:type="dxa" w:w="1300"/>
            <w:vAlign w:val="center"/>
          </w:tcPr>
          <w:p>
            <w:pPr>
              <w:spacing w:after="40"/>
            </w:pPr>
            <w:r/>
            <w:r>
              <w:rPr>
                <w:rFonts w:ascii="Microsoft YaHei" w:hAnsi="Microsoft YaHei" w:eastAsia="Microsoft YaHei"/>
                <w:b w:val="0"/>
                <w:sz w:val="18"/>
              </w:rPr>
              <w:t>数十年前</w:t>
            </w:r>
          </w:p>
        </w:tc>
        <w:tc>
          <w:tcPr>
            <w:tcW w:type="dxa" w:w="1800"/>
            <w:vAlign w:val="center"/>
          </w:tcPr>
          <w:p>
            <w:pPr>
              <w:spacing w:after="40"/>
            </w:pPr>
            <w:r/>
            <w:r>
              <w:rPr>
                <w:rFonts w:ascii="Microsoft YaHei" w:hAnsi="Microsoft YaHei" w:eastAsia="Microsoft YaHei"/>
                <w:b w:val="0"/>
                <w:sz w:val="18"/>
              </w:rPr>
              <w:t>乌尔昆汗征服或重创帝国东部边境，部分城镇从帝国保护地转入库赛特秩序。</w:t>
            </w:r>
          </w:p>
        </w:tc>
        <w:tc>
          <w:tcPr>
            <w:tcW w:type="dxa" w:w="2600"/>
            <w:vAlign w:val="center"/>
          </w:tcPr>
          <w:p>
            <w:pPr>
              <w:spacing w:after="40"/>
            </w:pPr>
            <w:r/>
            <w:r>
              <w:rPr>
                <w:rFonts w:ascii="Microsoft YaHei" w:hAnsi="Microsoft YaHei" w:eastAsia="Microsoft YaHei"/>
                <w:b w:val="0"/>
                <w:sz w:val="18"/>
              </w:rPr>
              <w:t>东方城镇文本提到乌尔昆约四十年前迫使边境城镇臣服，塔纳埃西亚从帝国手中脱落。</w:t>
            </w:r>
          </w:p>
        </w:tc>
        <w:tc>
          <w:tcPr>
            <w:tcW w:type="dxa" w:w="2600"/>
            <w:vAlign w:val="center"/>
          </w:tcPr>
          <w:p>
            <w:pPr>
              <w:spacing w:after="40"/>
            </w:pPr>
            <w:r/>
            <w:r>
              <w:rPr>
                <w:rFonts w:ascii="Microsoft YaHei" w:hAnsi="Microsoft YaHei" w:eastAsia="Microsoft YaHei"/>
                <w:b w:val="0"/>
                <w:sz w:val="18"/>
              </w:rPr>
              <w:t>帝国东部失去贸易线和战略主动权。</w:t>
            </w:r>
          </w:p>
        </w:tc>
        <w:tc>
          <w:tcPr>
            <w:tcW w:type="dxa" w:w="2600"/>
            <w:vAlign w:val="center"/>
          </w:tcPr>
          <w:p>
            <w:pPr>
              <w:spacing w:after="40"/>
            </w:pPr>
            <w:r/>
            <w:r>
              <w:rPr>
                <w:rFonts w:ascii="Microsoft YaHei" w:hAnsi="Microsoft YaHei" w:eastAsia="Microsoft YaHei"/>
                <w:b w:val="0"/>
                <w:sz w:val="18"/>
              </w:rPr>
              <w:t>支撑库赛特在开局时代的扩张心理。</w:t>
            </w:r>
          </w:p>
        </w:tc>
      </w:tr>
      <w:tr>
        <w:tc>
          <w:tcPr>
            <w:tcW w:type="dxa" w:w="1300"/>
            <w:vAlign w:val="center"/>
          </w:tcPr>
          <w:p>
            <w:pPr>
              <w:spacing w:after="40"/>
            </w:pPr>
            <w:r/>
            <w:r>
              <w:rPr>
                <w:rFonts w:ascii="Microsoft YaHei" w:hAnsi="Microsoft YaHei" w:eastAsia="Microsoft YaHei"/>
                <w:b w:val="0"/>
                <w:sz w:val="18"/>
              </w:rPr>
              <w:t>潘德拉克前</w:t>
            </w:r>
          </w:p>
        </w:tc>
        <w:tc>
          <w:tcPr>
            <w:tcW w:type="dxa" w:w="1800"/>
            <w:vAlign w:val="center"/>
          </w:tcPr>
          <w:p>
            <w:pPr>
              <w:spacing w:after="40"/>
            </w:pPr>
            <w:r/>
            <w:r>
              <w:rPr>
                <w:rFonts w:ascii="Microsoft YaHei" w:hAnsi="Microsoft YaHei" w:eastAsia="Microsoft YaHei"/>
                <w:b w:val="0"/>
                <w:sz w:val="18"/>
              </w:rPr>
              <w:t>德罗西奥斯·内雷采斯作为旧皇帝，仍能率领帝国最后真正意义上的军团出征。</w:t>
            </w:r>
          </w:p>
        </w:tc>
        <w:tc>
          <w:tcPr>
            <w:tcW w:type="dxa" w:w="2600"/>
            <w:vAlign w:val="center"/>
          </w:tcPr>
          <w:p>
            <w:pPr>
              <w:spacing w:after="40"/>
            </w:pPr>
            <w:r/>
            <w:r>
              <w:rPr>
                <w:rFonts w:ascii="Microsoft YaHei" w:hAnsi="Microsoft YaHei" w:eastAsia="Microsoft YaHei"/>
                <w:b w:val="0"/>
                <w:sz w:val="18"/>
              </w:rPr>
              <w:t>角色与对话文本称他带领“最后的真正军团”或精锐军团进入战役。</w:t>
            </w:r>
          </w:p>
        </w:tc>
        <w:tc>
          <w:tcPr>
            <w:tcW w:type="dxa" w:w="2600"/>
            <w:vAlign w:val="center"/>
          </w:tcPr>
          <w:p>
            <w:pPr>
              <w:spacing w:after="40"/>
            </w:pPr>
            <w:r/>
            <w:r>
              <w:rPr>
                <w:rFonts w:ascii="Microsoft YaHei" w:hAnsi="Microsoft YaHei" w:eastAsia="Microsoft YaHei"/>
                <w:b w:val="0"/>
                <w:sz w:val="18"/>
              </w:rPr>
              <w:t>这说明潘德拉克前帝国虽衰弱，但仍保存军团神话。</w:t>
            </w:r>
          </w:p>
        </w:tc>
        <w:tc>
          <w:tcPr>
            <w:tcW w:type="dxa" w:w="2600"/>
            <w:vAlign w:val="center"/>
          </w:tcPr>
          <w:p>
            <w:pPr>
              <w:spacing w:after="40"/>
            </w:pPr>
            <w:r/>
            <w:r>
              <w:rPr>
                <w:rFonts w:ascii="Microsoft YaHei" w:hAnsi="Microsoft YaHei" w:eastAsia="Microsoft YaHei"/>
                <w:b w:val="0"/>
                <w:sz w:val="18"/>
              </w:rPr>
              <w:t>铺垫潘德拉克失败为何成为大陆记忆断点。</w:t>
            </w:r>
          </w:p>
        </w:tc>
      </w:tr>
      <w:tr>
        <w:tc>
          <w:tcPr>
            <w:tcW w:type="dxa" w:w="1300"/>
            <w:vAlign w:val="center"/>
          </w:tcPr>
          <w:p>
            <w:pPr>
              <w:spacing w:after="40"/>
            </w:pPr>
            <w:r/>
            <w:r>
              <w:rPr>
                <w:rFonts w:ascii="Microsoft YaHei" w:hAnsi="Microsoft YaHei" w:eastAsia="Microsoft YaHei"/>
                <w:b w:val="0"/>
                <w:sz w:val="18"/>
              </w:rPr>
              <w:t>1077年</w:t>
            </w:r>
          </w:p>
        </w:tc>
        <w:tc>
          <w:tcPr>
            <w:tcW w:type="dxa" w:w="1800"/>
            <w:vAlign w:val="center"/>
          </w:tcPr>
          <w:p>
            <w:pPr>
              <w:spacing w:after="40"/>
            </w:pPr>
            <w:r/>
            <w:r>
              <w:rPr>
                <w:rFonts w:ascii="Microsoft YaHei" w:hAnsi="Microsoft YaHei" w:eastAsia="Microsoft YaHei"/>
                <w:b w:val="0"/>
                <w:sz w:val="18"/>
              </w:rPr>
              <w:t>潘德拉克战役爆发，官方对话明确称其为1077年的大战。</w:t>
            </w:r>
          </w:p>
        </w:tc>
        <w:tc>
          <w:tcPr>
            <w:tcW w:type="dxa" w:w="2600"/>
            <w:vAlign w:val="center"/>
          </w:tcPr>
          <w:p>
            <w:pPr>
              <w:spacing w:after="40"/>
            </w:pPr>
            <w:r/>
            <w:r>
              <w:rPr>
                <w:rFonts w:ascii="Microsoft YaHei" w:hAnsi="Microsoft YaHei" w:eastAsia="Microsoft YaHei"/>
                <w:b w:val="0"/>
                <w:sz w:val="18"/>
              </w:rPr>
              <w:t>主线调查文本直接把“潘德拉克大战”标在1077年。</w:t>
            </w:r>
          </w:p>
        </w:tc>
        <w:tc>
          <w:tcPr>
            <w:tcW w:type="dxa" w:w="2600"/>
            <w:vAlign w:val="center"/>
          </w:tcPr>
          <w:p>
            <w:pPr>
              <w:spacing w:after="40"/>
            </w:pPr>
            <w:r/>
            <w:r>
              <w:rPr>
                <w:rFonts w:ascii="Microsoft YaHei" w:hAnsi="Microsoft YaHei" w:eastAsia="Microsoft YaHei"/>
                <w:b w:val="0"/>
                <w:sz w:val="18"/>
              </w:rPr>
              <w:t>这是卷一最重要的可确定年份。</w:t>
            </w:r>
          </w:p>
        </w:tc>
        <w:tc>
          <w:tcPr>
            <w:tcW w:type="dxa" w:w="2600"/>
            <w:vAlign w:val="center"/>
          </w:tcPr>
          <w:p>
            <w:pPr>
              <w:spacing w:after="40"/>
            </w:pPr>
            <w:r/>
            <w:r>
              <w:rPr>
                <w:rFonts w:ascii="Microsoft YaHei" w:hAnsi="Microsoft YaHei" w:eastAsia="Microsoft YaHei"/>
                <w:b w:val="0"/>
                <w:sz w:val="18"/>
              </w:rPr>
              <w:t>所有帝国崩裂叙事的时间锚点。</w:t>
            </w:r>
          </w:p>
        </w:tc>
      </w:tr>
      <w:tr>
        <w:tc>
          <w:tcPr>
            <w:tcW w:type="dxa" w:w="1300"/>
            <w:vAlign w:val="center"/>
          </w:tcPr>
          <w:p>
            <w:pPr>
              <w:spacing w:after="40"/>
            </w:pPr>
            <w:r/>
            <w:r>
              <w:rPr>
                <w:rFonts w:ascii="Microsoft YaHei" w:hAnsi="Microsoft YaHei" w:eastAsia="Microsoft YaHei"/>
                <w:b w:val="0"/>
                <w:sz w:val="18"/>
              </w:rPr>
              <w:t>1077年战役中</w:t>
            </w:r>
          </w:p>
        </w:tc>
        <w:tc>
          <w:tcPr>
            <w:tcW w:type="dxa" w:w="1800"/>
            <w:vAlign w:val="center"/>
          </w:tcPr>
          <w:p>
            <w:pPr>
              <w:spacing w:after="40"/>
            </w:pPr>
            <w:r/>
            <w:r>
              <w:rPr>
                <w:rFonts w:ascii="Microsoft YaHei" w:hAnsi="Microsoft YaHei" w:eastAsia="Microsoft YaHei"/>
                <w:b w:val="0"/>
                <w:sz w:val="18"/>
              </w:rPr>
              <w:t>帝国军团在巴旦尼亚林地遭遇伏击，德罗西奥斯·内雷采斯战死。</w:t>
            </w:r>
          </w:p>
        </w:tc>
        <w:tc>
          <w:tcPr>
            <w:tcW w:type="dxa" w:w="2600"/>
            <w:vAlign w:val="center"/>
          </w:tcPr>
          <w:p>
            <w:pPr>
              <w:spacing w:after="40"/>
            </w:pPr>
            <w:r/>
            <w:r>
              <w:rPr>
                <w:rFonts w:ascii="Microsoft YaHei" w:hAnsi="Microsoft YaHei" w:eastAsia="Microsoft YaHei"/>
                <w:b w:val="0"/>
                <w:sz w:val="18"/>
              </w:rPr>
              <w:t>多条文本称内雷采斯死于潘德拉克，精锐军团被带入巴旦尼亚树林的伏击。</w:t>
            </w:r>
          </w:p>
        </w:tc>
        <w:tc>
          <w:tcPr>
            <w:tcW w:type="dxa" w:w="2600"/>
            <w:vAlign w:val="center"/>
          </w:tcPr>
          <w:p>
            <w:pPr>
              <w:spacing w:after="40"/>
            </w:pPr>
            <w:r/>
            <w:r>
              <w:rPr>
                <w:rFonts w:ascii="Microsoft YaHei" w:hAnsi="Microsoft YaHei" w:eastAsia="Microsoft YaHei"/>
                <w:b w:val="0"/>
                <w:sz w:val="18"/>
              </w:rPr>
              <w:t>帝国军团不可战胜的神话破灭。</w:t>
            </w:r>
          </w:p>
        </w:tc>
        <w:tc>
          <w:tcPr>
            <w:tcW w:type="dxa" w:w="2600"/>
            <w:vAlign w:val="center"/>
          </w:tcPr>
          <w:p>
            <w:pPr>
              <w:spacing w:after="40"/>
            </w:pPr>
            <w:r/>
            <w:r>
              <w:rPr>
                <w:rFonts w:ascii="Microsoft YaHei" w:hAnsi="Microsoft YaHei" w:eastAsia="Microsoft YaHei"/>
                <w:b w:val="0"/>
                <w:sz w:val="18"/>
              </w:rPr>
              <w:t>解释“内雷采斯的愚行”为何成为主线调查核心。</w:t>
            </w:r>
          </w:p>
        </w:tc>
      </w:tr>
      <w:tr>
        <w:tc>
          <w:tcPr>
            <w:tcW w:type="dxa" w:w="1300"/>
            <w:vAlign w:val="center"/>
          </w:tcPr>
          <w:p>
            <w:pPr>
              <w:spacing w:after="40"/>
            </w:pPr>
            <w:r/>
            <w:r>
              <w:rPr>
                <w:rFonts w:ascii="Microsoft YaHei" w:hAnsi="Microsoft YaHei" w:eastAsia="Microsoft YaHei"/>
                <w:b w:val="0"/>
                <w:sz w:val="18"/>
              </w:rPr>
              <w:t>1077年战役中</w:t>
            </w:r>
          </w:p>
        </w:tc>
        <w:tc>
          <w:tcPr>
            <w:tcW w:type="dxa" w:w="1800"/>
            <w:vAlign w:val="center"/>
          </w:tcPr>
          <w:p>
            <w:pPr>
              <w:spacing w:after="40"/>
            </w:pPr>
            <w:r/>
            <w:r>
              <w:rPr>
                <w:rFonts w:ascii="Microsoft YaHei" w:hAnsi="Microsoft YaHei" w:eastAsia="Microsoft YaHei"/>
                <w:b w:val="0"/>
                <w:sz w:val="18"/>
              </w:rPr>
              <w:t>巴旦尼亚、瓦兰迪亚、斯特吉亚、阿塞莱、库赛特等势力都以自己的方式卷入战役。</w:t>
            </w:r>
          </w:p>
        </w:tc>
        <w:tc>
          <w:tcPr>
            <w:tcW w:type="dxa" w:w="2600"/>
            <w:vAlign w:val="center"/>
          </w:tcPr>
          <w:p>
            <w:pPr>
              <w:spacing w:after="40"/>
            </w:pPr>
            <w:r/>
            <w:r>
              <w:rPr>
                <w:rFonts w:ascii="Microsoft YaHei" w:hAnsi="Microsoft YaHei" w:eastAsia="Microsoft YaHei"/>
                <w:b w:val="0"/>
                <w:sz w:val="18"/>
              </w:rPr>
              <w:t>证词和人物条分别提到瓦兰迪亚骑士、斯特吉亚奥列克、阿塞莱尼姆尔、库赛特索伦等。</w:t>
            </w:r>
          </w:p>
        </w:tc>
        <w:tc>
          <w:tcPr>
            <w:tcW w:type="dxa" w:w="2600"/>
            <w:vAlign w:val="center"/>
          </w:tcPr>
          <w:p>
            <w:pPr>
              <w:spacing w:after="40"/>
            </w:pPr>
            <w:r/>
            <w:r>
              <w:rPr>
                <w:rFonts w:ascii="Microsoft YaHei" w:hAnsi="Microsoft YaHei" w:eastAsia="Microsoft YaHei"/>
                <w:b w:val="0"/>
                <w:sz w:val="18"/>
              </w:rPr>
              <w:t>潘德拉克不是帝国内战，而是全大陆秩序重组战。</w:t>
            </w:r>
          </w:p>
        </w:tc>
        <w:tc>
          <w:tcPr>
            <w:tcW w:type="dxa" w:w="2600"/>
            <w:vAlign w:val="center"/>
          </w:tcPr>
          <w:p>
            <w:pPr>
              <w:spacing w:after="40"/>
            </w:pPr>
            <w:r/>
            <w:r>
              <w:rPr>
                <w:rFonts w:ascii="Microsoft YaHei" w:hAnsi="Microsoft YaHei" w:eastAsia="Microsoft YaHei"/>
                <w:b w:val="0"/>
                <w:sz w:val="18"/>
              </w:rPr>
              <w:t>支撑潘德拉克证词对照表。</w:t>
            </w:r>
          </w:p>
        </w:tc>
      </w:tr>
      <w:tr>
        <w:tc>
          <w:tcPr>
            <w:tcW w:type="dxa" w:w="1300"/>
            <w:vAlign w:val="center"/>
          </w:tcPr>
          <w:p>
            <w:pPr>
              <w:spacing w:after="40"/>
            </w:pPr>
            <w:r/>
            <w:r>
              <w:rPr>
                <w:rFonts w:ascii="Microsoft YaHei" w:hAnsi="Microsoft YaHei" w:eastAsia="Microsoft YaHei"/>
                <w:b w:val="0"/>
                <w:sz w:val="18"/>
              </w:rPr>
              <w:t>1077年战后</w:t>
            </w:r>
          </w:p>
        </w:tc>
        <w:tc>
          <w:tcPr>
            <w:tcW w:type="dxa" w:w="1800"/>
            <w:vAlign w:val="center"/>
          </w:tcPr>
          <w:p>
            <w:pPr>
              <w:spacing w:after="40"/>
            </w:pPr>
            <w:r/>
            <w:r>
              <w:rPr>
                <w:rFonts w:ascii="Microsoft YaHei" w:hAnsi="Microsoft YaHei" w:eastAsia="Microsoft YaHei"/>
                <w:b w:val="0"/>
                <w:sz w:val="18"/>
              </w:rPr>
              <w:t>龙旗从内雷采斯之死和战场争夺中裂解，成为后续主线的物证。</w:t>
            </w:r>
          </w:p>
        </w:tc>
        <w:tc>
          <w:tcPr>
            <w:tcW w:type="dxa" w:w="2600"/>
            <w:vAlign w:val="center"/>
          </w:tcPr>
          <w:p>
            <w:pPr>
              <w:spacing w:after="40"/>
            </w:pPr>
            <w:r/>
            <w:r>
              <w:rPr>
                <w:rFonts w:ascii="Microsoft YaHei" w:hAnsi="Microsoft YaHei" w:eastAsia="Microsoft YaHei"/>
                <w:b w:val="0"/>
                <w:sz w:val="18"/>
              </w:rPr>
              <w:t>主线文本把青铜碎片、内雷采斯的愚行、龙旗残片连接起来。</w:t>
            </w:r>
          </w:p>
        </w:tc>
        <w:tc>
          <w:tcPr>
            <w:tcW w:type="dxa" w:w="2600"/>
            <w:vAlign w:val="center"/>
          </w:tcPr>
          <w:p>
            <w:pPr>
              <w:spacing w:after="40"/>
            </w:pPr>
            <w:r/>
            <w:r>
              <w:rPr>
                <w:rFonts w:ascii="Microsoft YaHei" w:hAnsi="Microsoft YaHei" w:eastAsia="Microsoft YaHei"/>
                <w:b w:val="0"/>
                <w:sz w:val="18"/>
              </w:rPr>
              <w:t>历史不再由完整旗帜象征，而由碎片、证词和争夺构成。</w:t>
            </w:r>
          </w:p>
        </w:tc>
        <w:tc>
          <w:tcPr>
            <w:tcW w:type="dxa" w:w="2600"/>
            <w:vAlign w:val="center"/>
          </w:tcPr>
          <w:p>
            <w:pPr>
              <w:spacing w:after="40"/>
            </w:pPr>
            <w:r/>
            <w:r>
              <w:rPr>
                <w:rFonts w:ascii="Microsoft YaHei" w:hAnsi="Microsoft YaHei" w:eastAsia="Microsoft YaHei"/>
                <w:b w:val="0"/>
                <w:sz w:val="18"/>
              </w:rPr>
              <w:t>支撑龙旗专题和主线任务表。</w:t>
            </w:r>
          </w:p>
        </w:tc>
      </w:tr>
      <w:tr>
        <w:tc>
          <w:tcPr>
            <w:tcW w:type="dxa" w:w="1300"/>
            <w:vAlign w:val="center"/>
          </w:tcPr>
          <w:p>
            <w:pPr>
              <w:spacing w:after="40"/>
            </w:pPr>
            <w:r/>
            <w:r>
              <w:rPr>
                <w:rFonts w:ascii="Microsoft YaHei" w:hAnsi="Microsoft YaHei" w:eastAsia="Microsoft YaHei"/>
                <w:b w:val="0"/>
                <w:sz w:val="18"/>
              </w:rPr>
              <w:t>潘德拉克后</w:t>
            </w:r>
          </w:p>
        </w:tc>
        <w:tc>
          <w:tcPr>
            <w:tcW w:type="dxa" w:w="1800"/>
            <w:vAlign w:val="center"/>
          </w:tcPr>
          <w:p>
            <w:pPr>
              <w:spacing w:after="40"/>
            </w:pPr>
            <w:r/>
            <w:r>
              <w:rPr>
                <w:rFonts w:ascii="Microsoft YaHei" w:hAnsi="Microsoft YaHei" w:eastAsia="Microsoft YaHei"/>
                <w:b w:val="0"/>
                <w:sz w:val="18"/>
              </w:rPr>
              <w:t>元老院没有让潘顿·内雷采斯继承，而选择将军阿雷尼科斯。</w:t>
            </w:r>
          </w:p>
        </w:tc>
        <w:tc>
          <w:tcPr>
            <w:tcW w:type="dxa" w:w="2600"/>
            <w:vAlign w:val="center"/>
          </w:tcPr>
          <w:p>
            <w:pPr>
              <w:spacing w:after="40"/>
            </w:pPr>
            <w:r/>
            <w:r>
              <w:rPr>
                <w:rFonts w:ascii="Microsoft YaHei" w:hAnsi="Microsoft YaHei" w:eastAsia="Microsoft YaHei"/>
                <w:b w:val="0"/>
                <w:sz w:val="18"/>
              </w:rPr>
              <w:t>潘顿条说明皇帝之子通常继承但不是法律，元老院选择阿雷尼科斯。</w:t>
            </w:r>
          </w:p>
        </w:tc>
        <w:tc>
          <w:tcPr>
            <w:tcW w:type="dxa" w:w="2600"/>
            <w:vAlign w:val="center"/>
          </w:tcPr>
          <w:p>
            <w:pPr>
              <w:spacing w:after="40"/>
            </w:pPr>
            <w:r/>
            <w:r>
              <w:rPr>
                <w:rFonts w:ascii="Microsoft YaHei" w:hAnsi="Microsoft YaHei" w:eastAsia="Microsoft YaHei"/>
                <w:b w:val="0"/>
                <w:sz w:val="18"/>
              </w:rPr>
              <w:t>帝国继承制度的模糊性第一次公开撕裂。</w:t>
            </w:r>
          </w:p>
        </w:tc>
        <w:tc>
          <w:tcPr>
            <w:tcW w:type="dxa" w:w="2600"/>
            <w:vAlign w:val="center"/>
          </w:tcPr>
          <w:p>
            <w:pPr>
              <w:spacing w:after="40"/>
            </w:pPr>
            <w:r/>
            <w:r>
              <w:rPr>
                <w:rFonts w:ascii="Microsoft YaHei" w:hAnsi="Microsoft YaHei" w:eastAsia="Microsoft YaHei"/>
                <w:b w:val="0"/>
                <w:sz w:val="18"/>
              </w:rPr>
              <w:t>支撑北部合法性、王朝合法性和军功合法性的三角冲突。</w:t>
            </w:r>
          </w:p>
        </w:tc>
      </w:tr>
      <w:tr>
        <w:tc>
          <w:tcPr>
            <w:tcW w:type="dxa" w:w="1300"/>
            <w:vAlign w:val="center"/>
          </w:tcPr>
          <w:p>
            <w:pPr>
              <w:spacing w:after="40"/>
            </w:pPr>
            <w:r/>
            <w:r>
              <w:rPr>
                <w:rFonts w:ascii="Microsoft YaHei" w:hAnsi="Microsoft YaHei" w:eastAsia="Microsoft YaHei"/>
                <w:b w:val="0"/>
                <w:sz w:val="18"/>
              </w:rPr>
              <w:t>潘德拉克后</w:t>
            </w:r>
          </w:p>
        </w:tc>
        <w:tc>
          <w:tcPr>
            <w:tcW w:type="dxa" w:w="1800"/>
            <w:vAlign w:val="center"/>
          </w:tcPr>
          <w:p>
            <w:pPr>
              <w:spacing w:after="40"/>
            </w:pPr>
            <w:r/>
            <w:r>
              <w:rPr>
                <w:rFonts w:ascii="Microsoft YaHei" w:hAnsi="Microsoft YaHei" w:eastAsia="Microsoft YaHei"/>
                <w:b w:val="0"/>
                <w:sz w:val="18"/>
              </w:rPr>
              <w:t>阿雷尼科斯为帝国统一保留潘顿性命，没有立即清除潜在挑战者。</w:t>
            </w:r>
          </w:p>
        </w:tc>
        <w:tc>
          <w:tcPr>
            <w:tcW w:type="dxa" w:w="2600"/>
            <w:vAlign w:val="center"/>
          </w:tcPr>
          <w:p>
            <w:pPr>
              <w:spacing w:after="40"/>
            </w:pPr>
            <w:r/>
            <w:r>
              <w:rPr>
                <w:rFonts w:ascii="Microsoft YaHei" w:hAnsi="Microsoft YaHei" w:eastAsia="Microsoft YaHei"/>
                <w:b w:val="0"/>
                <w:sz w:val="18"/>
              </w:rPr>
              <w:t>潘顿条称多数皇帝会除掉挑战者，但阿雷尼科斯为了统一冒险保留他。</w:t>
            </w:r>
          </w:p>
        </w:tc>
        <w:tc>
          <w:tcPr>
            <w:tcW w:type="dxa" w:w="2600"/>
            <w:vAlign w:val="center"/>
          </w:tcPr>
          <w:p>
            <w:pPr>
              <w:spacing w:after="40"/>
            </w:pPr>
            <w:r/>
            <w:r>
              <w:rPr>
                <w:rFonts w:ascii="Microsoft YaHei" w:hAnsi="Microsoft YaHei" w:eastAsia="Microsoft YaHei"/>
                <w:b w:val="0"/>
                <w:sz w:val="18"/>
              </w:rPr>
              <w:t>阿雷尼科斯试图用政治宽容维持统一，却留下后患。</w:t>
            </w:r>
          </w:p>
        </w:tc>
        <w:tc>
          <w:tcPr>
            <w:tcW w:type="dxa" w:w="2600"/>
            <w:vAlign w:val="center"/>
          </w:tcPr>
          <w:p>
            <w:pPr>
              <w:spacing w:after="40"/>
            </w:pPr>
            <w:r/>
            <w:r>
              <w:rPr>
                <w:rFonts w:ascii="Microsoft YaHei" w:hAnsi="Microsoft YaHei" w:eastAsia="Microsoft YaHei"/>
                <w:b w:val="0"/>
                <w:sz w:val="18"/>
              </w:rPr>
              <w:t>解释潘顿为何后来支持吕孔。</w:t>
            </w:r>
          </w:p>
        </w:tc>
      </w:tr>
      <w:tr>
        <w:tc>
          <w:tcPr>
            <w:tcW w:type="dxa" w:w="1300"/>
            <w:vAlign w:val="center"/>
          </w:tcPr>
          <w:p>
            <w:pPr>
              <w:spacing w:after="40"/>
            </w:pPr>
            <w:r/>
            <w:r>
              <w:rPr>
                <w:rFonts w:ascii="Microsoft YaHei" w:hAnsi="Microsoft YaHei" w:eastAsia="Microsoft YaHei"/>
                <w:b w:val="0"/>
                <w:sz w:val="18"/>
              </w:rPr>
              <w:t>潘德拉克后</w:t>
            </w:r>
          </w:p>
        </w:tc>
        <w:tc>
          <w:tcPr>
            <w:tcW w:type="dxa" w:w="1800"/>
            <w:vAlign w:val="center"/>
          </w:tcPr>
          <w:p>
            <w:pPr>
              <w:spacing w:after="40"/>
            </w:pPr>
            <w:r/>
            <w:r>
              <w:rPr>
                <w:rFonts w:ascii="Microsoft YaHei" w:hAnsi="Microsoft YaHei" w:eastAsia="Microsoft YaHei"/>
                <w:b w:val="0"/>
                <w:sz w:val="18"/>
              </w:rPr>
              <w:t>阿雷尼科斯废除最后常备军，转向执政官私兵和地方扈从。</w:t>
            </w:r>
          </w:p>
        </w:tc>
        <w:tc>
          <w:tcPr>
            <w:tcW w:type="dxa" w:w="2600"/>
            <w:vAlign w:val="center"/>
          </w:tcPr>
          <w:p>
            <w:pPr>
              <w:spacing w:after="40"/>
            </w:pPr>
            <w:r/>
            <w:r>
              <w:rPr>
                <w:rFonts w:ascii="Microsoft YaHei" w:hAnsi="Microsoft YaHei" w:eastAsia="Microsoft YaHei"/>
                <w:b w:val="0"/>
                <w:sz w:val="18"/>
              </w:rPr>
              <w:t>最后军团说明称阿雷尼科斯在潘德拉克后废除最后常备军，依靠更便宜也更适合控地的私人部队。</w:t>
            </w:r>
          </w:p>
        </w:tc>
        <w:tc>
          <w:tcPr>
            <w:tcW w:type="dxa" w:w="2600"/>
            <w:vAlign w:val="center"/>
          </w:tcPr>
          <w:p>
            <w:pPr>
              <w:spacing w:after="40"/>
            </w:pPr>
            <w:r/>
            <w:r>
              <w:rPr>
                <w:rFonts w:ascii="Microsoft YaHei" w:hAnsi="Microsoft YaHei" w:eastAsia="Microsoft YaHei"/>
                <w:b w:val="0"/>
                <w:sz w:val="18"/>
              </w:rPr>
              <w:t>帝国从军团国家转向贵族私兵国家。</w:t>
            </w:r>
          </w:p>
        </w:tc>
        <w:tc>
          <w:tcPr>
            <w:tcW w:type="dxa" w:w="2600"/>
            <w:vAlign w:val="center"/>
          </w:tcPr>
          <w:p>
            <w:pPr>
              <w:spacing w:after="40"/>
            </w:pPr>
            <w:r/>
            <w:r>
              <w:rPr>
                <w:rFonts w:ascii="Microsoft YaHei" w:hAnsi="Microsoft YaHei" w:eastAsia="Microsoft YaHei"/>
                <w:b w:val="0"/>
                <w:sz w:val="18"/>
              </w:rPr>
              <w:t>支撑西部帝国军人怨恨和最后军团佣兵化。</w:t>
            </w:r>
          </w:p>
        </w:tc>
      </w:tr>
      <w:tr>
        <w:tc>
          <w:tcPr>
            <w:tcW w:type="dxa" w:w="1300"/>
            <w:vAlign w:val="center"/>
          </w:tcPr>
          <w:p>
            <w:pPr>
              <w:spacing w:after="40"/>
            </w:pPr>
            <w:r/>
            <w:r>
              <w:rPr>
                <w:rFonts w:ascii="Microsoft YaHei" w:hAnsi="Microsoft YaHei" w:eastAsia="Microsoft YaHei"/>
                <w:b w:val="0"/>
                <w:sz w:val="18"/>
              </w:rPr>
              <w:t>阿雷尼科斯统治后期</w:t>
            </w:r>
          </w:p>
        </w:tc>
        <w:tc>
          <w:tcPr>
            <w:tcW w:type="dxa" w:w="1800"/>
            <w:vAlign w:val="center"/>
          </w:tcPr>
          <w:p>
            <w:pPr>
              <w:spacing w:after="40"/>
            </w:pPr>
            <w:r/>
            <w:r>
              <w:rPr>
                <w:rFonts w:ascii="Microsoft YaHei" w:hAnsi="Microsoft YaHei" w:eastAsia="Microsoft YaHei"/>
                <w:b w:val="0"/>
                <w:sz w:val="18"/>
              </w:rPr>
              <w:t>伊拉被视为可能继承人，南部王朝线开始具备政治形态。</w:t>
            </w:r>
          </w:p>
        </w:tc>
        <w:tc>
          <w:tcPr>
            <w:tcW w:type="dxa" w:w="2600"/>
            <w:vAlign w:val="center"/>
          </w:tcPr>
          <w:p>
            <w:pPr>
              <w:spacing w:after="40"/>
            </w:pPr>
            <w:r/>
            <w:r>
              <w:rPr>
                <w:rFonts w:ascii="Microsoft YaHei" w:hAnsi="Microsoft YaHei" w:eastAsia="Microsoft YaHei"/>
                <w:b w:val="0"/>
                <w:sz w:val="18"/>
              </w:rPr>
              <w:t>伊拉人物文本称阿雷尼科斯似乎在培养她继承自己。</w:t>
            </w:r>
          </w:p>
        </w:tc>
        <w:tc>
          <w:tcPr>
            <w:tcW w:type="dxa" w:w="2600"/>
            <w:vAlign w:val="center"/>
          </w:tcPr>
          <w:p>
            <w:pPr>
              <w:spacing w:after="40"/>
            </w:pPr>
            <w:r/>
            <w:r>
              <w:rPr>
                <w:rFonts w:ascii="Microsoft YaHei" w:hAnsi="Microsoft YaHei" w:eastAsia="Microsoft YaHei"/>
                <w:b w:val="0"/>
                <w:sz w:val="18"/>
              </w:rPr>
              <w:t>女性继承、王朝继承和帝国法统之间矛盾加剧。</w:t>
            </w:r>
          </w:p>
        </w:tc>
        <w:tc>
          <w:tcPr>
            <w:tcW w:type="dxa" w:w="2600"/>
            <w:vAlign w:val="center"/>
          </w:tcPr>
          <w:p>
            <w:pPr>
              <w:spacing w:after="40"/>
            </w:pPr>
            <w:r/>
            <w:r>
              <w:rPr>
                <w:rFonts w:ascii="Microsoft YaHei" w:hAnsi="Microsoft YaHei" w:eastAsia="Microsoft YaHei"/>
                <w:b w:val="0"/>
                <w:sz w:val="18"/>
              </w:rPr>
              <w:t>支撑南部帝国合法性。</w:t>
            </w:r>
          </w:p>
        </w:tc>
      </w:tr>
      <w:tr>
        <w:tc>
          <w:tcPr>
            <w:tcW w:type="dxa" w:w="1300"/>
            <w:vAlign w:val="center"/>
          </w:tcPr>
          <w:p>
            <w:pPr>
              <w:spacing w:after="40"/>
            </w:pPr>
            <w:r/>
            <w:r>
              <w:rPr>
                <w:rFonts w:ascii="Microsoft YaHei" w:hAnsi="Microsoft YaHei" w:eastAsia="Microsoft YaHei"/>
                <w:b w:val="0"/>
                <w:sz w:val="18"/>
              </w:rPr>
              <w:t>阿雷尼科斯遇刺后</w:t>
            </w:r>
          </w:p>
        </w:tc>
        <w:tc>
          <w:tcPr>
            <w:tcW w:type="dxa" w:w="1800"/>
            <w:vAlign w:val="center"/>
          </w:tcPr>
          <w:p>
            <w:pPr>
              <w:spacing w:after="40"/>
            </w:pPr>
            <w:r/>
            <w:r>
              <w:rPr>
                <w:rFonts w:ascii="Microsoft YaHei" w:hAnsi="Microsoft YaHei" w:eastAsia="Microsoft YaHei"/>
                <w:b w:val="0"/>
                <w:sz w:val="18"/>
              </w:rPr>
              <w:t>帝国分裂为北部、西部、南部三派。</w:t>
            </w:r>
          </w:p>
        </w:tc>
        <w:tc>
          <w:tcPr>
            <w:tcW w:type="dxa" w:w="2600"/>
            <w:vAlign w:val="center"/>
          </w:tcPr>
          <w:p>
            <w:pPr>
              <w:spacing w:after="40"/>
            </w:pPr>
            <w:r/>
            <w:r>
              <w:rPr>
                <w:rFonts w:ascii="Microsoft YaHei" w:hAnsi="Microsoft YaHei" w:eastAsia="Microsoft YaHei"/>
                <w:b w:val="0"/>
                <w:sz w:val="18"/>
              </w:rPr>
              <w:t>三派说明分别强调吕孔、盖里俄斯、拉盖娅的制度语言和社会基础。</w:t>
            </w:r>
          </w:p>
        </w:tc>
        <w:tc>
          <w:tcPr>
            <w:tcW w:type="dxa" w:w="2600"/>
            <w:vAlign w:val="center"/>
          </w:tcPr>
          <w:p>
            <w:pPr>
              <w:spacing w:after="40"/>
            </w:pPr>
            <w:r/>
            <w:r>
              <w:rPr>
                <w:rFonts w:ascii="Microsoft YaHei" w:hAnsi="Microsoft YaHei" w:eastAsia="Microsoft YaHei"/>
                <w:b w:val="0"/>
                <w:sz w:val="18"/>
              </w:rPr>
              <w:t>帝国没有被外敌直接消灭，而是内部合法性分裂。</w:t>
            </w:r>
          </w:p>
        </w:tc>
        <w:tc>
          <w:tcPr>
            <w:tcW w:type="dxa" w:w="2600"/>
            <w:vAlign w:val="center"/>
          </w:tcPr>
          <w:p>
            <w:pPr>
              <w:spacing w:after="40"/>
            </w:pPr>
            <w:r/>
            <w:r>
              <w:rPr>
                <w:rFonts w:ascii="Microsoft YaHei" w:hAnsi="Microsoft YaHei" w:eastAsia="Microsoft YaHei"/>
                <w:b w:val="0"/>
                <w:sz w:val="18"/>
              </w:rPr>
              <w:t>卷一帝国三派论的核心。</w:t>
            </w:r>
          </w:p>
        </w:tc>
      </w:tr>
      <w:tr>
        <w:tc>
          <w:tcPr>
            <w:tcW w:type="dxa" w:w="1300"/>
            <w:vAlign w:val="center"/>
          </w:tcPr>
          <w:p>
            <w:pPr>
              <w:spacing w:after="40"/>
            </w:pPr>
            <w:r/>
            <w:r>
              <w:rPr>
                <w:rFonts w:ascii="Microsoft YaHei" w:hAnsi="Microsoft YaHei" w:eastAsia="Microsoft YaHei"/>
                <w:b w:val="0"/>
                <w:sz w:val="18"/>
              </w:rPr>
              <w:t>开局时代</w:t>
            </w:r>
          </w:p>
        </w:tc>
        <w:tc>
          <w:tcPr>
            <w:tcW w:type="dxa" w:w="1800"/>
            <w:vAlign w:val="center"/>
          </w:tcPr>
          <w:p>
            <w:pPr>
              <w:spacing w:after="40"/>
            </w:pPr>
            <w:r/>
            <w:r>
              <w:rPr>
                <w:rFonts w:ascii="Microsoft YaHei" w:hAnsi="Microsoft YaHei" w:eastAsia="Microsoft YaHei"/>
                <w:b w:val="0"/>
                <w:sz w:val="18"/>
              </w:rPr>
              <w:t>吕孔代表元老院与法律贵族，盖里俄斯代表军团和士兵利益，拉盖娅代表王朝继承与南方贵族。</w:t>
            </w:r>
          </w:p>
        </w:tc>
        <w:tc>
          <w:tcPr>
            <w:tcW w:type="dxa" w:w="2600"/>
            <w:vAlign w:val="center"/>
          </w:tcPr>
          <w:p>
            <w:pPr>
              <w:spacing w:after="40"/>
            </w:pPr>
            <w:r/>
            <w:r>
              <w:rPr>
                <w:rFonts w:ascii="Microsoft YaHei" w:hAnsi="Microsoft YaHei" w:eastAsia="Microsoft YaHei"/>
                <w:b w:val="0"/>
                <w:sz w:val="18"/>
              </w:rPr>
              <w:t>家族与人物文本分别支持三派政治语言。</w:t>
            </w:r>
          </w:p>
        </w:tc>
        <w:tc>
          <w:tcPr>
            <w:tcW w:type="dxa" w:w="2600"/>
            <w:vAlign w:val="center"/>
          </w:tcPr>
          <w:p>
            <w:pPr>
              <w:spacing w:after="40"/>
            </w:pPr>
            <w:r/>
            <w:r>
              <w:rPr>
                <w:rFonts w:ascii="Microsoft YaHei" w:hAnsi="Microsoft YaHei" w:eastAsia="Microsoft YaHei"/>
                <w:b w:val="0"/>
                <w:sz w:val="18"/>
              </w:rPr>
              <w:t>三派都继承了一部分真实帝国传统，因此都无法轻易被称为伪帝。</w:t>
            </w:r>
          </w:p>
        </w:tc>
        <w:tc>
          <w:tcPr>
            <w:tcW w:type="dxa" w:w="2600"/>
            <w:vAlign w:val="center"/>
          </w:tcPr>
          <w:p>
            <w:pPr>
              <w:spacing w:after="40"/>
            </w:pPr>
            <w:r/>
            <w:r>
              <w:rPr>
                <w:rFonts w:ascii="Microsoft YaHei" w:hAnsi="Microsoft YaHei" w:eastAsia="Microsoft YaHei"/>
                <w:b w:val="0"/>
                <w:sz w:val="18"/>
              </w:rPr>
              <w:t>支撑后续人物、家族和城市条。</w:t>
            </w:r>
          </w:p>
        </w:tc>
      </w:tr>
      <w:tr>
        <w:tc>
          <w:tcPr>
            <w:tcW w:type="dxa" w:w="1300"/>
            <w:vAlign w:val="center"/>
          </w:tcPr>
          <w:p>
            <w:pPr>
              <w:spacing w:after="40"/>
            </w:pPr>
            <w:r/>
            <w:r>
              <w:rPr>
                <w:rFonts w:ascii="Microsoft YaHei" w:hAnsi="Microsoft YaHei" w:eastAsia="Microsoft YaHei"/>
                <w:b w:val="0"/>
                <w:sz w:val="18"/>
              </w:rPr>
              <w:t>玩家主线开始</w:t>
            </w:r>
          </w:p>
        </w:tc>
        <w:tc>
          <w:tcPr>
            <w:tcW w:type="dxa" w:w="1800"/>
            <w:vAlign w:val="center"/>
          </w:tcPr>
          <w:p>
            <w:pPr>
              <w:spacing w:after="40"/>
            </w:pPr>
            <w:r/>
            <w:r>
              <w:rPr>
                <w:rFonts w:ascii="Microsoft YaHei" w:hAnsi="Microsoft YaHei" w:eastAsia="Microsoft YaHei"/>
                <w:b w:val="0"/>
                <w:sz w:val="18"/>
              </w:rPr>
              <w:t>玩家通过青铜残片接触“内雷采斯的愚行”，继而调查潘德拉克、组合龙旗、选择恢复或摧毁帝国。</w:t>
            </w:r>
          </w:p>
        </w:tc>
        <w:tc>
          <w:tcPr>
            <w:tcW w:type="dxa" w:w="2600"/>
            <w:vAlign w:val="center"/>
          </w:tcPr>
          <w:p>
            <w:pPr>
              <w:spacing w:after="40"/>
            </w:pPr>
            <w:r/>
            <w:r>
              <w:rPr>
                <w:rFonts w:ascii="Microsoft YaHei" w:hAnsi="Microsoft YaHei" w:eastAsia="Microsoft YaHei"/>
                <w:b w:val="0"/>
                <w:sz w:val="18"/>
              </w:rPr>
              <w:t>主线任务日志从残片、调查、导师、龙旗碎片到战争路线逐步展开。</w:t>
            </w:r>
          </w:p>
        </w:tc>
        <w:tc>
          <w:tcPr>
            <w:tcW w:type="dxa" w:w="2600"/>
            <w:vAlign w:val="center"/>
          </w:tcPr>
          <w:p>
            <w:pPr>
              <w:spacing w:after="40"/>
            </w:pPr>
            <w:r/>
            <w:r>
              <w:rPr>
                <w:rFonts w:ascii="Microsoft YaHei" w:hAnsi="Microsoft YaHei" w:eastAsia="Microsoft YaHei"/>
                <w:b w:val="0"/>
                <w:sz w:val="18"/>
              </w:rPr>
              <w:t>玩家不是旁观历史，而是被物证拖入后帝国秩序重建。</w:t>
            </w:r>
          </w:p>
        </w:tc>
        <w:tc>
          <w:tcPr>
            <w:tcW w:type="dxa" w:w="2600"/>
            <w:vAlign w:val="center"/>
          </w:tcPr>
          <w:p>
            <w:pPr>
              <w:spacing w:after="40"/>
            </w:pPr>
            <w:r/>
            <w:r>
              <w:rPr>
                <w:rFonts w:ascii="Microsoft YaHei" w:hAnsi="Microsoft YaHei" w:eastAsia="Microsoft YaHei"/>
                <w:b w:val="0"/>
                <w:sz w:val="18"/>
              </w:rPr>
              <w:t>连接卷一总史与卷五任务对话。</w:t>
            </w:r>
          </w:p>
        </w:tc>
      </w:tr>
      <w:tr>
        <w:tc>
          <w:tcPr>
            <w:tcW w:type="dxa" w:w="1300"/>
            <w:vAlign w:val="center"/>
          </w:tcPr>
          <w:p>
            <w:pPr>
              <w:spacing w:after="40"/>
            </w:pPr>
            <w:r/>
            <w:r>
              <w:rPr>
                <w:rFonts w:ascii="Microsoft YaHei" w:hAnsi="Microsoft YaHei" w:eastAsia="Microsoft YaHei"/>
                <w:b w:val="0"/>
                <w:sz w:val="18"/>
              </w:rPr>
              <w:t>主线后半段</w:t>
            </w:r>
          </w:p>
        </w:tc>
        <w:tc>
          <w:tcPr>
            <w:tcW w:type="dxa" w:w="1800"/>
            <w:vAlign w:val="center"/>
          </w:tcPr>
          <w:p>
            <w:pPr>
              <w:spacing w:after="40"/>
            </w:pPr>
            <w:r/>
            <w:r>
              <w:rPr>
                <w:rFonts w:ascii="Microsoft YaHei" w:hAnsi="Microsoft YaHei" w:eastAsia="Microsoft YaHei"/>
                <w:b w:val="0"/>
                <w:sz w:val="18"/>
              </w:rPr>
              <w:t>阴谋系统把玩家的龙旗选择转化为大陆级反扑。</w:t>
            </w:r>
          </w:p>
        </w:tc>
        <w:tc>
          <w:tcPr>
            <w:tcW w:type="dxa" w:w="2600"/>
            <w:vAlign w:val="center"/>
          </w:tcPr>
          <w:p>
            <w:pPr>
              <w:spacing w:after="40"/>
            </w:pPr>
            <w:r/>
            <w:r>
              <w:rPr>
                <w:rFonts w:ascii="Microsoft YaHei" w:hAnsi="Microsoft YaHei" w:eastAsia="Microsoft YaHei"/>
                <w:b w:val="0"/>
                <w:sz w:val="18"/>
              </w:rPr>
              <w:t>任务文本出现阴谋战队、商队、掠袭者、敌对联盟和最终投降。</w:t>
            </w:r>
          </w:p>
        </w:tc>
        <w:tc>
          <w:tcPr>
            <w:tcW w:type="dxa" w:w="2600"/>
            <w:vAlign w:val="center"/>
          </w:tcPr>
          <w:p>
            <w:pPr>
              <w:spacing w:after="40"/>
            </w:pPr>
            <w:r/>
            <w:r>
              <w:rPr>
                <w:rFonts w:ascii="Microsoft YaHei" w:hAnsi="Microsoft YaHei" w:eastAsia="Microsoft YaHei"/>
                <w:b w:val="0"/>
                <w:sz w:val="18"/>
              </w:rPr>
              <w:t>历史选择会制造反历史力量；合法性必须经战争检验。</w:t>
            </w:r>
          </w:p>
        </w:tc>
        <w:tc>
          <w:tcPr>
            <w:tcW w:type="dxa" w:w="2600"/>
            <w:vAlign w:val="center"/>
          </w:tcPr>
          <w:p>
            <w:pPr>
              <w:spacing w:after="40"/>
            </w:pPr>
            <w:r/>
            <w:r>
              <w:rPr>
                <w:rFonts w:ascii="Microsoft YaHei" w:hAnsi="Microsoft YaHei" w:eastAsia="Microsoft YaHei"/>
                <w:b w:val="0"/>
                <w:sz w:val="18"/>
              </w:rPr>
              <w:t>支撑主线流程扩展表。</w:t>
            </w:r>
          </w:p>
        </w:tc>
      </w:tr>
    </w:tbl>
    <w:p/>
    <w:p>
      <w:pPr>
        <w:spacing w:line="276" w:lineRule="auto" w:after="120"/>
        <w:ind w:firstLine="420"/>
      </w:pPr>
      <w:r>
        <w:rPr>
          <w:rFonts w:ascii="Microsoft YaHei" w:hAnsi="Microsoft YaHei" w:eastAsia="Microsoft YaHei"/>
          <w:sz w:val="21"/>
        </w:rPr>
        <w:t>这张年表最重要的结论是：帝国崩裂不是从潘德拉克当天突然开始。卡拉多伊人的自治传统、殖民扩张、元老院、军团、客户统治、边疆贵族、王朝继承、雇佣兵王国和东方草原战争，早已把帝国变成多重制度的集合。潘德拉克只是把这些矛盾一次性暴露出来。</w:t>
      </w:r>
    </w:p>
    <w:p>
      <w:pPr>
        <w:spacing w:line="276" w:lineRule="auto" w:after="120"/>
        <w:ind w:firstLine="420"/>
      </w:pPr>
      <w:r>
        <w:rPr>
          <w:rFonts w:ascii="Microsoft YaHei" w:hAnsi="Microsoft YaHei" w:eastAsia="Microsoft YaHei"/>
          <w:sz w:val="21"/>
        </w:rPr>
        <w:t>同样，阿雷尼科斯不是简单的“战后继任皇帝”。他是一个试图把残破帝国重新缝合起来的人：元老院选择他，说明军功仍有合法性；他保留潘顿，说明旧王朝仍有危险；他废除常备军，说明财政和控制问题压过军团传统；他培养伊拉，又让南部王朝派获得未来旗帜。正因为阿雷尼科斯身上集中着所有折中方案，他死后帝国才会立刻分成三种互不相让的答案。</w:t>
      </w:r>
    </w:p>
    <w:p>
      <w:pPr>
        <w:spacing w:line="276" w:lineRule="auto" w:after="120"/>
        <w:ind w:firstLine="420"/>
      </w:pPr>
      <w:r>
        <w:rPr>
          <w:rFonts w:ascii="Microsoft YaHei" w:hAnsi="Microsoft YaHei" w:eastAsia="Microsoft YaHei"/>
          <w:sz w:val="21"/>
        </w:rPr>
        <w:t>从百科写作角度看，卷一后续扩写应继续坚持这种时间结构：先写制度形成，再写军事失败，再写继承危机，最后写玩家介入。这样才能避免把《霸主》的历史写成一串阵营介绍。阵营只是结果，年表才显示这些结果如何一步步变得不可避免。</w:t>
      </w:r>
    </w:p>
    <w:p>
      <w:pPr>
        <w:pStyle w:val="Heading1"/>
      </w:pPr>
      <w:r>
        <w:rPr>
          <w:rFonts w:ascii="Microsoft YaHei" w:hAnsi="Microsoft YaHei" w:eastAsia="Microsoft YaHei"/>
          <w:b/>
          <w:sz w:val="32"/>
        </w:rPr>
        <w:t>第五十章 潘德拉克战役证词对照表</w:t>
      </w:r>
    </w:p>
    <w:p>
      <w:pPr>
        <w:spacing w:line="276" w:lineRule="auto" w:after="120"/>
        <w:ind w:firstLine="420"/>
      </w:pPr>
      <w:r>
        <w:rPr>
          <w:rFonts w:ascii="Microsoft YaHei" w:hAnsi="Microsoft YaHei" w:eastAsia="Microsoft YaHei"/>
          <w:sz w:val="21"/>
        </w:rPr>
        <w:t>潘德拉克战役的官方叙述有一个明显特点：没有单一全知叙述者。玩家必须向不同文化、不同身份的人追问战役，每个人都把同一场战争解释成自己的创伤、荣耀、羞辱或机会。下面的对照表不把证词当成“谁真谁假”的谜题，而是把它们视为卡拉迪亚政治文化的切片。</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300"/>
            <w:vAlign w:val="center"/>
            <w:shd w:fill="D9EAF7"/>
          </w:tcPr>
          <w:p>
            <w:pPr>
              <w:spacing w:after="40"/>
            </w:pPr>
            <w:r/>
            <w:r>
              <w:rPr>
                <w:rFonts w:ascii="Microsoft YaHei" w:hAnsi="Microsoft YaHei" w:eastAsia="Microsoft YaHei"/>
                <w:b/>
                <w:sz w:val="18"/>
              </w:rPr>
              <w:t>证词来源/类型</w:t>
            </w:r>
          </w:p>
        </w:tc>
        <w:tc>
          <w:tcPr>
            <w:tcW w:type="dxa" w:w="1600"/>
            <w:vAlign w:val="center"/>
            <w:shd w:fill="D9EAF7"/>
          </w:tcPr>
          <w:p>
            <w:pPr>
              <w:spacing w:after="40"/>
            </w:pPr>
            <w:r/>
            <w:r>
              <w:rPr>
                <w:rFonts w:ascii="Microsoft YaHei" w:hAnsi="Microsoft YaHei" w:eastAsia="Microsoft YaHei"/>
                <w:b/>
                <w:sz w:val="18"/>
              </w:rPr>
              <w:t>所属文化或立场</w:t>
            </w:r>
          </w:p>
        </w:tc>
        <w:tc>
          <w:tcPr>
            <w:tcW w:type="dxa" w:w="2300"/>
            <w:vAlign w:val="center"/>
            <w:shd w:fill="D9EAF7"/>
          </w:tcPr>
          <w:p>
            <w:pPr>
              <w:spacing w:after="40"/>
            </w:pPr>
            <w:r/>
            <w:r>
              <w:rPr>
                <w:rFonts w:ascii="Microsoft YaHei" w:hAnsi="Microsoft YaHei" w:eastAsia="Microsoft YaHei"/>
                <w:b/>
                <w:sz w:val="18"/>
              </w:rPr>
              <w:t>证词核心</w:t>
            </w:r>
          </w:p>
        </w:tc>
        <w:tc>
          <w:tcPr>
            <w:tcW w:type="dxa" w:w="1500"/>
            <w:vAlign w:val="center"/>
            <w:shd w:fill="D9EAF7"/>
          </w:tcPr>
          <w:p>
            <w:pPr>
              <w:spacing w:after="40"/>
            </w:pPr>
            <w:r/>
            <w:r>
              <w:rPr>
                <w:rFonts w:ascii="Microsoft YaHei" w:hAnsi="Microsoft YaHei" w:eastAsia="Microsoft YaHei"/>
                <w:b/>
                <w:sz w:val="18"/>
              </w:rPr>
              <w:t>叙述偏见</w:t>
            </w:r>
          </w:p>
        </w:tc>
        <w:tc>
          <w:tcPr>
            <w:tcW w:type="dxa" w:w="2400"/>
            <w:vAlign w:val="center"/>
            <w:shd w:fill="D9EAF7"/>
          </w:tcPr>
          <w:p>
            <w:pPr>
              <w:spacing w:after="40"/>
            </w:pPr>
            <w:r/>
            <w:r>
              <w:rPr>
                <w:rFonts w:ascii="Microsoft YaHei" w:hAnsi="Microsoft YaHei" w:eastAsia="Microsoft YaHei"/>
                <w:b/>
                <w:sz w:val="18"/>
              </w:rPr>
              <w:t>揭示的历史事实</w:t>
            </w:r>
          </w:p>
        </w:tc>
        <w:tc>
          <w:tcPr>
            <w:tcW w:type="dxa" w:w="2200"/>
            <w:vAlign w:val="center"/>
            <w:shd w:fill="D9EAF7"/>
          </w:tcPr>
          <w:p>
            <w:pPr>
              <w:spacing w:after="40"/>
            </w:pPr>
            <w:r/>
            <w:r>
              <w:rPr>
                <w:rFonts w:ascii="Microsoft YaHei" w:hAnsi="Microsoft YaHei" w:eastAsia="Microsoft YaHei"/>
                <w:b/>
                <w:sz w:val="18"/>
              </w:rPr>
              <w:t>百科写作用途</w:t>
            </w:r>
          </w:p>
        </w:tc>
      </w:tr>
      <w:tr>
        <w:tc>
          <w:tcPr>
            <w:tcW w:type="dxa" w:w="1300"/>
            <w:vAlign w:val="center"/>
          </w:tcPr>
          <w:p>
            <w:pPr>
              <w:spacing w:after="40"/>
            </w:pPr>
            <w:r/>
            <w:r>
              <w:rPr>
                <w:rFonts w:ascii="Microsoft YaHei" w:hAnsi="Microsoft YaHei" w:eastAsia="Microsoft YaHei"/>
                <w:b w:val="0"/>
                <w:sz w:val="18"/>
              </w:rPr>
              <w:t>帝国军团幸存者</w:t>
            </w:r>
          </w:p>
        </w:tc>
        <w:tc>
          <w:tcPr>
            <w:tcW w:type="dxa" w:w="1600"/>
            <w:vAlign w:val="center"/>
          </w:tcPr>
          <w:p>
            <w:pPr>
              <w:spacing w:after="40"/>
            </w:pPr>
            <w:r/>
            <w:r>
              <w:rPr>
                <w:rFonts w:ascii="Microsoft YaHei" w:hAnsi="Microsoft YaHei" w:eastAsia="Microsoft YaHei"/>
                <w:b w:val="0"/>
                <w:sz w:val="18"/>
              </w:rPr>
              <w:t>帝国旧军团</w:t>
            </w:r>
          </w:p>
        </w:tc>
        <w:tc>
          <w:tcPr>
            <w:tcW w:type="dxa" w:w="2300"/>
            <w:vAlign w:val="center"/>
          </w:tcPr>
          <w:p>
            <w:pPr>
              <w:spacing w:after="40"/>
            </w:pPr>
            <w:r/>
            <w:r>
              <w:rPr>
                <w:rFonts w:ascii="Microsoft YaHei" w:hAnsi="Microsoft YaHei" w:eastAsia="Microsoft YaHei"/>
                <w:b w:val="0"/>
                <w:sz w:val="18"/>
              </w:rPr>
              <w:t>德罗西奥斯·内雷采斯把精锐军团带入巴旦尼亚树林伏击，许多老兵再也没有回来。</w:t>
            </w:r>
          </w:p>
        </w:tc>
        <w:tc>
          <w:tcPr>
            <w:tcW w:type="dxa" w:w="1500"/>
            <w:vAlign w:val="center"/>
          </w:tcPr>
          <w:p>
            <w:pPr>
              <w:spacing w:after="40"/>
            </w:pPr>
            <w:r/>
            <w:r>
              <w:rPr>
                <w:rFonts w:ascii="Microsoft YaHei" w:hAnsi="Microsoft YaHei" w:eastAsia="Microsoft YaHei"/>
                <w:b w:val="0"/>
                <w:sz w:val="18"/>
              </w:rPr>
              <w:t>怀念旧军团，把战后衰落归因于军团被毁。</w:t>
            </w:r>
          </w:p>
        </w:tc>
        <w:tc>
          <w:tcPr>
            <w:tcW w:type="dxa" w:w="2400"/>
            <w:vAlign w:val="center"/>
          </w:tcPr>
          <w:p>
            <w:pPr>
              <w:spacing w:after="40"/>
            </w:pPr>
            <w:r/>
            <w:r>
              <w:rPr>
                <w:rFonts w:ascii="Microsoft YaHei" w:hAnsi="Microsoft YaHei" w:eastAsia="Microsoft YaHei"/>
                <w:b w:val="0"/>
                <w:sz w:val="18"/>
              </w:rPr>
              <w:t>潘德拉克毁掉的不只是兵力，还有军团共同生活、旗帜和荣誉体系。</w:t>
            </w:r>
          </w:p>
        </w:tc>
        <w:tc>
          <w:tcPr>
            <w:tcW w:type="dxa" w:w="2200"/>
            <w:vAlign w:val="center"/>
          </w:tcPr>
          <w:p>
            <w:pPr>
              <w:spacing w:after="40"/>
            </w:pPr>
            <w:r/>
            <w:r>
              <w:rPr>
                <w:rFonts w:ascii="Microsoft YaHei" w:hAnsi="Microsoft YaHei" w:eastAsia="Microsoft YaHei"/>
                <w:b w:val="0"/>
                <w:sz w:val="18"/>
              </w:rPr>
              <w:t>支撑“最后军团”和西部军人怨恨。</w:t>
            </w:r>
          </w:p>
        </w:tc>
      </w:tr>
      <w:tr>
        <w:tc>
          <w:tcPr>
            <w:tcW w:type="dxa" w:w="1300"/>
            <w:vAlign w:val="center"/>
          </w:tcPr>
          <w:p>
            <w:pPr>
              <w:spacing w:after="40"/>
            </w:pPr>
            <w:r/>
            <w:r>
              <w:rPr>
                <w:rFonts w:ascii="Microsoft YaHei" w:hAnsi="Microsoft YaHei" w:eastAsia="Microsoft YaHei"/>
                <w:b w:val="0"/>
                <w:sz w:val="18"/>
              </w:rPr>
              <w:t>帝国战后改革叙述</w:t>
            </w:r>
          </w:p>
        </w:tc>
        <w:tc>
          <w:tcPr>
            <w:tcW w:type="dxa" w:w="1600"/>
            <w:vAlign w:val="center"/>
          </w:tcPr>
          <w:p>
            <w:pPr>
              <w:spacing w:after="40"/>
            </w:pPr>
            <w:r/>
            <w:r>
              <w:rPr>
                <w:rFonts w:ascii="Microsoft YaHei" w:hAnsi="Microsoft YaHei" w:eastAsia="Microsoft YaHei"/>
                <w:b w:val="0"/>
                <w:sz w:val="18"/>
              </w:rPr>
              <w:t>阿雷尼科斯支持者或战后制度叙述</w:t>
            </w:r>
          </w:p>
        </w:tc>
        <w:tc>
          <w:tcPr>
            <w:tcW w:type="dxa" w:w="2300"/>
            <w:vAlign w:val="center"/>
          </w:tcPr>
          <w:p>
            <w:pPr>
              <w:spacing w:after="40"/>
            </w:pPr>
            <w:r/>
            <w:r>
              <w:rPr>
                <w:rFonts w:ascii="Microsoft YaHei" w:hAnsi="Microsoft YaHei" w:eastAsia="Microsoft YaHei"/>
                <w:b w:val="0"/>
                <w:sz w:val="18"/>
              </w:rPr>
              <w:t>阿雷尼科斯战后废除最后常备军，改依赖执政官私兵和地方扈从。</w:t>
            </w:r>
          </w:p>
        </w:tc>
        <w:tc>
          <w:tcPr>
            <w:tcW w:type="dxa" w:w="1500"/>
            <w:vAlign w:val="center"/>
          </w:tcPr>
          <w:p>
            <w:pPr>
              <w:spacing w:after="40"/>
            </w:pPr>
            <w:r/>
            <w:r>
              <w:rPr>
                <w:rFonts w:ascii="Microsoft YaHei" w:hAnsi="Microsoft YaHei" w:eastAsia="Microsoft YaHei"/>
                <w:b w:val="0"/>
                <w:sz w:val="18"/>
              </w:rPr>
              <w:t>倾向把改革解释为财政和控地需要，忽视老兵情感。</w:t>
            </w:r>
          </w:p>
        </w:tc>
        <w:tc>
          <w:tcPr>
            <w:tcW w:type="dxa" w:w="2400"/>
            <w:vAlign w:val="center"/>
          </w:tcPr>
          <w:p>
            <w:pPr>
              <w:spacing w:after="40"/>
            </w:pPr>
            <w:r/>
            <w:r>
              <w:rPr>
                <w:rFonts w:ascii="Microsoft YaHei" w:hAnsi="Microsoft YaHei" w:eastAsia="Microsoft YaHei"/>
                <w:b w:val="0"/>
                <w:sz w:val="18"/>
              </w:rPr>
              <w:t>潘德拉克后帝国军事制度发生结构性变化。</w:t>
            </w:r>
          </w:p>
        </w:tc>
        <w:tc>
          <w:tcPr>
            <w:tcW w:type="dxa" w:w="2200"/>
            <w:vAlign w:val="center"/>
          </w:tcPr>
          <w:p>
            <w:pPr>
              <w:spacing w:after="40"/>
            </w:pPr>
            <w:r/>
            <w:r>
              <w:rPr>
                <w:rFonts w:ascii="Microsoft YaHei" w:hAnsi="Microsoft YaHei" w:eastAsia="Microsoft YaHei"/>
                <w:b w:val="0"/>
                <w:sz w:val="18"/>
              </w:rPr>
              <w:t>连接潘德拉克与三帝国内战。</w:t>
            </w:r>
          </w:p>
        </w:tc>
      </w:tr>
      <w:tr>
        <w:tc>
          <w:tcPr>
            <w:tcW w:type="dxa" w:w="1300"/>
            <w:vAlign w:val="center"/>
          </w:tcPr>
          <w:p>
            <w:pPr>
              <w:spacing w:after="40"/>
            </w:pPr>
            <w:r/>
            <w:r>
              <w:rPr>
                <w:rFonts w:ascii="Microsoft YaHei" w:hAnsi="Microsoft YaHei" w:eastAsia="Microsoft YaHei"/>
                <w:b w:val="0"/>
                <w:sz w:val="18"/>
              </w:rPr>
              <w:t>阿雷尼科斯家庭叙述</w:t>
            </w:r>
          </w:p>
        </w:tc>
        <w:tc>
          <w:tcPr>
            <w:tcW w:type="dxa" w:w="1600"/>
            <w:vAlign w:val="center"/>
          </w:tcPr>
          <w:p>
            <w:pPr>
              <w:spacing w:after="40"/>
            </w:pPr>
            <w:r/>
            <w:r>
              <w:rPr>
                <w:rFonts w:ascii="Microsoft YaHei" w:hAnsi="Microsoft YaHei" w:eastAsia="Microsoft YaHei"/>
                <w:b w:val="0"/>
                <w:sz w:val="18"/>
              </w:rPr>
              <w:t>南部帝国</w:t>
            </w:r>
          </w:p>
        </w:tc>
        <w:tc>
          <w:tcPr>
            <w:tcW w:type="dxa" w:w="2300"/>
            <w:vAlign w:val="center"/>
          </w:tcPr>
          <w:p>
            <w:pPr>
              <w:spacing w:after="40"/>
            </w:pPr>
            <w:r/>
            <w:r>
              <w:rPr>
                <w:rFonts w:ascii="Microsoft YaHei" w:hAnsi="Microsoft YaHei" w:eastAsia="Microsoft YaHei"/>
                <w:b w:val="0"/>
                <w:sz w:val="18"/>
              </w:rPr>
              <w:t>拉盖娅称自己虽未亲历，但阿雷尼科斯常谈此战；伊拉继承线因此与战役记忆相连。</w:t>
            </w:r>
          </w:p>
        </w:tc>
        <w:tc>
          <w:tcPr>
            <w:tcW w:type="dxa" w:w="1500"/>
            <w:vAlign w:val="center"/>
          </w:tcPr>
          <w:p>
            <w:pPr>
              <w:spacing w:after="40"/>
            </w:pPr>
            <w:r/>
            <w:r>
              <w:rPr>
                <w:rFonts w:ascii="Microsoft YaHei" w:hAnsi="Microsoft YaHei" w:eastAsia="Microsoft YaHei"/>
                <w:b w:val="0"/>
                <w:sz w:val="18"/>
              </w:rPr>
              <w:t>把战役纳入阿雷尼科斯个人记忆和王朝继承。</w:t>
            </w:r>
          </w:p>
        </w:tc>
        <w:tc>
          <w:tcPr>
            <w:tcW w:type="dxa" w:w="2400"/>
            <w:vAlign w:val="center"/>
          </w:tcPr>
          <w:p>
            <w:pPr>
              <w:spacing w:after="40"/>
            </w:pPr>
            <w:r/>
            <w:r>
              <w:rPr>
                <w:rFonts w:ascii="Microsoft YaHei" w:hAnsi="Microsoft YaHei" w:eastAsia="Microsoft YaHei"/>
                <w:b w:val="0"/>
                <w:sz w:val="18"/>
              </w:rPr>
              <w:t>南部帝国把潘德拉克后秩序解释为阿雷尼科斯遗产。</w:t>
            </w:r>
          </w:p>
        </w:tc>
        <w:tc>
          <w:tcPr>
            <w:tcW w:type="dxa" w:w="2200"/>
            <w:vAlign w:val="center"/>
          </w:tcPr>
          <w:p>
            <w:pPr>
              <w:spacing w:after="40"/>
            </w:pPr>
            <w:r/>
            <w:r>
              <w:rPr>
                <w:rFonts w:ascii="Microsoft YaHei" w:hAnsi="Microsoft YaHei" w:eastAsia="Microsoft YaHei"/>
                <w:b w:val="0"/>
                <w:sz w:val="18"/>
              </w:rPr>
              <w:t>支撑拉盖娅与伊拉专条。</w:t>
            </w:r>
          </w:p>
        </w:tc>
      </w:tr>
      <w:tr>
        <w:tc>
          <w:tcPr>
            <w:tcW w:type="dxa" w:w="1300"/>
            <w:vAlign w:val="center"/>
          </w:tcPr>
          <w:p>
            <w:pPr>
              <w:spacing w:after="40"/>
            </w:pPr>
            <w:r/>
            <w:r>
              <w:rPr>
                <w:rFonts w:ascii="Microsoft YaHei" w:hAnsi="Microsoft YaHei" w:eastAsia="Microsoft YaHei"/>
                <w:b w:val="0"/>
                <w:sz w:val="18"/>
              </w:rPr>
              <w:t>伊斯蒂安娜线索</w:t>
            </w:r>
          </w:p>
        </w:tc>
        <w:tc>
          <w:tcPr>
            <w:tcW w:type="dxa" w:w="1600"/>
            <w:vAlign w:val="center"/>
          </w:tcPr>
          <w:p>
            <w:pPr>
              <w:spacing w:after="40"/>
            </w:pPr>
            <w:r/>
            <w:r>
              <w:rPr>
                <w:rFonts w:ascii="Microsoft YaHei" w:hAnsi="Microsoft YaHei" w:eastAsia="Microsoft YaHei"/>
                <w:b w:val="0"/>
                <w:sz w:val="18"/>
              </w:rPr>
              <w:t>帝国复兴派</w:t>
            </w:r>
          </w:p>
        </w:tc>
        <w:tc>
          <w:tcPr>
            <w:tcW w:type="dxa" w:w="2300"/>
            <w:vAlign w:val="center"/>
          </w:tcPr>
          <w:p>
            <w:pPr>
              <w:spacing w:after="40"/>
            </w:pPr>
            <w:r/>
            <w:r>
              <w:rPr>
                <w:rFonts w:ascii="Microsoft YaHei" w:hAnsi="Microsoft YaHei" w:eastAsia="Microsoft YaHei"/>
                <w:b w:val="0"/>
                <w:sz w:val="18"/>
              </w:rPr>
              <w:t>她曾与内雷采斯、阿雷尼科斯时代的宫廷情报网络相连，并引导玩家用龙旗恢复帝国。</w:t>
            </w:r>
          </w:p>
        </w:tc>
        <w:tc>
          <w:tcPr>
            <w:tcW w:type="dxa" w:w="1500"/>
            <w:vAlign w:val="center"/>
          </w:tcPr>
          <w:p>
            <w:pPr>
              <w:spacing w:after="40"/>
            </w:pPr>
            <w:r/>
            <w:r>
              <w:rPr>
                <w:rFonts w:ascii="Microsoft YaHei" w:hAnsi="Microsoft YaHei" w:eastAsia="Microsoft YaHei"/>
                <w:b w:val="0"/>
                <w:sz w:val="18"/>
              </w:rPr>
              <w:t>相信帝国统一仍是正当目标。</w:t>
            </w:r>
          </w:p>
        </w:tc>
        <w:tc>
          <w:tcPr>
            <w:tcW w:type="dxa" w:w="2400"/>
            <w:vAlign w:val="center"/>
          </w:tcPr>
          <w:p>
            <w:pPr>
              <w:spacing w:after="40"/>
            </w:pPr>
            <w:r/>
            <w:r>
              <w:rPr>
                <w:rFonts w:ascii="Microsoft YaHei" w:hAnsi="Microsoft YaHei" w:eastAsia="Microsoft YaHei"/>
                <w:b w:val="0"/>
                <w:sz w:val="18"/>
              </w:rPr>
              <w:t>潘德拉克调查通向龙旗复兴路线。</w:t>
            </w:r>
          </w:p>
        </w:tc>
        <w:tc>
          <w:tcPr>
            <w:tcW w:type="dxa" w:w="2200"/>
            <w:vAlign w:val="center"/>
          </w:tcPr>
          <w:p>
            <w:pPr>
              <w:spacing w:after="40"/>
            </w:pPr>
            <w:r/>
            <w:r>
              <w:rPr>
                <w:rFonts w:ascii="Microsoft YaHei" w:hAnsi="Microsoft YaHei" w:eastAsia="Microsoft YaHei"/>
                <w:b w:val="0"/>
                <w:sz w:val="18"/>
              </w:rPr>
              <w:t>支撑主线任务和龙旗专题。</w:t>
            </w:r>
          </w:p>
        </w:tc>
      </w:tr>
      <w:tr>
        <w:tc>
          <w:tcPr>
            <w:tcW w:type="dxa" w:w="1300"/>
            <w:vAlign w:val="center"/>
          </w:tcPr>
          <w:p>
            <w:pPr>
              <w:spacing w:after="40"/>
            </w:pPr>
            <w:r/>
            <w:r>
              <w:rPr>
                <w:rFonts w:ascii="Microsoft YaHei" w:hAnsi="Microsoft YaHei" w:eastAsia="Microsoft YaHei"/>
                <w:b w:val="0"/>
                <w:sz w:val="18"/>
              </w:rPr>
              <w:t>阿尔扎戈斯线索</w:t>
            </w:r>
          </w:p>
        </w:tc>
        <w:tc>
          <w:tcPr>
            <w:tcW w:type="dxa" w:w="1600"/>
            <w:vAlign w:val="center"/>
          </w:tcPr>
          <w:p>
            <w:pPr>
              <w:spacing w:after="40"/>
            </w:pPr>
            <w:r/>
            <w:r>
              <w:rPr>
                <w:rFonts w:ascii="Microsoft YaHei" w:hAnsi="Microsoft YaHei" w:eastAsia="Microsoft YaHei"/>
                <w:b w:val="0"/>
                <w:sz w:val="18"/>
              </w:rPr>
              <w:t>反帝国派</w:t>
            </w:r>
          </w:p>
        </w:tc>
        <w:tc>
          <w:tcPr>
            <w:tcW w:type="dxa" w:w="2300"/>
            <w:vAlign w:val="center"/>
          </w:tcPr>
          <w:p>
            <w:pPr>
              <w:spacing w:after="40"/>
            </w:pPr>
            <w:r/>
            <w:r>
              <w:rPr>
                <w:rFonts w:ascii="Microsoft YaHei" w:hAnsi="Microsoft YaHei" w:eastAsia="Microsoft YaHei"/>
                <w:b w:val="0"/>
                <w:sz w:val="18"/>
              </w:rPr>
              <w:t>他曾与内雷采斯近卫相关，后来转向反帝国解释，推动玩家用龙旗终结帝国。</w:t>
            </w:r>
          </w:p>
        </w:tc>
        <w:tc>
          <w:tcPr>
            <w:tcW w:type="dxa" w:w="1500"/>
            <w:vAlign w:val="center"/>
          </w:tcPr>
          <w:p>
            <w:pPr>
              <w:spacing w:after="40"/>
            </w:pPr>
            <w:r/>
            <w:r>
              <w:rPr>
                <w:rFonts w:ascii="Microsoft YaHei" w:hAnsi="Microsoft YaHei" w:eastAsia="Microsoft YaHei"/>
                <w:b w:val="0"/>
                <w:sz w:val="18"/>
              </w:rPr>
              <w:t>把帝国视为压迫者，重视被征服者记忆。</w:t>
            </w:r>
          </w:p>
        </w:tc>
        <w:tc>
          <w:tcPr>
            <w:tcW w:type="dxa" w:w="2400"/>
            <w:vAlign w:val="center"/>
          </w:tcPr>
          <w:p>
            <w:pPr>
              <w:spacing w:after="40"/>
            </w:pPr>
            <w:r/>
            <w:r>
              <w:rPr>
                <w:rFonts w:ascii="Microsoft YaHei" w:hAnsi="Microsoft YaHei" w:eastAsia="Microsoft YaHei"/>
                <w:b w:val="0"/>
                <w:sz w:val="18"/>
              </w:rPr>
              <w:t>同一面龙旗可以成为反帝国武器。</w:t>
            </w:r>
          </w:p>
        </w:tc>
        <w:tc>
          <w:tcPr>
            <w:tcW w:type="dxa" w:w="2200"/>
            <w:vAlign w:val="center"/>
          </w:tcPr>
          <w:p>
            <w:pPr>
              <w:spacing w:after="40"/>
            </w:pPr>
            <w:r/>
            <w:r>
              <w:rPr>
                <w:rFonts w:ascii="Microsoft YaHei" w:hAnsi="Microsoft YaHei" w:eastAsia="Microsoft YaHei"/>
                <w:b w:val="0"/>
                <w:sz w:val="18"/>
              </w:rPr>
              <w:t>支撑反帝国主线和被征服民族记忆。</w:t>
            </w:r>
          </w:p>
        </w:tc>
      </w:tr>
      <w:tr>
        <w:tc>
          <w:tcPr>
            <w:tcW w:type="dxa" w:w="1300"/>
            <w:vAlign w:val="center"/>
          </w:tcPr>
          <w:p>
            <w:pPr>
              <w:spacing w:after="40"/>
            </w:pPr>
            <w:r/>
            <w:r>
              <w:rPr>
                <w:rFonts w:ascii="Microsoft YaHei" w:hAnsi="Microsoft YaHei" w:eastAsia="Microsoft YaHei"/>
                <w:b w:val="0"/>
                <w:sz w:val="18"/>
              </w:rPr>
              <w:t>巴旦尼亚胜利叙述</w:t>
            </w:r>
          </w:p>
        </w:tc>
        <w:tc>
          <w:tcPr>
            <w:tcW w:type="dxa" w:w="1600"/>
            <w:vAlign w:val="center"/>
          </w:tcPr>
          <w:p>
            <w:pPr>
              <w:spacing w:after="40"/>
            </w:pPr>
            <w:r/>
            <w:r>
              <w:rPr>
                <w:rFonts w:ascii="Microsoft YaHei" w:hAnsi="Microsoft YaHei" w:eastAsia="Microsoft YaHei"/>
                <w:b w:val="0"/>
                <w:sz w:val="18"/>
              </w:rPr>
              <w:t>巴旦尼亚</w:t>
            </w:r>
          </w:p>
        </w:tc>
        <w:tc>
          <w:tcPr>
            <w:tcW w:type="dxa" w:w="2300"/>
            <w:vAlign w:val="center"/>
          </w:tcPr>
          <w:p>
            <w:pPr>
              <w:spacing w:after="40"/>
            </w:pPr>
            <w:r/>
            <w:r>
              <w:rPr>
                <w:rFonts w:ascii="Microsoft YaHei" w:hAnsi="Microsoft YaHei" w:eastAsia="Microsoft YaHei"/>
                <w:b w:val="0"/>
                <w:sz w:val="18"/>
              </w:rPr>
              <w:t>证词以嘲讽口吻称潘德拉克是“有福的战役”，强调帝国老贵人失去统治资格。</w:t>
            </w:r>
          </w:p>
        </w:tc>
        <w:tc>
          <w:tcPr>
            <w:tcW w:type="dxa" w:w="1500"/>
            <w:vAlign w:val="center"/>
          </w:tcPr>
          <w:p>
            <w:pPr>
              <w:spacing w:after="40"/>
            </w:pPr>
            <w:r/>
            <w:r>
              <w:rPr>
                <w:rFonts w:ascii="Microsoft YaHei" w:hAnsi="Microsoft YaHei" w:eastAsia="Microsoft YaHei"/>
                <w:b w:val="0"/>
                <w:sz w:val="18"/>
              </w:rPr>
              <w:t>胜利者记忆，倾向把帝国失败解释为老人无能。</w:t>
            </w:r>
          </w:p>
        </w:tc>
        <w:tc>
          <w:tcPr>
            <w:tcW w:type="dxa" w:w="2400"/>
            <w:vAlign w:val="center"/>
          </w:tcPr>
          <w:p>
            <w:pPr>
              <w:spacing w:after="40"/>
            </w:pPr>
            <w:r/>
            <w:r>
              <w:rPr>
                <w:rFonts w:ascii="Microsoft YaHei" w:hAnsi="Microsoft YaHei" w:eastAsia="Microsoft YaHei"/>
                <w:b w:val="0"/>
                <w:sz w:val="18"/>
              </w:rPr>
              <w:t>巴旦尼亚把潘德拉克视为反帝国胜利和旧贵族秩序崩塌。</w:t>
            </w:r>
          </w:p>
        </w:tc>
        <w:tc>
          <w:tcPr>
            <w:tcW w:type="dxa" w:w="2200"/>
            <w:vAlign w:val="center"/>
          </w:tcPr>
          <w:p>
            <w:pPr>
              <w:spacing w:after="40"/>
            </w:pPr>
            <w:r/>
            <w:r>
              <w:rPr>
                <w:rFonts w:ascii="Microsoft YaHei" w:hAnsi="Microsoft YaHei" w:eastAsia="Microsoft YaHei"/>
                <w:b w:val="0"/>
                <w:sz w:val="18"/>
              </w:rPr>
              <w:t>支撑巴旦尼亚文化卷中的森林、伏击和反帝国传统。</w:t>
            </w:r>
          </w:p>
        </w:tc>
      </w:tr>
      <w:tr>
        <w:tc>
          <w:tcPr>
            <w:tcW w:type="dxa" w:w="1300"/>
            <w:vAlign w:val="center"/>
          </w:tcPr>
          <w:p>
            <w:pPr>
              <w:spacing w:after="40"/>
            </w:pPr>
            <w:r/>
            <w:r>
              <w:rPr>
                <w:rFonts w:ascii="Microsoft YaHei" w:hAnsi="Microsoft YaHei" w:eastAsia="Microsoft YaHei"/>
                <w:b w:val="0"/>
                <w:sz w:val="18"/>
              </w:rPr>
              <w:t>巴旦尼亚战术叙述</w:t>
            </w:r>
          </w:p>
        </w:tc>
        <w:tc>
          <w:tcPr>
            <w:tcW w:type="dxa" w:w="1600"/>
            <w:vAlign w:val="center"/>
          </w:tcPr>
          <w:p>
            <w:pPr>
              <w:spacing w:after="40"/>
            </w:pPr>
            <w:r/>
            <w:r>
              <w:rPr>
                <w:rFonts w:ascii="Microsoft YaHei" w:hAnsi="Microsoft YaHei" w:eastAsia="Microsoft YaHei"/>
                <w:b w:val="0"/>
                <w:sz w:val="18"/>
              </w:rPr>
              <w:t>巴旦尼亚或战场知情者</w:t>
            </w:r>
          </w:p>
        </w:tc>
        <w:tc>
          <w:tcPr>
            <w:tcW w:type="dxa" w:w="2300"/>
            <w:vAlign w:val="center"/>
          </w:tcPr>
          <w:p>
            <w:pPr>
              <w:spacing w:after="40"/>
            </w:pPr>
            <w:r/>
            <w:r>
              <w:rPr>
                <w:rFonts w:ascii="Microsoft YaHei" w:hAnsi="Microsoft YaHei" w:eastAsia="Microsoft YaHei"/>
                <w:b w:val="0"/>
                <w:sz w:val="18"/>
              </w:rPr>
              <w:t>巴旦尼亚计划在林间隘口伏击帝国先锋，再由瓦兰迪亚和斯特吉亚从两翼压下。</w:t>
            </w:r>
          </w:p>
        </w:tc>
        <w:tc>
          <w:tcPr>
            <w:tcW w:type="dxa" w:w="1500"/>
            <w:vAlign w:val="center"/>
          </w:tcPr>
          <w:p>
            <w:pPr>
              <w:spacing w:after="40"/>
            </w:pPr>
            <w:r/>
            <w:r>
              <w:rPr>
                <w:rFonts w:ascii="Microsoft YaHei" w:hAnsi="Microsoft YaHei" w:eastAsia="Microsoft YaHei"/>
                <w:b w:val="0"/>
                <w:sz w:val="18"/>
              </w:rPr>
              <w:t>强调本方设计和地形优势。</w:t>
            </w:r>
          </w:p>
        </w:tc>
        <w:tc>
          <w:tcPr>
            <w:tcW w:type="dxa" w:w="2400"/>
            <w:vAlign w:val="center"/>
          </w:tcPr>
          <w:p>
            <w:pPr>
              <w:spacing w:after="40"/>
            </w:pPr>
            <w:r/>
            <w:r>
              <w:rPr>
                <w:rFonts w:ascii="Microsoft YaHei" w:hAnsi="Microsoft YaHei" w:eastAsia="Microsoft YaHei"/>
                <w:b w:val="0"/>
                <w:sz w:val="18"/>
              </w:rPr>
              <w:t>战役不是混乱遭遇战，而有伏击、协同和侧翼打击。</w:t>
            </w:r>
          </w:p>
        </w:tc>
        <w:tc>
          <w:tcPr>
            <w:tcW w:type="dxa" w:w="2200"/>
            <w:vAlign w:val="center"/>
          </w:tcPr>
          <w:p>
            <w:pPr>
              <w:spacing w:after="40"/>
            </w:pPr>
            <w:r/>
            <w:r>
              <w:rPr>
                <w:rFonts w:ascii="Microsoft YaHei" w:hAnsi="Microsoft YaHei" w:eastAsia="Microsoft YaHei"/>
                <w:b w:val="0"/>
                <w:sz w:val="18"/>
              </w:rPr>
              <w:t>支撑卷六战役复原。</w:t>
            </w:r>
          </w:p>
        </w:tc>
      </w:tr>
      <w:tr>
        <w:tc>
          <w:tcPr>
            <w:tcW w:type="dxa" w:w="1300"/>
            <w:vAlign w:val="center"/>
          </w:tcPr>
          <w:p>
            <w:pPr>
              <w:spacing w:after="40"/>
            </w:pPr>
            <w:r/>
            <w:r>
              <w:rPr>
                <w:rFonts w:ascii="Microsoft YaHei" w:hAnsi="Microsoft YaHei" w:eastAsia="Microsoft YaHei"/>
                <w:b w:val="0"/>
                <w:sz w:val="18"/>
              </w:rPr>
              <w:t>瓦兰迪亚贵族叙述</w:t>
            </w:r>
          </w:p>
        </w:tc>
        <w:tc>
          <w:tcPr>
            <w:tcW w:type="dxa" w:w="1600"/>
            <w:vAlign w:val="center"/>
          </w:tcPr>
          <w:p>
            <w:pPr>
              <w:spacing w:after="40"/>
            </w:pPr>
            <w:r/>
            <w:r>
              <w:rPr>
                <w:rFonts w:ascii="Microsoft YaHei" w:hAnsi="Microsoft YaHei" w:eastAsia="Microsoft YaHei"/>
                <w:b w:val="0"/>
                <w:sz w:val="18"/>
              </w:rPr>
              <w:t>瓦兰迪亚</w:t>
            </w:r>
          </w:p>
        </w:tc>
        <w:tc>
          <w:tcPr>
            <w:tcW w:type="dxa" w:w="2300"/>
            <w:vAlign w:val="center"/>
          </w:tcPr>
          <w:p>
            <w:pPr>
              <w:spacing w:after="40"/>
            </w:pPr>
            <w:r/>
            <w:r>
              <w:rPr>
                <w:rFonts w:ascii="Microsoft YaHei" w:hAnsi="Microsoft YaHei" w:eastAsia="Microsoft YaHei"/>
                <w:b w:val="0"/>
                <w:sz w:val="18"/>
              </w:rPr>
              <w:t>内雷采斯辱骂犹豫的瓦兰迪亚人为懦夫和叛徒，结果瓦兰迪亚加入斯特吉亚一方。</w:t>
            </w:r>
          </w:p>
        </w:tc>
        <w:tc>
          <w:tcPr>
            <w:tcW w:type="dxa" w:w="1500"/>
            <w:vAlign w:val="center"/>
          </w:tcPr>
          <w:p>
            <w:pPr>
              <w:spacing w:after="40"/>
            </w:pPr>
            <w:r/>
            <w:r>
              <w:rPr>
                <w:rFonts w:ascii="Microsoft YaHei" w:hAnsi="Microsoft YaHei" w:eastAsia="Microsoft YaHei"/>
                <w:b w:val="0"/>
                <w:sz w:val="18"/>
              </w:rPr>
              <w:t>高度重视贵族荣誉，把转向解释为对侮辱的回应。</w:t>
            </w:r>
          </w:p>
        </w:tc>
        <w:tc>
          <w:tcPr>
            <w:tcW w:type="dxa" w:w="2400"/>
            <w:vAlign w:val="center"/>
          </w:tcPr>
          <w:p>
            <w:pPr>
              <w:spacing w:after="40"/>
            </w:pPr>
            <w:r/>
            <w:r>
              <w:rPr>
                <w:rFonts w:ascii="Microsoft YaHei" w:hAnsi="Microsoft YaHei" w:eastAsia="Microsoft YaHei"/>
                <w:b w:val="0"/>
                <w:sz w:val="18"/>
              </w:rPr>
              <w:t>帝国外交失败直接改变战场联盟。</w:t>
            </w:r>
          </w:p>
        </w:tc>
        <w:tc>
          <w:tcPr>
            <w:tcW w:type="dxa" w:w="2200"/>
            <w:vAlign w:val="center"/>
          </w:tcPr>
          <w:p>
            <w:pPr>
              <w:spacing w:after="40"/>
            </w:pPr>
            <w:r/>
            <w:r>
              <w:rPr>
                <w:rFonts w:ascii="Microsoft YaHei" w:hAnsi="Microsoft YaHei" w:eastAsia="Microsoft YaHei"/>
                <w:b w:val="0"/>
                <w:sz w:val="18"/>
              </w:rPr>
              <w:t>支撑瓦兰迪亚荣誉政治和雇佣/封建关系。</w:t>
            </w:r>
          </w:p>
        </w:tc>
      </w:tr>
      <w:tr>
        <w:tc>
          <w:tcPr>
            <w:tcW w:type="dxa" w:w="1300"/>
            <w:vAlign w:val="center"/>
          </w:tcPr>
          <w:p>
            <w:pPr>
              <w:spacing w:after="40"/>
            </w:pPr>
            <w:r/>
            <w:r>
              <w:rPr>
                <w:rFonts w:ascii="Microsoft YaHei" w:hAnsi="Microsoft YaHei" w:eastAsia="Microsoft YaHei"/>
                <w:b w:val="0"/>
                <w:sz w:val="18"/>
              </w:rPr>
              <w:t>瓦兰迪亚战后叙述</w:t>
            </w:r>
          </w:p>
        </w:tc>
        <w:tc>
          <w:tcPr>
            <w:tcW w:type="dxa" w:w="1600"/>
            <w:vAlign w:val="center"/>
          </w:tcPr>
          <w:p>
            <w:pPr>
              <w:spacing w:after="40"/>
            </w:pPr>
            <w:r/>
            <w:r>
              <w:rPr>
                <w:rFonts w:ascii="Microsoft YaHei" w:hAnsi="Microsoft YaHei" w:eastAsia="Microsoft YaHei"/>
                <w:b w:val="0"/>
                <w:sz w:val="18"/>
              </w:rPr>
              <w:t>瓦兰迪亚强硬派</w:t>
            </w:r>
          </w:p>
        </w:tc>
        <w:tc>
          <w:tcPr>
            <w:tcW w:type="dxa" w:w="2300"/>
            <w:vAlign w:val="center"/>
          </w:tcPr>
          <w:p>
            <w:pPr>
              <w:spacing w:after="40"/>
            </w:pPr>
            <w:r/>
            <w:r>
              <w:rPr>
                <w:rFonts w:ascii="Microsoft YaHei" w:hAnsi="Microsoft YaHei" w:eastAsia="Microsoft YaHei"/>
                <w:b w:val="0"/>
                <w:sz w:val="18"/>
              </w:rPr>
              <w:t>有人认为本应继续夺取整个西帝国，但德泰尔特因破誓感而退缩。</w:t>
            </w:r>
          </w:p>
        </w:tc>
        <w:tc>
          <w:tcPr>
            <w:tcW w:type="dxa" w:w="1500"/>
            <w:vAlign w:val="center"/>
          </w:tcPr>
          <w:p>
            <w:pPr>
              <w:spacing w:after="40"/>
            </w:pPr>
            <w:r/>
            <w:r>
              <w:rPr>
                <w:rFonts w:ascii="Microsoft YaHei" w:hAnsi="Microsoft YaHei" w:eastAsia="Microsoft YaHei"/>
                <w:b w:val="0"/>
                <w:sz w:val="18"/>
              </w:rPr>
              <w:t>对国王温和政策不满，偏好扩张。</w:t>
            </w:r>
          </w:p>
        </w:tc>
        <w:tc>
          <w:tcPr>
            <w:tcW w:type="dxa" w:w="2400"/>
            <w:vAlign w:val="center"/>
          </w:tcPr>
          <w:p>
            <w:pPr>
              <w:spacing w:after="40"/>
            </w:pPr>
            <w:r/>
            <w:r>
              <w:rPr>
                <w:rFonts w:ascii="Microsoft YaHei" w:hAnsi="Microsoft YaHei" w:eastAsia="Microsoft YaHei"/>
                <w:b w:val="0"/>
                <w:sz w:val="18"/>
              </w:rPr>
              <w:t>潘德拉克后瓦兰迪亚内部也存在战争目标争议。</w:t>
            </w:r>
          </w:p>
        </w:tc>
        <w:tc>
          <w:tcPr>
            <w:tcW w:type="dxa" w:w="2200"/>
            <w:vAlign w:val="center"/>
          </w:tcPr>
          <w:p>
            <w:pPr>
              <w:spacing w:after="40"/>
            </w:pPr>
            <w:r/>
            <w:r>
              <w:rPr>
                <w:rFonts w:ascii="Microsoft YaHei" w:hAnsi="Microsoft YaHei" w:eastAsia="Microsoft YaHei"/>
                <w:b w:val="0"/>
                <w:sz w:val="18"/>
              </w:rPr>
              <w:t>支撑瓦兰迪亚内部政治和德泰尔特专条。</w:t>
            </w:r>
          </w:p>
        </w:tc>
      </w:tr>
      <w:tr>
        <w:tc>
          <w:tcPr>
            <w:tcW w:type="dxa" w:w="1300"/>
            <w:vAlign w:val="center"/>
          </w:tcPr>
          <w:p>
            <w:pPr>
              <w:spacing w:after="40"/>
            </w:pPr>
            <w:r/>
            <w:r>
              <w:rPr>
                <w:rFonts w:ascii="Microsoft YaHei" w:hAnsi="Microsoft YaHei" w:eastAsia="Microsoft YaHei"/>
                <w:b w:val="0"/>
                <w:sz w:val="18"/>
              </w:rPr>
              <w:t>斯特吉亚记忆</w:t>
            </w:r>
          </w:p>
        </w:tc>
        <w:tc>
          <w:tcPr>
            <w:tcW w:type="dxa" w:w="1600"/>
            <w:vAlign w:val="center"/>
          </w:tcPr>
          <w:p>
            <w:pPr>
              <w:spacing w:after="40"/>
            </w:pPr>
            <w:r/>
            <w:r>
              <w:rPr>
                <w:rFonts w:ascii="Microsoft YaHei" w:hAnsi="Microsoft YaHei" w:eastAsia="Microsoft YaHei"/>
                <w:b w:val="0"/>
                <w:sz w:val="18"/>
              </w:rPr>
              <w:t>斯特吉亚</w:t>
            </w:r>
          </w:p>
        </w:tc>
        <w:tc>
          <w:tcPr>
            <w:tcW w:type="dxa" w:w="2300"/>
            <w:vAlign w:val="center"/>
          </w:tcPr>
          <w:p>
            <w:pPr>
              <w:spacing w:after="40"/>
            </w:pPr>
            <w:r/>
            <w:r>
              <w:rPr>
                <w:rFonts w:ascii="Microsoft YaHei" w:hAnsi="Microsoft YaHei" w:eastAsia="Microsoft YaHei"/>
                <w:b w:val="0"/>
                <w:sz w:val="18"/>
              </w:rPr>
              <w:t>奥列克老者在潘德拉克身先士卒战死，后人常拿他与拉甘瓦德比较。</w:t>
            </w:r>
          </w:p>
        </w:tc>
        <w:tc>
          <w:tcPr>
            <w:tcW w:type="dxa" w:w="1500"/>
            <w:vAlign w:val="center"/>
          </w:tcPr>
          <w:p>
            <w:pPr>
              <w:spacing w:after="40"/>
            </w:pPr>
            <w:r/>
            <w:r>
              <w:rPr>
                <w:rFonts w:ascii="Microsoft YaHei" w:hAnsi="Microsoft YaHei" w:eastAsia="Microsoft YaHei"/>
                <w:b w:val="0"/>
                <w:sz w:val="18"/>
              </w:rPr>
              <w:t>贵族勇武标准强烈，评价统治者是否亲临前线。</w:t>
            </w:r>
          </w:p>
        </w:tc>
        <w:tc>
          <w:tcPr>
            <w:tcW w:type="dxa" w:w="2400"/>
            <w:vAlign w:val="center"/>
          </w:tcPr>
          <w:p>
            <w:pPr>
              <w:spacing w:after="40"/>
            </w:pPr>
            <w:r/>
            <w:r>
              <w:rPr>
                <w:rFonts w:ascii="Microsoft YaHei" w:hAnsi="Microsoft YaHei" w:eastAsia="Microsoft YaHei"/>
                <w:b w:val="0"/>
                <w:sz w:val="18"/>
              </w:rPr>
              <w:t>潘德拉克成为斯特吉亚王权合法性的道德尺子。</w:t>
            </w:r>
          </w:p>
        </w:tc>
        <w:tc>
          <w:tcPr>
            <w:tcW w:type="dxa" w:w="2200"/>
            <w:vAlign w:val="center"/>
          </w:tcPr>
          <w:p>
            <w:pPr>
              <w:spacing w:after="40"/>
            </w:pPr>
            <w:r/>
            <w:r>
              <w:rPr>
                <w:rFonts w:ascii="Microsoft YaHei" w:hAnsi="Microsoft YaHei" w:eastAsia="Microsoft YaHei"/>
                <w:b w:val="0"/>
                <w:sz w:val="18"/>
              </w:rPr>
              <w:t>支撑斯特吉亚波雅尔和王权矛盾。</w:t>
            </w:r>
          </w:p>
        </w:tc>
      </w:tr>
      <w:tr>
        <w:tc>
          <w:tcPr>
            <w:tcW w:type="dxa" w:w="1300"/>
            <w:vAlign w:val="center"/>
          </w:tcPr>
          <w:p>
            <w:pPr>
              <w:spacing w:after="40"/>
            </w:pPr>
            <w:r/>
            <w:r>
              <w:rPr>
                <w:rFonts w:ascii="Microsoft YaHei" w:hAnsi="Microsoft YaHei" w:eastAsia="Microsoft YaHei"/>
                <w:b w:val="0"/>
                <w:sz w:val="18"/>
              </w:rPr>
              <w:t>阿塞莱证词</w:t>
            </w:r>
          </w:p>
        </w:tc>
        <w:tc>
          <w:tcPr>
            <w:tcW w:type="dxa" w:w="1600"/>
            <w:vAlign w:val="center"/>
          </w:tcPr>
          <w:p>
            <w:pPr>
              <w:spacing w:after="40"/>
            </w:pPr>
            <w:r/>
            <w:r>
              <w:rPr>
                <w:rFonts w:ascii="Microsoft YaHei" w:hAnsi="Microsoft YaHei" w:eastAsia="Microsoft YaHei"/>
                <w:b w:val="0"/>
                <w:sz w:val="18"/>
              </w:rPr>
              <w:t>阿塞莱</w:t>
            </w:r>
          </w:p>
        </w:tc>
        <w:tc>
          <w:tcPr>
            <w:tcW w:type="dxa" w:w="2300"/>
            <w:vAlign w:val="center"/>
          </w:tcPr>
          <w:p>
            <w:pPr>
              <w:spacing w:after="40"/>
            </w:pPr>
            <w:r/>
            <w:r>
              <w:rPr>
                <w:rFonts w:ascii="Microsoft YaHei" w:hAnsi="Microsoft YaHei" w:eastAsia="Microsoft YaHei"/>
                <w:b w:val="0"/>
                <w:sz w:val="18"/>
              </w:rPr>
              <w:t>阿塞莱叙述者称瓦兰迪亚骑士袭来时，皇帝本可救援却拖延，甚至怀疑帝国想削弱阿塞莱；随后又遭本族巴努·齐勒背叛。</w:t>
            </w:r>
          </w:p>
        </w:tc>
        <w:tc>
          <w:tcPr>
            <w:tcW w:type="dxa" w:w="1500"/>
            <w:vAlign w:val="center"/>
          </w:tcPr>
          <w:p>
            <w:pPr>
              <w:spacing w:after="40"/>
            </w:pPr>
            <w:r/>
            <w:r>
              <w:rPr>
                <w:rFonts w:ascii="Microsoft YaHei" w:hAnsi="Microsoft YaHei" w:eastAsia="Microsoft YaHei"/>
                <w:b w:val="0"/>
                <w:sz w:val="18"/>
              </w:rPr>
              <w:t>同时记住帝国背叛和本族内斗，创伤感强。</w:t>
            </w:r>
          </w:p>
        </w:tc>
        <w:tc>
          <w:tcPr>
            <w:tcW w:type="dxa" w:w="2400"/>
            <w:vAlign w:val="center"/>
          </w:tcPr>
          <w:p>
            <w:pPr>
              <w:spacing w:after="40"/>
            </w:pPr>
            <w:r/>
            <w:r>
              <w:rPr>
                <w:rFonts w:ascii="Microsoft YaHei" w:hAnsi="Microsoft YaHei" w:eastAsia="Microsoft YaHei"/>
                <w:b w:val="0"/>
                <w:sz w:val="18"/>
              </w:rPr>
              <w:t>阿塞莱在潘德拉克中既是盟友又是牺牲者，战役加深部族裂痕。</w:t>
            </w:r>
          </w:p>
        </w:tc>
        <w:tc>
          <w:tcPr>
            <w:tcW w:type="dxa" w:w="2200"/>
            <w:vAlign w:val="center"/>
          </w:tcPr>
          <w:p>
            <w:pPr>
              <w:spacing w:after="40"/>
            </w:pPr>
            <w:r/>
            <w:r>
              <w:rPr>
                <w:rFonts w:ascii="Microsoft YaHei" w:hAnsi="Microsoft YaHei" w:eastAsia="Microsoft YaHei"/>
                <w:b w:val="0"/>
                <w:sz w:val="18"/>
              </w:rPr>
              <w:t>支撑阿塞莱卷中的氏族竞争和反帝国情绪。</w:t>
            </w:r>
          </w:p>
        </w:tc>
      </w:tr>
      <w:tr>
        <w:tc>
          <w:tcPr>
            <w:tcW w:type="dxa" w:w="1300"/>
            <w:vAlign w:val="center"/>
          </w:tcPr>
          <w:p>
            <w:pPr>
              <w:spacing w:after="40"/>
            </w:pPr>
            <w:r/>
            <w:r>
              <w:rPr>
                <w:rFonts w:ascii="Microsoft YaHei" w:hAnsi="Microsoft YaHei" w:eastAsia="Microsoft YaHei"/>
                <w:b w:val="0"/>
                <w:sz w:val="18"/>
              </w:rPr>
              <w:t>阿塞莱人物线索</w:t>
            </w:r>
          </w:p>
        </w:tc>
        <w:tc>
          <w:tcPr>
            <w:tcW w:type="dxa" w:w="1600"/>
            <w:vAlign w:val="center"/>
          </w:tcPr>
          <w:p>
            <w:pPr>
              <w:spacing w:after="40"/>
            </w:pPr>
            <w:r/>
            <w:r>
              <w:rPr>
                <w:rFonts w:ascii="Microsoft YaHei" w:hAnsi="Microsoft YaHei" w:eastAsia="Microsoft YaHei"/>
                <w:b w:val="0"/>
                <w:sz w:val="18"/>
              </w:rPr>
              <w:t>阿塞莱</w:t>
            </w:r>
          </w:p>
        </w:tc>
        <w:tc>
          <w:tcPr>
            <w:tcW w:type="dxa" w:w="2300"/>
            <w:vAlign w:val="center"/>
          </w:tcPr>
          <w:p>
            <w:pPr>
              <w:spacing w:after="40"/>
            </w:pPr>
            <w:r/>
            <w:r>
              <w:rPr>
                <w:rFonts w:ascii="Microsoft YaHei" w:hAnsi="Microsoft YaHei" w:eastAsia="Microsoft YaHei"/>
                <w:b w:val="0"/>
                <w:sz w:val="18"/>
              </w:rPr>
              <w:t>尼姆尔曾率领巴努·萨兰的阿塞莱部队参战，后因氏族纠纷被处死。</w:t>
            </w:r>
          </w:p>
        </w:tc>
        <w:tc>
          <w:tcPr>
            <w:tcW w:type="dxa" w:w="1500"/>
            <w:vAlign w:val="center"/>
          </w:tcPr>
          <w:p>
            <w:pPr>
              <w:spacing w:after="40"/>
            </w:pPr>
            <w:r/>
            <w:r>
              <w:rPr>
                <w:rFonts w:ascii="Microsoft YaHei" w:hAnsi="Microsoft YaHei" w:eastAsia="Microsoft YaHei"/>
                <w:b w:val="0"/>
                <w:sz w:val="18"/>
              </w:rPr>
              <w:t>人物条把大战记忆和私人丑闻连接。</w:t>
            </w:r>
          </w:p>
        </w:tc>
        <w:tc>
          <w:tcPr>
            <w:tcW w:type="dxa" w:w="2400"/>
            <w:vAlign w:val="center"/>
          </w:tcPr>
          <w:p>
            <w:pPr>
              <w:spacing w:after="40"/>
            </w:pPr>
            <w:r/>
            <w:r>
              <w:rPr>
                <w:rFonts w:ascii="Microsoft YaHei" w:hAnsi="Microsoft YaHei" w:eastAsia="Microsoft YaHei"/>
                <w:b w:val="0"/>
                <w:sz w:val="18"/>
              </w:rPr>
              <w:t>战役幸存者的命运会被部族政治吞没。</w:t>
            </w:r>
          </w:p>
        </w:tc>
        <w:tc>
          <w:tcPr>
            <w:tcW w:type="dxa" w:w="2200"/>
            <w:vAlign w:val="center"/>
          </w:tcPr>
          <w:p>
            <w:pPr>
              <w:spacing w:after="40"/>
            </w:pPr>
            <w:r/>
            <w:r>
              <w:rPr>
                <w:rFonts w:ascii="Microsoft YaHei" w:hAnsi="Microsoft YaHei" w:eastAsia="Microsoft YaHei"/>
                <w:b w:val="0"/>
                <w:sz w:val="18"/>
              </w:rPr>
              <w:t>支撑人物卷和阿塞莱内部政治。</w:t>
            </w:r>
          </w:p>
        </w:tc>
      </w:tr>
      <w:tr>
        <w:tc>
          <w:tcPr>
            <w:tcW w:type="dxa" w:w="1300"/>
            <w:vAlign w:val="center"/>
          </w:tcPr>
          <w:p>
            <w:pPr>
              <w:spacing w:after="40"/>
            </w:pPr>
            <w:r/>
            <w:r>
              <w:rPr>
                <w:rFonts w:ascii="Microsoft YaHei" w:hAnsi="Microsoft YaHei" w:eastAsia="Microsoft YaHei"/>
                <w:b w:val="0"/>
                <w:sz w:val="18"/>
              </w:rPr>
              <w:t>库赛特人物线索</w:t>
            </w:r>
          </w:p>
        </w:tc>
        <w:tc>
          <w:tcPr>
            <w:tcW w:type="dxa" w:w="1600"/>
            <w:vAlign w:val="center"/>
          </w:tcPr>
          <w:p>
            <w:pPr>
              <w:spacing w:after="40"/>
            </w:pPr>
            <w:r/>
            <w:r>
              <w:rPr>
                <w:rFonts w:ascii="Microsoft YaHei" w:hAnsi="Microsoft YaHei" w:eastAsia="Microsoft YaHei"/>
                <w:b w:val="0"/>
                <w:sz w:val="18"/>
              </w:rPr>
              <w:t>库赛特/克尔吉特</w:t>
            </w:r>
          </w:p>
        </w:tc>
        <w:tc>
          <w:tcPr>
            <w:tcW w:type="dxa" w:w="2300"/>
            <w:vAlign w:val="center"/>
          </w:tcPr>
          <w:p>
            <w:pPr>
              <w:spacing w:after="40"/>
            </w:pPr>
            <w:r/>
            <w:r>
              <w:rPr>
                <w:rFonts w:ascii="Microsoft YaHei" w:hAnsi="Microsoft YaHei" w:eastAsia="Microsoft YaHei"/>
                <w:b w:val="0"/>
                <w:sz w:val="18"/>
              </w:rPr>
              <w:t>索伦作为克尔吉特首领、梅苏伊前夫死于潘德拉克。</w:t>
            </w:r>
          </w:p>
        </w:tc>
        <w:tc>
          <w:tcPr>
            <w:tcW w:type="dxa" w:w="1500"/>
            <w:vAlign w:val="center"/>
          </w:tcPr>
          <w:p>
            <w:pPr>
              <w:spacing w:after="40"/>
            </w:pPr>
            <w:r/>
            <w:r>
              <w:rPr>
                <w:rFonts w:ascii="Microsoft YaHei" w:hAnsi="Microsoft YaHei" w:eastAsia="Microsoft YaHei"/>
                <w:b w:val="0"/>
                <w:sz w:val="18"/>
              </w:rPr>
              <w:t>草原叙述更关心氏族损失和补偿。</w:t>
            </w:r>
          </w:p>
        </w:tc>
        <w:tc>
          <w:tcPr>
            <w:tcW w:type="dxa" w:w="2400"/>
            <w:vAlign w:val="center"/>
          </w:tcPr>
          <w:p>
            <w:pPr>
              <w:spacing w:after="40"/>
            </w:pPr>
            <w:r/>
            <w:r>
              <w:rPr>
                <w:rFonts w:ascii="Microsoft YaHei" w:hAnsi="Microsoft YaHei" w:eastAsia="Microsoft YaHei"/>
                <w:b w:val="0"/>
                <w:sz w:val="18"/>
              </w:rPr>
              <w:t>战役打击了库赛特内部氏族力量，影响梅苏伊等人的政治位置。</w:t>
            </w:r>
          </w:p>
        </w:tc>
        <w:tc>
          <w:tcPr>
            <w:tcW w:type="dxa" w:w="2200"/>
            <w:vAlign w:val="center"/>
          </w:tcPr>
          <w:p>
            <w:pPr>
              <w:spacing w:after="40"/>
            </w:pPr>
            <w:r/>
            <w:r>
              <w:rPr>
                <w:rFonts w:ascii="Microsoft YaHei" w:hAnsi="Microsoft YaHei" w:eastAsia="Microsoft YaHei"/>
                <w:b w:val="0"/>
                <w:sz w:val="18"/>
              </w:rPr>
              <w:t>支撑库赛特卷中的氏族补偿、汗权与怨恨。</w:t>
            </w:r>
          </w:p>
        </w:tc>
      </w:tr>
      <w:tr>
        <w:tc>
          <w:tcPr>
            <w:tcW w:type="dxa" w:w="1300"/>
            <w:vAlign w:val="center"/>
          </w:tcPr>
          <w:p>
            <w:pPr>
              <w:spacing w:after="40"/>
            </w:pPr>
            <w:r/>
            <w:r>
              <w:rPr>
                <w:rFonts w:ascii="Microsoft YaHei" w:hAnsi="Microsoft YaHei" w:eastAsia="Microsoft YaHei"/>
                <w:b w:val="0"/>
                <w:sz w:val="18"/>
              </w:rPr>
              <w:t>库赛特战后心理</w:t>
            </w:r>
          </w:p>
        </w:tc>
        <w:tc>
          <w:tcPr>
            <w:tcW w:type="dxa" w:w="1600"/>
            <w:vAlign w:val="center"/>
          </w:tcPr>
          <w:p>
            <w:pPr>
              <w:spacing w:after="40"/>
            </w:pPr>
            <w:r/>
            <w:r>
              <w:rPr>
                <w:rFonts w:ascii="Microsoft YaHei" w:hAnsi="Microsoft YaHei" w:eastAsia="Microsoft YaHei"/>
                <w:b w:val="0"/>
                <w:sz w:val="18"/>
              </w:rPr>
              <w:t>库赛特</w:t>
            </w:r>
          </w:p>
        </w:tc>
        <w:tc>
          <w:tcPr>
            <w:tcW w:type="dxa" w:w="2300"/>
            <w:vAlign w:val="center"/>
          </w:tcPr>
          <w:p>
            <w:pPr>
              <w:spacing w:after="40"/>
            </w:pPr>
            <w:r/>
            <w:r>
              <w:rPr>
                <w:rFonts w:ascii="Microsoft YaHei" w:hAnsi="Microsoft YaHei" w:eastAsia="Microsoft YaHei"/>
                <w:b w:val="0"/>
                <w:sz w:val="18"/>
              </w:rPr>
              <w:t>部分氏族认为自己为汗国流血却没有得到足够回报。</w:t>
            </w:r>
          </w:p>
        </w:tc>
        <w:tc>
          <w:tcPr>
            <w:tcW w:type="dxa" w:w="1500"/>
            <w:vAlign w:val="center"/>
          </w:tcPr>
          <w:p>
            <w:pPr>
              <w:spacing w:after="40"/>
            </w:pPr>
            <w:r/>
            <w:r>
              <w:rPr>
                <w:rFonts w:ascii="Microsoft YaHei" w:hAnsi="Microsoft YaHei" w:eastAsia="Microsoft YaHei"/>
                <w:b w:val="0"/>
                <w:sz w:val="18"/>
              </w:rPr>
              <w:t>把战争损失解释为汗权分配不公。</w:t>
            </w:r>
          </w:p>
        </w:tc>
        <w:tc>
          <w:tcPr>
            <w:tcW w:type="dxa" w:w="2400"/>
            <w:vAlign w:val="center"/>
          </w:tcPr>
          <w:p>
            <w:pPr>
              <w:spacing w:after="40"/>
            </w:pPr>
            <w:r/>
            <w:r>
              <w:rPr>
                <w:rFonts w:ascii="Microsoft YaHei" w:hAnsi="Microsoft YaHei" w:eastAsia="Microsoft YaHei"/>
                <w:b w:val="0"/>
                <w:sz w:val="18"/>
              </w:rPr>
              <w:t>潘德拉克及相关战争加剧草原联盟内部不平衡。</w:t>
            </w:r>
          </w:p>
        </w:tc>
        <w:tc>
          <w:tcPr>
            <w:tcW w:type="dxa" w:w="2200"/>
            <w:vAlign w:val="center"/>
          </w:tcPr>
          <w:p>
            <w:pPr>
              <w:spacing w:after="40"/>
            </w:pPr>
            <w:r/>
            <w:r>
              <w:rPr>
                <w:rFonts w:ascii="Microsoft YaHei" w:hAnsi="Microsoft YaHei" w:eastAsia="Microsoft YaHei"/>
                <w:b w:val="0"/>
                <w:sz w:val="18"/>
              </w:rPr>
              <w:t>支撑蒙楚格、梅苏伊和阿尔基特等氏族专条。</w:t>
            </w:r>
          </w:p>
        </w:tc>
      </w:tr>
      <w:tr>
        <w:tc>
          <w:tcPr>
            <w:tcW w:type="dxa" w:w="1300"/>
            <w:vAlign w:val="center"/>
          </w:tcPr>
          <w:p>
            <w:pPr>
              <w:spacing w:after="40"/>
            </w:pPr>
            <w:r/>
            <w:r>
              <w:rPr>
                <w:rFonts w:ascii="Microsoft YaHei" w:hAnsi="Microsoft YaHei" w:eastAsia="Microsoft YaHei"/>
                <w:b w:val="0"/>
                <w:sz w:val="18"/>
              </w:rPr>
              <w:t>内雷采斯继承证词</w:t>
            </w:r>
          </w:p>
        </w:tc>
        <w:tc>
          <w:tcPr>
            <w:tcW w:type="dxa" w:w="1600"/>
            <w:vAlign w:val="center"/>
          </w:tcPr>
          <w:p>
            <w:pPr>
              <w:spacing w:after="40"/>
            </w:pPr>
            <w:r/>
            <w:r>
              <w:rPr>
                <w:rFonts w:ascii="Microsoft YaHei" w:hAnsi="Microsoft YaHei" w:eastAsia="Microsoft YaHei"/>
                <w:b w:val="0"/>
                <w:sz w:val="18"/>
              </w:rPr>
              <w:t>帝国贵族</w:t>
            </w:r>
          </w:p>
        </w:tc>
        <w:tc>
          <w:tcPr>
            <w:tcW w:type="dxa" w:w="2300"/>
            <w:vAlign w:val="center"/>
          </w:tcPr>
          <w:p>
            <w:pPr>
              <w:spacing w:after="40"/>
            </w:pPr>
            <w:r/>
            <w:r>
              <w:rPr>
                <w:rFonts w:ascii="Microsoft YaHei" w:hAnsi="Microsoft YaHei" w:eastAsia="Microsoft YaHei"/>
                <w:b w:val="0"/>
                <w:sz w:val="18"/>
              </w:rPr>
              <w:t>潘顿·内雷采斯是旧皇帝之子，皇子继承是惯例但非法定规则，元老院选择阿雷尼科斯。</w:t>
            </w:r>
          </w:p>
        </w:tc>
        <w:tc>
          <w:tcPr>
            <w:tcW w:type="dxa" w:w="1500"/>
            <w:vAlign w:val="center"/>
          </w:tcPr>
          <w:p>
            <w:pPr>
              <w:spacing w:after="40"/>
            </w:pPr>
            <w:r/>
            <w:r>
              <w:rPr>
                <w:rFonts w:ascii="Microsoft YaHei" w:hAnsi="Microsoft YaHei" w:eastAsia="Microsoft YaHei"/>
                <w:b w:val="0"/>
                <w:sz w:val="18"/>
              </w:rPr>
              <w:t>北部派倾向把程序和元老院选择置于血统之上。</w:t>
            </w:r>
          </w:p>
        </w:tc>
        <w:tc>
          <w:tcPr>
            <w:tcW w:type="dxa" w:w="2400"/>
            <w:vAlign w:val="center"/>
          </w:tcPr>
          <w:p>
            <w:pPr>
              <w:spacing w:after="40"/>
            </w:pPr>
            <w:r/>
            <w:r>
              <w:rPr>
                <w:rFonts w:ascii="Microsoft YaHei" w:hAnsi="Microsoft YaHei" w:eastAsia="Microsoft YaHei"/>
                <w:b w:val="0"/>
                <w:sz w:val="18"/>
              </w:rPr>
              <w:t>帝国继承法的模糊性是内战根源之一。</w:t>
            </w:r>
          </w:p>
        </w:tc>
        <w:tc>
          <w:tcPr>
            <w:tcW w:type="dxa" w:w="2200"/>
            <w:vAlign w:val="center"/>
          </w:tcPr>
          <w:p>
            <w:pPr>
              <w:spacing w:after="40"/>
            </w:pPr>
            <w:r/>
            <w:r>
              <w:rPr>
                <w:rFonts w:ascii="Microsoft YaHei" w:hAnsi="Microsoft YaHei" w:eastAsia="Microsoft YaHei"/>
                <w:b w:val="0"/>
                <w:sz w:val="18"/>
              </w:rPr>
              <w:t>支撑北部帝国和内雷采斯家族条。</w:t>
            </w:r>
          </w:p>
        </w:tc>
      </w:tr>
      <w:tr>
        <w:tc>
          <w:tcPr>
            <w:tcW w:type="dxa" w:w="1300"/>
            <w:vAlign w:val="center"/>
          </w:tcPr>
          <w:p>
            <w:pPr>
              <w:spacing w:after="40"/>
            </w:pPr>
            <w:r/>
            <w:r>
              <w:rPr>
                <w:rFonts w:ascii="Microsoft YaHei" w:hAnsi="Microsoft YaHei" w:eastAsia="Microsoft YaHei"/>
                <w:b w:val="0"/>
                <w:sz w:val="18"/>
              </w:rPr>
              <w:t>龙旗物证叙述</w:t>
            </w:r>
          </w:p>
        </w:tc>
        <w:tc>
          <w:tcPr>
            <w:tcW w:type="dxa" w:w="1600"/>
            <w:vAlign w:val="center"/>
          </w:tcPr>
          <w:p>
            <w:pPr>
              <w:spacing w:after="40"/>
            </w:pPr>
            <w:r/>
            <w:r>
              <w:rPr>
                <w:rFonts w:ascii="Microsoft YaHei" w:hAnsi="Microsoft YaHei" w:eastAsia="Microsoft YaHei"/>
                <w:b w:val="0"/>
                <w:sz w:val="18"/>
              </w:rPr>
              <w:t>主线任务</w:t>
            </w:r>
          </w:p>
        </w:tc>
        <w:tc>
          <w:tcPr>
            <w:tcW w:type="dxa" w:w="2300"/>
            <w:vAlign w:val="center"/>
          </w:tcPr>
          <w:p>
            <w:pPr>
              <w:spacing w:after="40"/>
            </w:pPr>
            <w:r/>
            <w:r>
              <w:rPr>
                <w:rFonts w:ascii="Microsoft YaHei" w:hAnsi="Microsoft YaHei" w:eastAsia="Microsoft YaHei"/>
                <w:b w:val="0"/>
                <w:sz w:val="18"/>
              </w:rPr>
              <w:t>青铜碎片和龙旗残片把玩家带回内雷采斯之死，并迫使玩家寻找多方证词。</w:t>
            </w:r>
          </w:p>
        </w:tc>
        <w:tc>
          <w:tcPr>
            <w:tcW w:type="dxa" w:w="1500"/>
            <w:vAlign w:val="center"/>
          </w:tcPr>
          <w:p>
            <w:pPr>
              <w:spacing w:after="40"/>
            </w:pPr>
            <w:r/>
            <w:r>
              <w:rPr>
                <w:rFonts w:ascii="Microsoft YaHei" w:hAnsi="Microsoft YaHei" w:eastAsia="Microsoft YaHei"/>
                <w:b w:val="0"/>
                <w:sz w:val="18"/>
              </w:rPr>
              <w:t>物证本身无立场，解释权来自持有人。</w:t>
            </w:r>
          </w:p>
        </w:tc>
        <w:tc>
          <w:tcPr>
            <w:tcW w:type="dxa" w:w="2400"/>
            <w:vAlign w:val="center"/>
          </w:tcPr>
          <w:p>
            <w:pPr>
              <w:spacing w:after="40"/>
            </w:pPr>
            <w:r/>
            <w:r>
              <w:rPr>
                <w:rFonts w:ascii="Microsoft YaHei" w:hAnsi="Microsoft YaHei" w:eastAsia="Microsoft YaHei"/>
                <w:b w:val="0"/>
                <w:sz w:val="18"/>
              </w:rPr>
              <w:t>潘德拉克记忆最终被压缩进一面可被重组的旗帜。</w:t>
            </w:r>
          </w:p>
        </w:tc>
        <w:tc>
          <w:tcPr>
            <w:tcW w:type="dxa" w:w="2200"/>
            <w:vAlign w:val="center"/>
          </w:tcPr>
          <w:p>
            <w:pPr>
              <w:spacing w:after="40"/>
            </w:pPr>
            <w:r/>
            <w:r>
              <w:rPr>
                <w:rFonts w:ascii="Microsoft YaHei" w:hAnsi="Microsoft YaHei" w:eastAsia="Microsoft YaHei"/>
                <w:b w:val="0"/>
                <w:sz w:val="18"/>
              </w:rPr>
              <w:t>支撑主线流程和玩家历史功能。</w:t>
            </w:r>
          </w:p>
        </w:tc>
      </w:tr>
    </w:tbl>
    <w:p/>
    <w:p>
      <w:pPr>
        <w:spacing w:line="276" w:lineRule="auto" w:after="120"/>
        <w:ind w:firstLine="420"/>
      </w:pPr>
      <w:r>
        <w:rPr>
          <w:rFonts w:ascii="Microsoft YaHei" w:hAnsi="Microsoft YaHei" w:eastAsia="Microsoft YaHei"/>
          <w:sz w:val="21"/>
        </w:rPr>
        <w:t>这张对照表说明，潘德拉克不是一场可以用胜负概括的战役。对帝国老兵来说，它是军团之死；对巴旦尼亚人来说，它是森林与伏击战胜帝国傲慢；对瓦兰迪亚贵族来说，它是荣誉受辱后的倒戈；对阿塞莱人来说，它是帝国利用和本族背叛的双重创伤；对斯特吉亚人来说，它是贵族是否身先士卒的考验；对库赛特人来说，它是氏族流血与分配不公的记忆。</w:t>
      </w:r>
    </w:p>
    <w:p>
      <w:pPr>
        <w:spacing w:line="276" w:lineRule="auto" w:after="120"/>
        <w:ind w:firstLine="420"/>
      </w:pPr>
      <w:r>
        <w:rPr>
          <w:rFonts w:ascii="Microsoft YaHei" w:hAnsi="Microsoft YaHei" w:eastAsia="Microsoft YaHei"/>
          <w:sz w:val="21"/>
        </w:rPr>
        <w:t>这些证词彼此冲突，但冲突本身就是官方设定的重点。玩家不是为了找到一条“正确版本”而调查潘德拉克，而是为了理解同一场战役如何在不同社会中生成不同政治后果。巴旦尼亚的胜利叙述会强化反帝国身份，瓦兰迪亚的荣誉叙述会解释其参战逻辑，阿塞莱的背叛叙述会解释部族政治，帝国的军团叙述会解释最后军团与西部军人情绪。</w:t>
      </w:r>
    </w:p>
    <w:p>
      <w:pPr>
        <w:spacing w:line="276" w:lineRule="auto" w:after="120"/>
        <w:ind w:firstLine="420"/>
      </w:pPr>
      <w:r>
        <w:rPr>
          <w:rFonts w:ascii="Microsoft YaHei" w:hAnsi="Microsoft YaHei" w:eastAsia="Microsoft YaHei"/>
          <w:sz w:val="21"/>
        </w:rPr>
        <w:t>因此，卷一把潘德拉克定义为“共同断点”比定义为“帝国惨败”更准确。惨败只是帝国角度的结果；共同断点则能容纳所有文化的记忆。战役之后，帝国失去军团，瓦兰迪亚确认自身军事价值，巴旦尼亚获得反帝国荣耀，斯特吉亚加深王权争议，阿塞莱记住背叛，库赛特内部积累怨恨。玩家手中的龙旗碎片，正是这些彼此不兼容记忆的物质残余。</w:t>
      </w:r>
    </w:p>
    <w:p>
      <w:pPr>
        <w:pStyle w:val="Heading1"/>
      </w:pPr>
      <w:r>
        <w:rPr>
          <w:rFonts w:ascii="Microsoft YaHei" w:hAnsi="Microsoft YaHei" w:eastAsia="Microsoft YaHei"/>
          <w:b/>
          <w:sz w:val="32"/>
        </w:rPr>
        <w:t>第五十一章 龙旗专题扩展版：从建国神话到玩家合法性</w:t>
      </w:r>
    </w:p>
    <w:p>
      <w:pPr>
        <w:spacing w:line="276" w:lineRule="auto" w:after="120"/>
        <w:ind w:firstLine="420"/>
      </w:pPr>
      <w:r>
        <w:rPr>
          <w:rFonts w:ascii="Microsoft YaHei" w:hAnsi="Microsoft YaHei" w:eastAsia="Microsoft YaHei"/>
          <w:sz w:val="21"/>
        </w:rPr>
        <w:t>龙旗是卷一最适合连接远古传说、潘德拉克战役、主线任务和玩家建国的物件。它不是一面普通战旗，也不是单纯的任务收集品。官方文本把它放在四个层面上：卡拉迪俄斯建国传说、内雷采斯战死后的战场残片、伊斯蒂安娜与阿尔扎戈斯争夺的解释权，以及玩家恢复或摧毁帝国时使用的合法性工具。</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300"/>
            <w:vAlign w:val="center"/>
            <w:shd w:fill="D9EAF7"/>
          </w:tcPr>
          <w:p>
            <w:pPr>
              <w:spacing w:after="40"/>
            </w:pPr>
            <w:r/>
            <w:r>
              <w:rPr>
                <w:rFonts w:ascii="Microsoft YaHei" w:hAnsi="Microsoft YaHei" w:eastAsia="Microsoft YaHei"/>
                <w:b/>
                <w:sz w:val="18"/>
              </w:rPr>
              <w:t>层面</w:t>
            </w:r>
          </w:p>
        </w:tc>
        <w:tc>
          <w:tcPr>
            <w:tcW w:type="dxa" w:w="1800"/>
            <w:vAlign w:val="center"/>
            <w:shd w:fill="D9EAF7"/>
          </w:tcPr>
          <w:p>
            <w:pPr>
              <w:spacing w:after="40"/>
            </w:pPr>
            <w:r/>
            <w:r>
              <w:rPr>
                <w:rFonts w:ascii="Microsoft YaHei" w:hAnsi="Microsoft YaHei" w:eastAsia="Microsoft YaHei"/>
                <w:b/>
                <w:sz w:val="18"/>
              </w:rPr>
              <w:t>龙旗的身份</w:t>
            </w:r>
          </w:p>
        </w:tc>
        <w:tc>
          <w:tcPr>
            <w:tcW w:type="dxa" w:w="2600"/>
            <w:vAlign w:val="center"/>
            <w:shd w:fill="D9EAF7"/>
          </w:tcPr>
          <w:p>
            <w:pPr>
              <w:spacing w:after="40"/>
            </w:pPr>
            <w:r/>
            <w:r>
              <w:rPr>
                <w:rFonts w:ascii="Microsoft YaHei" w:hAnsi="Microsoft YaHei" w:eastAsia="Microsoft YaHei"/>
                <w:b/>
                <w:sz w:val="18"/>
              </w:rPr>
              <w:t>关键文本线索</w:t>
            </w:r>
          </w:p>
        </w:tc>
        <w:tc>
          <w:tcPr>
            <w:tcW w:type="dxa" w:w="2600"/>
            <w:vAlign w:val="center"/>
            <w:shd w:fill="D9EAF7"/>
          </w:tcPr>
          <w:p>
            <w:pPr>
              <w:spacing w:after="40"/>
            </w:pPr>
            <w:r/>
            <w:r>
              <w:rPr>
                <w:rFonts w:ascii="Microsoft YaHei" w:hAnsi="Microsoft YaHei" w:eastAsia="Microsoft YaHei"/>
                <w:b/>
                <w:sz w:val="18"/>
              </w:rPr>
              <w:t>政治意义</w:t>
            </w:r>
          </w:p>
        </w:tc>
        <w:tc>
          <w:tcPr>
            <w:tcW w:type="dxa" w:w="2600"/>
            <w:vAlign w:val="center"/>
            <w:shd w:fill="D9EAF7"/>
          </w:tcPr>
          <w:p>
            <w:pPr>
              <w:spacing w:after="40"/>
            </w:pPr>
            <w:r/>
            <w:r>
              <w:rPr>
                <w:rFonts w:ascii="Microsoft YaHei" w:hAnsi="Microsoft YaHei" w:eastAsia="Microsoft YaHei"/>
                <w:b/>
                <w:sz w:val="18"/>
              </w:rPr>
              <w:t>百科写作用途</w:t>
            </w:r>
          </w:p>
        </w:tc>
      </w:tr>
      <w:tr>
        <w:tc>
          <w:tcPr>
            <w:tcW w:type="dxa" w:w="1300"/>
            <w:vAlign w:val="center"/>
          </w:tcPr>
          <w:p>
            <w:pPr>
              <w:spacing w:after="40"/>
            </w:pPr>
            <w:r/>
            <w:r>
              <w:rPr>
                <w:rFonts w:ascii="Microsoft YaHei" w:hAnsi="Microsoft YaHei" w:eastAsia="Microsoft YaHei"/>
                <w:b w:val="0"/>
                <w:sz w:val="18"/>
              </w:rPr>
              <w:t>神话层</w:t>
            </w:r>
          </w:p>
        </w:tc>
        <w:tc>
          <w:tcPr>
            <w:tcW w:type="dxa" w:w="1800"/>
            <w:vAlign w:val="center"/>
          </w:tcPr>
          <w:p>
            <w:pPr>
              <w:spacing w:after="40"/>
            </w:pPr>
            <w:r/>
            <w:r>
              <w:rPr>
                <w:rFonts w:ascii="Microsoft YaHei" w:hAnsi="Microsoft YaHei" w:eastAsia="Microsoft YaHei"/>
                <w:b w:val="0"/>
                <w:sz w:val="18"/>
              </w:rPr>
              <w:t>卡拉迪俄斯之旗</w:t>
            </w:r>
          </w:p>
        </w:tc>
        <w:tc>
          <w:tcPr>
            <w:tcW w:type="dxa" w:w="2600"/>
            <w:vAlign w:val="center"/>
          </w:tcPr>
          <w:p>
            <w:pPr>
              <w:spacing w:after="40"/>
            </w:pPr>
            <w:r/>
            <w:r>
              <w:rPr>
                <w:rFonts w:ascii="Microsoft YaHei" w:hAnsi="Microsoft YaHei" w:eastAsia="Microsoft YaHei"/>
                <w:b w:val="0"/>
                <w:sz w:val="18"/>
              </w:rPr>
              <w:t>文本称此旗属于卡拉迪俄斯传说，曾伴随他带领流亡者进入新大陆。</w:t>
            </w:r>
          </w:p>
        </w:tc>
        <w:tc>
          <w:tcPr>
            <w:tcW w:type="dxa" w:w="2600"/>
            <w:vAlign w:val="center"/>
          </w:tcPr>
          <w:p>
            <w:pPr>
              <w:spacing w:after="40"/>
            </w:pPr>
            <w:r/>
            <w:r>
              <w:rPr>
                <w:rFonts w:ascii="Microsoft YaHei" w:hAnsi="Microsoft YaHei" w:eastAsia="Microsoft YaHei"/>
                <w:b w:val="0"/>
                <w:sz w:val="18"/>
              </w:rPr>
              <w:t>龙旗把帝国起源写成迁徙、建国和天命叙事。</w:t>
            </w:r>
          </w:p>
        </w:tc>
        <w:tc>
          <w:tcPr>
            <w:tcW w:type="dxa" w:w="2600"/>
            <w:vAlign w:val="center"/>
          </w:tcPr>
          <w:p>
            <w:pPr>
              <w:spacing w:after="40"/>
            </w:pPr>
            <w:r/>
            <w:r>
              <w:rPr>
                <w:rFonts w:ascii="Microsoft YaHei" w:hAnsi="Microsoft YaHei" w:eastAsia="Microsoft YaHei"/>
                <w:b w:val="0"/>
                <w:sz w:val="18"/>
              </w:rPr>
              <w:t>连接卡拉多伊人早期历史与帝国自我神话。</w:t>
            </w:r>
          </w:p>
        </w:tc>
      </w:tr>
      <w:tr>
        <w:tc>
          <w:tcPr>
            <w:tcW w:type="dxa" w:w="1300"/>
            <w:vAlign w:val="center"/>
          </w:tcPr>
          <w:p>
            <w:pPr>
              <w:spacing w:after="40"/>
            </w:pPr>
            <w:r/>
            <w:r>
              <w:rPr>
                <w:rFonts w:ascii="Microsoft YaHei" w:hAnsi="Microsoft YaHei" w:eastAsia="Microsoft YaHei"/>
                <w:b w:val="0"/>
                <w:sz w:val="18"/>
              </w:rPr>
              <w:t>血统层</w:t>
            </w:r>
          </w:p>
        </w:tc>
        <w:tc>
          <w:tcPr>
            <w:tcW w:type="dxa" w:w="1800"/>
            <w:vAlign w:val="center"/>
          </w:tcPr>
          <w:p>
            <w:pPr>
              <w:spacing w:after="40"/>
            </w:pPr>
            <w:r/>
            <w:r>
              <w:rPr>
                <w:rFonts w:ascii="Microsoft YaHei" w:hAnsi="Microsoft YaHei" w:eastAsia="Microsoft YaHei"/>
                <w:b w:val="0"/>
                <w:sz w:val="18"/>
              </w:rPr>
              <w:t>真子或真女的胜利象征</w:t>
            </w:r>
          </w:p>
        </w:tc>
        <w:tc>
          <w:tcPr>
            <w:tcW w:type="dxa" w:w="2600"/>
            <w:vAlign w:val="center"/>
          </w:tcPr>
          <w:p>
            <w:pPr>
              <w:spacing w:after="40"/>
            </w:pPr>
            <w:r/>
            <w:r>
              <w:rPr>
                <w:rFonts w:ascii="Microsoft YaHei" w:hAnsi="Microsoft YaHei" w:eastAsia="Microsoft YaHei"/>
                <w:b w:val="0"/>
                <w:sz w:val="18"/>
              </w:rPr>
              <w:t>传说称真正的卡拉迪俄斯后裔在旗下不会战败，并特别允许“女儿”也可能继承这个象征。</w:t>
            </w:r>
          </w:p>
        </w:tc>
        <w:tc>
          <w:tcPr>
            <w:tcW w:type="dxa" w:w="2600"/>
            <w:vAlign w:val="center"/>
          </w:tcPr>
          <w:p>
            <w:pPr>
              <w:spacing w:after="40"/>
            </w:pPr>
            <w:r/>
            <w:r>
              <w:rPr>
                <w:rFonts w:ascii="Microsoft YaHei" w:hAnsi="Microsoft YaHei" w:eastAsia="Microsoft YaHei"/>
                <w:b w:val="0"/>
                <w:sz w:val="18"/>
              </w:rPr>
              <w:t>龙旗表面强调血统，实际也为伊拉、拉盖娅甚至玩家留下解释空间。</w:t>
            </w:r>
          </w:p>
        </w:tc>
        <w:tc>
          <w:tcPr>
            <w:tcW w:type="dxa" w:w="2600"/>
            <w:vAlign w:val="center"/>
          </w:tcPr>
          <w:p>
            <w:pPr>
              <w:spacing w:after="40"/>
            </w:pPr>
            <w:r/>
            <w:r>
              <w:rPr>
                <w:rFonts w:ascii="Microsoft YaHei" w:hAnsi="Microsoft YaHei" w:eastAsia="Microsoft YaHei"/>
                <w:b w:val="0"/>
                <w:sz w:val="18"/>
              </w:rPr>
              <w:t>支撑南部帝国王朝论和玩家自建合法性。</w:t>
            </w:r>
          </w:p>
        </w:tc>
      </w:tr>
      <w:tr>
        <w:tc>
          <w:tcPr>
            <w:tcW w:type="dxa" w:w="1300"/>
            <w:vAlign w:val="center"/>
          </w:tcPr>
          <w:p>
            <w:pPr>
              <w:spacing w:after="40"/>
            </w:pPr>
            <w:r/>
            <w:r>
              <w:rPr>
                <w:rFonts w:ascii="Microsoft YaHei" w:hAnsi="Microsoft YaHei" w:eastAsia="Microsoft YaHei"/>
                <w:b w:val="0"/>
                <w:sz w:val="18"/>
              </w:rPr>
              <w:t>战场层</w:t>
            </w:r>
          </w:p>
        </w:tc>
        <w:tc>
          <w:tcPr>
            <w:tcW w:type="dxa" w:w="1800"/>
            <w:vAlign w:val="center"/>
          </w:tcPr>
          <w:p>
            <w:pPr>
              <w:spacing w:after="40"/>
            </w:pPr>
            <w:r/>
            <w:r>
              <w:rPr>
                <w:rFonts w:ascii="Microsoft YaHei" w:hAnsi="Microsoft YaHei" w:eastAsia="Microsoft YaHei"/>
                <w:b w:val="0"/>
                <w:sz w:val="18"/>
              </w:rPr>
              <w:t>内雷采斯之死的遗物</w:t>
            </w:r>
          </w:p>
        </w:tc>
        <w:tc>
          <w:tcPr>
            <w:tcW w:type="dxa" w:w="2600"/>
            <w:vAlign w:val="center"/>
          </w:tcPr>
          <w:p>
            <w:pPr>
              <w:spacing w:after="40"/>
            </w:pPr>
            <w:r/>
            <w:r>
              <w:rPr>
                <w:rFonts w:ascii="Microsoft YaHei" w:hAnsi="Microsoft YaHei" w:eastAsia="Microsoft YaHei"/>
                <w:b w:val="0"/>
                <w:sz w:val="18"/>
              </w:rPr>
              <w:t>战役证词提到龙旗从死去的内雷采斯手中被夺走，随后遭争夺和破坏。</w:t>
            </w:r>
          </w:p>
        </w:tc>
        <w:tc>
          <w:tcPr>
            <w:tcW w:type="dxa" w:w="2600"/>
            <w:vAlign w:val="center"/>
          </w:tcPr>
          <w:p>
            <w:pPr>
              <w:spacing w:after="40"/>
            </w:pPr>
            <w:r/>
            <w:r>
              <w:rPr>
                <w:rFonts w:ascii="Microsoft YaHei" w:hAnsi="Microsoft YaHei" w:eastAsia="Microsoft YaHei"/>
                <w:b w:val="0"/>
                <w:sz w:val="18"/>
              </w:rPr>
              <w:t>建国神话在潘德拉克战场上破碎，帝国天命被迫接受失败事实。</w:t>
            </w:r>
          </w:p>
        </w:tc>
        <w:tc>
          <w:tcPr>
            <w:tcW w:type="dxa" w:w="2600"/>
            <w:vAlign w:val="center"/>
          </w:tcPr>
          <w:p>
            <w:pPr>
              <w:spacing w:after="40"/>
            </w:pPr>
            <w:r/>
            <w:r>
              <w:rPr>
                <w:rFonts w:ascii="Microsoft YaHei" w:hAnsi="Microsoft YaHei" w:eastAsia="Microsoft YaHei"/>
                <w:b w:val="0"/>
                <w:sz w:val="18"/>
              </w:rPr>
              <w:t>连接潘德拉克证词、内雷采斯的愚行和龙旗碎片。</w:t>
            </w:r>
          </w:p>
        </w:tc>
      </w:tr>
      <w:tr>
        <w:tc>
          <w:tcPr>
            <w:tcW w:type="dxa" w:w="1300"/>
            <w:vAlign w:val="center"/>
          </w:tcPr>
          <w:p>
            <w:pPr>
              <w:spacing w:after="40"/>
            </w:pPr>
            <w:r/>
            <w:r>
              <w:rPr>
                <w:rFonts w:ascii="Microsoft YaHei" w:hAnsi="Microsoft YaHei" w:eastAsia="Microsoft YaHei"/>
                <w:b w:val="0"/>
                <w:sz w:val="18"/>
              </w:rPr>
              <w:t>物证层</w:t>
            </w:r>
          </w:p>
        </w:tc>
        <w:tc>
          <w:tcPr>
            <w:tcW w:type="dxa" w:w="1800"/>
            <w:vAlign w:val="center"/>
          </w:tcPr>
          <w:p>
            <w:pPr>
              <w:spacing w:after="40"/>
            </w:pPr>
            <w:r/>
            <w:r>
              <w:rPr>
                <w:rFonts w:ascii="Microsoft YaHei" w:hAnsi="Microsoft YaHei" w:eastAsia="Microsoft YaHei"/>
                <w:b w:val="0"/>
                <w:sz w:val="18"/>
              </w:rPr>
              <w:t>青铜残片和碎片任务</w:t>
            </w:r>
          </w:p>
        </w:tc>
        <w:tc>
          <w:tcPr>
            <w:tcW w:type="dxa" w:w="2600"/>
            <w:vAlign w:val="center"/>
          </w:tcPr>
          <w:p>
            <w:pPr>
              <w:spacing w:after="40"/>
            </w:pPr>
            <w:r/>
            <w:r>
              <w:rPr>
                <w:rFonts w:ascii="Microsoft YaHei" w:hAnsi="Microsoft YaHei" w:eastAsia="Microsoft YaHei"/>
                <w:b w:val="0"/>
                <w:sz w:val="18"/>
              </w:rPr>
              <w:t>主线通过青铜物件、第二片、第三片和最终组合，把玩家引向龙旗。</w:t>
            </w:r>
          </w:p>
        </w:tc>
        <w:tc>
          <w:tcPr>
            <w:tcW w:type="dxa" w:w="2600"/>
            <w:vAlign w:val="center"/>
          </w:tcPr>
          <w:p>
            <w:pPr>
              <w:spacing w:after="40"/>
            </w:pPr>
            <w:r/>
            <w:r>
              <w:rPr>
                <w:rFonts w:ascii="Microsoft YaHei" w:hAnsi="Microsoft YaHei" w:eastAsia="Microsoft YaHei"/>
                <w:b w:val="0"/>
                <w:sz w:val="18"/>
              </w:rPr>
              <w:t>历史不再以完整帝国档案出现，而以残片形式要求玩家重组。</w:t>
            </w:r>
          </w:p>
        </w:tc>
        <w:tc>
          <w:tcPr>
            <w:tcW w:type="dxa" w:w="2600"/>
            <w:vAlign w:val="center"/>
          </w:tcPr>
          <w:p>
            <w:pPr>
              <w:spacing w:after="40"/>
            </w:pPr>
            <w:r/>
            <w:r>
              <w:rPr>
                <w:rFonts w:ascii="Microsoft YaHei" w:hAnsi="Microsoft YaHei" w:eastAsia="Microsoft YaHei"/>
                <w:b w:val="0"/>
                <w:sz w:val="18"/>
              </w:rPr>
              <w:t>支撑主线任务完整流程表。</w:t>
            </w:r>
          </w:p>
        </w:tc>
      </w:tr>
      <w:tr>
        <w:tc>
          <w:tcPr>
            <w:tcW w:type="dxa" w:w="1300"/>
            <w:vAlign w:val="center"/>
          </w:tcPr>
          <w:p>
            <w:pPr>
              <w:spacing w:after="40"/>
            </w:pPr>
            <w:r/>
            <w:r>
              <w:rPr>
                <w:rFonts w:ascii="Microsoft YaHei" w:hAnsi="Microsoft YaHei" w:eastAsia="Microsoft YaHei"/>
                <w:b w:val="0"/>
                <w:sz w:val="18"/>
              </w:rPr>
              <w:t>复兴层</w:t>
            </w:r>
          </w:p>
        </w:tc>
        <w:tc>
          <w:tcPr>
            <w:tcW w:type="dxa" w:w="1800"/>
            <w:vAlign w:val="center"/>
          </w:tcPr>
          <w:p>
            <w:pPr>
              <w:spacing w:after="40"/>
            </w:pPr>
            <w:r/>
            <w:r>
              <w:rPr>
                <w:rFonts w:ascii="Microsoft YaHei" w:hAnsi="Microsoft YaHei" w:eastAsia="Microsoft YaHei"/>
                <w:b w:val="0"/>
                <w:sz w:val="18"/>
              </w:rPr>
              <w:t>恢复帝国的工具</w:t>
            </w:r>
          </w:p>
        </w:tc>
        <w:tc>
          <w:tcPr>
            <w:tcW w:type="dxa" w:w="2600"/>
            <w:vAlign w:val="center"/>
          </w:tcPr>
          <w:p>
            <w:pPr>
              <w:spacing w:after="40"/>
            </w:pPr>
            <w:r/>
            <w:r>
              <w:rPr>
                <w:rFonts w:ascii="Microsoft YaHei" w:hAnsi="Microsoft YaHei" w:eastAsia="Microsoft YaHei"/>
                <w:b w:val="0"/>
                <w:sz w:val="18"/>
              </w:rPr>
              <w:t>伊斯蒂安娜线把龙旗解释为能让人相信天意支持恢复卡拉迪亚帝国的物件。</w:t>
            </w:r>
          </w:p>
        </w:tc>
        <w:tc>
          <w:tcPr>
            <w:tcW w:type="dxa" w:w="2600"/>
            <w:vAlign w:val="center"/>
          </w:tcPr>
          <w:p>
            <w:pPr>
              <w:spacing w:after="40"/>
            </w:pPr>
            <w:r/>
            <w:r>
              <w:rPr>
                <w:rFonts w:ascii="Microsoft YaHei" w:hAnsi="Microsoft YaHei" w:eastAsia="Microsoft YaHei"/>
                <w:b w:val="0"/>
                <w:sz w:val="18"/>
              </w:rPr>
              <w:t>龙旗成为帝国复兴派的宣传核心，而非单纯古物。</w:t>
            </w:r>
          </w:p>
        </w:tc>
        <w:tc>
          <w:tcPr>
            <w:tcW w:type="dxa" w:w="2600"/>
            <w:vAlign w:val="center"/>
          </w:tcPr>
          <w:p>
            <w:pPr>
              <w:spacing w:after="40"/>
            </w:pPr>
            <w:r/>
            <w:r>
              <w:rPr>
                <w:rFonts w:ascii="Microsoft YaHei" w:hAnsi="Microsoft YaHei" w:eastAsia="Microsoft YaHei"/>
                <w:b w:val="0"/>
                <w:sz w:val="18"/>
              </w:rPr>
              <w:t>支撑拥帝路线和三帝国选择。</w:t>
            </w:r>
          </w:p>
        </w:tc>
      </w:tr>
      <w:tr>
        <w:tc>
          <w:tcPr>
            <w:tcW w:type="dxa" w:w="1300"/>
            <w:vAlign w:val="center"/>
          </w:tcPr>
          <w:p>
            <w:pPr>
              <w:spacing w:after="40"/>
            </w:pPr>
            <w:r/>
            <w:r>
              <w:rPr>
                <w:rFonts w:ascii="Microsoft YaHei" w:hAnsi="Microsoft YaHei" w:eastAsia="Microsoft YaHei"/>
                <w:b w:val="0"/>
                <w:sz w:val="18"/>
              </w:rPr>
              <w:t>反帝国层</w:t>
            </w:r>
          </w:p>
        </w:tc>
        <w:tc>
          <w:tcPr>
            <w:tcW w:type="dxa" w:w="1800"/>
            <w:vAlign w:val="center"/>
          </w:tcPr>
          <w:p>
            <w:pPr>
              <w:spacing w:after="40"/>
            </w:pPr>
            <w:r/>
            <w:r>
              <w:rPr>
                <w:rFonts w:ascii="Microsoft YaHei" w:hAnsi="Microsoft YaHei" w:eastAsia="Microsoft YaHei"/>
                <w:b w:val="0"/>
                <w:sz w:val="18"/>
              </w:rPr>
              <w:t>摧毁帝国的工具</w:t>
            </w:r>
          </w:p>
        </w:tc>
        <w:tc>
          <w:tcPr>
            <w:tcW w:type="dxa" w:w="2600"/>
            <w:vAlign w:val="center"/>
          </w:tcPr>
          <w:p>
            <w:pPr>
              <w:spacing w:after="40"/>
            </w:pPr>
            <w:r/>
            <w:r>
              <w:rPr>
                <w:rFonts w:ascii="Microsoft YaHei" w:hAnsi="Microsoft YaHei" w:eastAsia="Microsoft YaHei"/>
                <w:b w:val="0"/>
                <w:sz w:val="18"/>
              </w:rPr>
              <w:t>阿尔扎戈斯线明确指出龙旗也可用于毁灭帝国。</w:t>
            </w:r>
          </w:p>
        </w:tc>
        <w:tc>
          <w:tcPr>
            <w:tcW w:type="dxa" w:w="2600"/>
            <w:vAlign w:val="center"/>
          </w:tcPr>
          <w:p>
            <w:pPr>
              <w:spacing w:after="40"/>
            </w:pPr>
            <w:r/>
            <w:r>
              <w:rPr>
                <w:rFonts w:ascii="Microsoft YaHei" w:hAnsi="Microsoft YaHei" w:eastAsia="Microsoft YaHei"/>
                <w:b w:val="0"/>
                <w:sz w:val="18"/>
              </w:rPr>
              <w:t>同一面旗帜能被反向解释，说明历史遗产没有固定政治方向。</w:t>
            </w:r>
          </w:p>
        </w:tc>
        <w:tc>
          <w:tcPr>
            <w:tcW w:type="dxa" w:w="2600"/>
            <w:vAlign w:val="center"/>
          </w:tcPr>
          <w:p>
            <w:pPr>
              <w:spacing w:after="40"/>
            </w:pPr>
            <w:r/>
            <w:r>
              <w:rPr>
                <w:rFonts w:ascii="Microsoft YaHei" w:hAnsi="Microsoft YaHei" w:eastAsia="Microsoft YaHei"/>
                <w:b w:val="0"/>
                <w:sz w:val="18"/>
              </w:rPr>
              <w:t>支撑非帝国王国路线和被征服者记忆。</w:t>
            </w:r>
          </w:p>
        </w:tc>
      </w:tr>
      <w:tr>
        <w:tc>
          <w:tcPr>
            <w:tcW w:type="dxa" w:w="1300"/>
            <w:vAlign w:val="center"/>
          </w:tcPr>
          <w:p>
            <w:pPr>
              <w:spacing w:after="40"/>
            </w:pPr>
            <w:r/>
            <w:r>
              <w:rPr>
                <w:rFonts w:ascii="Microsoft YaHei" w:hAnsi="Microsoft YaHei" w:eastAsia="Microsoft YaHei"/>
                <w:b w:val="0"/>
                <w:sz w:val="18"/>
              </w:rPr>
              <w:t>建国层</w:t>
            </w:r>
          </w:p>
        </w:tc>
        <w:tc>
          <w:tcPr>
            <w:tcW w:type="dxa" w:w="1800"/>
            <w:vAlign w:val="center"/>
          </w:tcPr>
          <w:p>
            <w:pPr>
              <w:spacing w:after="40"/>
            </w:pPr>
            <w:r/>
            <w:r>
              <w:rPr>
                <w:rFonts w:ascii="Microsoft YaHei" w:hAnsi="Microsoft YaHei" w:eastAsia="Microsoft YaHei"/>
                <w:b w:val="0"/>
                <w:sz w:val="18"/>
              </w:rPr>
              <w:t>玩家权力的公开声明</w:t>
            </w:r>
          </w:p>
        </w:tc>
        <w:tc>
          <w:tcPr>
            <w:tcW w:type="dxa" w:w="2600"/>
            <w:vAlign w:val="center"/>
          </w:tcPr>
          <w:p>
            <w:pPr>
              <w:spacing w:after="40"/>
            </w:pPr>
            <w:r/>
            <w:r>
              <w:rPr>
                <w:rFonts w:ascii="Microsoft YaHei" w:hAnsi="Microsoft YaHei" w:eastAsia="Microsoft YaHei"/>
                <w:b w:val="0"/>
                <w:sz w:val="18"/>
              </w:rPr>
              <w:t>任务日志记录玩家展开龙旗并宣布恢复或击败帝国的使命。</w:t>
            </w:r>
          </w:p>
        </w:tc>
        <w:tc>
          <w:tcPr>
            <w:tcW w:type="dxa" w:w="2600"/>
            <w:vAlign w:val="center"/>
          </w:tcPr>
          <w:p>
            <w:pPr>
              <w:spacing w:after="40"/>
            </w:pPr>
            <w:r/>
            <w:r>
              <w:rPr>
                <w:rFonts w:ascii="Microsoft YaHei" w:hAnsi="Microsoft YaHei" w:eastAsia="Microsoft YaHei"/>
                <w:b w:val="0"/>
                <w:sz w:val="18"/>
              </w:rPr>
              <w:t>玩家从冒险者变成历史解释者，开始承担大陆级反扑。</w:t>
            </w:r>
          </w:p>
        </w:tc>
        <w:tc>
          <w:tcPr>
            <w:tcW w:type="dxa" w:w="2600"/>
            <w:vAlign w:val="center"/>
          </w:tcPr>
          <w:p>
            <w:pPr>
              <w:spacing w:after="40"/>
            </w:pPr>
            <w:r/>
            <w:r>
              <w:rPr>
                <w:rFonts w:ascii="Microsoft YaHei" w:hAnsi="Microsoft YaHei" w:eastAsia="Microsoft YaHei"/>
                <w:b w:val="0"/>
                <w:sz w:val="18"/>
              </w:rPr>
              <w:t>支撑自建王国、支持王国和阴谋系统。</w:t>
            </w:r>
          </w:p>
        </w:tc>
      </w:tr>
      <w:tr>
        <w:tc>
          <w:tcPr>
            <w:tcW w:type="dxa" w:w="1300"/>
            <w:vAlign w:val="center"/>
          </w:tcPr>
          <w:p>
            <w:pPr>
              <w:spacing w:after="40"/>
            </w:pPr>
            <w:r/>
            <w:r>
              <w:rPr>
                <w:rFonts w:ascii="Microsoft YaHei" w:hAnsi="Microsoft YaHei" w:eastAsia="Microsoft YaHei"/>
                <w:b w:val="0"/>
                <w:sz w:val="18"/>
              </w:rPr>
              <w:t>战争层</w:t>
            </w:r>
          </w:p>
        </w:tc>
        <w:tc>
          <w:tcPr>
            <w:tcW w:type="dxa" w:w="1800"/>
            <w:vAlign w:val="center"/>
          </w:tcPr>
          <w:p>
            <w:pPr>
              <w:spacing w:after="40"/>
            </w:pPr>
            <w:r/>
            <w:r>
              <w:rPr>
                <w:rFonts w:ascii="Microsoft YaHei" w:hAnsi="Microsoft YaHei" w:eastAsia="Microsoft YaHei"/>
                <w:b w:val="0"/>
                <w:sz w:val="18"/>
              </w:rPr>
              <w:t>引发敌意的旗帜</w:t>
            </w:r>
          </w:p>
        </w:tc>
        <w:tc>
          <w:tcPr>
            <w:tcW w:type="dxa" w:w="2600"/>
            <w:vAlign w:val="center"/>
          </w:tcPr>
          <w:p>
            <w:pPr>
              <w:spacing w:after="40"/>
            </w:pPr>
            <w:r/>
            <w:r>
              <w:rPr>
                <w:rFonts w:ascii="Microsoft YaHei" w:hAnsi="Microsoft YaHei" w:eastAsia="Microsoft YaHei"/>
                <w:b w:val="0"/>
                <w:sz w:val="18"/>
              </w:rPr>
              <w:t>文本提示龙旗会吸引盟友，也会制造新敌人，后续阴谋与联盟战争由此展开。</w:t>
            </w:r>
          </w:p>
        </w:tc>
        <w:tc>
          <w:tcPr>
            <w:tcW w:type="dxa" w:w="2600"/>
            <w:vAlign w:val="center"/>
          </w:tcPr>
          <w:p>
            <w:pPr>
              <w:spacing w:after="40"/>
            </w:pPr>
            <w:r/>
            <w:r>
              <w:rPr>
                <w:rFonts w:ascii="Microsoft YaHei" w:hAnsi="Microsoft YaHei" w:eastAsia="Microsoft YaHei"/>
                <w:b w:val="0"/>
                <w:sz w:val="18"/>
              </w:rPr>
              <w:t>合法性不是免费资源，宣称越大，反对者越多。</w:t>
            </w:r>
          </w:p>
        </w:tc>
        <w:tc>
          <w:tcPr>
            <w:tcW w:type="dxa" w:w="2600"/>
            <w:vAlign w:val="center"/>
          </w:tcPr>
          <w:p>
            <w:pPr>
              <w:spacing w:after="40"/>
            </w:pPr>
            <w:r/>
            <w:r>
              <w:rPr>
                <w:rFonts w:ascii="Microsoft YaHei" w:hAnsi="Microsoft YaHei" w:eastAsia="Microsoft YaHei"/>
                <w:b w:val="0"/>
                <w:sz w:val="18"/>
              </w:rPr>
              <w:t>解释主线后半段为何必须进入大战结构。</w:t>
            </w:r>
          </w:p>
        </w:tc>
      </w:tr>
    </w:tbl>
    <w:p/>
    <w:p>
      <w:pPr>
        <w:spacing w:line="276" w:lineRule="auto" w:after="120"/>
        <w:ind w:firstLine="420"/>
      </w:pPr>
      <w:r>
        <w:rPr>
          <w:rFonts w:ascii="Microsoft YaHei" w:hAnsi="Microsoft YaHei" w:eastAsia="Microsoft YaHei"/>
          <w:sz w:val="21"/>
        </w:rPr>
        <w:t>龙旗的第一重价值来自“古老”。卡拉迪俄斯不是开局时代的政治人物，而是帝国自我想象中的创始者。传说把他写成带领流亡者来到新大陆的人，这让龙旗天然带有迁徙、开拓和建国意味。它告诉玩家：帝国不是从阿雷尼科斯、内雷采斯甚至近代元老院开始，而是把自己的历史追溯到更早的卡拉多伊人共同体。</w:t>
      </w:r>
    </w:p>
    <w:p>
      <w:pPr>
        <w:spacing w:line="276" w:lineRule="auto" w:after="120"/>
        <w:ind w:firstLine="420"/>
      </w:pPr>
      <w:r>
        <w:rPr>
          <w:rFonts w:ascii="Microsoft YaHei" w:hAnsi="Microsoft YaHei" w:eastAsia="Microsoft YaHei"/>
          <w:sz w:val="21"/>
        </w:rPr>
        <w:t>但龙旗的第二重价值来自“破碎”。如果龙旗一直完整地保存在宫廷或神庙中，它就只是帝国连续性的象征；而官方主线偏偏让玩家从残片、青铜物件和战役传闻进入它。碎片化使龙旗不再属于任何一个现成政权。北部帝国、西部帝国、南部帝国都不能天然独占它，非帝国王国也不能完全排斥它，因为它已经从单一王朝圣物变成了可被重新解释的历史遗产。</w:t>
      </w:r>
    </w:p>
    <w:p>
      <w:pPr>
        <w:spacing w:line="276" w:lineRule="auto" w:after="120"/>
        <w:ind w:firstLine="420"/>
      </w:pPr>
      <w:r>
        <w:rPr>
          <w:rFonts w:ascii="Microsoft YaHei" w:hAnsi="Microsoft YaHei" w:eastAsia="Microsoft YaHei"/>
          <w:sz w:val="21"/>
        </w:rPr>
        <w:t>这正是伊斯蒂安娜和阿尔扎戈斯的分歧。伊斯蒂安娜关心的是恢复帝国。她看见龙旗时，看见的是天意、统一、秩序和卡拉迪亚帝国的复兴可能。阿尔扎戈斯关心的是帝国罪行和被征服者记忆。他看见同一面旗时，看见的是帝国压迫的遗产，以及可以反过来摧毁帝国的宣传武器。两人没有争夺物件本身，而是在争夺解释权。</w:t>
      </w:r>
    </w:p>
    <w:p>
      <w:pPr>
        <w:spacing w:line="276" w:lineRule="auto" w:after="120"/>
        <w:ind w:firstLine="420"/>
      </w:pPr>
      <w:r>
        <w:rPr>
          <w:rFonts w:ascii="Microsoft YaHei" w:hAnsi="Microsoft YaHei" w:eastAsia="Microsoft YaHei"/>
          <w:sz w:val="21"/>
        </w:rPr>
        <w:t>龙旗的第三重价值来自“可转让”。玩家可以把龙旗献给既有统治者，也可以保留它来建立自己的王国。这个设定非常重要，因为它把合法性从血统中抽离出来，交给行动。玩家未必是卡拉迪俄斯血脉意义上的继承者，却能通过集齐碎片、理解证词、建立政治共同体和承担战争后果，把自己变成新的合法性中心。龙旗在这里从古物变成了政治契约：你举起它，就必须让别人相信你有资格解释卡拉迪亚的未来。</w:t>
      </w:r>
    </w:p>
    <w:p>
      <w:pPr>
        <w:spacing w:line="276" w:lineRule="auto" w:after="120"/>
        <w:ind w:firstLine="420"/>
      </w:pPr>
      <w:r>
        <w:rPr>
          <w:rFonts w:ascii="Microsoft YaHei" w:hAnsi="Microsoft YaHei" w:eastAsia="Microsoft YaHei"/>
          <w:sz w:val="21"/>
        </w:rPr>
        <w:t>因此，龙旗不是“恢复帝国”的单向按钮。它同时允许恢复、毁灭、投靠和自建。恢复帝国时，它是旧秩序复归的天命符号；毁灭帝国时，它是帝国罪行的反向证据；投靠王国时，它是玩家把历史使命交给他人的凭证；自建王国时，它是玩家把自己放进卡拉迪亚总史的宣言。四种用途都成立，说明官方文本并没有把龙旗绑定到单一意识形态。</w:t>
      </w:r>
    </w:p>
    <w:p>
      <w:pPr>
        <w:spacing w:line="276" w:lineRule="auto" w:after="120"/>
        <w:ind w:firstLine="420"/>
      </w:pPr>
      <w:r>
        <w:rPr>
          <w:rFonts w:ascii="Microsoft YaHei" w:hAnsi="Microsoft YaHei" w:eastAsia="Microsoft YaHei"/>
          <w:sz w:val="21"/>
        </w:rPr>
        <w:t>龙旗专题还解释了为什么主线后半段一定会出现阴谋。只要玩家展开龙旗，就等于公开宣布一种未来。这个未来不论是恢复帝国还是摧毁帝国，都会让一批人获利，也会让另一批人失去地位、土地、记忆和安全感。阴谋战队、商队袭扰、掠袭者和最终联盟战争，并不是附加难度，而是合法性宣称的政治代价。龙旗能吸引追随者，是因为它把私人冒险升格为历史使命；龙旗也会制造敌人，是因为历史使命必然排斥其他未来。</w:t>
      </w:r>
    </w:p>
    <w:p>
      <w:pPr>
        <w:spacing w:line="276" w:lineRule="auto" w:after="120"/>
        <w:ind w:firstLine="420"/>
      </w:pPr>
      <w:r>
        <w:rPr>
          <w:rFonts w:ascii="Microsoft YaHei" w:hAnsi="Microsoft YaHei" w:eastAsia="Microsoft YaHei"/>
          <w:sz w:val="21"/>
        </w:rPr>
        <w:t>卷一之后，龙旗还应在卷五继续细化。卷五应把伊斯蒂安娜、阿尔扎戈斯、任务日志、献旗对话、建国条件、阴谋进度和失败文本逐条核对，形成完整的“龙旗文本索引”。卷一只需要确立总论：龙旗是卡拉迪亚世界观中最浓缩的政治物件，它把远古建国、帝国失败、被征服者记忆、玩家选择和大陆战争压缩在同一面旗帜上。</w:t>
      </w:r>
    </w:p>
    <w:p>
      <w:pPr>
        <w:pStyle w:val="Heading1"/>
      </w:pPr>
      <w:r>
        <w:rPr>
          <w:rFonts w:ascii="Microsoft YaHei" w:hAnsi="Microsoft YaHei" w:eastAsia="Microsoft YaHei"/>
          <w:b/>
          <w:sz w:val="32"/>
        </w:rPr>
        <w:t>第五十二章 阿雷尼科斯专题：最后的折中皇帝</w:t>
      </w:r>
    </w:p>
    <w:p>
      <w:pPr>
        <w:spacing w:line="276" w:lineRule="auto" w:after="120"/>
        <w:ind w:firstLine="420"/>
      </w:pPr>
      <w:r>
        <w:rPr>
          <w:rFonts w:ascii="Microsoft YaHei" w:hAnsi="Microsoft YaHei" w:eastAsia="Microsoft YaHei"/>
          <w:sz w:val="21"/>
        </w:rPr>
        <w:t>阿雷尼科斯是帝国崩裂史中最容易被低估的人物。他在开局时已经死去，玩家无法像面对吕孔、盖里俄斯或拉盖娅那样直接面对他，但几乎所有帝国冲突都绕不开他的遗产。元老院选择他，拉盖娅继承他的家庭记忆，伊拉可能继承他的王朝计划，盖里俄斯继承他身后的军队问题，北部旧贵族则用程序和法律解释他的继位。</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AF7"/>
          </w:tcPr>
          <w:p>
            <w:pPr>
              <w:spacing w:after="40"/>
            </w:pPr>
            <w:r/>
            <w:r>
              <w:rPr>
                <w:rFonts w:ascii="Microsoft YaHei" w:hAnsi="Microsoft YaHei" w:eastAsia="Microsoft YaHei"/>
                <w:b/>
                <w:sz w:val="18"/>
              </w:rPr>
              <w:t>问题</w:t>
            </w:r>
          </w:p>
        </w:tc>
        <w:tc>
          <w:tcPr>
            <w:tcW w:type="dxa" w:w="3000"/>
            <w:vAlign w:val="center"/>
            <w:shd w:fill="D9EAF7"/>
          </w:tcPr>
          <w:p>
            <w:pPr>
              <w:spacing w:after="40"/>
            </w:pPr>
            <w:r/>
            <w:r>
              <w:rPr>
                <w:rFonts w:ascii="Microsoft YaHei" w:hAnsi="Microsoft YaHei" w:eastAsia="Microsoft YaHei"/>
                <w:b/>
                <w:sz w:val="18"/>
              </w:rPr>
              <w:t>阿雷尼科斯的选择或处境</w:t>
            </w:r>
          </w:p>
        </w:tc>
        <w:tc>
          <w:tcPr>
            <w:tcW w:type="dxa" w:w="3000"/>
            <w:vAlign w:val="center"/>
            <w:shd w:fill="D9EAF7"/>
          </w:tcPr>
          <w:p>
            <w:pPr>
              <w:spacing w:after="40"/>
            </w:pPr>
            <w:r/>
            <w:r>
              <w:rPr>
                <w:rFonts w:ascii="Microsoft YaHei" w:hAnsi="Microsoft YaHei" w:eastAsia="Microsoft YaHei"/>
                <w:b/>
                <w:sz w:val="18"/>
              </w:rPr>
              <w:t>直接后果</w:t>
            </w:r>
          </w:p>
        </w:tc>
        <w:tc>
          <w:tcPr>
            <w:tcW w:type="dxa" w:w="3000"/>
            <w:vAlign w:val="center"/>
            <w:shd w:fill="D9EAF7"/>
          </w:tcPr>
          <w:p>
            <w:pPr>
              <w:spacing w:after="40"/>
            </w:pPr>
            <w:r/>
            <w:r>
              <w:rPr>
                <w:rFonts w:ascii="Microsoft YaHei" w:hAnsi="Microsoft YaHei" w:eastAsia="Microsoft YaHei"/>
                <w:b/>
                <w:sz w:val="18"/>
              </w:rPr>
              <w:t>长期后果</w:t>
            </w:r>
          </w:p>
        </w:tc>
      </w:tr>
      <w:tr>
        <w:tc>
          <w:tcPr>
            <w:tcW w:type="dxa" w:w="1800"/>
            <w:vAlign w:val="center"/>
          </w:tcPr>
          <w:p>
            <w:pPr>
              <w:spacing w:after="40"/>
            </w:pPr>
            <w:r/>
            <w:r>
              <w:rPr>
                <w:rFonts w:ascii="Microsoft YaHei" w:hAnsi="Microsoft YaHei" w:eastAsia="Microsoft YaHei"/>
                <w:b w:val="0"/>
                <w:sz w:val="18"/>
              </w:rPr>
              <w:t>继位合法性</w:t>
            </w:r>
          </w:p>
        </w:tc>
        <w:tc>
          <w:tcPr>
            <w:tcW w:type="dxa" w:w="3000"/>
            <w:vAlign w:val="center"/>
          </w:tcPr>
          <w:p>
            <w:pPr>
              <w:spacing w:after="40"/>
            </w:pPr>
            <w:r/>
            <w:r>
              <w:rPr>
                <w:rFonts w:ascii="Microsoft YaHei" w:hAnsi="Microsoft YaHei" w:eastAsia="Microsoft YaHei"/>
                <w:b w:val="0"/>
                <w:sz w:val="18"/>
              </w:rPr>
              <w:t>德罗西奥斯·内雷采斯死后，皇子继承只是惯例而非法律，元老院选择将军阿雷尼科斯。</w:t>
            </w:r>
          </w:p>
        </w:tc>
        <w:tc>
          <w:tcPr>
            <w:tcW w:type="dxa" w:w="3000"/>
            <w:vAlign w:val="center"/>
          </w:tcPr>
          <w:p>
            <w:pPr>
              <w:spacing w:after="40"/>
            </w:pPr>
            <w:r/>
            <w:r>
              <w:rPr>
                <w:rFonts w:ascii="Microsoft YaHei" w:hAnsi="Microsoft YaHei" w:eastAsia="Microsoft YaHei"/>
                <w:b w:val="0"/>
                <w:sz w:val="18"/>
              </w:rPr>
              <w:t>阿雷尼科斯以军功和元老院承认获得皇位。</w:t>
            </w:r>
          </w:p>
        </w:tc>
        <w:tc>
          <w:tcPr>
            <w:tcW w:type="dxa" w:w="3000"/>
            <w:vAlign w:val="center"/>
          </w:tcPr>
          <w:p>
            <w:pPr>
              <w:spacing w:after="40"/>
            </w:pPr>
            <w:r/>
            <w:r>
              <w:rPr>
                <w:rFonts w:ascii="Microsoft YaHei" w:hAnsi="Microsoft YaHei" w:eastAsia="Microsoft YaHei"/>
                <w:b w:val="0"/>
                <w:sz w:val="18"/>
              </w:rPr>
              <w:t>血统、元老院和军功三种合法性从此并列竞争。</w:t>
            </w:r>
          </w:p>
        </w:tc>
      </w:tr>
      <w:tr>
        <w:tc>
          <w:tcPr>
            <w:tcW w:type="dxa" w:w="1800"/>
            <w:vAlign w:val="center"/>
          </w:tcPr>
          <w:p>
            <w:pPr>
              <w:spacing w:after="40"/>
            </w:pPr>
            <w:r/>
            <w:r>
              <w:rPr>
                <w:rFonts w:ascii="Microsoft YaHei" w:hAnsi="Microsoft YaHei" w:eastAsia="Microsoft YaHei"/>
                <w:b w:val="0"/>
                <w:sz w:val="18"/>
              </w:rPr>
              <w:t>潘顿问题</w:t>
            </w:r>
          </w:p>
        </w:tc>
        <w:tc>
          <w:tcPr>
            <w:tcW w:type="dxa" w:w="3000"/>
            <w:vAlign w:val="center"/>
          </w:tcPr>
          <w:p>
            <w:pPr>
              <w:spacing w:after="40"/>
            </w:pPr>
            <w:r/>
            <w:r>
              <w:rPr>
                <w:rFonts w:ascii="Microsoft YaHei" w:hAnsi="Microsoft YaHei" w:eastAsia="Microsoft YaHei"/>
                <w:b w:val="0"/>
                <w:sz w:val="18"/>
              </w:rPr>
              <w:t>他没有清除潘顿·内雷采斯，而是为了帝国统一保留这个潜在挑战者。</w:t>
            </w:r>
          </w:p>
        </w:tc>
        <w:tc>
          <w:tcPr>
            <w:tcW w:type="dxa" w:w="3000"/>
            <w:vAlign w:val="center"/>
          </w:tcPr>
          <w:p>
            <w:pPr>
              <w:spacing w:after="40"/>
            </w:pPr>
            <w:r/>
            <w:r>
              <w:rPr>
                <w:rFonts w:ascii="Microsoft YaHei" w:hAnsi="Microsoft YaHei" w:eastAsia="Microsoft YaHei"/>
                <w:b w:val="0"/>
                <w:sz w:val="18"/>
              </w:rPr>
              <w:t>短期避免旧皇族支持者立刻反叛。</w:t>
            </w:r>
          </w:p>
        </w:tc>
        <w:tc>
          <w:tcPr>
            <w:tcW w:type="dxa" w:w="3000"/>
            <w:vAlign w:val="center"/>
          </w:tcPr>
          <w:p>
            <w:pPr>
              <w:spacing w:after="40"/>
            </w:pPr>
            <w:r/>
            <w:r>
              <w:rPr>
                <w:rFonts w:ascii="Microsoft YaHei" w:hAnsi="Microsoft YaHei" w:eastAsia="Microsoft YaHei"/>
                <w:b w:val="0"/>
                <w:sz w:val="18"/>
              </w:rPr>
              <w:t>潘顿后来支持吕孔，使内雷采斯遗产进入北部帝国。</w:t>
            </w:r>
          </w:p>
        </w:tc>
      </w:tr>
      <w:tr>
        <w:tc>
          <w:tcPr>
            <w:tcW w:type="dxa" w:w="1800"/>
            <w:vAlign w:val="center"/>
          </w:tcPr>
          <w:p>
            <w:pPr>
              <w:spacing w:after="40"/>
            </w:pPr>
            <w:r/>
            <w:r>
              <w:rPr>
                <w:rFonts w:ascii="Microsoft YaHei" w:hAnsi="Microsoft YaHei" w:eastAsia="Microsoft YaHei"/>
                <w:b w:val="0"/>
                <w:sz w:val="18"/>
              </w:rPr>
              <w:t>军制改革</w:t>
            </w:r>
          </w:p>
        </w:tc>
        <w:tc>
          <w:tcPr>
            <w:tcW w:type="dxa" w:w="3000"/>
            <w:vAlign w:val="center"/>
          </w:tcPr>
          <w:p>
            <w:pPr>
              <w:spacing w:after="40"/>
            </w:pPr>
            <w:r/>
            <w:r>
              <w:rPr>
                <w:rFonts w:ascii="Microsoft YaHei" w:hAnsi="Microsoft YaHei" w:eastAsia="Microsoft YaHei"/>
                <w:b w:val="0"/>
                <w:sz w:val="18"/>
              </w:rPr>
              <w:t>潘德拉克后，他废除最后的帝国常备军，依赖执政官私兵和地方扈从。</w:t>
            </w:r>
          </w:p>
        </w:tc>
        <w:tc>
          <w:tcPr>
            <w:tcW w:type="dxa" w:w="3000"/>
            <w:vAlign w:val="center"/>
          </w:tcPr>
          <w:p>
            <w:pPr>
              <w:spacing w:after="40"/>
            </w:pPr>
            <w:r/>
            <w:r>
              <w:rPr>
                <w:rFonts w:ascii="Microsoft YaHei" w:hAnsi="Microsoft YaHei" w:eastAsia="Microsoft YaHei"/>
                <w:b w:val="0"/>
                <w:sz w:val="18"/>
              </w:rPr>
              <w:t>节省财政，增强地方控地能力。</w:t>
            </w:r>
          </w:p>
        </w:tc>
        <w:tc>
          <w:tcPr>
            <w:tcW w:type="dxa" w:w="3000"/>
            <w:vAlign w:val="center"/>
          </w:tcPr>
          <w:p>
            <w:pPr>
              <w:spacing w:after="40"/>
            </w:pPr>
            <w:r/>
            <w:r>
              <w:rPr>
                <w:rFonts w:ascii="Microsoft YaHei" w:hAnsi="Microsoft YaHei" w:eastAsia="Microsoft YaHei"/>
                <w:b w:val="0"/>
                <w:sz w:val="18"/>
              </w:rPr>
              <w:t>老军人认为军团传统被毁，最后军团佣兵化，西部军人政治获得情绪基础。</w:t>
            </w:r>
          </w:p>
        </w:tc>
      </w:tr>
      <w:tr>
        <w:tc>
          <w:tcPr>
            <w:tcW w:type="dxa" w:w="1800"/>
            <w:vAlign w:val="center"/>
          </w:tcPr>
          <w:p>
            <w:pPr>
              <w:spacing w:after="40"/>
            </w:pPr>
            <w:r/>
            <w:r>
              <w:rPr>
                <w:rFonts w:ascii="Microsoft YaHei" w:hAnsi="Microsoft YaHei" w:eastAsia="Microsoft YaHei"/>
                <w:b w:val="0"/>
                <w:sz w:val="18"/>
              </w:rPr>
              <w:t>王朝安排</w:t>
            </w:r>
          </w:p>
        </w:tc>
        <w:tc>
          <w:tcPr>
            <w:tcW w:type="dxa" w:w="3000"/>
            <w:vAlign w:val="center"/>
          </w:tcPr>
          <w:p>
            <w:pPr>
              <w:spacing w:after="40"/>
            </w:pPr>
            <w:r/>
            <w:r>
              <w:rPr>
                <w:rFonts w:ascii="Microsoft YaHei" w:hAnsi="Microsoft YaHei" w:eastAsia="Microsoft YaHei"/>
                <w:b w:val="0"/>
                <w:sz w:val="18"/>
              </w:rPr>
              <w:t>他似乎曾培养伊拉作为继承人。</w:t>
            </w:r>
          </w:p>
        </w:tc>
        <w:tc>
          <w:tcPr>
            <w:tcW w:type="dxa" w:w="3000"/>
            <w:vAlign w:val="center"/>
          </w:tcPr>
          <w:p>
            <w:pPr>
              <w:spacing w:after="40"/>
            </w:pPr>
            <w:r/>
            <w:r>
              <w:rPr>
                <w:rFonts w:ascii="Microsoft YaHei" w:hAnsi="Microsoft YaHei" w:eastAsia="Microsoft YaHei"/>
                <w:b w:val="0"/>
                <w:sz w:val="18"/>
              </w:rPr>
              <w:t>南部帝国可把伊拉写成阿雷尼科斯遗志的继承者。</w:t>
            </w:r>
          </w:p>
        </w:tc>
        <w:tc>
          <w:tcPr>
            <w:tcW w:type="dxa" w:w="3000"/>
            <w:vAlign w:val="center"/>
          </w:tcPr>
          <w:p>
            <w:pPr>
              <w:spacing w:after="40"/>
            </w:pPr>
            <w:r/>
            <w:r>
              <w:rPr>
                <w:rFonts w:ascii="Microsoft YaHei" w:hAnsi="Microsoft YaHei" w:eastAsia="Microsoft YaHei"/>
                <w:b w:val="0"/>
                <w:sz w:val="18"/>
              </w:rPr>
              <w:t>女性继承、王朝继承和元老院程序发生冲突。</w:t>
            </w:r>
          </w:p>
        </w:tc>
      </w:tr>
      <w:tr>
        <w:tc>
          <w:tcPr>
            <w:tcW w:type="dxa" w:w="1800"/>
            <w:vAlign w:val="center"/>
          </w:tcPr>
          <w:p>
            <w:pPr>
              <w:spacing w:after="40"/>
            </w:pPr>
            <w:r/>
            <w:r>
              <w:rPr>
                <w:rFonts w:ascii="Microsoft YaHei" w:hAnsi="Microsoft YaHei" w:eastAsia="Microsoft YaHei"/>
                <w:b w:val="0"/>
                <w:sz w:val="18"/>
              </w:rPr>
              <w:t>个人声望</w:t>
            </w:r>
          </w:p>
        </w:tc>
        <w:tc>
          <w:tcPr>
            <w:tcW w:type="dxa" w:w="3000"/>
            <w:vAlign w:val="center"/>
          </w:tcPr>
          <w:p>
            <w:pPr>
              <w:spacing w:after="40"/>
            </w:pPr>
            <w:r/>
            <w:r>
              <w:rPr>
                <w:rFonts w:ascii="Microsoft YaHei" w:hAnsi="Microsoft YaHei" w:eastAsia="Microsoft YaHei"/>
                <w:b w:val="0"/>
                <w:sz w:val="18"/>
              </w:rPr>
              <w:t>文本多处暗示阿雷尼科斯受到爱戴，拉盖娅阵营尤其依靠这种记忆。</w:t>
            </w:r>
          </w:p>
        </w:tc>
        <w:tc>
          <w:tcPr>
            <w:tcW w:type="dxa" w:w="3000"/>
            <w:vAlign w:val="center"/>
          </w:tcPr>
          <w:p>
            <w:pPr>
              <w:spacing w:after="40"/>
            </w:pPr>
            <w:r/>
            <w:r>
              <w:rPr>
                <w:rFonts w:ascii="Microsoft YaHei" w:hAnsi="Microsoft YaHei" w:eastAsia="Microsoft YaHei"/>
                <w:b w:val="0"/>
                <w:sz w:val="18"/>
              </w:rPr>
              <w:t>他的死能迅速转化为遗孀和皇女的政治资本。</w:t>
            </w:r>
          </w:p>
        </w:tc>
        <w:tc>
          <w:tcPr>
            <w:tcW w:type="dxa" w:w="3000"/>
            <w:vAlign w:val="center"/>
          </w:tcPr>
          <w:p>
            <w:pPr>
              <w:spacing w:after="40"/>
            </w:pPr>
            <w:r/>
            <w:r>
              <w:rPr>
                <w:rFonts w:ascii="Microsoft YaHei" w:hAnsi="Microsoft YaHei" w:eastAsia="Microsoft YaHei"/>
                <w:b w:val="0"/>
                <w:sz w:val="18"/>
              </w:rPr>
              <w:t>南部帝国把忠于阿雷尼科斯改写成忠于其家庭。</w:t>
            </w:r>
          </w:p>
        </w:tc>
      </w:tr>
      <w:tr>
        <w:tc>
          <w:tcPr>
            <w:tcW w:type="dxa" w:w="1800"/>
            <w:vAlign w:val="center"/>
          </w:tcPr>
          <w:p>
            <w:pPr>
              <w:spacing w:after="40"/>
            </w:pPr>
            <w:r/>
            <w:r>
              <w:rPr>
                <w:rFonts w:ascii="Microsoft YaHei" w:hAnsi="Microsoft YaHei" w:eastAsia="Microsoft YaHei"/>
                <w:b w:val="0"/>
                <w:sz w:val="18"/>
              </w:rPr>
              <w:t>死亡后果</w:t>
            </w:r>
          </w:p>
        </w:tc>
        <w:tc>
          <w:tcPr>
            <w:tcW w:type="dxa" w:w="3000"/>
            <w:vAlign w:val="center"/>
          </w:tcPr>
          <w:p>
            <w:pPr>
              <w:spacing w:after="40"/>
            </w:pPr>
            <w:r/>
            <w:r>
              <w:rPr>
                <w:rFonts w:ascii="Microsoft YaHei" w:hAnsi="Microsoft YaHei" w:eastAsia="Microsoft YaHei"/>
                <w:b w:val="0"/>
                <w:sz w:val="18"/>
              </w:rPr>
              <w:t>他的可疑死亡发生在帝国已经充满政治竞争之后。</w:t>
            </w:r>
          </w:p>
        </w:tc>
        <w:tc>
          <w:tcPr>
            <w:tcW w:type="dxa" w:w="3000"/>
            <w:vAlign w:val="center"/>
          </w:tcPr>
          <w:p>
            <w:pPr>
              <w:spacing w:after="40"/>
            </w:pPr>
            <w:r/>
            <w:r>
              <w:rPr>
                <w:rFonts w:ascii="Microsoft YaHei" w:hAnsi="Microsoft YaHei" w:eastAsia="Microsoft YaHei"/>
                <w:b w:val="0"/>
                <w:sz w:val="18"/>
              </w:rPr>
              <w:t>三派公开开战。</w:t>
            </w:r>
          </w:p>
        </w:tc>
        <w:tc>
          <w:tcPr>
            <w:tcW w:type="dxa" w:w="3000"/>
            <w:vAlign w:val="center"/>
          </w:tcPr>
          <w:p>
            <w:pPr>
              <w:spacing w:after="40"/>
            </w:pPr>
            <w:r/>
            <w:r>
              <w:rPr>
                <w:rFonts w:ascii="Microsoft YaHei" w:hAnsi="Microsoft YaHei" w:eastAsia="Microsoft YaHei"/>
                <w:b w:val="0"/>
                <w:sz w:val="18"/>
              </w:rPr>
              <w:t>阿雷尼科斯留下的折中结构全部断裂。</w:t>
            </w:r>
          </w:p>
        </w:tc>
      </w:tr>
    </w:tbl>
    <w:p/>
    <w:p>
      <w:pPr>
        <w:spacing w:line="276" w:lineRule="auto" w:after="120"/>
        <w:ind w:firstLine="420"/>
      </w:pPr>
      <w:r>
        <w:rPr>
          <w:rFonts w:ascii="Microsoft YaHei" w:hAnsi="Microsoft YaHei" w:eastAsia="Microsoft YaHei"/>
          <w:sz w:val="21"/>
        </w:rPr>
        <w:t>阿雷尼科斯的继位首先说明帝国不是纯粹世袭君主制。潘顿·内雷采斯作为旧皇帝之子，按惯例有继承期待，但这不是不可挑战的法律。元老院选择阿雷尼科斯，说明帝国仍保留一种共和或贵族程序记忆：皇位可以通过政治承认和军事能力重新分配。北部帝国后来强调法律和元老院，并非凭空发明，而是能追溯到阿雷尼科斯继位时的制度逻辑。</w:t>
      </w:r>
    </w:p>
    <w:p>
      <w:pPr>
        <w:spacing w:line="276" w:lineRule="auto" w:after="120"/>
        <w:ind w:firstLine="420"/>
      </w:pPr>
      <w:r>
        <w:rPr>
          <w:rFonts w:ascii="Microsoft YaHei" w:hAnsi="Microsoft YaHei" w:eastAsia="Microsoft YaHei"/>
          <w:sz w:val="21"/>
        </w:rPr>
        <w:t>但这套逻辑从一开始就不稳定。阿雷尼科斯不是没有意识到潘顿的危险。文本明确提示，多数皇帝面对这种潜在挑战者会选择清除，而阿雷尼科斯为了统一选择保留他。这一选择显示阿雷尼科斯有政治宽容，也显示帝国已经脆弱到无法承受立刻清洗旧皇族的震动。问题是，宽容不能自动消除合法性竞争。潘顿活下来，就意味着旧皇族记忆也活下来；潘顿后来支持吕孔，则使北部帝国获得一条特殊的旧王朝侧证。</w:t>
      </w:r>
    </w:p>
    <w:p>
      <w:pPr>
        <w:spacing w:line="276" w:lineRule="auto" w:after="120"/>
        <w:ind w:firstLine="420"/>
      </w:pPr>
      <w:r>
        <w:rPr>
          <w:rFonts w:ascii="Microsoft YaHei" w:hAnsi="Microsoft YaHei" w:eastAsia="Microsoft YaHei"/>
          <w:sz w:val="21"/>
        </w:rPr>
        <w:t>阿雷尼科斯最具争议的决定是军制改革。潘德拉克后，帝国常备军已经受到重创；他选择废除最后的常备军，转向执政官私兵和地方扈从。这在财政和治安上可能合理：常备军昂贵，地方扈从更便宜，也更适合控制具体领地。但老军人看到的是另一件事：军团旗帜、单位历史、营地生活、纪律和共同荣誉被拆散，帝国军队变成领主扈从的集合。最后军团的出现，正是这种不满的组织化残余。</w:t>
      </w:r>
    </w:p>
    <w:p>
      <w:pPr>
        <w:spacing w:line="276" w:lineRule="auto" w:after="120"/>
        <w:ind w:firstLine="420"/>
      </w:pPr>
      <w:r>
        <w:rPr>
          <w:rFonts w:ascii="Microsoft YaHei" w:hAnsi="Microsoft YaHei" w:eastAsia="Microsoft YaHei"/>
          <w:sz w:val="21"/>
        </w:rPr>
        <w:t>这也解释了盖里俄斯为什么会有政治空间。西部帝国不是简单的军阀篡位，而是旧军团社会在改革后寻找新代表。阿雷尼科斯为了让帝国活下去而削弱常备军，却同时让许多军人相信帝国失去了真正的骨架。盖里俄斯把士兵、老兵、土地分配和军功荣誉组织成政治语言，某种意义上是在接收阿雷尼科斯改革制造出的剩余怨恨。</w:t>
      </w:r>
    </w:p>
    <w:p>
      <w:pPr>
        <w:spacing w:line="276" w:lineRule="auto" w:after="120"/>
        <w:ind w:firstLine="420"/>
      </w:pPr>
      <w:r>
        <w:rPr>
          <w:rFonts w:ascii="Microsoft YaHei" w:hAnsi="Microsoft YaHei" w:eastAsia="Microsoft YaHei"/>
          <w:sz w:val="21"/>
        </w:rPr>
        <w:t>南部帝国对阿雷尼科斯的利用则完全不同。拉盖娅不从元老院程序或军队怨恨出发，而从家庭和爱出发。文本强调她是被杀皇帝的遗孀，也强调如果爱阿雷尼科斯，就应支持他的继承人。伊拉则让这套叙事更复杂：她似乎曾被父亲培养为继承人，能参加军事行动，却又有不符合帝国尊严的放纵一面。阿雷尼科斯在这里不再是制度改革者，而是王朝连续性的源头。</w:t>
      </w:r>
    </w:p>
    <w:p>
      <w:pPr>
        <w:spacing w:line="276" w:lineRule="auto" w:after="120"/>
        <w:ind w:firstLine="420"/>
      </w:pPr>
      <w:r>
        <w:rPr>
          <w:rFonts w:ascii="Microsoft YaHei" w:hAnsi="Microsoft YaHei" w:eastAsia="Microsoft YaHei"/>
          <w:sz w:val="21"/>
        </w:rPr>
        <w:t>于是，阿雷尼科斯死后，三派各自拿走他的一部分。吕孔一派拿走元老院选择和法律程序，盖里俄斯一派拿走军队危机和军功政治，拉盖娅一派拿走遗孀、皇女和阿雷尼科斯个人声望。没有一派完全继承阿雷尼科斯，但每一派都能合理地声称自己继承了他的一部分。这就是帝国内战最深的悲剧：它不是三种谎言互相争斗，而是三个不完整的真相互相排斥。</w:t>
      </w:r>
    </w:p>
    <w:p>
      <w:pPr>
        <w:spacing w:line="276" w:lineRule="auto" w:after="120"/>
        <w:ind w:firstLine="420"/>
      </w:pPr>
      <w:r>
        <w:rPr>
          <w:rFonts w:ascii="Microsoft YaHei" w:hAnsi="Microsoft YaHei" w:eastAsia="Microsoft YaHei"/>
          <w:sz w:val="21"/>
        </w:rPr>
        <w:t>阿雷尼科斯也可以被理解为“最后的折中皇帝”。他试图让元老院、军队、旧皇族、王朝家庭和地方贵族都留在同一套帝国结构里。他的每一步都能解释为务实：接受元老院选择、保留潘顿、改革军制、培养伊拉、依靠地方权力。但这些务实选择叠在一起，反而让帝国留下太多未解决矛盾。只要他活着，这些矛盾还能被个人声望暂时压住；他一死，所有折中都变成各派开战的理由。</w:t>
      </w:r>
    </w:p>
    <w:p>
      <w:pPr>
        <w:spacing w:line="276" w:lineRule="auto" w:after="120"/>
        <w:ind w:firstLine="420"/>
      </w:pPr>
      <w:r>
        <w:rPr>
          <w:rFonts w:ascii="Microsoft YaHei" w:hAnsi="Microsoft YaHei" w:eastAsia="Microsoft YaHei"/>
          <w:sz w:val="21"/>
        </w:rPr>
        <w:t>因此，阿雷尼科斯专题应作为卷四人物传记的核心之一。卷一只给出总史定位：他不是内战之外的前史人物，而是三帝国内战的直接制度前提。理解阿雷尼科斯，就能理解为什么拉盖娅不是单纯篡权遗孀，吕孔不是单纯保守寡头，盖里俄斯也不是单纯军阀。三人都是阿雷尼科斯失败遗产的继承人。</w:t>
      </w:r>
    </w:p>
    <w:p>
      <w:pPr>
        <w:pStyle w:val="Heading1"/>
      </w:pPr>
      <w:r>
        <w:rPr>
          <w:rFonts w:ascii="Microsoft YaHei" w:hAnsi="Microsoft YaHei" w:eastAsia="Microsoft YaHei"/>
          <w:b/>
          <w:sz w:val="32"/>
        </w:rPr>
        <w:t>第五十三章 卷一结论：后帝国时代的开端</w:t>
      </w:r>
    </w:p>
    <w:p>
      <w:pPr>
        <w:spacing w:line="276" w:lineRule="auto" w:after="120"/>
        <w:ind w:firstLine="420"/>
      </w:pPr>
      <w:r>
        <w:rPr>
          <w:rFonts w:ascii="Microsoft YaHei" w:hAnsi="Microsoft YaHei" w:eastAsia="Microsoft YaHei"/>
          <w:sz w:val="21"/>
        </w:rPr>
        <w:t>卷一的核心结论是：卡拉迪亚的历史不是“六国争霸”这么简单，而是一个后帝国时代的展开。帝国曾经通过殖民城市、港口、军团、元老院、法律和边疆军镇建立大陆秩序；但它的扩张也制造了背叛、报复、被征服者记忆和地方怨恨。潘德拉克战役摧毁了帝国军团不可战胜的神话，阿雷尼科斯之死则把帝国制度中的三种合法性拆成互相敌对的政治实体。</w:t>
      </w:r>
    </w:p>
    <w:p>
      <w:pPr>
        <w:spacing w:line="276" w:lineRule="auto" w:after="120"/>
        <w:ind w:firstLine="420"/>
      </w:pPr>
      <w:r>
        <w:rPr>
          <w:rFonts w:ascii="Microsoft YaHei" w:hAnsi="Microsoft YaHei" w:eastAsia="Microsoft YaHei"/>
          <w:sz w:val="21"/>
        </w:rPr>
        <w:t>吕孔、盖里俄斯、拉盖娅都不是单纯叛徒。他们分别代表帝国法律贵族传统、军人功绩传统和王朝继承传统。帝国之所以分裂，是因为这三种原则都是真实的帝国遗产，却没有一种能压服另外两种。内战因此不是偶然，而是帝国制度长期矛盾的必然爆发。</w:t>
      </w:r>
    </w:p>
    <w:p>
      <w:pPr>
        <w:spacing w:line="276" w:lineRule="auto" w:after="120"/>
        <w:ind w:firstLine="420"/>
      </w:pPr>
      <w:r>
        <w:rPr>
          <w:rFonts w:ascii="Microsoft YaHei" w:hAnsi="Microsoft YaHei" w:eastAsia="Microsoft YaHei"/>
          <w:sz w:val="21"/>
        </w:rPr>
        <w:t>帝国城市进一步证明，历史的重心已经从中心转向地方。查拉斯、奥提西亚、普拉文、达努斯提卡、泽奥尼卡等城市各自保存不同的帝国遗产：海贸、殖民、封建化、边防、气候、粮食、马匹、港口和地方派系。谁控制这些城市，谁就能控制一部分帝国遗产；但没有任何一派能再把所有遗产重新整合成旧帝国。</w:t>
      </w:r>
    </w:p>
    <w:p>
      <w:pPr>
        <w:spacing w:line="276" w:lineRule="auto" w:after="120"/>
        <w:ind w:firstLine="420"/>
      </w:pPr>
      <w:r>
        <w:rPr>
          <w:rFonts w:ascii="Microsoft YaHei" w:hAnsi="Microsoft YaHei" w:eastAsia="Microsoft YaHei"/>
          <w:sz w:val="21"/>
        </w:rPr>
        <w:t>《霸主》的世界由此获得历史张力。玩家不是在一个平衡棋盘上选择阵营，而是在一个旧秩序破碎、新秩序未成的大陆上行动。每次结盟、围城、贸易、婚姻、招募和对话，都会落入这套后帝国结构中。理解帝国崩裂，就是理解整个卡拉迪亚百科的起点。</w:t>
      </w:r>
    </w:p>
    <w:p>
      <w:pPr>
        <w:pStyle w:val="Heading1"/>
      </w:pPr>
      <w:r>
        <w:rPr>
          <w:rFonts w:ascii="Microsoft YaHei" w:hAnsi="Microsoft YaHei" w:eastAsia="Microsoft YaHei"/>
          <w:b/>
          <w:sz w:val="32"/>
        </w:rPr>
        <w:t>本卷待补证据</w:t>
      </w:r>
    </w:p>
    <w:p>
      <w:pPr>
        <w:pStyle w:val="ListBullet"/>
      </w:pPr>
      <w:r>
        <w:rPr>
          <w:rFonts w:ascii="Microsoft YaHei" w:hAnsi="Microsoft YaHei" w:eastAsia="Microsoft YaHei"/>
          <w:sz w:val="21"/>
        </w:rPr>
        <w:t>在卷四继续扩展三派家族/人物索引，补全每个帝国家族的领地、派系、代表人物和社会基础来源键。</w:t>
      </w:r>
    </w:p>
    <w:p>
      <w:pPr>
        <w:pStyle w:val="ListBullet"/>
      </w:pPr>
      <w:r>
        <w:rPr>
          <w:rFonts w:ascii="Microsoft YaHei" w:hAnsi="Microsoft YaHei" w:eastAsia="Microsoft YaHei"/>
          <w:sz w:val="21"/>
        </w:rPr>
        <w:t>在卷五继续核对潘德拉克调查对象清单，把证词表中的每条证词补齐说话人、任务键和对话键。</w:t>
      </w:r>
    </w:p>
    <w:p>
      <w:pPr>
        <w:pStyle w:val="ListBullet"/>
      </w:pPr>
      <w:r>
        <w:rPr>
          <w:rFonts w:ascii="Microsoft YaHei" w:hAnsi="Microsoft YaHei" w:eastAsia="Microsoft YaHei"/>
          <w:sz w:val="21"/>
        </w:rPr>
        <w:t>将现有帝国城市专条继续扩展为更细的资料书条目，补旧名、新名、物产、归属和来源键。</w:t>
      </w:r>
    </w:p>
    <w:p>
      <w:pPr>
        <w:pStyle w:val="ListBullet"/>
      </w:pPr>
      <w:r>
        <w:rPr>
          <w:rFonts w:ascii="Microsoft YaHei" w:hAnsi="Microsoft YaHei" w:eastAsia="Microsoft YaHei"/>
          <w:sz w:val="21"/>
        </w:rPr>
        <w:t>在卷五继续核对主线任务全流程表和龙旗专题的任务日志键：龙旗碎片、支持王国、自建王国、阴谋进度、最终战争。</w:t>
      </w:r>
    </w:p>
    <w:p>
      <w:pPr>
        <w:pStyle w:val="ListBullet"/>
      </w:pPr>
      <w:r>
        <w:rPr>
          <w:rFonts w:ascii="Microsoft YaHei" w:hAnsi="Microsoft YaHei" w:eastAsia="Microsoft YaHei"/>
          <w:sz w:val="21"/>
        </w:rPr>
        <w:t>在卷四中展开阿雷尼科斯、潘顿·内雷采斯、伊斯蒂安娜、阿尔扎戈斯、伊拉等关键人物专条，并把年表中的相对时期继续向人物生平回填。</w:t>
      </w:r>
    </w:p>
    <w:p>
      <w:pPr>
        <w:pStyle w:val="Heading1"/>
      </w:pPr>
      <w:r>
        <w:rPr>
          <w:rFonts w:ascii="Microsoft YaHei" w:hAnsi="Microsoft YaHei" w:eastAsia="Microsoft YaHei"/>
          <w:b/>
          <w:sz w:val="32"/>
        </w:rPr>
        <w:t>下一卷承接点</w:t>
      </w:r>
    </w:p>
    <w:p>
      <w:pPr>
        <w:spacing w:line="276" w:lineRule="auto" w:after="120"/>
        <w:ind w:firstLine="420"/>
      </w:pPr>
      <w:r>
        <w:rPr>
          <w:rFonts w:ascii="Microsoft YaHei" w:hAnsi="Microsoft YaHei" w:eastAsia="Microsoft YaHei"/>
          <w:sz w:val="21"/>
        </w:rPr>
        <w:t>卷二将从帝国转向六大文化。重点不是复述阵营介绍，而是解释每个文化的制度根基：瓦兰迪亚如何由帝国雇佣兵变成封建贵族，斯特吉亚如何以河海与北方贵族维系统治，巴旦尼亚如何把森林与传说变成政治资源，库赛特如何结合草原动员与定居城市，阿塞莱如何依靠河谷、绿洲、商队和港口形成苏丹国。</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Bannerlord Encyclopedia Volume 1</dc:subject>
  <dc:creator>AnimusForge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